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t>Unity QuadSim Codebase Review</w:t>
      </w:r>
    </w:p>
    <w:p>
      <w:pPr>
        <w:pStyle w:val="DocumentSubtitle"/>
      </w:pPr>
      <w:r>
        <w:t>Complete project-authored source and selected textual configuration</w:t>
      </w:r>
    </w:p>
    <w:p>
      <w:pPr>
        <w:pStyle w:val="DocumentMetadata"/>
      </w:pPr>
      <w:r>
        <w:rPr>
          <w:b/>
        </w:rPr>
        <w:t xml:space="preserve">Repository: </w:t>
      </w:r>
      <w:r>
        <w:t>Unity_QuadSim</w:t>
      </w:r>
    </w:p>
    <w:p>
      <w:pPr>
        <w:pStyle w:val="DocumentMetadata"/>
      </w:pPr>
      <w:r>
        <w:rPr>
          <w:b/>
        </w:rPr>
        <w:t xml:space="preserve">Branch: </w:t>
      </w:r>
      <w:r>
        <w:t>test</w:t>
      </w:r>
    </w:p>
    <w:p>
      <w:pPr>
        <w:pStyle w:val="DocumentMetadata"/>
      </w:pPr>
      <w:r>
        <w:rPr>
          <w:b/>
        </w:rPr>
        <w:t xml:space="preserve">Commit: </w:t>
      </w:r>
      <w:r>
        <w:t>f20e44b065c2207a0b4cab8352fb53229ea33d5e</w:t>
      </w:r>
    </w:p>
    <w:p>
      <w:pPr>
        <w:pStyle w:val="DocumentMetadata"/>
      </w:pPr>
      <w:r>
        <w:rPr>
          <w:b/>
        </w:rPr>
        <w:t xml:space="preserve">Inspection date: </w:t>
      </w:r>
      <w:r>
        <w:t>August 23, 2026</w:t>
      </w:r>
    </w:p>
    <w:p>
      <w:pPr>
        <w:pStyle w:val="DocumentMetadata"/>
      </w:pPr>
      <w:r>
        <w:rPr>
          <w:b/>
        </w:rPr>
        <w:t xml:space="preserve">Reviewed files: </w:t>
      </w:r>
      <w:r>
        <w:t>112</w:t>
      </w:r>
    </w:p>
    <w:p/>
    <w:p>
      <w:pPr>
        <w:pStyle w:val="Heading1"/>
      </w:pPr>
      <w:r>
        <w:t>1. Scope</w:t>
      </w:r>
    </w:p>
    <w:p>
      <w:r>
        <w:t>This review covers 112 project-authored source and selected textual configuration files (19,896 displayed source lines) from the repository state identified above. Listings are imported directly from the working tree; each file is preceded by its byte-level SHA-256 digest.</w:t>
      </w:r>
    </w:p>
    <w:p>
      <w:r>
        <w:t>Unity `.meta` files, large scenes and prefabs, materials, terrain data, Shader Graph serialization, models, textures, compiled libraries, vendored dependencies, caches, and build products are outside this code-listing scope. No dedicated third-party section is included.</w:t>
      </w:r>
    </w:p>
    <w:p>
      <w:r>
        <w:t>The external `quadsim-sdk` implementation is not present in this repository. Only the Unity RPC implementation and the repository's project-authored Python clients, examples, and CI utilities are listed.</w:t>
      </w:r>
    </w:p>
    <w:p>
      <w:pPr>
        <w:pStyle w:val="Heading1"/>
      </w:pPr>
      <w:r>
        <w:t>2. Architecture Overview</w:t>
      </w:r>
    </w:p>
    <w:p>
      <w:r>
        <w:t>`SimulationManager` owns deterministic stepping and drives `DroneManager`; `DroneManager` drives each `QuadPawn`; and each pawn coordinates commands, control, actuation, physics, sensors, camera state, and episode events. `SimCoreApi` and `QuadSimApi` provide global and per-drone facades. The RPC adapter, runtime UI, examples, and RL features consume those facades rather than replacing the underlying lifecycle.</w:t>
      </w:r>
    </w:p>
    <w:p>
      <w:r>
        <w:br w:type="page"/>
      </w:r>
    </w:p>
    <w:p>
      <w:pPr>
        <w:pStyle w:val="Heading1"/>
      </w:pPr>
      <w:r>
        <w:t>3. Package and Compilation Configuration</w:t>
      </w:r>
    </w:p>
    <w:p>
      <w:r>
        <w:t>Defines the Unity package identity, assembly boundaries, repository filters, and compilation references used by the runtime, editor tools, samples, and tests.</w:t>
      </w:r>
    </w:p>
    <w:p>
      <w:r>
        <w:rPr>
          <w:b/>
        </w:rPr>
        <w:t>Files in this section</w:t>
      </w:r>
    </w:p>
    <w:p>
      <w:pPr>
        <w:pStyle w:val="FileIndex"/>
      </w:pPr>
      <w:r>
        <w:t>.gitattributes</w:t>
      </w:r>
    </w:p>
    <w:p>
      <w:pPr>
        <w:pStyle w:val="FileIndex"/>
      </w:pPr>
      <w:r>
        <w:t>.gitignore</w:t>
      </w:r>
    </w:p>
    <w:p>
      <w:pPr>
        <w:pStyle w:val="FileIndex"/>
      </w:pPr>
      <w:r>
        <w:t>package.json</w:t>
      </w:r>
    </w:p>
    <w:p>
      <w:pPr>
        <w:pStyle w:val="FileIndex"/>
      </w:pPr>
      <w:r>
        <w:t>Editor/Nino.QuadSim.Editor.asmdef</w:t>
      </w:r>
    </w:p>
    <w:p>
      <w:pPr>
        <w:pStyle w:val="FileIndex"/>
      </w:pPr>
      <w:r>
        <w:t>Runtime/Scripts/com.nino.quadsim.asmdef</w:t>
      </w:r>
    </w:p>
    <w:p>
      <w:pPr>
        <w:pStyle w:val="FileIndex"/>
      </w:pPr>
      <w:r>
        <w:t>Samples~/QuadSim Starter/Scripts/Nino.QuadSim.Samples.asmdef</w:t>
      </w:r>
    </w:p>
    <w:p>
      <w:pPr>
        <w:pStyle w:val="FileIndex"/>
      </w:pPr>
      <w:r>
        <w:t>Tests/Editor/Nino.QuadSim.Tests.asmdef</w:t>
      </w:r>
    </w:p>
    <w:p>
      <w:pPr>
        <w:pStyle w:val="FileIndex"/>
      </w:pPr>
      <w:r>
        <w:t>Tests/PlayMode/Nino.QuadSim.PlayModeTests.asmdef</w:t>
      </w:r>
    </w:p>
    <w:p>
      <w:pPr>
        <w:pStyle w:val="CodeFilePath"/>
      </w:pPr>
      <w:r>
        <w:t>.gitattributes</w:t>
      </w:r>
    </w:p>
    <w:p>
      <w:pPr>
        <w:pStyle w:val="CodeMetadata"/>
      </w:pPr>
      <w:r>
        <w:t>SHA-256 4736d9c739fb2198e9493478f10d960bcee948d2d4b0205b4817668b4f5e247e  |  8 lines  |  423 bytes</w:t>
      </w:r>
    </w:p>
    <w:p>
      <w:pPr>
        <w:pStyle w:val="CodeListing"/>
      </w:pPr>
      <w:r>
        <w:t>*.fbx filter=lfs diff=lfs merge=lfs -text</w:t>
      </w:r>
    </w:p>
    <w:p>
      <w:pPr>
        <w:pStyle w:val="CodeListing"/>
      </w:pPr>
      <w:r>
        <w:t>*.FBX filter=lfs diff=lfs merge=lfs -text</w:t>
      </w:r>
    </w:p>
    <w:p>
      <w:pPr>
        <w:pStyle w:val="CodeListing"/>
      </w:pPr>
      <w:r>
        <w:t>*.bytes filter=lfs diff=lfs merge=lfs -text</w:t>
      </w:r>
    </w:p>
    <w:p>
      <w:pPr>
        <w:pStyle w:val="CodeListing"/>
      </w:pPr>
      <w:r/>
    </w:p>
    <w:p>
      <w:pPr>
        <w:pStyle w:val="CodeListing"/>
      </w:pPr>
      <w:r>
        <w:t># Keep the small Crazyflie source meshes as ordinary Git files.</w:t>
      </w:r>
    </w:p>
    <w:p>
      <w:pPr>
        <w:pStyle w:val="CodeListing"/>
      </w:pPr>
      <w:r>
        <w:t>Runtime/Prefabs/Models/Crazyflie/ccw_prop.fbx -filter -diff -merge -text</w:t>
      </w:r>
    </w:p>
    <w:p>
      <w:pPr>
        <w:pStyle w:val="CodeListing"/>
      </w:pPr>
      <w:r>
        <w:t>Runtime/Prefabs/Models/Crazyflie/cf2_assembly.fbx -filter -diff -merge -text</w:t>
      </w:r>
    </w:p>
    <w:p>
      <w:pPr>
        <w:pStyle w:val="CodeListing"/>
      </w:pPr>
      <w:r>
        <w:t>Runtime/Prefabs/Models/Crazyflie/cw_prop.fbx -filter -diff -merge -text</w:t>
      </w:r>
    </w:p>
    <w:p>
      <w:pPr>
        <w:pStyle w:val="CodeListing"/>
      </w:pPr>
      <w:r/>
    </w:p>
    <w:p>
      <w:pPr>
        <w:pStyle w:val="CodeFilePath"/>
      </w:pPr>
      <w:r>
        <w:t>.gitignore</w:t>
      </w:r>
    </w:p>
    <w:p>
      <w:pPr>
        <w:pStyle w:val="CodeMetadata"/>
      </w:pPr>
      <w:r>
        <w:t>SHA-256 9f60da9dd46efcac3edb4515d1a57dfcb4413d4e23901023e0656f2cb05200c4  |  47 lines  |  602 bytes</w:t>
      </w:r>
    </w:p>
    <w:p>
      <w:pPr>
        <w:pStyle w:val="CodeListing"/>
      </w:pPr>
      <w:r>
        <w:t># Unity</w:t>
      </w:r>
    </w:p>
    <w:p>
      <w:pPr>
        <w:pStyle w:val="CodeListing"/>
      </w:pPr>
      <w:r>
        <w:t>[Ll]ibrary/</w:t>
      </w:r>
    </w:p>
    <w:p>
      <w:pPr>
        <w:pStyle w:val="CodeListing"/>
      </w:pPr>
      <w:r>
        <w:t>[Tt]emp/</w:t>
      </w:r>
    </w:p>
    <w:p>
      <w:pPr>
        <w:pStyle w:val="CodeListing"/>
      </w:pPr>
      <w:r>
        <w:t>[Oo]bj/</w:t>
      </w:r>
    </w:p>
    <w:p>
      <w:pPr>
        <w:pStyle w:val="CodeListing"/>
      </w:pPr>
      <w:r>
        <w:t>[Bb]uild/</w:t>
      </w:r>
    </w:p>
    <w:p>
      <w:pPr>
        <w:pStyle w:val="CodeListing"/>
      </w:pPr>
      <w:r>
        <w:t>[Bb]uilds/</w:t>
      </w:r>
    </w:p>
    <w:p>
      <w:pPr>
        <w:pStyle w:val="CodeListing"/>
      </w:pPr>
      <w:r>
        <w:t>[Ll]ogs/</w:t>
      </w:r>
    </w:p>
    <w:p>
      <w:pPr>
        <w:pStyle w:val="CodeListing"/>
      </w:pPr>
      <w:r>
        <w:t>[Uu]ser[Ss]ettings/</w:t>
      </w:r>
    </w:p>
    <w:p>
      <w:pPr>
        <w:pStyle w:val="CodeListing"/>
      </w:pPr>
      <w:r/>
    </w:p>
    <w:p>
      <w:pPr>
        <w:pStyle w:val="CodeListing"/>
      </w:pPr>
      <w:r>
        <w:t># Local Unity host projects are not part of this package-root repository.</w:t>
      </w:r>
    </w:p>
    <w:p>
      <w:pPr>
        <w:pStyle w:val="CodeListing"/>
      </w:pPr>
      <w:r>
        <w:t>/Assets/</w:t>
      </w:r>
    </w:p>
    <w:p>
      <w:pPr>
        <w:pStyle w:val="CodeListing"/>
      </w:pPr>
      <w:r>
        <w:t>/Assets.meta</w:t>
      </w:r>
    </w:p>
    <w:p>
      <w:pPr>
        <w:pStyle w:val="CodeListing"/>
      </w:pPr>
      <w:r>
        <w:t>/Packages/</w:t>
      </w:r>
    </w:p>
    <w:p>
      <w:pPr>
        <w:pStyle w:val="CodeListing"/>
      </w:pPr>
      <w:r>
        <w:t>/Packages.meta</w:t>
      </w:r>
    </w:p>
    <w:p>
      <w:pPr>
        <w:pStyle w:val="CodeListing"/>
      </w:pPr>
      <w:r>
        <w:t>/ProjectSettings/</w:t>
      </w:r>
    </w:p>
    <w:p>
      <w:pPr>
        <w:pStyle w:val="CodeListing"/>
      </w:pPr>
      <w:r>
        <w:t>/ProjectSettings.meta</w:t>
      </w:r>
    </w:p>
    <w:p>
      <w:pPr>
        <w:pStyle w:val="CodeListing"/>
      </w:pPr>
      <w:r>
        <w:t>/UIElementsSchema/</w:t>
      </w:r>
    </w:p>
    <w:p>
      <w:pPr>
        <w:pStyle w:val="CodeListing"/>
      </w:pPr>
      <w:r>
        <w:t>/imgui.ini</w:t>
      </w:r>
    </w:p>
    <w:p>
      <w:pPr>
        <w:pStyle w:val="CodeListing"/>
      </w:pPr>
      <w:r>
        <w:t>/imgui.ini.meta</w:t>
      </w:r>
    </w:p>
    <w:p>
      <w:pPr>
        <w:pStyle w:val="CodeListing"/>
      </w:pPr>
      <w:r>
        <w:t>/runs/</w:t>
      </w:r>
    </w:p>
    <w:p>
      <w:pPr>
        <w:pStyle w:val="CodeListing"/>
      </w:pPr>
      <w:r>
        <w:t>/runs.meta</w:t>
      </w:r>
    </w:p>
    <w:p>
      <w:pPr>
        <w:pStyle w:val="CodeListing"/>
      </w:pPr>
      <w:r>
        <w:t>/Logs.meta</w:t>
      </w:r>
    </w:p>
    <w:p>
      <w:pPr>
        <w:pStyle w:val="CodeListing"/>
      </w:pPr>
      <w:r>
        <w:t>/UserSettings.meta</w:t>
      </w:r>
    </w:p>
    <w:p>
      <w:pPr>
        <w:pStyle w:val="CodeListing"/>
      </w:pPr>
      <w:r>
        <w:t>/obj.meta</w:t>
      </w:r>
    </w:p>
    <w:p>
      <w:pPr>
        <w:pStyle w:val="CodeListing"/>
      </w:pPr>
      <w:r>
        <w:t>/*.csproj.meta</w:t>
      </w:r>
    </w:p>
    <w:p>
      <w:pPr>
        <w:pStyle w:val="CodeListing"/>
      </w:pPr>
      <w:r>
        <w:t>/*.sln.meta</w:t>
      </w:r>
    </w:p>
    <w:p>
      <w:pPr>
        <w:pStyle w:val="CodeListing"/>
      </w:pPr>
      <w:r/>
    </w:p>
    <w:p>
      <w:pPr>
        <w:pStyle w:val="CodeListing"/>
      </w:pPr>
      <w:r>
        <w:t># Rider / VS / CLion</w:t>
      </w:r>
    </w:p>
    <w:p>
      <w:pPr>
        <w:pStyle w:val="CodeListing"/>
      </w:pPr>
      <w:r>
        <w:t>.idea/</w:t>
      </w:r>
    </w:p>
    <w:p>
      <w:pPr>
        <w:pStyle w:val="CodeListing"/>
      </w:pPr>
      <w:r>
        <w:t>.vscode/</w:t>
      </w:r>
    </w:p>
    <w:p>
      <w:pPr>
        <w:pStyle w:val="CodeListing"/>
      </w:pPr>
      <w:r>
        <w:t>*.csproj</w:t>
      </w:r>
    </w:p>
    <w:p>
      <w:pPr>
        <w:pStyle w:val="CodeListing"/>
      </w:pPr>
      <w:r>
        <w:t>*.sln</w:t>
      </w:r>
    </w:p>
    <w:p>
      <w:pPr>
        <w:pStyle w:val="CodeListing"/>
      </w:pPr>
      <w:r>
        <w:t>*.user</w:t>
      </w:r>
    </w:p>
    <w:p>
      <w:pPr>
        <w:pStyle w:val="CodeListing"/>
      </w:pPr>
      <w:r>
        <w:t>*.pidb</w:t>
      </w:r>
    </w:p>
    <w:p>
      <w:pPr>
        <w:pStyle w:val="CodeListing"/>
      </w:pPr>
      <w:r>
        <w:t>*.booproj</w:t>
      </w:r>
    </w:p>
    <w:p>
      <w:pPr>
        <w:pStyle w:val="CodeListing"/>
      </w:pPr>
      <w:r/>
    </w:p>
    <w:p>
      <w:pPr>
        <w:pStyle w:val="CodeListing"/>
      </w:pPr>
      <w:r>
        <w:t># OS</w:t>
      </w:r>
    </w:p>
    <w:p>
      <w:pPr>
        <w:pStyle w:val="CodeListing"/>
      </w:pPr>
      <w:r>
        <w:t>.DS_Store</w:t>
      </w:r>
    </w:p>
    <w:p>
      <w:pPr>
        <w:pStyle w:val="CodeListing"/>
      </w:pPr>
      <w:r>
        <w:t>Thumbs.db</w:t>
      </w:r>
    </w:p>
    <w:p>
      <w:pPr>
        <w:pStyle w:val="CodeListing"/>
      </w:pPr>
      <w:r>
        <w:t>__pycache__/</w:t>
      </w:r>
    </w:p>
    <w:p>
      <w:pPr>
        <w:pStyle w:val="CodeListing"/>
      </w:pPr>
      <w:r>
        <w:t>*.py[cod]</w:t>
      </w:r>
    </w:p>
    <w:p>
      <w:pPr>
        <w:pStyle w:val="CodeListing"/>
      </w:pPr>
      <w:r/>
    </w:p>
    <w:p>
      <w:pPr>
        <w:pStyle w:val="CodeListing"/>
      </w:pPr>
      <w:r>
        <w:t># Crash reports</w:t>
      </w:r>
    </w:p>
    <w:p>
      <w:pPr>
        <w:pStyle w:val="CodeListing"/>
      </w:pPr>
      <w:r>
        <w:t>sysinfo.txt</w:t>
      </w:r>
    </w:p>
    <w:p>
      <w:pPr>
        <w:pStyle w:val="CodeListing"/>
      </w:pPr>
      <w:r/>
    </w:p>
    <w:p>
      <w:pPr>
        <w:pStyle w:val="CodeListing"/>
      </w:pPr>
      <w:r>
        <w:t># Gradle</w:t>
      </w:r>
    </w:p>
    <w:p>
      <w:pPr>
        <w:pStyle w:val="CodeListing"/>
      </w:pPr>
      <w:r>
        <w:t>.gradle/</w:t>
      </w:r>
    </w:p>
    <w:p>
      <w:pPr>
        <w:pStyle w:val="CodeListing"/>
      </w:pPr>
      <w:r/>
    </w:p>
    <w:p>
      <w:pPr>
        <w:pStyle w:val="CodeFilePath"/>
      </w:pPr>
      <w:r>
        <w:t>package.json</w:t>
      </w:r>
    </w:p>
    <w:p>
      <w:pPr>
        <w:pStyle w:val="CodeMetadata"/>
      </w:pPr>
      <w:r>
        <w:t>SHA-256 25a55e3c454515d6f5abd9f09c3c2d21f4de24a3bd87362d6ecc3a1fcd63387d  |  39 lines  |  1,206 bytes</w:t>
      </w:r>
    </w:p>
    <w:p>
      <w:pPr>
        <w:pStyle w:val="CodeListing"/>
      </w:pPr>
      <w:r>
        <w:t>{</w:t>
      </w:r>
    </w:p>
    <w:p>
      <w:pPr>
        <w:pStyle w:val="CodeListing"/>
      </w:pPr>
      <w:r>
        <w:t xml:space="preserve">  "name": "com.nino.quadsim",</w:t>
      </w:r>
    </w:p>
    <w:p>
      <w:pPr>
        <w:pStyle w:val="CodeListing"/>
      </w:pPr>
      <w:r>
        <w:t xml:space="preserve">  "version": "0.3.0",</w:t>
      </w:r>
    </w:p>
    <w:p>
      <w:pPr>
        <w:pStyle w:val="CodeListing"/>
      </w:pPr>
      <w:r>
        <w:t xml:space="preserve">  "displayName": "QuadSim",</w:t>
      </w:r>
    </w:p>
    <w:p>
      <w:pPr>
        <w:pStyle w:val="CodeListing"/>
      </w:pPr>
      <w:r>
        <w:t xml:space="preserve">  "description": "Deterministic Unity quadrotor simulation with editable starter content, sensors, controllers, RPC, and Python SDK integration.",</w:t>
      </w:r>
    </w:p>
    <w:p>
      <w:pPr>
        <w:pStyle w:val="CodeListing"/>
      </w:pPr>
      <w:r>
        <w:t xml:space="preserve">  "unity": "6000.0",</w:t>
      </w:r>
    </w:p>
    <w:p>
      <w:pPr>
        <w:pStyle w:val="CodeListing"/>
      </w:pPr>
      <w:r>
        <w:t xml:space="preserve">  "dependencies": {</w:t>
      </w:r>
    </w:p>
    <w:p>
      <w:pPr>
        <w:pStyle w:val="CodeListing"/>
      </w:pPr>
      <w:r>
        <w:t xml:space="preserve">    "com.unity.inputsystem": "1.19.0",</w:t>
      </w:r>
    </w:p>
    <w:p>
      <w:pPr>
        <w:pStyle w:val="CodeListing"/>
      </w:pPr>
      <w:r>
        <w:t xml:space="preserve">    "com.unity.render-pipelines.high-definition": "17.4.0"</w:t>
      </w:r>
    </w:p>
    <w:p>
      <w:pPr>
        <w:pStyle w:val="CodeListing"/>
      </w:pPr>
      <w:r>
        <w:t xml:space="preserve">  },</w:t>
      </w:r>
    </w:p>
    <w:p>
      <w:pPr>
        <w:pStyle w:val="CodeListing"/>
      </w:pPr>
      <w:r>
        <w:t xml:space="preserve">  "samples": [</w:t>
      </w:r>
    </w:p>
    <w:p>
      <w:pPr>
        <w:pStyle w:val="CodeListing"/>
      </w:pPr>
      <w:r>
        <w:t xml:space="preserve">    {</w:t>
      </w:r>
    </w:p>
    <w:p>
      <w:pPr>
        <w:pStyle w:val="CodeListing"/>
      </w:pPr>
      <w:r>
        <w:t xml:space="preserve">      "displayName": "QuadSim Starter",</w:t>
      </w:r>
    </w:p>
    <w:p>
      <w:pPr>
        <w:pStyle w:val="CodeListing"/>
      </w:pPr>
      <w:r>
        <w:t xml:space="preserve">      "description": "Land scene, terrain, editable scene configuration, drone catalog, drone prefabs, example script, and YAML overrides.",</w:t>
      </w:r>
    </w:p>
    <w:p>
      <w:pPr>
        <w:pStyle w:val="CodeListing"/>
      </w:pPr>
      <w:r>
        <w:t xml:space="preserve">      "path": "Samples~/QuadSim Starter"</w:t>
      </w:r>
    </w:p>
    <w:p>
      <w:pPr>
        <w:pStyle w:val="CodeListing"/>
      </w:pPr>
      <w:r>
        <w:t xml:space="preserve">    },</w:t>
      </w:r>
    </w:p>
    <w:p>
      <w:pPr>
        <w:pStyle w:val="CodeListing"/>
      </w:pPr>
      <w:r>
        <w:t xml:space="preserve">    {</w:t>
      </w:r>
    </w:p>
    <w:p>
      <w:pPr>
        <w:pStyle w:val="CodeListing"/>
      </w:pPr>
      <w:r>
        <w:t xml:space="preserve">      "displayName": "PX4 SITL Tools",</w:t>
      </w:r>
    </w:p>
    <w:p>
      <w:pPr>
        <w:pStyle w:val="CodeListing"/>
      </w:pPr>
      <w:r>
        <w:t xml:space="preserve">      "description": "Optional scripts and documentation for the PX4 SITL bridge workflow.",</w:t>
      </w:r>
    </w:p>
    <w:p>
      <w:pPr>
        <w:pStyle w:val="CodeListing"/>
      </w:pPr>
      <w:r>
        <w:t xml:space="preserve">      "path": "Samples~/PX4 SITL Tools"</w:t>
      </w:r>
    </w:p>
    <w:p>
      <w:pPr>
        <w:pStyle w:val="CodeListing"/>
      </w:pPr>
      <w:r>
        <w:t xml:space="preserve">    }</w:t>
      </w:r>
    </w:p>
    <w:p>
      <w:pPr>
        <w:pStyle w:val="CodeListing"/>
      </w:pPr>
      <w:r>
        <w:t xml:space="preserve">  ],</w:t>
      </w:r>
    </w:p>
    <w:p>
      <w:pPr>
        <w:pStyle w:val="CodeListing"/>
      </w:pPr>
      <w:r>
        <w:t xml:space="preserve">  "author": {</w:t>
      </w:r>
    </w:p>
    <w:p>
      <w:pPr>
        <w:pStyle w:val="CodeListing"/>
      </w:pPr>
      <w:r>
        <w:t xml:space="preserve">    "name": "Nicolas Nino Fernandez"</w:t>
      </w:r>
    </w:p>
    <w:p>
      <w:pPr>
        <w:pStyle w:val="CodeListing"/>
      </w:pPr>
      <w:r>
        <w:t xml:space="preserve">  },</w:t>
      </w:r>
    </w:p>
    <w:p>
      <w:pPr>
        <w:pStyle w:val="CodeListing"/>
      </w:pPr>
      <w:r>
        <w:t xml:space="preserve">  "license": "MIT",</w:t>
      </w:r>
    </w:p>
    <w:p>
      <w:pPr>
        <w:pStyle w:val="CodeListing"/>
      </w:pPr>
      <w:r>
        <w:t xml:space="preserve">  "documentationUrl": "https://github.com/ninonick0607/Unity_QuadSim#readme",</w:t>
      </w:r>
    </w:p>
    <w:p>
      <w:pPr>
        <w:pStyle w:val="CodeListing"/>
      </w:pPr>
      <w:r>
        <w:t xml:space="preserve">  "repository": {</w:t>
      </w:r>
    </w:p>
    <w:p>
      <w:pPr>
        <w:pStyle w:val="CodeListing"/>
      </w:pPr>
      <w:r>
        <w:t xml:space="preserve">    "type": "git",</w:t>
      </w:r>
    </w:p>
    <w:p>
      <w:pPr>
        <w:pStyle w:val="CodeListing"/>
      </w:pPr>
      <w:r>
        <w:t xml:space="preserve">    "url": "https://github.com/ninonick0607/Unity_QuadSim.git"</w:t>
      </w:r>
    </w:p>
    <w:p>
      <w:pPr>
        <w:pStyle w:val="CodeListing"/>
      </w:pPr>
      <w:r>
        <w:t xml:space="preserve">  },</w:t>
      </w:r>
    </w:p>
    <w:p>
      <w:pPr>
        <w:pStyle w:val="CodeListing"/>
      </w:pPr>
      <w:r>
        <w:t xml:space="preserve">  "keywords": [</w:t>
      </w:r>
    </w:p>
    <w:p>
      <w:pPr>
        <w:pStyle w:val="CodeListing"/>
      </w:pPr>
      <w:r>
        <w:t xml:space="preserve">    "drone",</w:t>
      </w:r>
    </w:p>
    <w:p>
      <w:pPr>
        <w:pStyle w:val="CodeListing"/>
      </w:pPr>
      <w:r>
        <w:t xml:space="preserve">    "quadrotor",</w:t>
      </w:r>
    </w:p>
    <w:p>
      <w:pPr>
        <w:pStyle w:val="CodeListing"/>
      </w:pPr>
      <w:r>
        <w:t xml:space="preserve">    "simulation",</w:t>
      </w:r>
    </w:p>
    <w:p>
      <w:pPr>
        <w:pStyle w:val="CodeListing"/>
      </w:pPr>
      <w:r>
        <w:t xml:space="preserve">    "robotics",</w:t>
      </w:r>
    </w:p>
    <w:p>
      <w:pPr>
        <w:pStyle w:val="CodeListing"/>
      </w:pPr>
      <w:r>
        <w:t xml:space="preserve">    "rpc"</w:t>
      </w:r>
    </w:p>
    <w:p>
      <w:pPr>
        <w:pStyle w:val="CodeListing"/>
      </w:pPr>
      <w:r>
        <w:t xml:space="preserve">  ]</w:t>
      </w:r>
    </w:p>
    <w:p>
      <w:pPr>
        <w:pStyle w:val="CodeListing"/>
      </w:pPr>
      <w:r>
        <w:t>}</w:t>
      </w:r>
    </w:p>
    <w:p>
      <w:pPr>
        <w:pStyle w:val="CodeListing"/>
      </w:pPr>
      <w:r/>
    </w:p>
    <w:p>
      <w:pPr>
        <w:pStyle w:val="CodeFilePath"/>
      </w:pPr>
      <w:r>
        <w:t>Editor/Nino.QuadSim.Editor.asmdef</w:t>
      </w:r>
    </w:p>
    <w:p>
      <w:pPr>
        <w:pStyle w:val="CodeMetadata"/>
      </w:pPr>
      <w:r>
        <w:t>SHA-256 e755cff888ae28b6d5d18398d856fd642a761af220a8a37df9dc77964c020ed8  |  18 lines  |  385 bytes</w:t>
      </w:r>
    </w:p>
    <w:p>
      <w:pPr>
        <w:pStyle w:val="CodeListing"/>
      </w:pPr>
      <w:r>
        <w:t>{</w:t>
      </w:r>
    </w:p>
    <w:p>
      <w:pPr>
        <w:pStyle w:val="CodeListing"/>
      </w:pPr>
      <w:r>
        <w:t xml:space="preserve">  "name": "Nino.QuadSim.Editor",</w:t>
      </w:r>
    </w:p>
    <w:p>
      <w:pPr>
        <w:pStyle w:val="CodeListing"/>
      </w:pPr>
      <w:r>
        <w:t xml:space="preserve">  "rootNamespace": "",</w:t>
      </w:r>
    </w:p>
    <w:p>
      <w:pPr>
        <w:pStyle w:val="CodeListing"/>
      </w:pPr>
      <w:r>
        <w:t xml:space="preserve">  "references": [</w:t>
      </w:r>
    </w:p>
    <w:p>
      <w:pPr>
        <w:pStyle w:val="CodeListing"/>
      </w:pPr>
      <w:r>
        <w:t xml:space="preserve">    "Nino.QuadSim"</w:t>
      </w:r>
    </w:p>
    <w:p>
      <w:pPr>
        <w:pStyle w:val="CodeListing"/>
      </w:pPr>
      <w:r>
        <w:t xml:space="preserve">  ],</w:t>
      </w:r>
    </w:p>
    <w:p>
      <w:pPr>
        <w:pStyle w:val="CodeListing"/>
      </w:pPr>
      <w:r>
        <w:t xml:space="preserve">  "includePlatforms": [</w:t>
      </w:r>
    </w:p>
    <w:p>
      <w:pPr>
        <w:pStyle w:val="CodeListing"/>
      </w:pPr>
      <w:r>
        <w:t xml:space="preserve">    "Editor"</w:t>
      </w:r>
    </w:p>
    <w:p>
      <w:pPr>
        <w:pStyle w:val="CodeListing"/>
      </w:pPr>
      <w:r>
        <w:t xml:space="preserve">  ],</w:t>
      </w:r>
    </w:p>
    <w:p>
      <w:pPr>
        <w:pStyle w:val="CodeListing"/>
      </w:pPr>
      <w:r>
        <w:t xml:space="preserve">  "excludePlatforms": [],</w:t>
      </w:r>
    </w:p>
    <w:p>
      <w:pPr>
        <w:pStyle w:val="CodeListing"/>
      </w:pPr>
      <w:r>
        <w:t xml:space="preserve">  "allowUnsafeCode": false,</w:t>
      </w:r>
    </w:p>
    <w:p>
      <w:pPr>
        <w:pStyle w:val="CodeListing"/>
      </w:pPr>
      <w:r>
        <w:t xml:space="preserve">  "overrideReferences": false,</w:t>
      </w:r>
    </w:p>
    <w:p>
      <w:pPr>
        <w:pStyle w:val="CodeListing"/>
      </w:pPr>
      <w:r>
        <w:t xml:space="preserve">  "precompiledReferences": [],</w:t>
      </w:r>
    </w:p>
    <w:p>
      <w:pPr>
        <w:pStyle w:val="CodeListing"/>
      </w:pPr>
      <w:r>
        <w:t xml:space="preserve">  "autoReferenced": true,</w:t>
      </w:r>
    </w:p>
    <w:p>
      <w:pPr>
        <w:pStyle w:val="CodeListing"/>
      </w:pPr>
      <w:r>
        <w:t xml:space="preserve">  "defineConstraints": [],</w:t>
      </w:r>
    </w:p>
    <w:p>
      <w:pPr>
        <w:pStyle w:val="CodeListing"/>
      </w:pPr>
      <w:r>
        <w:t xml:space="preserve">  "versionDefines": [],</w:t>
      </w:r>
    </w:p>
    <w:p>
      <w:pPr>
        <w:pStyle w:val="CodeListing"/>
      </w:pPr>
      <w:r>
        <w:t xml:space="preserve">  "noEngineReferences": false</w:t>
      </w:r>
    </w:p>
    <w:p>
      <w:pPr>
        <w:pStyle w:val="CodeListing"/>
      </w:pPr>
      <w:r>
        <w:t>}</w:t>
      </w:r>
    </w:p>
    <w:p>
      <w:pPr>
        <w:pStyle w:val="CodeListing"/>
      </w:pPr>
      <w:r/>
    </w:p>
    <w:p>
      <w:pPr>
        <w:pStyle w:val="CodeFilePath"/>
      </w:pPr>
      <w:r>
        <w:t>Runtime/Scripts/com.nino.quadsim.asmdef</w:t>
      </w:r>
    </w:p>
    <w:p>
      <w:pPr>
        <w:pStyle w:val="CodeMetadata"/>
      </w:pPr>
      <w:r>
        <w:t>SHA-256 3ff4f9433455b6bacf01c1357f83a7faa51aaabae846025c4e11e32a0ed00fb8  |  16 lines  |  366 bytes</w:t>
      </w:r>
    </w:p>
    <w:p>
      <w:pPr>
        <w:pStyle w:val="CodeListing"/>
      </w:pPr>
      <w:r>
        <w:t>{</w:t>
      </w:r>
    </w:p>
    <w:p>
      <w:pPr>
        <w:pStyle w:val="CodeListing"/>
      </w:pPr>
      <w:r>
        <w:t xml:space="preserve">  "name": "Nino.QuadSim",</w:t>
      </w:r>
    </w:p>
    <w:p>
      <w:pPr>
        <w:pStyle w:val="CodeListing"/>
      </w:pPr>
      <w:r>
        <w:t xml:space="preserve">  "rootNamespace": "Nino.QuadSim",</w:t>
      </w:r>
    </w:p>
    <w:p>
      <w:pPr>
        <w:pStyle w:val="CodeListing"/>
      </w:pPr>
      <w:r>
        <w:t xml:space="preserve">  "references": [</w:t>
      </w:r>
    </w:p>
    <w:p>
      <w:pPr>
        <w:pStyle w:val="CodeListing"/>
      </w:pPr>
      <w:r>
        <w:t xml:space="preserve">    "UImGui"</w:t>
      </w:r>
    </w:p>
    <w:p>
      <w:pPr>
        <w:pStyle w:val="CodeListing"/>
      </w:pPr>
      <w:r>
        <w:t xml:space="preserve">  ],</w:t>
      </w:r>
    </w:p>
    <w:p>
      <w:pPr>
        <w:pStyle w:val="CodeListing"/>
      </w:pPr>
      <w:r>
        <w:t xml:space="preserve">  "includePlatforms": [],</w:t>
      </w:r>
    </w:p>
    <w:p>
      <w:pPr>
        <w:pStyle w:val="CodeListing"/>
      </w:pPr>
      <w:r>
        <w:t xml:space="preserve">  "excludePlatforms": [],</w:t>
      </w:r>
    </w:p>
    <w:p>
      <w:pPr>
        <w:pStyle w:val="CodeListing"/>
      </w:pPr>
      <w:r>
        <w:t xml:space="preserve">  "allowUnsafeCode": false,</w:t>
      </w:r>
    </w:p>
    <w:p>
      <w:pPr>
        <w:pStyle w:val="CodeListing"/>
      </w:pPr>
      <w:r>
        <w:t xml:space="preserve">  "overrideReferences": false,</w:t>
      </w:r>
    </w:p>
    <w:p>
      <w:pPr>
        <w:pStyle w:val="CodeListing"/>
      </w:pPr>
      <w:r>
        <w:t xml:space="preserve">  "precompiledReferences": [],</w:t>
      </w:r>
    </w:p>
    <w:p>
      <w:pPr>
        <w:pStyle w:val="CodeListing"/>
      </w:pPr>
      <w:r>
        <w:t xml:space="preserve">  "autoReferenced": true,</w:t>
      </w:r>
    </w:p>
    <w:p>
      <w:pPr>
        <w:pStyle w:val="CodeListing"/>
      </w:pPr>
      <w:r>
        <w:t xml:space="preserve">  "defineConstraints": [],</w:t>
      </w:r>
    </w:p>
    <w:p>
      <w:pPr>
        <w:pStyle w:val="CodeListing"/>
      </w:pPr>
      <w:r>
        <w:t xml:space="preserve">  "versionDefines": [],</w:t>
      </w:r>
    </w:p>
    <w:p>
      <w:pPr>
        <w:pStyle w:val="CodeListing"/>
      </w:pPr>
      <w:r>
        <w:t xml:space="preserve">  "noEngineReferences": false</w:t>
      </w:r>
    </w:p>
    <w:p>
      <w:pPr>
        <w:pStyle w:val="CodeListing"/>
      </w:pPr>
      <w:r>
        <w:t>}</w:t>
      </w:r>
    </w:p>
    <w:p>
      <w:pPr>
        <w:pStyle w:val="CodeListing"/>
      </w:pPr>
      <w:r/>
    </w:p>
    <w:p>
      <w:pPr>
        <w:pStyle w:val="CodeFilePath"/>
      </w:pPr>
      <w:r>
        <w:t>Samples~/QuadSim Starter/Scripts/Nino.QuadSim.Samples.asmdef</w:t>
      </w:r>
    </w:p>
    <w:p>
      <w:pPr>
        <w:pStyle w:val="CodeMetadata"/>
      </w:pPr>
      <w:r>
        <w:t>SHA-256 be065d8c822d5457c8e646feacc2c508b96019bbb27e1e2a885785fd97fa2161  |  16 lines  |  413 bytes</w:t>
      </w:r>
    </w:p>
    <w:p>
      <w:pPr>
        <w:pStyle w:val="CodeListing"/>
      </w:pPr>
      <w:r>
        <w:t>{</w:t>
      </w:r>
    </w:p>
    <w:p>
      <w:pPr>
        <w:pStyle w:val="CodeListing"/>
      </w:pPr>
      <w:r>
        <w:t xml:space="preserve">  "name": "Nino.QuadSim.Samples",</w:t>
      </w:r>
    </w:p>
    <w:p>
      <w:pPr>
        <w:pStyle w:val="CodeListing"/>
      </w:pPr>
      <w:r>
        <w:t xml:space="preserve">  "rootNamespace": "Nino.QuadSim.Samples",</w:t>
      </w:r>
    </w:p>
    <w:p>
      <w:pPr>
        <w:pStyle w:val="CodeListing"/>
      </w:pPr>
      <w:r>
        <w:t xml:space="preserve">  "references": [</w:t>
      </w:r>
    </w:p>
    <w:p>
      <w:pPr>
        <w:pStyle w:val="CodeListing"/>
      </w:pPr>
      <w:r>
        <w:t xml:space="preserve">    "GUID:953ca8e47f8dbc604b521b39796f23d3"</w:t>
      </w:r>
    </w:p>
    <w:p>
      <w:pPr>
        <w:pStyle w:val="CodeListing"/>
      </w:pPr>
      <w:r>
        <w:t xml:space="preserve">  ],</w:t>
      </w:r>
    </w:p>
    <w:p>
      <w:pPr>
        <w:pStyle w:val="CodeListing"/>
      </w:pPr>
      <w:r>
        <w:t xml:space="preserve">  "includePlatforms": [],</w:t>
      </w:r>
    </w:p>
    <w:p>
      <w:pPr>
        <w:pStyle w:val="CodeListing"/>
      </w:pPr>
      <w:r>
        <w:t xml:space="preserve">  "excludePlatforms": [],</w:t>
      </w:r>
    </w:p>
    <w:p>
      <w:pPr>
        <w:pStyle w:val="CodeListing"/>
      </w:pPr>
      <w:r>
        <w:t xml:space="preserve">  "allowUnsafeCode": false,</w:t>
      </w:r>
    </w:p>
    <w:p>
      <w:pPr>
        <w:pStyle w:val="CodeListing"/>
      </w:pPr>
      <w:r>
        <w:t xml:space="preserve">  "overrideReferences": false,</w:t>
      </w:r>
    </w:p>
    <w:p>
      <w:pPr>
        <w:pStyle w:val="CodeListing"/>
      </w:pPr>
      <w:r>
        <w:t xml:space="preserve">  "precompiledReferences": [],</w:t>
      </w:r>
    </w:p>
    <w:p>
      <w:pPr>
        <w:pStyle w:val="CodeListing"/>
      </w:pPr>
      <w:r>
        <w:t xml:space="preserve">  "autoReferenced": true,</w:t>
      </w:r>
    </w:p>
    <w:p>
      <w:pPr>
        <w:pStyle w:val="CodeListing"/>
      </w:pPr>
      <w:r>
        <w:t xml:space="preserve">  "defineConstraints": [],</w:t>
      </w:r>
    </w:p>
    <w:p>
      <w:pPr>
        <w:pStyle w:val="CodeListing"/>
      </w:pPr>
      <w:r>
        <w:t xml:space="preserve">  "versionDefines": [],</w:t>
      </w:r>
    </w:p>
    <w:p>
      <w:pPr>
        <w:pStyle w:val="CodeListing"/>
      </w:pPr>
      <w:r>
        <w:t xml:space="preserve">  "noEngineReferences": false</w:t>
      </w:r>
    </w:p>
    <w:p>
      <w:pPr>
        <w:pStyle w:val="CodeListing"/>
      </w:pPr>
      <w:r>
        <w:t>}</w:t>
      </w:r>
    </w:p>
    <w:p>
      <w:pPr>
        <w:pStyle w:val="CodeListing"/>
      </w:pPr>
      <w:r/>
    </w:p>
    <w:p>
      <w:pPr>
        <w:pStyle w:val="CodeFilePath"/>
      </w:pPr>
      <w:r>
        <w:t>Tests/Editor/Nino.QuadSim.Tests.asmdef</w:t>
      </w:r>
    </w:p>
    <w:p>
      <w:pPr>
        <w:pStyle w:val="CodeMetadata"/>
      </w:pPr>
      <w:r>
        <w:t>SHA-256 f058386664c3daa4f05080672c0de9b599623a4c4cbd256dfbd78e1de7a3ad58  |  14 lines  |  258 bytes</w:t>
      </w:r>
    </w:p>
    <w:p>
      <w:pPr>
        <w:pStyle w:val="CodeListing"/>
      </w:pPr>
      <w:r>
        <w:t>{</w:t>
      </w:r>
    </w:p>
    <w:p>
      <w:pPr>
        <w:pStyle w:val="CodeListing"/>
      </w:pPr>
      <w:r>
        <w:t xml:space="preserve">  "name": "Nino.QuadSim.Tests",</w:t>
      </w:r>
    </w:p>
    <w:p>
      <w:pPr>
        <w:pStyle w:val="CodeListing"/>
      </w:pPr>
      <w:r>
        <w:t xml:space="preserve">  "rootNamespace": "Nino.QuadSim.Tests",</w:t>
      </w:r>
    </w:p>
    <w:p>
      <w:pPr>
        <w:pStyle w:val="CodeListing"/>
      </w:pPr>
      <w:r>
        <w:t xml:space="preserve">  "references": [</w:t>
      </w:r>
    </w:p>
    <w:p>
      <w:pPr>
        <w:pStyle w:val="CodeListing"/>
      </w:pPr>
      <w:r>
        <w:t xml:space="preserve">    "Nino.QuadSim"</w:t>
      </w:r>
    </w:p>
    <w:p>
      <w:pPr>
        <w:pStyle w:val="CodeListing"/>
      </w:pPr>
      <w:r>
        <w:t xml:space="preserve">  ],</w:t>
      </w:r>
    </w:p>
    <w:p>
      <w:pPr>
        <w:pStyle w:val="CodeListing"/>
      </w:pPr>
      <w:r>
        <w:t xml:space="preserve">  "optionalUnityReferences": [</w:t>
      </w:r>
    </w:p>
    <w:p>
      <w:pPr>
        <w:pStyle w:val="CodeListing"/>
      </w:pPr>
      <w:r>
        <w:t xml:space="preserve">    "TestAssemblies"</w:t>
      </w:r>
    </w:p>
    <w:p>
      <w:pPr>
        <w:pStyle w:val="CodeListing"/>
      </w:pPr>
      <w:r>
        <w:t xml:space="preserve">  ],</w:t>
      </w:r>
    </w:p>
    <w:p>
      <w:pPr>
        <w:pStyle w:val="CodeListing"/>
      </w:pPr>
      <w:r>
        <w:t xml:space="preserve">  "includePlatforms": [</w:t>
      </w:r>
    </w:p>
    <w:p>
      <w:pPr>
        <w:pStyle w:val="CodeListing"/>
      </w:pPr>
      <w:r>
        <w:t xml:space="preserve">    "Editor"</w:t>
      </w:r>
    </w:p>
    <w:p>
      <w:pPr>
        <w:pStyle w:val="CodeListing"/>
      </w:pPr>
      <w:r>
        <w:t xml:space="preserve">  ],</w:t>
      </w:r>
    </w:p>
    <w:p>
      <w:pPr>
        <w:pStyle w:val="CodeListing"/>
      </w:pPr>
      <w:r>
        <w:t xml:space="preserve">  "autoReferenced": false</w:t>
      </w:r>
    </w:p>
    <w:p>
      <w:pPr>
        <w:pStyle w:val="CodeListing"/>
      </w:pPr>
      <w:r>
        <w:t>}</w:t>
      </w:r>
    </w:p>
    <w:p>
      <w:pPr>
        <w:pStyle w:val="CodeListing"/>
      </w:pPr>
      <w:r/>
    </w:p>
    <w:p>
      <w:pPr>
        <w:pStyle w:val="CodeFilePath"/>
      </w:pPr>
      <w:r>
        <w:t>Tests/PlayMode/Nino.QuadSim.PlayModeTests.asmdef</w:t>
      </w:r>
    </w:p>
    <w:p>
      <w:pPr>
        <w:pStyle w:val="CodeMetadata"/>
      </w:pPr>
      <w:r>
        <w:t>SHA-256 d32145b55675af21c73dfd4d46019f0707c3d7e35eb898eacd1153d126045c68  |  11 lines  |  229 bytes</w:t>
      </w:r>
    </w:p>
    <w:p>
      <w:pPr>
        <w:pStyle w:val="CodeListing"/>
      </w:pPr>
      <w:r>
        <w:t>{</w:t>
      </w:r>
    </w:p>
    <w:p>
      <w:pPr>
        <w:pStyle w:val="CodeListing"/>
      </w:pPr>
      <w:r>
        <w:t xml:space="preserve">  "name": "Nino.QuadSim.PlayModeTests",</w:t>
      </w:r>
    </w:p>
    <w:p>
      <w:pPr>
        <w:pStyle w:val="CodeListing"/>
      </w:pPr>
      <w:r>
        <w:t xml:space="preserve">  "rootNamespace": "Nino.QuadSim.PlayModeTests",</w:t>
      </w:r>
    </w:p>
    <w:p>
      <w:pPr>
        <w:pStyle w:val="CodeListing"/>
      </w:pPr>
      <w:r>
        <w:t xml:space="preserve">  "references": [</w:t>
      </w:r>
    </w:p>
    <w:p>
      <w:pPr>
        <w:pStyle w:val="CodeListing"/>
      </w:pPr>
      <w:r>
        <w:t xml:space="preserve">    "Nino.QuadSim"</w:t>
      </w:r>
    </w:p>
    <w:p>
      <w:pPr>
        <w:pStyle w:val="CodeListing"/>
      </w:pPr>
      <w:r>
        <w:t xml:space="preserve">  ],</w:t>
      </w:r>
    </w:p>
    <w:p>
      <w:pPr>
        <w:pStyle w:val="CodeListing"/>
      </w:pPr>
      <w:r>
        <w:t xml:space="preserve">  "optionalUnityReferences": [</w:t>
      </w:r>
    </w:p>
    <w:p>
      <w:pPr>
        <w:pStyle w:val="CodeListing"/>
      </w:pPr>
      <w:r>
        <w:t xml:space="preserve">    "TestAssemblies"</w:t>
      </w:r>
    </w:p>
    <w:p>
      <w:pPr>
        <w:pStyle w:val="CodeListing"/>
      </w:pPr>
      <w:r>
        <w:t xml:space="preserve">  ],</w:t>
      </w:r>
    </w:p>
    <w:p>
      <w:pPr>
        <w:pStyle w:val="CodeListing"/>
      </w:pPr>
      <w:r>
        <w:t xml:space="preserve">  "autoReferenced": false</w:t>
      </w:r>
    </w:p>
    <w:p>
      <w:pPr>
        <w:pStyle w:val="CodeListing"/>
      </w:pPr>
      <w:r>
        <w:t>}</w:t>
      </w:r>
    </w:p>
    <w:p>
      <w:pPr>
        <w:pStyle w:val="CodeListing"/>
      </w:pPr>
      <w:r/>
    </w:p>
    <w:p>
      <w:r>
        <w:br w:type="page"/>
      </w:r>
    </w:p>
    <w:p>
      <w:pPr>
        <w:pStyle w:val="Heading1"/>
      </w:pPr>
      <w:r>
        <w:t>4. Simulation Kernel and Global APIs</w:t>
      </w:r>
    </w:p>
    <w:p>
      <w:r>
        <w:t>Provides the authoritative clock, fixed-step pipeline, pause and manual-step behavior, source-authority state machine, global API facade, scene configuration, and drone catalog used by the rest of QuadSim.</w:t>
      </w:r>
    </w:p>
    <w:p>
      <w:r>
        <w:rPr>
          <w:b/>
        </w:rPr>
        <w:t>Files in this section</w:t>
      </w:r>
    </w:p>
    <w:p>
      <w:pPr>
        <w:pStyle w:val="FileIndex"/>
      </w:pPr>
      <w:r>
        <w:t>Runtime/Scripts/SimCore/ClockFactory.cs</w:t>
      </w:r>
    </w:p>
    <w:p>
      <w:pPr>
        <w:pStyle w:val="FileIndex"/>
      </w:pPr>
      <w:r>
        <w:t>Runtime/Scripts/SimCore/Common/CommonStructs.cs</w:t>
      </w:r>
    </w:p>
    <w:p>
      <w:pPr>
        <w:pStyle w:val="FileIndex"/>
      </w:pPr>
      <w:r>
        <w:t>Runtime/Scripts/SimCore/Common/FlightCommandLayout.cs</w:t>
      </w:r>
    </w:p>
    <w:p>
      <w:pPr>
        <w:pStyle w:val="FileIndex"/>
      </w:pPr>
      <w:r>
        <w:t>Runtime/Scripts/SimCore/ControlAuthorityManager.cs</w:t>
      </w:r>
    </w:p>
    <w:p>
      <w:pPr>
        <w:pStyle w:val="FileIndex"/>
      </w:pPr>
      <w:r>
        <w:t>Runtime/Scripts/SimCore/DroneCatalog.cs</w:t>
      </w:r>
    </w:p>
    <w:p>
      <w:pPr>
        <w:pStyle w:val="FileIndex"/>
      </w:pPr>
      <w:r>
        <w:t>Runtime/Scripts/SimCore/FrequencyLimiter.cs</w:t>
      </w:r>
    </w:p>
    <w:p>
      <w:pPr>
        <w:pStyle w:val="FileIndex"/>
      </w:pPr>
      <w:r>
        <w:t>Runtime/Scripts/SimCore/QuadSimEnvironmentBootstrap.cs</w:t>
      </w:r>
    </w:p>
    <w:p>
      <w:pPr>
        <w:pStyle w:val="FileIndex"/>
      </w:pPr>
      <w:r>
        <w:t>Runtime/Scripts/SimCore/QuadSimSceneConfig.cs</w:t>
      </w:r>
    </w:p>
    <w:p>
      <w:pPr>
        <w:pStyle w:val="FileIndex"/>
      </w:pPr>
      <w:r>
        <w:t>Runtime/Scripts/SimCore/SimClock.cs</w:t>
      </w:r>
    </w:p>
    <w:p>
      <w:pPr>
        <w:pStyle w:val="FileIndex"/>
      </w:pPr>
      <w:r>
        <w:t>Runtime/Scripts/SimCore/SimCoreApi.cs</w:t>
      </w:r>
    </w:p>
    <w:p>
      <w:pPr>
        <w:pStyle w:val="FileIndex"/>
      </w:pPr>
      <w:r>
        <w:t>Runtime/Scripts/SimCore/SimulationManager.cs</w:t>
      </w:r>
    </w:p>
    <w:p>
      <w:pPr>
        <w:pStyle w:val="FileIndex"/>
      </w:pPr>
      <w:r>
        <w:t>Runtime/Scripts/SimCore/StepContract.cs</w:t>
      </w:r>
    </w:p>
    <w:p>
      <w:pPr>
        <w:pStyle w:val="CodeFilePath"/>
      </w:pPr>
      <w:r>
        <w:t>Runtime/Scripts/SimCore/ClockFactory.cs</w:t>
      </w:r>
    </w:p>
    <w:p>
      <w:pPr>
        <w:pStyle w:val="CodeMetadata"/>
      </w:pPr>
      <w:r>
        <w:t>SHA-256 dd09e59d8fad70bc377bacd954481dd0b1e891a3b9d22990c5cb32fa2c6ecbc1  |  82 lines  |  2,655 bytes</w:t>
      </w:r>
    </w:p>
    <w:p>
      <w:pPr>
        <w:pStyle w:val="CodeListing"/>
      </w:pPr>
      <w:r>
        <w:t>// Assets/Scripts/SimCore/ClockFactory.cs</w:t>
      </w:r>
    </w:p>
    <w:p>
      <w:pPr>
        <w:pStyle w:val="CodeListing"/>
      </w:pPr>
      <w:r/>
    </w:p>
    <w:p>
      <w:pPr>
        <w:pStyle w:val="CodeListing"/>
      </w:pPr>
      <w:r>
        <w:t>using System;</w:t>
      </w:r>
    </w:p>
    <w:p>
      <w:pPr>
        <w:pStyle w:val="CodeListing"/>
      </w:pPr>
      <w:r/>
    </w:p>
    <w:p>
      <w:pPr>
        <w:pStyle w:val="CodeListing"/>
      </w:pPr>
      <w:r>
        <w:t>namespace SimCore</w:t>
      </w:r>
    </w:p>
    <w:p>
      <w:pPr>
        <w:pStyle w:val="CodeListing"/>
      </w:pPr>
      <w:r>
        <w:t>{</w:t>
      </w:r>
    </w:p>
    <w:p>
      <w:pPr>
        <w:pStyle w:val="CodeListing"/>
      </w:pPr>
      <w:r>
        <w:t xml:space="preserve">    /// &lt;summary&gt;</w:t>
      </w:r>
    </w:p>
    <w:p>
      <w:pPr>
        <w:pStyle w:val="CodeListing"/>
      </w:pPr>
      <w:r>
        <w:t xml:space="preserve">    /// Central clock registry. Everything in the sim should reference time through here.</w:t>
      </w:r>
    </w:p>
    <w:p>
      <w:pPr>
        <w:pStyle w:val="CodeListing"/>
      </w:pPr>
      <w:r>
        <w:t xml:space="preserve">    /// &lt;/summary&gt;</w:t>
      </w:r>
    </w:p>
    <w:p>
      <w:pPr>
        <w:pStyle w:val="CodeListing"/>
      </w:pPr>
      <w:r>
        <w:t xml:space="preserve">    public static class ClockFactory</w:t>
      </w:r>
    </w:p>
    <w:p>
      <w:pPr>
        <w:pStyle w:val="CodeListing"/>
      </w:pPr>
      <w:r>
        <w:t xml:space="preserve">    {</w:t>
      </w:r>
    </w:p>
    <w:p>
      <w:pPr>
        <w:pStyle w:val="CodeListing"/>
      </w:pPr>
      <w:r>
        <w:t xml:space="preserve">        private static SteppableClock _clock;</w:t>
      </w:r>
    </w:p>
    <w:p>
      <w:pPr>
        <w:pStyle w:val="CodeListing"/>
      </w:pPr>
      <w:r>
        <w:t xml:space="preserve">        private static readonly ScaledClock _scaled = new ScaledClock();</w:t>
      </w:r>
    </w:p>
    <w:p>
      <w:pPr>
        <w:pStyle w:val="CodeListing"/>
      </w:pPr>
      <w:r>
        <w:t xml:space="preserve">        private static bool _initialized;</w:t>
      </w:r>
    </w:p>
    <w:p>
      <w:pPr>
        <w:pStyle w:val="CodeListing"/>
      </w:pPr>
      <w:r/>
    </w:p>
    <w:p>
      <w:pPr>
        <w:pStyle w:val="CodeListing"/>
      </w:pPr>
      <w:r>
        <w:t xml:space="preserve">        public static bool IsInitialized =&gt; _initialized;</w:t>
      </w:r>
    </w:p>
    <w:p>
      <w:pPr>
        <w:pStyle w:val="CodeListing"/>
      </w:pPr>
      <w:r/>
    </w:p>
    <w:p>
      <w:pPr>
        <w:pStyle w:val="CodeListing"/>
      </w:pPr>
      <w:r>
        <w:t xml:space="preserve">        /// &lt;summary&gt;Fixed base dt for simulation (seconds). Default is 250 Hz.&lt;/summary&gt;</w:t>
      </w:r>
    </w:p>
    <w:p>
      <w:pPr>
        <w:pStyle w:val="CodeListing"/>
      </w:pPr>
      <w:r>
        <w:t xml:space="preserve">        public static double BaseDtSec { get; private set; } = 1.0 / 250.0;</w:t>
      </w:r>
    </w:p>
    <w:p>
      <w:pPr>
        <w:pStyle w:val="CodeListing"/>
      </w:pPr>
      <w:r/>
    </w:p>
    <w:p>
      <w:pPr>
        <w:pStyle w:val="CodeListing"/>
      </w:pPr>
      <w:r>
        <w:t xml:space="preserve">        /// &lt;summary&gt;Authoritative sim clock (fixed step).&lt;/summary&gt;</w:t>
      </w:r>
    </w:p>
    <w:p>
      <w:pPr>
        <w:pStyle w:val="CodeListing"/>
      </w:pPr>
      <w:r>
        <w:t xml:space="preserve">        public static SteppableClock Clock</w:t>
      </w:r>
    </w:p>
    <w:p>
      <w:pPr>
        <w:pStyle w:val="CodeListing"/>
      </w:pPr>
      <w:r>
        <w:t xml:space="preserve">        {</w:t>
      </w:r>
    </w:p>
    <w:p>
      <w:pPr>
        <w:pStyle w:val="CodeListing"/>
      </w:pPr>
      <w:r>
        <w:t xml:space="preserve">            get</w:t>
      </w:r>
    </w:p>
    <w:p>
      <w:pPr>
        <w:pStyle w:val="CodeListing"/>
      </w:pPr>
      <w:r>
        <w:t xml:space="preserve">            {</w:t>
      </w:r>
    </w:p>
    <w:p>
      <w:pPr>
        <w:pStyle w:val="CodeListing"/>
      </w:pPr>
      <w:r>
        <w:t xml:space="preserve">                EnsureInitialized();</w:t>
      </w:r>
    </w:p>
    <w:p>
      <w:pPr>
        <w:pStyle w:val="CodeListing"/>
      </w:pPr>
      <w:r>
        <w:t xml:space="preserve">                return _clock;</w:t>
      </w:r>
    </w:p>
    <w:p>
      <w:pPr>
        <w:pStyle w:val="CodeListing"/>
      </w:pPr>
      <w:r>
        <w:t xml:space="preserve">            }</w:t>
      </w:r>
    </w:p>
    <w:p>
      <w:pPr>
        <w:pStyle w:val="CodeListing"/>
      </w:pPr>
      <w:r>
        <w:t xml:space="preserve">        }</w:t>
      </w:r>
    </w:p>
    <w:p>
      <w:pPr>
        <w:pStyle w:val="CodeListing"/>
      </w:pPr>
      <w:r/>
    </w:p>
    <w:p>
      <w:pPr>
        <w:pStyle w:val="CodeListing"/>
      </w:pPr>
      <w:r>
        <w:t xml:space="preserve">        /// &lt;summary&gt;Pause/scale wrapper used by SimulationManager to decide how much sim-time to advance per frame.&lt;/summary&gt;</w:t>
      </w:r>
    </w:p>
    <w:p>
      <w:pPr>
        <w:pStyle w:val="CodeListing"/>
      </w:pPr>
      <w:r>
        <w:t xml:space="preserve">        public static ScaledClock Scaled =&gt; _scaled;</w:t>
      </w:r>
    </w:p>
    <w:p>
      <w:pPr>
        <w:pStyle w:val="CodeListing"/>
      </w:pPr>
      <w:r/>
    </w:p>
    <w:p>
      <w:pPr>
        <w:pStyle w:val="CodeListing"/>
      </w:pPr>
      <w:r>
        <w:t xml:space="preserve">        /// &lt;summary&gt;</w:t>
      </w:r>
    </w:p>
    <w:p>
      <w:pPr>
        <w:pStyle w:val="CodeListing"/>
      </w:pPr>
      <w:r>
        <w:t xml:space="preserve">        /// Initialize the sim clock system. Safe to call multiple times.</w:t>
      </w:r>
    </w:p>
    <w:p>
      <w:pPr>
        <w:pStyle w:val="CodeListing"/>
      </w:pPr>
      <w:r>
        <w:t xml:space="preserve">        /// If called again with different params, it will re-init and reset time.</w:t>
      </w:r>
    </w:p>
    <w:p>
      <w:pPr>
        <w:pStyle w:val="CodeListing"/>
      </w:pPr>
      <w:r>
        <w:t xml:space="preserve">        /// &lt;/summary&gt;</w:t>
      </w:r>
    </w:p>
    <w:p>
      <w:pPr>
        <w:pStyle w:val="CodeListing"/>
      </w:pPr>
      <w:r>
        <w:t xml:space="preserve">        public static void Initialize(double baseHz = 250.0, long startNanos = 0, bool paused = false, double timeScale = 1.0)</w:t>
      </w:r>
    </w:p>
    <w:p>
      <w:pPr>
        <w:pStyle w:val="CodeListing"/>
      </w:pPr>
      <w:r>
        <w:t xml:space="preserve">        {</w:t>
      </w:r>
    </w:p>
    <w:p>
      <w:pPr>
        <w:pStyle w:val="CodeListing"/>
      </w:pPr>
      <w:r>
        <w:t xml:space="preserve">            if (baseHz &lt;= 0) throw new ArgumentOutOfRangeException(nameof(baseHz), "baseHz must be &gt; 0.");</w:t>
      </w:r>
    </w:p>
    <w:p>
      <w:pPr>
        <w:pStyle w:val="CodeListing"/>
      </w:pPr>
      <w:r/>
    </w:p>
    <w:p>
      <w:pPr>
        <w:pStyle w:val="CodeListing"/>
      </w:pPr>
      <w:r>
        <w:t xml:space="preserve">            _clock = new SteppableClock(1.0 / baseHz, startNanos);</w:t>
      </w:r>
    </w:p>
    <w:p>
      <w:pPr>
        <w:pStyle w:val="CodeListing"/>
      </w:pPr>
      <w:r>
        <w:t xml:space="preserve">            BaseDtSec = _clock.StepSizeSec;</w:t>
      </w:r>
    </w:p>
    <w:p>
      <w:pPr>
        <w:pStyle w:val="CodeListing"/>
      </w:pPr>
      <w:r>
        <w:t xml:space="preserve">            _clock.Reset(startNanos);</w:t>
      </w:r>
    </w:p>
    <w:p>
      <w:pPr>
        <w:pStyle w:val="CodeListing"/>
      </w:pPr>
      <w:r/>
    </w:p>
    <w:p>
      <w:pPr>
        <w:pStyle w:val="CodeListing"/>
      </w:pPr>
      <w:r>
        <w:t xml:space="preserve">            _scaled.SetPaused(paused);</w:t>
      </w:r>
    </w:p>
    <w:p>
      <w:pPr>
        <w:pStyle w:val="CodeListing"/>
      </w:pPr>
      <w:r>
        <w:t xml:space="preserve">            _scaled.SetTimeScale(timeScale);</w:t>
      </w:r>
    </w:p>
    <w:p>
      <w:pPr>
        <w:pStyle w:val="CodeListing"/>
      </w:pPr>
      <w:r/>
    </w:p>
    <w:p>
      <w:pPr>
        <w:pStyle w:val="CodeListing"/>
      </w:pPr>
      <w:r>
        <w:t xml:space="preserve">            _initialized = true;</w:t>
      </w:r>
    </w:p>
    <w:p>
      <w:pPr>
        <w:pStyle w:val="CodeListing"/>
      </w:pPr>
      <w:r>
        <w:t xml:space="preserve">        }</w:t>
      </w:r>
    </w:p>
    <w:p>
      <w:pPr>
        <w:pStyle w:val="CodeListing"/>
      </w:pPr>
      <w:r/>
    </w:p>
    <w:p>
      <w:pPr>
        <w:pStyle w:val="CodeListing"/>
      </w:pPr>
      <w:r>
        <w:t xml:space="preserve">        public static void Reset(long? newStartNanos = null)</w:t>
      </w:r>
    </w:p>
    <w:p>
      <w:pPr>
        <w:pStyle w:val="CodeListing"/>
      </w:pPr>
      <w:r>
        <w:t xml:space="preserve">        {</w:t>
      </w:r>
    </w:p>
    <w:p>
      <w:pPr>
        <w:pStyle w:val="CodeListing"/>
      </w:pPr>
      <w:r>
        <w:t xml:space="preserve">            EnsureInitialized();</w:t>
      </w:r>
    </w:p>
    <w:p>
      <w:pPr>
        <w:pStyle w:val="CodeListing"/>
      </w:pPr>
      <w:r>
        <w:t xml:space="preserve">            _clock.Reset(newStartNanos);</w:t>
      </w:r>
    </w:p>
    <w:p>
      <w:pPr>
        <w:pStyle w:val="CodeListing"/>
      </w:pPr>
      <w:r>
        <w:t xml:space="preserve">        }</w:t>
      </w:r>
    </w:p>
    <w:p>
      <w:pPr>
        <w:pStyle w:val="CodeListing"/>
      </w:pPr>
      <w:r/>
    </w:p>
    <w:p>
      <w:pPr>
        <w:pStyle w:val="CodeListing"/>
      </w:pPr>
      <w:r>
        <w:t xml:space="preserve">        /// &lt;summary&gt;Advance exactly one fixed step (dt = BaseDtSec).&lt;/summary&gt;</w:t>
      </w:r>
    </w:p>
    <w:p>
      <w:pPr>
        <w:pStyle w:val="CodeListing"/>
      </w:pPr>
      <w:r>
        <w:t xml:space="preserve">        public static long StepOnce()</w:t>
      </w:r>
    </w:p>
    <w:p>
      <w:pPr>
        <w:pStyle w:val="CodeListing"/>
      </w:pPr>
      <w:r>
        <w:t xml:space="preserve">        {</w:t>
      </w:r>
    </w:p>
    <w:p>
      <w:pPr>
        <w:pStyle w:val="CodeListing"/>
      </w:pPr>
      <w:r>
        <w:t xml:space="preserve">            EnsureInitialized();</w:t>
      </w:r>
    </w:p>
    <w:p>
      <w:pPr>
        <w:pStyle w:val="CodeListing"/>
      </w:pPr>
      <w:r>
        <w:t xml:space="preserve">            return _clock.Step();</w:t>
      </w:r>
    </w:p>
    <w:p>
      <w:pPr>
        <w:pStyle w:val="CodeListing"/>
      </w:pPr>
      <w:r>
        <w:t xml:space="preserve">        }</w:t>
      </w:r>
    </w:p>
    <w:p>
      <w:pPr>
        <w:pStyle w:val="CodeListing"/>
      </w:pPr>
      <w:r/>
    </w:p>
    <w:p>
      <w:pPr>
        <w:pStyle w:val="CodeListing"/>
      </w:pPr>
      <w:r>
        <w:t xml:space="preserve">        public static void SetPaused(bool paused)</w:t>
      </w:r>
    </w:p>
    <w:p>
      <w:pPr>
        <w:pStyle w:val="CodeListing"/>
      </w:pPr>
      <w:r>
        <w:t xml:space="preserve">        {</w:t>
      </w:r>
    </w:p>
    <w:p>
      <w:pPr>
        <w:pStyle w:val="CodeListing"/>
      </w:pPr>
      <w:r>
        <w:t xml:space="preserve">            _scaled.SetPaused(paused);</w:t>
      </w:r>
    </w:p>
    <w:p>
      <w:pPr>
        <w:pStyle w:val="CodeListing"/>
      </w:pPr>
      <w:r>
        <w:t xml:space="preserve">        }</w:t>
      </w:r>
    </w:p>
    <w:p>
      <w:pPr>
        <w:pStyle w:val="CodeListing"/>
      </w:pPr>
      <w:r/>
    </w:p>
    <w:p>
      <w:pPr>
        <w:pStyle w:val="CodeListing"/>
      </w:pPr>
      <w:r>
        <w:t xml:space="preserve">        public static void SetTimeScale(double scale)</w:t>
      </w:r>
    </w:p>
    <w:p>
      <w:pPr>
        <w:pStyle w:val="CodeListing"/>
      </w:pPr>
      <w:r>
        <w:t xml:space="preserve">        {</w:t>
      </w:r>
    </w:p>
    <w:p>
      <w:pPr>
        <w:pStyle w:val="CodeListing"/>
      </w:pPr>
      <w:r>
        <w:t xml:space="preserve">            _scaled.SetTimeScale(scale);</w:t>
      </w:r>
    </w:p>
    <w:p>
      <w:pPr>
        <w:pStyle w:val="CodeListing"/>
      </w:pPr>
      <w:r>
        <w:t xml:space="preserve">        }</w:t>
      </w:r>
    </w:p>
    <w:p>
      <w:pPr>
        <w:pStyle w:val="CodeListing"/>
      </w:pPr>
      <w:r/>
    </w:p>
    <w:p>
      <w:pPr>
        <w:pStyle w:val="CodeListing"/>
      </w:pPr>
      <w:r>
        <w:t xml:space="preserve">        private static void EnsureInitialized()</w:t>
      </w:r>
    </w:p>
    <w:p>
      <w:pPr>
        <w:pStyle w:val="CodeListing"/>
      </w:pPr>
      <w:r>
        <w:t xml:space="preserve">        {</w:t>
      </w:r>
    </w:p>
    <w:p>
      <w:pPr>
        <w:pStyle w:val="CodeListing"/>
      </w:pPr>
      <w:r>
        <w:t xml:space="preserve">            if (_initialized) return;</w:t>
      </w:r>
    </w:p>
    <w:p>
      <w:pPr>
        <w:pStyle w:val="CodeListing"/>
      </w:pPr>
      <w:r>
        <w:t xml:space="preserve">            // Default init: 250 Hz, start at 0, running</w:t>
      </w:r>
    </w:p>
    <w:p>
      <w:pPr>
        <w:pStyle w:val="CodeListing"/>
      </w:pPr>
      <w:r>
        <w:t xml:space="preserve">            Initialize();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Runtime/Scripts/SimCore/Common/CommonStructs.cs</w:t>
      </w:r>
    </w:p>
    <w:p>
      <w:pPr>
        <w:pStyle w:val="CodeMetadata"/>
      </w:pPr>
      <w:r>
        <w:t>SHA-256 cb381bdbe889973a966aca5f416e488c49c7f276f990c0f4c6264d008124ca1f  |  194 lines  |  7,100 bytes</w:t>
      </w:r>
    </w:p>
    <w:p>
      <w:pPr>
        <w:pStyle w:val="CodeListing"/>
      </w:pPr>
      <w:r>
        <w:t>// Assets/Scripts/SimCore/Common/CommonStructs.cs</w:t>
      </w:r>
    </w:p>
    <w:p>
      <w:pPr>
        <w:pStyle w:val="CodeListing"/>
      </w:pPr>
      <w:r>
        <w:t>// Phase 1: CommonStructs Verification &amp; Enhancement</w:t>
      </w:r>
    </w:p>
    <w:p>
      <w:pPr>
        <w:pStyle w:val="CodeListing"/>
      </w:pPr>
      <w:r>
        <w:t>//</w:t>
      </w:r>
    </w:p>
    <w:p>
      <w:pPr>
        <w:pStyle w:val="CodeListing"/>
      </w:pPr>
      <w:r>
        <w:t>// CHANGES FROM EXISTING:</w:t>
      </w:r>
    </w:p>
    <w:p>
      <w:pPr>
        <w:pStyle w:val="CodeListing"/>
      </w:pPr>
      <w:r>
        <w:t>//   - Added FlightCommand.SafeHover() factory for authority fallback</w:t>
      </w:r>
    </w:p>
    <w:p>
      <w:pPr>
        <w:pStyle w:val="CodeListing"/>
      </w:pPr>
      <w:r>
        <w:t xml:space="preserve">//   - Added FlightCommand.IsValid property  </w:t>
      </w:r>
    </w:p>
    <w:p>
      <w:pPr>
        <w:pStyle w:val="CodeListing"/>
      </w:pPr>
      <w:r>
        <w:t>//   - Added Motor4 indexer and Zero factory</w:t>
      </w:r>
    </w:p>
    <w:p>
      <w:pPr>
        <w:pStyle w:val="CodeListing"/>
      </w:pPr>
      <w:r>
        <w:t>//   - Added Wrench6 Zero factory</w:t>
      </w:r>
    </w:p>
    <w:p>
      <w:pPr>
        <w:pStyle w:val="CodeListing"/>
      </w:pPr>
      <w:r>
        <w:t>//   - All enums verified complete per API plan</w:t>
      </w:r>
    </w:p>
    <w:p>
      <w:pPr>
        <w:pStyle w:val="CodeListing"/>
      </w:pPr>
      <w:r>
        <w:t>//   - All payload structs verified complete per API plan</w:t>
      </w:r>
    </w:p>
    <w:p>
      <w:pPr>
        <w:pStyle w:val="CodeListing"/>
      </w:pPr>
      <w:r/>
    </w:p>
    <w:p>
      <w:pPr>
        <w:pStyle w:val="CodeListing"/>
      </w:pPr>
      <w:r>
        <w:t>using System;</w:t>
      </w:r>
    </w:p>
    <w:p>
      <w:pPr>
        <w:pStyle w:val="CodeListing"/>
      </w:pPr>
      <w:r>
        <w:t>using UnityEngine;</w:t>
      </w:r>
    </w:p>
    <w:p>
      <w:pPr>
        <w:pStyle w:val="CodeListing"/>
      </w:pPr>
      <w:r/>
    </w:p>
    <w:p>
      <w:pPr>
        <w:pStyle w:val="CodeListing"/>
      </w:pPr>
      <w:r>
        <w:t>namespace SimCore.Common</w:t>
      </w:r>
    </w:p>
    <w:p>
      <w:pPr>
        <w:pStyle w:val="CodeListing"/>
      </w:pPr>
      <w:r>
        <w:t>{</w:t>
      </w:r>
    </w:p>
    <w:p>
      <w:pPr>
        <w:pStyle w:val="CodeListing"/>
      </w:pPr>
      <w:r>
        <w:t xml:space="preserve">    // ==================== Enums ==================== //</w:t>
      </w:r>
    </w:p>
    <w:p>
      <w:pPr>
        <w:pStyle w:val="CodeListing"/>
      </w:pPr>
      <w:r>
        <w:t xml:space="preserve">    </w:t>
      </w:r>
    </w:p>
    <w:p>
      <w:pPr>
        <w:pStyle w:val="CodeListing"/>
      </w:pPr>
      <w:r>
        <w:t xml:space="preserve">    /// &lt;summary&gt;</w:t>
      </w:r>
    </w:p>
    <w:p>
      <w:pPr>
        <w:pStyle w:val="CodeListing"/>
      </w:pPr>
      <w:r>
        <w:t xml:space="preserve">    /// Who is producing commands: the in-sim UI, a user C# script, or an external RPC client.</w:t>
      </w:r>
    </w:p>
    <w:p>
      <w:pPr>
        <w:pStyle w:val="CodeListing"/>
      </w:pPr>
      <w:r>
        <w:t xml:space="preserve">    /// &lt;/summary&gt;</w:t>
      </w:r>
    </w:p>
    <w:p>
      <w:pPr>
        <w:pStyle w:val="CodeListing"/>
      </w:pPr>
      <w:r>
        <w:t xml:space="preserve">    public enum InputSource : byte { UI, Internal, External }</w:t>
      </w:r>
    </w:p>
    <w:p>
      <w:pPr>
        <w:pStyle w:val="CodeListing"/>
      </w:pPr>
      <w:r>
        <w:t xml:space="preserve">    </w:t>
      </w:r>
    </w:p>
    <w:p>
      <w:pPr>
        <w:pStyle w:val="CodeListing"/>
      </w:pPr>
      <w:r>
        <w:t xml:space="preserve">    /// &lt;summary&gt;</w:t>
      </w:r>
    </w:p>
    <w:p>
      <w:pPr>
        <w:pStyle w:val="CodeListing"/>
      </w:pPr>
      <w:r>
        <w:t xml:space="preserve">    /// Lifecycle state of a command source.</w:t>
      </w:r>
    </w:p>
    <w:p>
      <w:pPr>
        <w:pStyle w:val="CodeListing"/>
      </w:pPr>
      <w:r>
        <w:t xml:space="preserve">    /// UI is never Unavailable. Internal/External can be any state.</w:t>
      </w:r>
    </w:p>
    <w:p>
      <w:pPr>
        <w:pStyle w:val="CodeListing"/>
      </w:pPr>
      <w:r>
        <w:t xml:space="preserve">    /// Denied is External-only (user clicked "Deny" for the session).</w:t>
      </w:r>
    </w:p>
    <w:p>
      <w:pPr>
        <w:pStyle w:val="CodeListing"/>
      </w:pPr>
      <w:r>
        <w:t xml:space="preserve">    /// &lt;/summary&gt;</w:t>
      </w:r>
    </w:p>
    <w:p>
      <w:pPr>
        <w:pStyle w:val="CodeListing"/>
      </w:pPr>
      <w:r>
        <w:t xml:space="preserve">    public enum SourceStatus : byte { Unavailable, Available, Connected, Denied }</w:t>
      </w:r>
    </w:p>
    <w:p>
      <w:pPr>
        <w:pStyle w:val="CodeListing"/>
      </w:pPr>
      <w:r>
        <w:t xml:space="preserve">    </w:t>
      </w:r>
    </w:p>
    <w:p>
      <w:pPr>
        <w:pStyle w:val="CodeListing"/>
      </w:pPr>
      <w:r>
        <w:t xml:space="preserve">    /// &lt;summary&gt;</w:t>
      </w:r>
    </w:p>
    <w:p>
      <w:pPr>
        <w:pStyle w:val="CodeListing"/>
      </w:pPr>
      <w:r>
        <w:t xml:space="preserve">    /// Which controller implementation is active. Independent of GoalMode.</w:t>
      </w:r>
    </w:p>
    <w:p>
      <w:pPr>
        <w:pStyle w:val="CodeListing"/>
      </w:pPr>
      <w:r>
        <w:t xml:space="preserve">    /// &lt;/summary&gt;</w:t>
      </w:r>
    </w:p>
    <w:p>
      <w:pPr>
        <w:pStyle w:val="CodeListing"/>
      </w:pPr>
      <w:r>
        <w:t xml:space="preserve">    public enum ControllerKind : byte { Cascade, Geometric }</w:t>
      </w:r>
    </w:p>
    <w:p>
      <w:pPr>
        <w:pStyle w:val="CodeListing"/>
      </w:pPr>
      <w:r>
        <w:t xml:space="preserve">    </w:t>
      </w:r>
    </w:p>
    <w:p>
      <w:pPr>
        <w:pStyle w:val="CodeListing"/>
      </w:pPr>
      <w:r>
        <w:t xml:space="preserve">    /// &lt;summary&gt;</w:t>
      </w:r>
    </w:p>
    <w:p>
      <w:pPr>
        <w:pStyle w:val="CodeListing"/>
      </w:pPr>
      <w:r>
        <w:t xml:space="preserve">    /// Which stage of the cascade to enter at. None = motors off.</w:t>
      </w:r>
    </w:p>
    <w:p>
      <w:pPr>
        <w:pStyle w:val="CodeListing"/>
      </w:pPr>
      <w:r>
        <w:t xml:space="preserve">    /// Geometric controller ignores this entirely.</w:t>
      </w:r>
    </w:p>
    <w:p>
      <w:pPr>
        <w:pStyle w:val="CodeListing"/>
      </w:pPr>
      <w:r>
        <w:t xml:space="preserve">    /// &lt;/summary&gt;</w:t>
      </w:r>
    </w:p>
    <w:p>
      <w:pPr>
        <w:pStyle w:val="CodeListing"/>
      </w:pPr>
      <w:r>
        <w:t xml:space="preserve">    public enum GoalMode : byte</w:t>
      </w:r>
    </w:p>
    <w:p>
      <w:pPr>
        <w:pStyle w:val="CodeListing"/>
      </w:pPr>
      <w:r>
        <w:t xml:space="preserve">    {</w:t>
      </w:r>
    </w:p>
    <w:p>
      <w:pPr>
        <w:pStyle w:val="CodeListing"/>
      </w:pPr>
      <w:r>
        <w:t xml:space="preserve">        None = 0,</w:t>
      </w:r>
    </w:p>
    <w:p>
      <w:pPr>
        <w:pStyle w:val="CodeListing"/>
      </w:pPr>
      <w:r>
        <w:t xml:space="preserve">        Position = 1,</w:t>
      </w:r>
    </w:p>
    <w:p>
      <w:pPr>
        <w:pStyle w:val="CodeListing"/>
      </w:pPr>
      <w:r>
        <w:t xml:space="preserve">        Velocity = 2,</w:t>
      </w:r>
    </w:p>
    <w:p>
      <w:pPr>
        <w:pStyle w:val="CodeListing"/>
      </w:pPr>
      <w:r>
        <w:t xml:space="preserve">        Angle = 3,</w:t>
      </w:r>
    </w:p>
    <w:p>
      <w:pPr>
        <w:pStyle w:val="CodeListing"/>
      </w:pPr>
      <w:r>
        <w:t xml:space="preserve">        Rate = 4,</w:t>
      </w:r>
    </w:p>
    <w:p>
      <w:pPr>
        <w:pStyle w:val="CodeListing"/>
      </w:pPr>
      <w:r>
        <w:t xml:space="preserve">        Passthrough = 5,</w:t>
      </w:r>
    </w:p>
    <w:p>
      <w:pPr>
        <w:pStyle w:val="CodeListing"/>
      </w:pPr>
      <w:r>
        <w:t xml:space="preserve">        Wrench = 6,</w:t>
      </w:r>
    </w:p>
    <w:p>
      <w:pPr>
        <w:pStyle w:val="CodeListing"/>
      </w:pPr>
      <w:r>
        <w:t xml:space="preserve">        WrenchBypassed = 7,</w:t>
      </w:r>
    </w:p>
    <w:p>
      <w:pPr>
        <w:pStyle w:val="CodeListing"/>
      </w:pPr>
      <w:r>
        <w:t xml:space="preserve">        Acceleration = 8</w:t>
      </w:r>
    </w:p>
    <w:p>
      <w:pPr>
        <w:pStyle w:val="CodeListing"/>
      </w:pPr>
      <w:r>
        <w:t xml:space="preserve">    }</w:t>
      </w:r>
    </w:p>
    <w:p>
      <w:pPr>
        <w:pStyle w:val="CodeListing"/>
      </w:pPr>
      <w:r>
        <w:t xml:space="preserve">    </w:t>
      </w:r>
    </w:p>
    <w:p>
      <w:pPr>
        <w:pStyle w:val="CodeListing"/>
      </w:pPr>
      <w:r>
        <w:t xml:space="preserve">    // ==================== Command Payloads ==================== //</w:t>
      </w:r>
    </w:p>
    <w:p>
      <w:pPr>
        <w:pStyle w:val="CodeListing"/>
      </w:pPr>
      <w:r>
        <w:t xml:space="preserve">    </w:t>
      </w:r>
    </w:p>
    <w:p>
      <w:pPr>
        <w:pStyle w:val="CodeListing"/>
      </w:pPr>
      <w:r>
        <w:t xml:space="preserve">    /// &lt;summary&gt;</w:t>
      </w:r>
    </w:p>
    <w:p>
      <w:pPr>
        <w:pStyle w:val="CodeListing"/>
      </w:pPr>
      <w:r>
        <w:t xml:space="preserve">    /// 6-DOF wrench for direct force/torque application. Only used in GoalMode.Wrench.</w:t>
      </w:r>
    </w:p>
    <w:p>
      <w:pPr>
        <w:pStyle w:val="CodeListing"/>
      </w:pPr>
      <w:r>
        <w:t xml:space="preserve">    /// Bypasses the entire cascade and actuation model — applies directly to Rigidbody.</w:t>
      </w:r>
    </w:p>
    <w:p>
      <w:pPr>
        <w:pStyle w:val="CodeListing"/>
      </w:pPr>
      <w:r>
        <w:t xml:space="preserve">    /// &lt;/summary&gt;</w:t>
      </w:r>
    </w:p>
    <w:p>
      <w:pPr>
        <w:pStyle w:val="CodeListing"/>
      </w:pPr>
      <w:r>
        <w:t xml:space="preserve">    public struct Wrench6</w:t>
      </w:r>
    </w:p>
    <w:p>
      <w:pPr>
        <w:pStyle w:val="CodeListing"/>
      </w:pPr>
      <w:r>
        <w:t xml:space="preserve">    {</w:t>
      </w:r>
    </w:p>
    <w:p>
      <w:pPr>
        <w:pStyle w:val="CodeListing"/>
      </w:pPr>
      <w:r>
        <w:t xml:space="preserve">        public Vector3 Force;</w:t>
      </w:r>
    </w:p>
    <w:p>
      <w:pPr>
        <w:pStyle w:val="CodeListing"/>
      </w:pPr>
      <w:r>
        <w:t xml:space="preserve">        public Vector3 Torque;</w:t>
      </w:r>
    </w:p>
    <w:p>
      <w:pPr>
        <w:pStyle w:val="CodeListing"/>
      </w:pPr>
      <w:r>
        <w:t xml:space="preserve">        </w:t>
      </w:r>
    </w:p>
    <w:p>
      <w:pPr>
        <w:pStyle w:val="CodeListing"/>
      </w:pPr>
      <w:r>
        <w:t xml:space="preserve">        public static Wrench6 Zero =&gt; new Wrench6 { Force = Vector3.zero, Torque = Vector3.zero };</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Raw motor commands [0..1] for Passthrough mode. Skips cascade, goes through actuation model.</w:t>
      </w:r>
    </w:p>
    <w:p>
      <w:pPr>
        <w:pStyle w:val="CodeListing"/>
      </w:pPr>
      <w:r>
        <w:t xml:space="preserve">    /// &lt;/summary&gt;</w:t>
      </w:r>
    </w:p>
    <w:p>
      <w:pPr>
        <w:pStyle w:val="CodeListing"/>
      </w:pPr>
      <w:r>
        <w:t xml:space="preserve">    public struct Motor4</w:t>
      </w:r>
    </w:p>
    <w:p>
      <w:pPr>
        <w:pStyle w:val="CodeListing"/>
      </w:pPr>
      <w:r>
        <w:t xml:space="preserve">    {</w:t>
      </w:r>
    </w:p>
    <w:p>
      <w:pPr>
        <w:pStyle w:val="CodeListing"/>
      </w:pPr>
      <w:r>
        <w:t xml:space="preserve">        public float FL, FR, BL, BR;</w:t>
      </w:r>
    </w:p>
    <w:p>
      <w:pPr>
        <w:pStyle w:val="CodeListing"/>
      </w:pPr>
      <w:r>
        <w:t xml:space="preserve">        </w:t>
      </w:r>
    </w:p>
    <w:p>
      <w:pPr>
        <w:pStyle w:val="CodeListing"/>
      </w:pPr>
      <w:r>
        <w:t xml:space="preserve">        public float this[int index]</w:t>
      </w:r>
    </w:p>
    <w:p>
      <w:pPr>
        <w:pStyle w:val="CodeListing"/>
      </w:pPr>
      <w:r>
        <w:t xml:space="preserve">        {</w:t>
      </w:r>
    </w:p>
    <w:p>
      <w:pPr>
        <w:pStyle w:val="CodeListing"/>
      </w:pPr>
      <w:r>
        <w:t xml:space="preserve">            get =&gt; index switch { 0 =&gt; FL, 1 =&gt; FR, 2 =&gt; BL, 3 =&gt; BR, _ =&gt; throw new IndexOutOfRangeException() };</w:t>
      </w:r>
    </w:p>
    <w:p>
      <w:pPr>
        <w:pStyle w:val="CodeListing"/>
      </w:pPr>
      <w:r>
        <w:t xml:space="preserve">            set { switch (index) { case 0: FL = value; break; case 1: FR = value; break; case 2: BL = value; break; case 3: BR = value; break; default: throw new IndexOutOfRangeException(); } }</w:t>
      </w:r>
    </w:p>
    <w:p>
      <w:pPr>
        <w:pStyle w:val="CodeListing"/>
      </w:pPr>
      <w:r>
        <w:t xml:space="preserve">        }</w:t>
      </w:r>
    </w:p>
    <w:p>
      <w:pPr>
        <w:pStyle w:val="CodeListing"/>
      </w:pPr>
      <w:r>
        <w:t xml:space="preserve">        </w:t>
      </w:r>
    </w:p>
    <w:p>
      <w:pPr>
        <w:pStyle w:val="CodeListing"/>
      </w:pPr>
      <w:r>
        <w:t xml:space="preserve">        public static Motor4 Zero =&gt; new Motor4 { FL = 0, FR = 0, BL = 0, BR = 0 };</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4-axis command payload. Interpretation depends on GoalMode:</w:t>
      </w:r>
    </w:p>
    <w:p>
      <w:pPr>
        <w:pStyle w:val="CodeListing"/>
      </w:pPr>
      <w:r>
        <w:t xml:space="preserve">    ///   Position:    X=X_m,      Y=Y_m,         Z=Yaw_deg,       W=Alt_m</w:t>
      </w:r>
    </w:p>
    <w:p>
      <w:pPr>
        <w:pStyle w:val="CodeListing"/>
      </w:pPr>
      <w:r>
        <w:t xml:space="preserve">    ///   Velocity:    X=Vx_mps,   Y=Vy_mps,      Z=YawRate_dps,   W=Vz_mps</w:t>
      </w:r>
    </w:p>
    <w:p>
      <w:pPr>
        <w:pStyle w:val="CodeListing"/>
      </w:pPr>
      <w:r>
        <w:t xml:space="preserve">    ///   Acceleration:X=Ax_mps2,Y=Ay_mps2,     Z=YawRate_dps,   W=Az_mps2</w:t>
      </w:r>
    </w:p>
    <w:p>
      <w:pPr>
        <w:pStyle w:val="CodeListing"/>
      </w:pPr>
      <w:r>
        <w:t xml:space="preserve">    ///   Angle:       X=Roll_deg, Y=Pitch_deg,    Z=YawRate_dps,   W=Throttle_01</w:t>
      </w:r>
    </w:p>
    <w:p>
      <w:pPr>
        <w:pStyle w:val="CodeListing"/>
      </w:pPr>
      <w:r>
        <w:t xml:space="preserve">    ///   Rate:        X=RollRate, Y=PitchRate,    Z=YawRate_dps,   W=Throttle_01</w:t>
      </w:r>
    </w:p>
    <w:p>
      <w:pPr>
        <w:pStyle w:val="CodeListing"/>
      </w:pPr>
      <w:r>
        <w:t xml:space="preserve">    ///   Passthrough: X=M0,       Y=M1,           Z=M2,            W=M3</w:t>
      </w:r>
    </w:p>
    <w:p>
      <w:pPr>
        <w:pStyle w:val="CodeListing"/>
      </w:pPr>
      <w:r>
        <w:t xml:space="preserve">    /// &lt;/summary&gt;</w:t>
      </w:r>
    </w:p>
    <w:p>
      <w:pPr>
        <w:pStyle w:val="CodeListing"/>
      </w:pPr>
      <w:r>
        <w:t xml:space="preserve">    [Serializable]</w:t>
      </w:r>
    </w:p>
    <w:p>
      <w:pPr>
        <w:pStyle w:val="CodeListing"/>
      </w:pPr>
      <w:r>
        <w:t xml:space="preserve">    public struct Axis4</w:t>
      </w:r>
    </w:p>
    <w:p>
      <w:pPr>
        <w:pStyle w:val="CodeListing"/>
      </w:pPr>
      <w:r>
        <w:t xml:space="preserve">    {</w:t>
      </w:r>
    </w:p>
    <w:p>
      <w:pPr>
        <w:pStyle w:val="CodeListing"/>
      </w:pPr>
      <w:r>
        <w:t xml:space="preserve">        public float X;</w:t>
      </w:r>
    </w:p>
    <w:p>
      <w:pPr>
        <w:pStyle w:val="CodeListing"/>
      </w:pPr>
      <w:r>
        <w:t xml:space="preserve">        public float Y;</w:t>
      </w:r>
    </w:p>
    <w:p>
      <w:pPr>
        <w:pStyle w:val="CodeListing"/>
      </w:pPr>
      <w:r>
        <w:t xml:space="preserve">        public float Z;</w:t>
      </w:r>
    </w:p>
    <w:p>
      <w:pPr>
        <w:pStyle w:val="CodeListing"/>
      </w:pPr>
      <w:r>
        <w:t xml:space="preserve">        public float W;</w:t>
      </w:r>
    </w:p>
    <w:p>
      <w:pPr>
        <w:pStyle w:val="CodeListing"/>
      </w:pPr>
      <w:r/>
    </w:p>
    <w:p>
      <w:pPr>
        <w:pStyle w:val="CodeListing"/>
      </w:pPr>
      <w:r>
        <w:t xml:space="preserve">        public Axis4(float x, float y, float z, float w)</w:t>
      </w:r>
    </w:p>
    <w:p>
      <w:pPr>
        <w:pStyle w:val="CodeListing"/>
      </w:pPr>
      <w:r>
        <w:t xml:space="preserve">        {</w:t>
      </w:r>
    </w:p>
    <w:p>
      <w:pPr>
        <w:pStyle w:val="CodeListing"/>
      </w:pPr>
      <w:r>
        <w:t xml:space="preserve">            X = x;</w:t>
      </w:r>
    </w:p>
    <w:p>
      <w:pPr>
        <w:pStyle w:val="CodeListing"/>
      </w:pPr>
      <w:r>
        <w:t xml:space="preserve">            Y = y;</w:t>
      </w:r>
    </w:p>
    <w:p>
      <w:pPr>
        <w:pStyle w:val="CodeListing"/>
      </w:pPr>
      <w:r>
        <w:t xml:space="preserve">            Z = z;</w:t>
      </w:r>
    </w:p>
    <w:p>
      <w:pPr>
        <w:pStyle w:val="CodeListing"/>
      </w:pPr>
      <w:r>
        <w:t xml:space="preserve">            W = w;</w:t>
      </w:r>
    </w:p>
    <w:p>
      <w:pPr>
        <w:pStyle w:val="CodeListing"/>
      </w:pPr>
      <w:r>
        <w:t xml:space="preserve">        }</w:t>
      </w:r>
    </w:p>
    <w:p>
      <w:pPr>
        <w:pStyle w:val="CodeListing"/>
      </w:pPr>
      <w:r/>
    </w:p>
    <w:p>
      <w:pPr>
        <w:pStyle w:val="CodeListing"/>
      </w:pPr>
      <w:r>
        <w:t xml:space="preserve">        // Vector views</w:t>
      </w:r>
    </w:p>
    <w:p>
      <w:pPr>
        <w:pStyle w:val="CodeListing"/>
      </w:pPr>
      <w:r>
        <w:t xml:space="preserve">        public Vector3 XYZ</w:t>
      </w:r>
    </w:p>
    <w:p>
      <w:pPr>
        <w:pStyle w:val="CodeListing"/>
      </w:pPr>
      <w:r>
        <w:t xml:space="preserve">        {</w:t>
      </w:r>
    </w:p>
    <w:p>
      <w:pPr>
        <w:pStyle w:val="CodeListing"/>
      </w:pPr>
      <w:r>
        <w:t xml:space="preserve">            get =&gt; new Vector3(X, Y, Z);</w:t>
      </w:r>
    </w:p>
    <w:p>
      <w:pPr>
        <w:pStyle w:val="CodeListing"/>
      </w:pPr>
      <w:r>
        <w:t xml:space="preserve">            set { X = value.x; Y = value.y; Z = value.z; }</w:t>
      </w:r>
    </w:p>
    <w:p>
      <w:pPr>
        <w:pStyle w:val="CodeListing"/>
      </w:pPr>
      <w:r>
        <w:t xml:space="preserve">        }</w:t>
      </w:r>
    </w:p>
    <w:p>
      <w:pPr>
        <w:pStyle w:val="CodeListing"/>
      </w:pPr>
      <w:r/>
    </w:p>
    <w:p>
      <w:pPr>
        <w:pStyle w:val="CodeListing"/>
      </w:pPr>
      <w:r>
        <w:t xml:space="preserve">        // Semantic aliases (for Angle/Rate modes)</w:t>
      </w:r>
    </w:p>
    <w:p>
      <w:pPr>
        <w:pStyle w:val="CodeListing"/>
      </w:pPr>
      <w:r>
        <w:t xml:space="preserve">        public float Roll    { get =&gt; X; set =&gt; X = value; }</w:t>
      </w:r>
    </w:p>
    <w:p>
      <w:pPr>
        <w:pStyle w:val="CodeListing"/>
      </w:pPr>
      <w:r>
        <w:t xml:space="preserve">        public float Pitch   { get =&gt; Y; set =&gt; Y = value; }</w:t>
      </w:r>
    </w:p>
    <w:p>
      <w:pPr>
        <w:pStyle w:val="CodeListing"/>
      </w:pPr>
      <w:r>
        <w:t xml:space="preserve">        public float Yaw     { get =&gt; Z; set =&gt; Z = value; }</w:t>
      </w:r>
    </w:p>
    <w:p>
      <w:pPr>
        <w:pStyle w:val="CodeListing"/>
      </w:pPr>
      <w:r>
        <w:t xml:space="preserve">        </w:t>
      </w:r>
    </w:p>
    <w:p>
      <w:pPr>
        <w:pStyle w:val="CodeListing"/>
      </w:pPr>
      <w:r>
        <w:t xml:space="preserve">        // Semantic alias for W depending on mode</w:t>
      </w:r>
    </w:p>
    <w:p>
      <w:pPr>
        <w:pStyle w:val="CodeListing"/>
      </w:pPr>
      <w:r>
        <w:t xml:space="preserve">        public float Throttle { get =&gt; W; set =&gt; W = value; }   // Rate mode</w:t>
      </w:r>
    </w:p>
    <w:p>
      <w:pPr>
        <w:pStyle w:val="CodeListing"/>
      </w:pPr>
      <w:r>
        <w:t xml:space="preserve">        public float AltOrVz  { get =&gt; W; set =&gt; W = value; }   // Position/Velocity/Angle modes</w:t>
      </w:r>
    </w:p>
    <w:p>
      <w:pPr>
        <w:pStyle w:val="CodeListing"/>
      </w:pPr>
      <w:r/>
    </w:p>
    <w:p>
      <w:pPr>
        <w:pStyle w:val="CodeListing"/>
      </w:pPr>
      <w:r>
        <w:t xml:space="preserve">        public float this[int index]</w:t>
      </w:r>
    </w:p>
    <w:p>
      <w:pPr>
        <w:pStyle w:val="CodeListing"/>
      </w:pPr>
      <w:r>
        <w:t xml:space="preserve">        {</w:t>
      </w:r>
    </w:p>
    <w:p>
      <w:pPr>
        <w:pStyle w:val="CodeListing"/>
      </w:pPr>
      <w:r>
        <w:t xml:space="preserve">            get =&gt; index switch</w:t>
      </w:r>
    </w:p>
    <w:p>
      <w:pPr>
        <w:pStyle w:val="CodeListing"/>
      </w:pPr>
      <w:r>
        <w:t xml:space="preserve">            {</w:t>
      </w:r>
    </w:p>
    <w:p>
      <w:pPr>
        <w:pStyle w:val="CodeListing"/>
      </w:pPr>
      <w:r>
        <w:t xml:space="preserve">                0 =&gt; X, 1 =&gt; Y, 2 =&gt; Z, 3 =&gt; W,</w:t>
      </w:r>
    </w:p>
    <w:p>
      <w:pPr>
        <w:pStyle w:val="CodeListing"/>
      </w:pPr>
      <w:r>
        <w:t xml:space="preserve">                _ =&gt; throw new IndexOutOfRangeException($"Axis4 index out of bounds: {index}")</w:t>
      </w:r>
    </w:p>
    <w:p>
      <w:pPr>
        <w:pStyle w:val="CodeListing"/>
      </w:pPr>
      <w:r>
        <w:t xml:space="preserve">            };</w:t>
      </w:r>
    </w:p>
    <w:p>
      <w:pPr>
        <w:pStyle w:val="CodeListing"/>
      </w:pPr>
      <w:r>
        <w:t xml:space="preserve">            set</w:t>
      </w:r>
    </w:p>
    <w:p>
      <w:pPr>
        <w:pStyle w:val="CodeListing"/>
      </w:pPr>
      <w:r>
        <w:t xml:space="preserve">            {</w:t>
      </w:r>
    </w:p>
    <w:p>
      <w:pPr>
        <w:pStyle w:val="CodeListing"/>
      </w:pPr>
      <w:r>
        <w:t xml:space="preserve">                switch (index)</w:t>
      </w:r>
    </w:p>
    <w:p>
      <w:pPr>
        <w:pStyle w:val="CodeListing"/>
      </w:pPr>
      <w:r>
        <w:t xml:space="preserve">                {</w:t>
      </w:r>
    </w:p>
    <w:p>
      <w:pPr>
        <w:pStyle w:val="CodeListing"/>
      </w:pPr>
      <w:r>
        <w:t xml:space="preserve">                    case 0: X = value; break;</w:t>
      </w:r>
    </w:p>
    <w:p>
      <w:pPr>
        <w:pStyle w:val="CodeListing"/>
      </w:pPr>
      <w:r>
        <w:t xml:space="preserve">                    case 1: Y = value; break;</w:t>
      </w:r>
    </w:p>
    <w:p>
      <w:pPr>
        <w:pStyle w:val="CodeListing"/>
      </w:pPr>
      <w:r>
        <w:t xml:space="preserve">                    case 2: Z = value; break;</w:t>
      </w:r>
    </w:p>
    <w:p>
      <w:pPr>
        <w:pStyle w:val="CodeListing"/>
      </w:pPr>
      <w:r>
        <w:t xml:space="preserve">                    case 3: W = value; break;</w:t>
      </w:r>
    </w:p>
    <w:p>
      <w:pPr>
        <w:pStyle w:val="CodeListing"/>
      </w:pPr>
      <w:r>
        <w:t xml:space="preserve">                    default: throw new IndexOutOfRangeException($"Axis4 index out of bounds: {index}");</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public void Zero() =&gt; X = Y = Z = W = 0f;</w:t>
      </w:r>
    </w:p>
    <w:p>
      <w:pPr>
        <w:pStyle w:val="CodeListing"/>
      </w:pPr>
      <w:r>
        <w:t xml:space="preserve">        public static Axis4 ZeroValue =&gt; new Axis4(0, 0, 0, 0);</w:t>
      </w:r>
    </w:p>
    <w:p>
      <w:pPr>
        <w:pStyle w:val="CodeListing"/>
      </w:pPr>
      <w:r>
        <w:t xml:space="preserve">        </w:t>
      </w:r>
    </w:p>
    <w:p>
      <w:pPr>
        <w:pStyle w:val="CodeListing"/>
      </w:pPr>
      <w:r>
        <w:t xml:space="preserve">        public override string ToString() =&gt; $"({X:F3}, {Y:F3}, {Z:F3}, {W:F3})";</w:t>
      </w:r>
    </w:p>
    <w:p>
      <w:pPr>
        <w:pStyle w:val="CodeListing"/>
      </w:pPr>
      <w:r>
        <w:t xml:space="preserve">    }</w:t>
      </w:r>
    </w:p>
    <w:p>
      <w:pPr>
        <w:pStyle w:val="CodeListing"/>
      </w:pPr>
      <w:r>
        <w:t xml:space="preserve">    </w:t>
      </w:r>
    </w:p>
    <w:p>
      <w:pPr>
        <w:pStyle w:val="CodeListing"/>
      </w:pPr>
      <w:r>
        <w:t xml:space="preserve">    </w:t>
      </w:r>
    </w:p>
    <w:p>
      <w:pPr>
        <w:pStyle w:val="CodeListing"/>
      </w:pPr>
      <w:r>
        <w:t xml:space="preserve">    // ==================== Command Envelope ==================== //</w:t>
      </w:r>
    </w:p>
    <w:p>
      <w:pPr>
        <w:pStyle w:val="CodeListing"/>
      </w:pPr>
      <w:r>
        <w:t xml:space="preserve">    </w:t>
      </w:r>
    </w:p>
    <w:p>
      <w:pPr>
        <w:pStyle w:val="CodeListing"/>
      </w:pPr>
      <w:r>
        <w:t xml:space="preserve">    /// &lt;summary&gt;</w:t>
      </w:r>
    </w:p>
    <w:p>
      <w:pPr>
        <w:pStyle w:val="CodeListing"/>
      </w:pPr>
      <w:r>
        <w:t xml:space="preserve">    /// Complete command envelope. Carries the mode, source, timestamp, and payload.</w:t>
      </w:r>
    </w:p>
    <w:p>
      <w:pPr>
        <w:pStyle w:val="CodeListing"/>
      </w:pPr>
      <w:r>
        <w:t xml:space="preserve">    /// Only one payload field is active depending on Mode:</w:t>
      </w:r>
    </w:p>
    <w:p>
      <w:pPr>
        <w:pStyle w:val="CodeListing"/>
      </w:pPr>
      <w:r>
        <w:t xml:space="preserve">    ///   - Wrench mode uses Wrench field</w:t>
      </w:r>
    </w:p>
    <w:p>
      <w:pPr>
        <w:pStyle w:val="CodeListing"/>
      </w:pPr>
      <w:r>
        <w:t xml:space="preserve">    ///   - Passthrough mode uses Motors field (or Cmd with M0-M3 in XYZW)</w:t>
      </w:r>
    </w:p>
    <w:p>
      <w:pPr>
        <w:pStyle w:val="CodeListing"/>
      </w:pPr>
      <w:r>
        <w:t xml:space="preserve">    ///   - All other modes use Cmd (Axis4)</w:t>
      </w:r>
    </w:p>
    <w:p>
      <w:pPr>
        <w:pStyle w:val="CodeListing"/>
      </w:pPr>
      <w:r>
        <w:t xml:space="preserve">    /// &lt;/summary&gt;</w:t>
      </w:r>
    </w:p>
    <w:p>
      <w:pPr>
        <w:pStyle w:val="CodeListing"/>
      </w:pPr>
      <w:r>
        <w:t xml:space="preserve">    public struct FlightCommand</w:t>
      </w:r>
    </w:p>
    <w:p>
      <w:pPr>
        <w:pStyle w:val="CodeListing"/>
      </w:pPr>
      <w:r>
        <w:t xml:space="preserve">    {</w:t>
      </w:r>
    </w:p>
    <w:p>
      <w:pPr>
        <w:pStyle w:val="CodeListing"/>
      </w:pPr>
      <w:r>
        <w:t xml:space="preserve">        public GoalMode Mode;</w:t>
      </w:r>
    </w:p>
    <w:p>
      <w:pPr>
        <w:pStyle w:val="CodeListing"/>
      </w:pPr>
      <w:r>
        <w:t xml:space="preserve">        public InputSource Source;</w:t>
      </w:r>
    </w:p>
    <w:p>
      <w:pPr>
        <w:pStyle w:val="CodeListing"/>
      </w:pPr>
      <w:r>
        <w:t xml:space="preserve">        public double TimestampSec;</w:t>
      </w:r>
    </w:p>
    <w:p>
      <w:pPr>
        <w:pStyle w:val="CodeListing"/>
      </w:pPr>
      <w:r>
        <w:t xml:space="preserve">        public Axis4 Cmd;</w:t>
      </w:r>
    </w:p>
    <w:p>
      <w:pPr>
        <w:pStyle w:val="CodeListing"/>
      </w:pPr>
      <w:r>
        <w:t xml:space="preserve">        public Wrench6 Wrench;</w:t>
      </w:r>
    </w:p>
    <w:p>
      <w:pPr>
        <w:pStyle w:val="CodeListing"/>
      </w:pPr>
      <w:r>
        <w:t xml:space="preserve">        public Motor4 Motors;</w:t>
      </w:r>
    </w:p>
    <w:p>
      <w:pPr>
        <w:pStyle w:val="CodeListing"/>
      </w:pPr>
      <w:r/>
    </w:p>
    <w:p>
      <w:pPr>
        <w:pStyle w:val="CodeListing"/>
      </w:pPr>
      <w:r>
        <w:t xml:space="preserve">        /// &lt;summary&gt;Empty/invalid command.&lt;/summary&gt;</w:t>
      </w:r>
    </w:p>
    <w:p>
      <w:pPr>
        <w:pStyle w:val="CodeListing"/>
      </w:pPr>
      <w:r>
        <w:t xml:space="preserve">        public static FlightCommand None =&gt; new FlightCommand { Mode = GoalMode.None };</w:t>
      </w:r>
    </w:p>
    <w:p>
      <w:pPr>
        <w:pStyle w:val="CodeListing"/>
      </w:pPr>
      <w:r>
        <w:t xml:space="preserve">        </w:t>
      </w:r>
    </w:p>
    <w:p>
      <w:pPr>
        <w:pStyle w:val="CodeListing"/>
      </w:pPr>
      <w:r>
        <w:t xml:space="preserve">        /// &lt;summary&gt;Has this command been populated with real data?&lt;/summary&gt;</w:t>
      </w:r>
    </w:p>
    <w:p>
      <w:pPr>
        <w:pStyle w:val="CodeListing"/>
      </w:pPr>
      <w:r>
        <w:t xml:space="preserve">        public bool IsValid =&gt; Mode != GoalMode.None &amp;&amp; TimestampSec &gt; 0;</w:t>
      </w:r>
    </w:p>
    <w:p>
      <w:pPr>
        <w:pStyle w:val="CodeListing"/>
      </w:pPr>
      <w:r>
        <w:t xml:space="preserve">        </w:t>
      </w:r>
    </w:p>
    <w:p>
      <w:pPr>
        <w:pStyle w:val="CodeListing"/>
      </w:pPr>
      <w:r>
        <w:t xml:space="preserve">        /// &lt;summary&gt;</w:t>
      </w:r>
    </w:p>
    <w:p>
      <w:pPr>
        <w:pStyle w:val="CodeListing"/>
      </w:pPr>
      <w:r>
        <w:t xml:space="preserve">        /// Safe fallback command — zero rates, zero throttle.</w:t>
      </w:r>
    </w:p>
    <w:p>
      <w:pPr>
        <w:pStyle w:val="CodeListing"/>
      </w:pPr>
      <w:r>
        <w:t xml:space="preserve">        /// Used when the authority source hasn't sent a command yet or disconnects.</w:t>
      </w:r>
    </w:p>
    <w:p>
      <w:pPr>
        <w:pStyle w:val="CodeListing"/>
      </w:pPr>
      <w:r>
        <w:t xml:space="preserve">        /// The mode passed in determines the shape of the safe command.</w:t>
      </w:r>
    </w:p>
    <w:p>
      <w:pPr>
        <w:pStyle w:val="CodeListing"/>
      </w:pPr>
      <w:r>
        <w:t xml:space="preserve">        /// &lt;/summary&gt;</w:t>
      </w:r>
    </w:p>
    <w:p>
      <w:pPr>
        <w:pStyle w:val="CodeListing"/>
      </w:pPr>
      <w:r>
        <w:t xml:space="preserve">        public static FlightCommand SafeFallback(GoalMode currentMode, InputSource source, double timestamp)</w:t>
      </w:r>
    </w:p>
    <w:p>
      <w:pPr>
        <w:pStyle w:val="CodeListing"/>
      </w:pPr>
      <w:r>
        <w:t xml:space="preserve">        {</w:t>
      </w:r>
    </w:p>
    <w:p>
      <w:pPr>
        <w:pStyle w:val="CodeListing"/>
      </w:pPr>
      <w:r>
        <w:t xml:space="preserve">            var cmd = new FlightCommand</w:t>
      </w:r>
    </w:p>
    <w:p>
      <w:pPr>
        <w:pStyle w:val="CodeListing"/>
      </w:pPr>
      <w:r>
        <w:t xml:space="preserve">            {</w:t>
      </w:r>
    </w:p>
    <w:p>
      <w:pPr>
        <w:pStyle w:val="CodeListing"/>
      </w:pPr>
      <w:r>
        <w:t xml:space="preserve">                Mode = currentMode,</w:t>
      </w:r>
    </w:p>
    <w:p>
      <w:pPr>
        <w:pStyle w:val="CodeListing"/>
      </w:pPr>
      <w:r>
        <w:t xml:space="preserve">                Source = source,</w:t>
      </w:r>
    </w:p>
    <w:p>
      <w:pPr>
        <w:pStyle w:val="CodeListing"/>
      </w:pPr>
      <w:r>
        <w:t xml:space="preserve">                TimestampSec = timestamp,</w:t>
      </w:r>
    </w:p>
    <w:p>
      <w:pPr>
        <w:pStyle w:val="CodeListing"/>
      </w:pPr>
      <w:r>
        <w:t xml:space="preserve">                Cmd = Axis4.ZeroValue,</w:t>
      </w:r>
    </w:p>
    <w:p>
      <w:pPr>
        <w:pStyle w:val="CodeListing"/>
      </w:pPr>
      <w:r>
        <w:t xml:space="preserve">                Wrench = Wrench6.Zero,</w:t>
      </w:r>
    </w:p>
    <w:p>
      <w:pPr>
        <w:pStyle w:val="CodeListing"/>
      </w:pPr>
      <w:r>
        <w:t xml:space="preserve">                Motors = Motor4.Zero</w:t>
      </w:r>
    </w:p>
    <w:p>
      <w:pPr>
        <w:pStyle w:val="CodeListing"/>
      </w:pPr>
      <w:r>
        <w:t xml:space="preserve">            };</w:t>
      </w:r>
    </w:p>
    <w:p>
      <w:pPr>
        <w:pStyle w:val="CodeListing"/>
      </w:pPr>
      <w:r>
        <w:t xml:space="preserve">            return cmd;</w:t>
      </w:r>
    </w:p>
    <w:p>
      <w:pPr>
        <w:pStyle w:val="CodeListing"/>
      </w:pPr>
      <w:r>
        <w:t xml:space="preserve">        }</w:t>
      </w:r>
    </w:p>
    <w:p>
      <w:pPr>
        <w:pStyle w:val="CodeListing"/>
      </w:pPr>
      <w:r>
        <w:t xml:space="preserve">    }</w:t>
      </w:r>
    </w:p>
    <w:p>
      <w:pPr>
        <w:pStyle w:val="CodeListing"/>
      </w:pPr>
      <w:r>
        <w:t>}</w:t>
      </w:r>
    </w:p>
    <w:p>
      <w:pPr>
        <w:pStyle w:val="CodeFilePath"/>
      </w:pPr>
      <w:r>
        <w:t>Runtime/Scripts/SimCore/Common/FlightCommandLayout.cs</w:t>
      </w:r>
    </w:p>
    <w:p>
      <w:pPr>
        <w:pStyle w:val="CodeMetadata"/>
      </w:pPr>
      <w:r>
        <w:t>SHA-256 be37741695150556e0c0686032a37edf643ee63507fbbbdd60108d53abe6d1c0  |  37 lines  |  1,744 bytes</w:t>
      </w:r>
    </w:p>
    <w:p>
      <w:pPr>
        <w:pStyle w:val="CodeListing"/>
      </w:pPr>
      <w:r>
        <w:t>namespace SimCore.Common</w:t>
      </w:r>
    </w:p>
    <w:p>
      <w:pPr>
        <w:pStyle w:val="CodeListing"/>
      </w:pPr>
      <w:r>
        <w:t>{</w:t>
      </w:r>
    </w:p>
    <w:p>
      <w:pPr>
        <w:pStyle w:val="CodeListing"/>
      </w:pPr>
      <w:r>
        <w:t xml:space="preserve">    public static class FlightAxes</w:t>
      </w:r>
    </w:p>
    <w:p>
      <w:pPr>
        <w:pStyle w:val="CodeListing"/>
      </w:pPr>
      <w:r>
        <w:t xml:space="preserve">    {</w:t>
      </w:r>
    </w:p>
    <w:p>
      <w:pPr>
        <w:pStyle w:val="CodeListing"/>
      </w:pPr>
      <w:r>
        <w:t xml:space="preserve">        public const int X   = 0;</w:t>
      </w:r>
    </w:p>
    <w:p>
      <w:pPr>
        <w:pStyle w:val="CodeListing"/>
      </w:pPr>
      <w:r>
        <w:t xml:space="preserve">        public const int Y   = 1;</w:t>
      </w:r>
    </w:p>
    <w:p>
      <w:pPr>
        <w:pStyle w:val="CodeListing"/>
      </w:pPr>
      <w:r>
        <w:t xml:space="preserve">        public const int Yaw = 2;</w:t>
      </w:r>
    </w:p>
    <w:p>
      <w:pPr>
        <w:pStyle w:val="CodeListing"/>
      </w:pPr>
      <w:r>
        <w:t xml:space="preserve">        public const int Z   = 3;</w:t>
      </w:r>
    </w:p>
    <w:p>
      <w:pPr>
        <w:pStyle w:val="CodeListing"/>
      </w:pPr>
      <w:r>
        <w:t xml:space="preserve">    }</w:t>
      </w:r>
    </w:p>
    <w:p>
      <w:pPr>
        <w:pStyle w:val="CodeListing"/>
      </w:pPr>
      <w:r>
        <w:t xml:space="preserve">    public static class FlightCommandLayout</w:t>
      </w:r>
    </w:p>
    <w:p>
      <w:pPr>
        <w:pStyle w:val="CodeListing"/>
      </w:pPr>
      <w:r>
        <w:t xml:space="preserve">    {</w:t>
      </w:r>
    </w:p>
    <w:p>
      <w:pPr>
        <w:pStyle w:val="CodeListing"/>
      </w:pPr>
      <w:r>
        <w:t xml:space="preserve">        // Position mode expects: (X_m, Y_m, Yaw_deg_or_nan, Z_m)</w:t>
      </w:r>
    </w:p>
    <w:p>
      <w:pPr>
        <w:pStyle w:val="CodeListing"/>
      </w:pPr>
      <w:r>
        <w:t xml:space="preserve">        public static Axis4 Position(float x_m, float y_m, float z_m, float yaw_deg)</w:t>
      </w:r>
    </w:p>
    <w:p>
      <w:pPr>
        <w:pStyle w:val="CodeListing"/>
      </w:pPr>
      <w:r>
        <w:t xml:space="preserve">            =&gt; new Axis4(x_m, y_m, yaw_deg, z_m);</w:t>
      </w:r>
    </w:p>
    <w:p>
      <w:pPr>
        <w:pStyle w:val="CodeListing"/>
      </w:pPr>
      <w:r/>
    </w:p>
    <w:p>
      <w:pPr>
        <w:pStyle w:val="CodeListing"/>
      </w:pPr>
      <w:r>
        <w:t xml:space="preserve">        // Velocity mode expects: (Vx_mps, Vy_mps, YawRate_deg_s, Vz_mps)</w:t>
      </w:r>
    </w:p>
    <w:p>
      <w:pPr>
        <w:pStyle w:val="CodeListing"/>
      </w:pPr>
      <w:r>
        <w:t xml:space="preserve">        public static Axis4 Velocity(float vx_mps, float vy_mps, float vz_mps, float yawRate_deg_s)</w:t>
      </w:r>
    </w:p>
    <w:p>
      <w:pPr>
        <w:pStyle w:val="CodeListing"/>
      </w:pPr>
      <w:r>
        <w:t xml:space="preserve">            =&gt; new Axis4(vx_mps, vy_mps, yawRate_deg_s, vz_mps);</w:t>
      </w:r>
    </w:p>
    <w:p>
      <w:pPr>
        <w:pStyle w:val="CodeListing"/>
      </w:pPr>
      <w:r/>
    </w:p>
    <w:p>
      <w:pPr>
        <w:pStyle w:val="CodeListing"/>
      </w:pPr>
      <w:r>
        <w:t xml:space="preserve">        // Angle mode: (Roll_deg, Pitch_deg, YawRate_deg_s, Throttle01)</w:t>
      </w:r>
    </w:p>
    <w:p>
      <w:pPr>
        <w:pStyle w:val="CodeListing"/>
      </w:pPr>
      <w:r>
        <w:t xml:space="preserve">        public static Axis4 Angle(float roll_deg, float pitch_deg, float yawRate_deg_s, float throttle01)</w:t>
      </w:r>
    </w:p>
    <w:p>
      <w:pPr>
        <w:pStyle w:val="CodeListing"/>
      </w:pPr>
      <w:r>
        <w:t xml:space="preserve">            =&gt; new Axis4(roll_deg, pitch_deg, yawRate_deg_s, throttle01);</w:t>
      </w:r>
    </w:p>
    <w:p>
      <w:pPr>
        <w:pStyle w:val="CodeListing"/>
      </w:pPr>
      <w:r/>
    </w:p>
    <w:p>
      <w:pPr>
        <w:pStyle w:val="CodeListing"/>
      </w:pPr>
      <w:r>
        <w:t xml:space="preserve">        // Rate mode: (RollRate_deg_s, PitchRate_deg_s, YawRate_deg_s, Throttle01)</w:t>
      </w:r>
    </w:p>
    <w:p>
      <w:pPr>
        <w:pStyle w:val="CodeListing"/>
      </w:pPr>
      <w:r>
        <w:t xml:space="preserve">        public static Axis4 Rate(float rollRate_deg_s, float pitchRate_deg_s, float yawRate_deg_s, float throttle01)</w:t>
      </w:r>
    </w:p>
    <w:p>
      <w:pPr>
        <w:pStyle w:val="CodeListing"/>
      </w:pPr>
      <w:r>
        <w:t xml:space="preserve">            =&gt; new Axis4(rollRate_deg_s, pitchRate_deg_s, yawRate_deg_s, throttle01);</w:t>
      </w:r>
    </w:p>
    <w:p>
      <w:pPr>
        <w:pStyle w:val="CodeListing"/>
      </w:pPr>
      <w:r/>
    </w:p>
    <w:p>
      <w:pPr>
        <w:pStyle w:val="CodeListing"/>
      </w:pPr>
      <w:r>
        <w:t xml:space="preserve">        public static Axis4 Wrench(float tx, float ty, float tz, float fz)</w:t>
      </w:r>
    </w:p>
    <w:p>
      <w:pPr>
        <w:pStyle w:val="CodeListing"/>
      </w:pPr>
      <w:r>
        <w:t xml:space="preserve">            =&gt; new Axis4(tx, ty, tz, fz);</w:t>
      </w:r>
    </w:p>
    <w:p>
      <w:pPr>
        <w:pStyle w:val="CodeListing"/>
      </w:pPr>
      <w:r/>
    </w:p>
    <w:p>
      <w:pPr>
        <w:pStyle w:val="CodeListing"/>
      </w:pPr>
      <w:r>
        <w:t xml:space="preserve">        // yaw lives at index 2 for pos/vel (your UE comment: "yaw lives in Z" meaning the 3rd slot)</w:t>
      </w:r>
    </w:p>
    <w:p>
      <w:pPr>
        <w:pStyle w:val="CodeListing"/>
      </w:pPr>
      <w:r>
        <w:t xml:space="preserve">        public static bool HasYaw(in Axis4 cmd) =&gt; IsFinite(cmd[FlightAxes.Yaw]);</w:t>
      </w:r>
    </w:p>
    <w:p>
      <w:pPr>
        <w:pStyle w:val="CodeListing"/>
      </w:pPr>
      <w:r/>
    </w:p>
    <w:p>
      <w:pPr>
        <w:pStyle w:val="CodeListing"/>
      </w:pPr>
      <w:r>
        <w:t xml:space="preserve">        // .NET 5+ has float.IsFinite; this works everywhere.</w:t>
      </w:r>
    </w:p>
    <w:p>
      <w:pPr>
        <w:pStyle w:val="CodeListing"/>
      </w:pPr>
      <w:r>
        <w:t xml:space="preserve">        private static bool IsFinite(float v) =&gt; !float.IsNaN(v) &amp;&amp; !float.IsInfinity(v);</w:t>
      </w:r>
    </w:p>
    <w:p>
      <w:pPr>
        <w:pStyle w:val="CodeListing"/>
      </w:pPr>
      <w:r>
        <w:t xml:space="preserve">    }</w:t>
      </w:r>
    </w:p>
    <w:p>
      <w:pPr>
        <w:pStyle w:val="CodeListing"/>
      </w:pPr>
      <w:r>
        <w:t>}</w:t>
      </w:r>
    </w:p>
    <w:p>
      <w:pPr>
        <w:pStyle w:val="CodeListing"/>
      </w:pPr>
      <w:r/>
    </w:p>
    <w:p>
      <w:pPr>
        <w:pStyle w:val="CodeFilePath"/>
      </w:pPr>
      <w:r>
        <w:t>Runtime/Scripts/SimCore/ControlAuthorityManager.cs</w:t>
      </w:r>
    </w:p>
    <w:p>
      <w:pPr>
        <w:pStyle w:val="CodeMetadata"/>
      </w:pPr>
      <w:r>
        <w:t>SHA-256 c4ccabafd73218905ced8cc1d9acd8b6881ffd1f4c87134fc74533dd42585242  |  397 lines  |  17,538 bytes</w:t>
      </w:r>
    </w:p>
    <w:p>
      <w:pPr>
        <w:pStyle w:val="CodeListing"/>
      </w:pPr>
      <w:r/>
    </w:p>
    <w:p>
      <w:pPr>
        <w:pStyle w:val="CodeListing"/>
      </w:pPr>
      <w:r>
        <w:t>using System;</w:t>
      </w:r>
    </w:p>
    <w:p>
      <w:pPr>
        <w:pStyle w:val="CodeListing"/>
      </w:pPr>
      <w:r>
        <w:t>using UnityEngine;</w:t>
      </w:r>
    </w:p>
    <w:p>
      <w:pPr>
        <w:pStyle w:val="CodeListing"/>
      </w:pPr>
      <w:r>
        <w:t>using SimCore.Common;</w:t>
      </w:r>
    </w:p>
    <w:p>
      <w:pPr>
        <w:pStyle w:val="CodeListing"/>
      </w:pPr>
      <w:r/>
    </w:p>
    <w:p>
      <w:pPr>
        <w:pStyle w:val="CodeListing"/>
      </w:pPr>
      <w:r>
        <w:t>namespace SimCore</w:t>
      </w:r>
    </w:p>
    <w:p>
      <w:pPr>
        <w:pStyle w:val="CodeListing"/>
      </w:pPr>
      <w:r>
        <w:t>{</w:t>
      </w:r>
    </w:p>
    <w:p>
      <w:pPr>
        <w:pStyle w:val="CodeListing"/>
      </w:pPr>
      <w:r>
        <w:t xml:space="preserve">    /// &lt;summary&gt;</w:t>
      </w:r>
    </w:p>
    <w:p>
      <w:pPr>
        <w:pStyle w:val="CodeListing"/>
      </w:pPr>
      <w:r>
        <w:t xml:space="preserve">    /// Global authority state machine. Tracks which InputSource has control,</w:t>
      </w:r>
    </w:p>
    <w:p>
      <w:pPr>
        <w:pStyle w:val="CodeListing"/>
      </w:pPr>
      <w:r>
        <w:t xml:space="preserve">    /// manages source lifecycle, and handles External connection accept/deny flow.</w:t>
      </w:r>
    </w:p>
    <w:p>
      <w:pPr>
        <w:pStyle w:val="CodeListing"/>
      </w:pPr>
      <w:r>
        <w:t xml:space="preserve">    /// </w:t>
      </w:r>
    </w:p>
    <w:p>
      <w:pPr>
        <w:pStyle w:val="CodeListing"/>
      </w:pPr>
      <w:r>
        <w:t xml:space="preserve">    /// Authority is global (not per-drone) — all drones share one authority source.</w:t>
      </w:r>
    </w:p>
    <w:p>
      <w:pPr>
        <w:pStyle w:val="CodeListing"/>
      </w:pPr>
      <w:r>
        <w:t xml:space="preserve">    /// Can be extended to per-drone later if needed.</w:t>
      </w:r>
    </w:p>
    <w:p>
      <w:pPr>
        <w:pStyle w:val="CodeListing"/>
      </w:pPr>
      <w:r>
        <w:t xml:space="preserve">    /// &lt;/summary&gt;</w:t>
      </w:r>
    </w:p>
    <w:p>
      <w:pPr>
        <w:pStyle w:val="CodeListing"/>
      </w:pPr>
      <w:r>
        <w:t xml:space="preserve">    [DefaultExecutionOrder(-900)] // After SimulationManager (-1000), before DroneManager (-500)</w:t>
      </w:r>
    </w:p>
    <w:p>
      <w:pPr>
        <w:pStyle w:val="CodeListing"/>
      </w:pPr>
      <w:r>
        <w:t xml:space="preserve">    public sealed class ControlAuthorityManager : MonoBehaviour</w:t>
      </w:r>
    </w:p>
    <w:p>
      <w:pPr>
        <w:pStyle w:val="CodeListing"/>
      </w:pPr>
      <w:r>
        <w:t xml:space="preserve">    {</w:t>
      </w:r>
    </w:p>
    <w:p>
      <w:pPr>
        <w:pStyle w:val="CodeListing"/>
      </w:pPr>
      <w:r>
        <w:t xml:space="preserve">        // ============================================================================</w:t>
      </w:r>
    </w:p>
    <w:p>
      <w:pPr>
        <w:pStyle w:val="CodeListing"/>
      </w:pPr>
      <w:r>
        <w:t xml:space="preserve">        // Configuration</w:t>
      </w:r>
    </w:p>
    <w:p>
      <w:pPr>
        <w:pStyle w:val="CodeListing"/>
      </w:pPr>
      <w:r>
        <w:t xml:space="preserve">        // ============================================================================</w:t>
      </w:r>
    </w:p>
    <w:p>
      <w:pPr>
        <w:pStyle w:val="CodeListing"/>
      </w:pPr>
      <w:r>
        <w:t xml:space="preserve">        </w:t>
      </w:r>
    </w:p>
    <w:p>
      <w:pPr>
        <w:pStyle w:val="CodeListing"/>
      </w:pPr>
      <w:r>
        <w:t xml:space="preserve">        [Header("Authority Settings")]</w:t>
      </w:r>
    </w:p>
    <w:p>
      <w:pPr>
        <w:pStyle w:val="CodeListing"/>
      </w:pPr>
      <w:r>
        <w:t xml:space="preserve">        [Tooltip("Which source should have authority on startup. Can be overridden by YAML config.")]</w:t>
      </w:r>
    </w:p>
    <w:p>
      <w:pPr>
        <w:pStyle w:val="CodeListing"/>
      </w:pPr>
      <w:r>
        <w:t xml:space="preserve">        [SerializeField] private InputSource defaultSource = InputSource.UI;</w:t>
      </w:r>
    </w:p>
    <w:p>
      <w:pPr>
        <w:pStyle w:val="CodeListing"/>
      </w:pPr>
      <w:r>
        <w:t xml:space="preserve">        </w:t>
      </w:r>
    </w:p>
    <w:p>
      <w:pPr>
        <w:pStyle w:val="CodeListing"/>
      </w:pPr>
      <w:r>
        <w:t xml:space="preserve">        [Tooltip("Seconds to wait for default source before showing switch-to-UI banner.")]</w:t>
      </w:r>
    </w:p>
    <w:p>
      <w:pPr>
        <w:pStyle w:val="CodeListing"/>
      </w:pPr>
      <w:r>
        <w:t xml:space="preserve">        [SerializeField] private float connectionTimeoutSec = 60f;</w:t>
      </w:r>
    </w:p>
    <w:p>
      <w:pPr>
        <w:pStyle w:val="CodeListing"/>
      </w:pPr>
      <w:r>
        <w:t xml:space="preserve">        </w:t>
      </w:r>
    </w:p>
    <w:p>
      <w:pPr>
        <w:pStyle w:val="CodeListing"/>
      </w:pPr>
      <w:r>
        <w:t xml:space="preserve">        [Tooltip("Auto-accept External connections when External is the default source.")]</w:t>
      </w:r>
    </w:p>
    <w:p>
      <w:pPr>
        <w:pStyle w:val="CodeListing"/>
      </w:pPr>
      <w:r>
        <w:t xml:space="preserve">        [SerializeField] private bool autoAcceptWhenDefault = true;</w:t>
      </w:r>
    </w:p>
    <w:p>
      <w:pPr>
        <w:pStyle w:val="CodeListing"/>
      </w:pPr>
      <w:r/>
    </w:p>
    <w:p>
      <w:pPr>
        <w:pStyle w:val="CodeListing"/>
      </w:pPr>
      <w:r>
        <w:t xml:space="preserve">        // ============================================================================</w:t>
      </w:r>
    </w:p>
    <w:p>
      <w:pPr>
        <w:pStyle w:val="CodeListing"/>
      </w:pPr>
      <w:r>
        <w:t xml:space="preserve">        // Events</w:t>
      </w:r>
    </w:p>
    <w:p>
      <w:pPr>
        <w:pStyle w:val="CodeListing"/>
      </w:pPr>
      <w:r>
        <w:t xml:space="preserve">        // ============================================================================</w:t>
      </w:r>
    </w:p>
    <w:p>
      <w:pPr>
        <w:pStyle w:val="CodeListing"/>
      </w:pPr>
      <w:r>
        <w:t xml:space="preserve">        </w:t>
      </w:r>
    </w:p>
    <w:p>
      <w:pPr>
        <w:pStyle w:val="CodeListing"/>
      </w:pPr>
      <w:r>
        <w:t xml:space="preserve">        /// &lt;summary&gt;Fired when authority switches from one source to another.&lt;/summary&gt;</w:t>
      </w:r>
    </w:p>
    <w:p>
      <w:pPr>
        <w:pStyle w:val="CodeListing"/>
      </w:pPr>
      <w:r>
        <w:t xml:space="preserve">        public event Action&lt;InputSource, InputSource&gt; OnAuthorityChanged;</w:t>
      </w:r>
    </w:p>
    <w:p>
      <w:pPr>
        <w:pStyle w:val="CodeListing"/>
      </w:pPr>
      <w:r>
        <w:t xml:space="preserve">        </w:t>
      </w:r>
    </w:p>
    <w:p>
      <w:pPr>
        <w:pStyle w:val="CodeListing"/>
      </w:pPr>
      <w:r>
        <w:t xml:space="preserve">        /// &lt;summary&gt;Fired when any source's lifecycle status changes.&lt;/summary&gt;</w:t>
      </w:r>
    </w:p>
    <w:p>
      <w:pPr>
        <w:pStyle w:val="CodeListing"/>
      </w:pPr>
      <w:r>
        <w:t xml:space="preserve">        public event Action&lt;InputSource, SourceStatus, SourceStatus&gt; OnSourceStatusChanged;</w:t>
      </w:r>
    </w:p>
    <w:p>
      <w:pPr>
        <w:pStyle w:val="CodeListing"/>
      </w:pPr>
      <w:r>
        <w:t xml:space="preserve">        </w:t>
      </w:r>
    </w:p>
    <w:p>
      <w:pPr>
        <w:pStyle w:val="CodeListing"/>
      </w:pPr>
      <w:r>
        <w:t xml:space="preserve">        /// &lt;summary&gt;Fired when an External client wants to connect and needs user approval.&lt;/summary&gt;</w:t>
      </w:r>
    </w:p>
    <w:p>
      <w:pPr>
        <w:pStyle w:val="CodeListing"/>
      </w:pPr>
      <w:r>
        <w:t xml:space="preserve">        public event Action OnExternalConnectionRequest;</w:t>
      </w:r>
    </w:p>
    <w:p>
      <w:pPr>
        <w:pStyle w:val="CodeListing"/>
      </w:pPr>
      <w:r>
        <w:t xml:space="preserve">        </w:t>
      </w:r>
    </w:p>
    <w:p>
      <w:pPr>
        <w:pStyle w:val="CodeListing"/>
      </w:pPr>
      <w:r>
        <w:t xml:space="preserve">        /// &lt;summary&gt;Fired when waiting for the default source to connect (with timeout info).&lt;/summary&gt;</w:t>
      </w:r>
    </w:p>
    <w:p>
      <w:pPr>
        <w:pStyle w:val="CodeListing"/>
      </w:pPr>
      <w:r>
        <w:t xml:space="preserve">        public event Action&lt;InputSource&gt; OnWaitingForSource;</w:t>
      </w:r>
    </w:p>
    <w:p>
      <w:pPr>
        <w:pStyle w:val="CodeListing"/>
      </w:pPr>
      <w:r>
        <w:t xml:space="preserve">        </w:t>
      </w:r>
    </w:p>
    <w:p>
      <w:pPr>
        <w:pStyle w:val="CodeListing"/>
      </w:pPr>
      <w:r>
        <w:t xml:space="preserve">        /// &lt;summary&gt;Fired when waiting timeout expires. UI can show "Switch to UI" option.&lt;/summary&gt;</w:t>
      </w:r>
    </w:p>
    <w:p>
      <w:pPr>
        <w:pStyle w:val="CodeListing"/>
      </w:pPr>
      <w:r>
        <w:t xml:space="preserve">        public event Action OnConnectionTimeout;</w:t>
      </w:r>
    </w:p>
    <w:p>
      <w:pPr>
        <w:pStyle w:val="CodeListing"/>
      </w:pPr>
      <w:r/>
    </w:p>
    <w:p>
      <w:pPr>
        <w:pStyle w:val="CodeListing"/>
      </w:pPr>
      <w:r>
        <w:t xml:space="preserve">        // ============================================================================</w:t>
      </w:r>
    </w:p>
    <w:p>
      <w:pPr>
        <w:pStyle w:val="CodeListing"/>
      </w:pPr>
      <w:r>
        <w:t xml:space="preserve">        // Runtime State</w:t>
      </w:r>
    </w:p>
    <w:p>
      <w:pPr>
        <w:pStyle w:val="CodeListing"/>
      </w:pPr>
      <w:r>
        <w:t xml:space="preserve">        // ============================================================================</w:t>
      </w:r>
    </w:p>
    <w:p>
      <w:pPr>
        <w:pStyle w:val="CodeListing"/>
      </w:pPr>
      <w:r>
        <w:t xml:space="preserve">        </w:t>
      </w:r>
    </w:p>
    <w:p>
      <w:pPr>
        <w:pStyle w:val="CodeListing"/>
      </w:pPr>
      <w:r>
        <w:t xml:space="preserve">        private InputSource _effectiveAuthority;</w:t>
      </w:r>
    </w:p>
    <w:p>
      <w:pPr>
        <w:pStyle w:val="CodeListing"/>
      </w:pPr>
      <w:r>
        <w:t xml:space="preserve">        private InputSource _configuredDefault;</w:t>
      </w:r>
    </w:p>
    <w:p>
      <w:pPr>
        <w:pStyle w:val="CodeListing"/>
      </w:pPr>
      <w:r>
        <w:t xml:space="preserve">        private bool _sessionOverrideActive;</w:t>
      </w:r>
    </w:p>
    <w:p>
      <w:pPr>
        <w:pStyle w:val="CodeListing"/>
      </w:pPr>
      <w:r>
        <w:t xml:space="preserve">        </w:t>
      </w:r>
    </w:p>
    <w:p>
      <w:pPr>
        <w:pStyle w:val="CodeListing"/>
      </w:pPr>
      <w:r>
        <w:t xml:space="preserve">        private readonly SourceStatus[] _sourceStatuses = new SourceStatus[3]; // indexed by InputSource</w:t>
      </w:r>
    </w:p>
    <w:p>
      <w:pPr>
        <w:pStyle w:val="CodeListing"/>
      </w:pPr>
      <w:r>
        <w:t xml:space="preserve">        </w:t>
      </w:r>
    </w:p>
    <w:p>
      <w:pPr>
        <w:pStyle w:val="CodeListing"/>
      </w:pPr>
      <w:r>
        <w:t xml:space="preserve">        // Connection waiting state</w:t>
      </w:r>
    </w:p>
    <w:p>
      <w:pPr>
        <w:pStyle w:val="CodeListing"/>
      </w:pPr>
      <w:r>
        <w:t xml:space="preserve">        private bool _waitingForConnection;</w:t>
      </w:r>
    </w:p>
    <w:p>
      <w:pPr>
        <w:pStyle w:val="CodeListing"/>
      </w:pPr>
      <w:r>
        <w:t xml:space="preserve">        private float _waitTimer;</w:t>
      </w:r>
    </w:p>
    <w:p>
      <w:pPr>
        <w:pStyle w:val="CodeListing"/>
      </w:pPr>
      <w:r>
        <w:t xml:space="preserve">        private bool _externalPendingApproval;</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t xml:space="preserve">        </w:t>
      </w:r>
    </w:p>
    <w:p>
      <w:pPr>
        <w:pStyle w:val="CodeListing"/>
      </w:pPr>
      <w:r>
        <w:t xml:space="preserve">        /// &lt;summary&gt;Which source currently has authority to send commands.&lt;/summary&gt;</w:t>
      </w:r>
    </w:p>
    <w:p>
      <w:pPr>
        <w:pStyle w:val="CodeListing"/>
      </w:pPr>
      <w:r>
        <w:t xml:space="preserve">        public InputSource EffectiveAuthority =&gt; _effectiveAuthority;</w:t>
      </w:r>
    </w:p>
    <w:p>
      <w:pPr>
        <w:pStyle w:val="CodeListing"/>
      </w:pPr>
      <w:r>
        <w:t xml:space="preserve">        </w:t>
      </w:r>
    </w:p>
    <w:p>
      <w:pPr>
        <w:pStyle w:val="CodeListing"/>
      </w:pPr>
      <w:r>
        <w:t xml:space="preserve">        /// &lt;summary&gt;The configured default source (from YAML or inspector).&lt;/summary&gt;</w:t>
      </w:r>
    </w:p>
    <w:p>
      <w:pPr>
        <w:pStyle w:val="CodeListing"/>
      </w:pPr>
      <w:r>
        <w:t xml:space="preserve">        public InputSource ConfiguredDefault =&gt; _configuredDefault;</w:t>
      </w:r>
    </w:p>
    <w:p>
      <w:pPr>
        <w:pStyle w:val="CodeListing"/>
      </w:pPr>
      <w:r>
        <w:t xml:space="preserve">        </w:t>
      </w:r>
    </w:p>
    <w:p>
      <w:pPr>
        <w:pStyle w:val="CodeListing"/>
      </w:pPr>
      <w:r>
        <w:t xml:space="preserve">        /// &lt;summary&gt;True if the user switched away from the default source for this session.&lt;/summary&gt;</w:t>
      </w:r>
    </w:p>
    <w:p>
      <w:pPr>
        <w:pStyle w:val="CodeListing"/>
      </w:pPr>
      <w:r>
        <w:t xml:space="preserve">        public bool IsSessionOverride =&gt; _sessionOverrideActive;</w:t>
      </w:r>
    </w:p>
    <w:p>
      <w:pPr>
        <w:pStyle w:val="CodeListing"/>
      </w:pPr>
      <w:r>
        <w:t xml:space="preserve">        </w:t>
      </w:r>
    </w:p>
    <w:p>
      <w:pPr>
        <w:pStyle w:val="CodeListing"/>
      </w:pPr>
      <w:r>
        <w:t xml:space="preserve">        /// &lt;summary&gt;True if waiting for the default source to connect.&lt;/summary&gt;</w:t>
      </w:r>
    </w:p>
    <w:p>
      <w:pPr>
        <w:pStyle w:val="CodeListing"/>
      </w:pPr>
      <w:r>
        <w:t xml:space="preserve">        public bool IsWaitingForConnection =&gt; _waitingForConnection;</w:t>
      </w:r>
    </w:p>
    <w:p>
      <w:pPr>
        <w:pStyle w:val="CodeListing"/>
      </w:pPr>
      <w:r>
        <w:t xml:space="preserve">        </w:t>
      </w:r>
    </w:p>
    <w:p>
      <w:pPr>
        <w:pStyle w:val="CodeListing"/>
      </w:pPr>
      <w:r>
        <w:t xml:space="preserve">        /// &lt;summary&gt;True if an External connection is pending user approval.&lt;/summary&gt;</w:t>
      </w:r>
    </w:p>
    <w:p>
      <w:pPr>
        <w:pStyle w:val="CodeListing"/>
      </w:pPr>
      <w:r>
        <w:t xml:space="preserve">        public bool IsExternalPendingApproval =&gt; _externalPendingApproval;</w:t>
      </w:r>
    </w:p>
    <w:p>
      <w:pPr>
        <w:pStyle w:val="CodeListing"/>
      </w:pPr>
      <w:r>
        <w:t xml:space="preserve">        </w:t>
      </w:r>
    </w:p>
    <w:p>
      <w:pPr>
        <w:pStyle w:val="CodeListing"/>
      </w:pPr>
      <w:r>
        <w:t xml:space="preserve">        /// &lt;summary&gt;Get the status of a specific source.&lt;/summary&gt;</w:t>
      </w:r>
    </w:p>
    <w:p>
      <w:pPr>
        <w:pStyle w:val="CodeListing"/>
      </w:pPr>
      <w:r>
        <w:t xml:space="preserve">        public SourceStatus GetSourceStatus(InputSource source) =&gt; _sourceStatuses[(int)source];</w:t>
      </w:r>
    </w:p>
    <w:p>
      <w:pPr>
        <w:pStyle w:val="CodeListing"/>
      </w:pPr>
      <w:r/>
    </w:p>
    <w:p>
      <w:pPr>
        <w:pStyle w:val="CodeListing"/>
      </w:pPr>
      <w:r>
        <w:t xml:space="preserve">        // ============================================================================</w:t>
      </w:r>
    </w:p>
    <w:p>
      <w:pPr>
        <w:pStyle w:val="CodeListing"/>
      </w:pPr>
      <w:r>
        <w:t xml:space="preserve">        // Singleton Access (optional, prefer direct references)</w:t>
      </w:r>
    </w:p>
    <w:p>
      <w:pPr>
        <w:pStyle w:val="CodeListing"/>
      </w:pPr>
      <w:r>
        <w:t xml:space="preserve">        // ============================================================================</w:t>
      </w:r>
    </w:p>
    <w:p>
      <w:pPr>
        <w:pStyle w:val="CodeListing"/>
      </w:pPr>
      <w:r>
        <w:t xml:space="preserve">        </w:t>
      </w:r>
    </w:p>
    <w:p>
      <w:pPr>
        <w:pStyle w:val="CodeListing"/>
      </w:pPr>
      <w:r>
        <w:t xml:space="preserve">        private static ControlAuthorityManager _instance;</w:t>
      </w:r>
    </w:p>
    <w:p>
      <w:pPr>
        <w:pStyle w:val="CodeListing"/>
      </w:pPr>
      <w:r>
        <w:t xml:space="preserve">        </w:t>
      </w:r>
    </w:p>
    <w:p>
      <w:pPr>
        <w:pStyle w:val="CodeListing"/>
      </w:pPr>
      <w:r>
        <w:t xml:space="preserve">        /// &lt;summary&gt;</w:t>
      </w:r>
    </w:p>
    <w:p>
      <w:pPr>
        <w:pStyle w:val="CodeListing"/>
      </w:pPr>
      <w:r>
        <w:t xml:space="preserve">        /// Get cached instance. Falls back to scene find with warning.</w:t>
      </w:r>
    </w:p>
    <w:p>
      <w:pPr>
        <w:pStyle w:val="CodeListing"/>
      </w:pPr>
      <w:r>
        <w:t xml:space="preserve">        /// Prefer direct inspector references over this.</w:t>
      </w:r>
    </w:p>
    <w:p>
      <w:pPr>
        <w:pStyle w:val="CodeListing"/>
      </w:pPr>
      <w:r>
        <w:t xml:space="preserve">        /// &lt;/summary&gt;</w:t>
      </w:r>
    </w:p>
    <w:p>
      <w:pPr>
        <w:pStyle w:val="CodeListing"/>
      </w:pPr>
      <w:r>
        <w:t xml:space="preserve">        public static ControlAuthorityManager Get()</w:t>
      </w:r>
    </w:p>
    <w:p>
      <w:pPr>
        <w:pStyle w:val="CodeListing"/>
      </w:pPr>
      <w:r>
        <w:t xml:space="preserve">        {</w:t>
      </w:r>
    </w:p>
    <w:p>
      <w:pPr>
        <w:pStyle w:val="CodeListing"/>
      </w:pPr>
      <w:r>
        <w:t xml:space="preserve">            if (_instance != null) return _instance;</w:t>
      </w:r>
    </w:p>
    <w:p>
      <w:pPr>
        <w:pStyle w:val="CodeListing"/>
      </w:pPr>
      <w:r>
        <w:t xml:space="preserve">            _instance = FindAnyObjectByType&lt;ControlAuthorityManager&gt;();</w:t>
      </w:r>
    </w:p>
    <w:p>
      <w:pPr>
        <w:pStyle w:val="CodeListing"/>
      </w:pPr>
      <w:r>
        <w:t xml:space="preserve">            if (_instance != null)</w:t>
      </w:r>
    </w:p>
    <w:p>
      <w:pPr>
        <w:pStyle w:val="CodeListing"/>
      </w:pPr>
      <w:r>
        <w:t xml:space="preserve">                Debug.LogWarning("[AuthorityManager] Instance resolved via Find. Prefer direct reference.");</w:t>
      </w:r>
    </w:p>
    <w:p>
      <w:pPr>
        <w:pStyle w:val="CodeListing"/>
      </w:pPr>
      <w:r>
        <w:t xml:space="preserve">            return _instance;</w:t>
      </w:r>
    </w:p>
    <w:p>
      <w:pPr>
        <w:pStyle w:val="CodeListing"/>
      </w:pPr>
      <w:r>
        <w:t xml:space="preserve">        }</w:t>
      </w:r>
    </w:p>
    <w:p>
      <w:pPr>
        <w:pStyle w:val="CodeListing"/>
      </w:pPr>
      <w:r/>
    </w:p>
    <w:p>
      <w:pPr>
        <w:pStyle w:val="CodeListing"/>
      </w:pPr>
      <w:r>
        <w:t xml:space="preserve">        // ============================================================================</w:t>
      </w:r>
    </w:p>
    <w:p>
      <w:pPr>
        <w:pStyle w:val="CodeListing"/>
      </w:pPr>
      <w:r>
        <w:t xml:space="preserve">        // Unity Lifecycle</w:t>
      </w:r>
    </w:p>
    <w:p>
      <w:pPr>
        <w:pStyle w:val="CodeListing"/>
      </w:pPr>
      <w:r>
        <w:t xml:space="preserve">        // ============================================================================</w:t>
      </w:r>
    </w:p>
    <w:p>
      <w:pPr>
        <w:pStyle w:val="CodeListing"/>
      </w:pPr>
      <w:r>
        <w:t xml:space="preserve">        </w:t>
      </w:r>
    </w:p>
    <w:p>
      <w:pPr>
        <w:pStyle w:val="CodeListing"/>
      </w:pPr>
      <w:r>
        <w:t xml:space="preserve">        private void Awake()</w:t>
      </w:r>
    </w:p>
    <w:p>
      <w:pPr>
        <w:pStyle w:val="CodeListing"/>
      </w:pPr>
      <w:r>
        <w:t xml:space="preserve">        {</w:t>
      </w:r>
    </w:p>
    <w:p>
      <w:pPr>
        <w:pStyle w:val="CodeListing"/>
      </w:pPr>
      <w:r>
        <w:t xml:space="preserve">            _instance = this;</w:t>
      </w:r>
    </w:p>
    <w:p>
      <w:pPr>
        <w:pStyle w:val="CodeListing"/>
      </w:pPr>
      <w:r>
        <w:t xml:space="preserve">            _configuredDefault = defaultSource;</w:t>
      </w:r>
    </w:p>
    <w:p>
      <w:pPr>
        <w:pStyle w:val="CodeListing"/>
      </w:pPr>
      <w:r>
        <w:t xml:space="preserve">            </w:t>
      </w:r>
    </w:p>
    <w:p>
      <w:pPr>
        <w:pStyle w:val="CodeListing"/>
      </w:pPr>
      <w:r>
        <w:t xml:space="preserve">            // Initialize source statuses</w:t>
      </w:r>
    </w:p>
    <w:p>
      <w:pPr>
        <w:pStyle w:val="CodeListing"/>
      </w:pPr>
      <w:r>
        <w:t xml:space="preserve">            // UI is always Available (never Unavailable)</w:t>
      </w:r>
    </w:p>
    <w:p>
      <w:pPr>
        <w:pStyle w:val="CodeListing"/>
      </w:pPr>
      <w:r>
        <w:t xml:space="preserve">            SetSourceStatusInternal(InputSource.UI, SourceStatus.Available);</w:t>
      </w:r>
    </w:p>
    <w:p>
      <w:pPr>
        <w:pStyle w:val="CodeListing"/>
      </w:pPr>
      <w:r>
        <w:t xml:space="preserve">            SetSourceStatusInternal(InputSource.Internal, SourceStatus.Unavailable);</w:t>
      </w:r>
    </w:p>
    <w:p>
      <w:pPr>
        <w:pStyle w:val="CodeListing"/>
      </w:pPr>
      <w:r>
        <w:t xml:space="preserve">            SetSourceStatusInternal(InputSource.External, SourceStatus.Unavailable);</w:t>
      </w:r>
    </w:p>
    <w:p>
      <w:pPr>
        <w:pStyle w:val="CodeListing"/>
      </w:pPr>
      <w:r>
        <w:t xml:space="preserve">            </w:t>
      </w:r>
    </w:p>
    <w:p>
      <w:pPr>
        <w:pStyle w:val="CodeListing"/>
      </w:pPr>
      <w:r>
        <w:t xml:space="preserve">            // Set initial authority to the default source</w:t>
      </w:r>
    </w:p>
    <w:p>
      <w:pPr>
        <w:pStyle w:val="CodeListing"/>
      </w:pPr>
      <w:r>
        <w:t xml:space="preserve">            _effectiveAuthority = defaultSource;</w:t>
      </w:r>
    </w:p>
    <w:p>
      <w:pPr>
        <w:pStyle w:val="CodeListing"/>
      </w:pPr>
      <w:r>
        <w:t xml:space="preserve">            _sessionOverrideActive = false;</w:t>
      </w:r>
    </w:p>
    <w:p>
      <w:pPr>
        <w:pStyle w:val="CodeListing"/>
      </w:pPr>
      <w:r>
        <w:t xml:space="preserve">            </w:t>
      </w:r>
    </w:p>
    <w:p>
      <w:pPr>
        <w:pStyle w:val="CodeListing"/>
      </w:pPr>
      <w:r>
        <w:t xml:space="preserve">            // If default is UI, mark it as Connected immediately</w:t>
      </w:r>
    </w:p>
    <w:p>
      <w:pPr>
        <w:pStyle w:val="CodeListing"/>
      </w:pPr>
      <w:r>
        <w:t xml:space="preserve">            if (defaultSource == InputSource.UI)</w:t>
      </w:r>
    </w:p>
    <w:p>
      <w:pPr>
        <w:pStyle w:val="CodeListing"/>
      </w:pPr>
      <w:r>
        <w:t xml:space="preserve">            {</w:t>
      </w:r>
    </w:p>
    <w:p>
      <w:pPr>
        <w:pStyle w:val="CodeListing"/>
      </w:pPr>
      <w:r>
        <w:t xml:space="preserve">                SetSourceStatusInternal(InputSource.UI, SourceStatus.Connected);</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 Start waiting for the configured default source</w:t>
      </w:r>
    </w:p>
    <w:p>
      <w:pPr>
        <w:pStyle w:val="CodeListing"/>
      </w:pPr>
      <w:r>
        <w:t xml:space="preserve">                _waitingForConnection = true;</w:t>
      </w:r>
    </w:p>
    <w:p>
      <w:pPr>
        <w:pStyle w:val="CodeListing"/>
      </w:pPr>
      <w:r>
        <w:t xml:space="preserve">                _waitTimer = 0f;</w:t>
      </w:r>
    </w:p>
    <w:p>
      <w:pPr>
        <w:pStyle w:val="CodeListing"/>
      </w:pPr>
      <w:r>
        <w:t xml:space="preserve">            }</w:t>
      </w:r>
    </w:p>
    <w:p>
      <w:pPr>
        <w:pStyle w:val="CodeListing"/>
      </w:pPr>
      <w:r>
        <w:t xml:space="preserve">            </w:t>
      </w:r>
    </w:p>
    <w:p>
      <w:pPr>
        <w:pStyle w:val="CodeListing"/>
      </w:pPr>
      <w:r>
        <w:t xml:space="preserve">            Debug.Log($"[AuthorityManager] Initialized: default={defaultSource}, authority={_effectiveAuthority}");</w:t>
      </w:r>
    </w:p>
    <w:p>
      <w:pPr>
        <w:pStyle w:val="CodeListing"/>
      </w:pPr>
      <w:r>
        <w:t xml:space="preserve">        }</w:t>
      </w:r>
    </w:p>
    <w:p>
      <w:pPr>
        <w:pStyle w:val="CodeListing"/>
      </w:pPr>
      <w:r/>
    </w:p>
    <w:p>
      <w:pPr>
        <w:pStyle w:val="CodeListing"/>
      </w:pPr>
      <w:r>
        <w:t xml:space="preserve">        private void Start()</w:t>
      </w:r>
    </w:p>
    <w:p>
      <w:pPr>
        <w:pStyle w:val="CodeListing"/>
      </w:pPr>
      <w:r>
        <w:t xml:space="preserve">        {</w:t>
      </w:r>
    </w:p>
    <w:p>
      <w:pPr>
        <w:pStyle w:val="CodeListing"/>
      </w:pPr>
      <w:r>
        <w:t xml:space="preserve">            if (_waitingForConnection)</w:t>
      </w:r>
    </w:p>
    <w:p>
      <w:pPr>
        <w:pStyle w:val="CodeListing"/>
      </w:pPr>
      <w:r>
        <w:t xml:space="preserve">                OnWaitingForSource?.Invoke(_configuredDefault);</w:t>
      </w:r>
    </w:p>
    <w:p>
      <w:pPr>
        <w:pStyle w:val="CodeListing"/>
      </w:pPr>
      <w:r>
        <w:t xml:space="preserve">        }</w:t>
      </w:r>
    </w:p>
    <w:p>
      <w:pPr>
        <w:pStyle w:val="CodeListing"/>
      </w:pPr>
      <w:r/>
    </w:p>
    <w:p>
      <w:pPr>
        <w:pStyle w:val="CodeListing"/>
      </w:pPr>
      <w:r>
        <w:t xml:space="preserve">        private void Update()</w:t>
      </w:r>
    </w:p>
    <w:p>
      <w:pPr>
        <w:pStyle w:val="CodeListing"/>
      </w:pPr>
      <w:r>
        <w:t xml:space="preserve">        {</w:t>
      </w:r>
    </w:p>
    <w:p>
      <w:pPr>
        <w:pStyle w:val="CodeListing"/>
      </w:pPr>
      <w:r>
        <w:t xml:space="preserve">            if (!_waitingForConnection) return;</w:t>
      </w:r>
    </w:p>
    <w:p>
      <w:pPr>
        <w:pStyle w:val="CodeListing"/>
      </w:pPr>
      <w:r>
        <w:t xml:space="preserve">            </w:t>
      </w:r>
    </w:p>
    <w:p>
      <w:pPr>
        <w:pStyle w:val="CodeListing"/>
      </w:pPr>
      <w:r>
        <w:t xml:space="preserve">            _waitTimer += Time.unscaledDeltaTime;</w:t>
      </w:r>
    </w:p>
    <w:p>
      <w:pPr>
        <w:pStyle w:val="CodeListing"/>
      </w:pPr>
      <w:r>
        <w:t xml:space="preserve">            </w:t>
      </w:r>
    </w:p>
    <w:p>
      <w:pPr>
        <w:pStyle w:val="CodeListing"/>
      </w:pPr>
      <w:r>
        <w:t xml:space="preserve">            if (_waitTimer &gt;= connectionTimeoutSec)</w:t>
      </w:r>
    </w:p>
    <w:p>
      <w:pPr>
        <w:pStyle w:val="CodeListing"/>
      </w:pPr>
      <w:r>
        <w:t xml:space="preserve">            {</w:t>
      </w:r>
    </w:p>
    <w:p>
      <w:pPr>
        <w:pStyle w:val="CodeListing"/>
      </w:pPr>
      <w:r>
        <w:t xml:space="preserve">                _waitTimer = 0f; // Reset for next timeout cycle</w:t>
      </w:r>
    </w:p>
    <w:p>
      <w:pPr>
        <w:pStyle w:val="CodeListing"/>
      </w:pPr>
      <w:r>
        <w:t xml:space="preserve">                Debug.Log($"[AuthorityManager] Connection timeout for {_configuredDefault}. " +</w:t>
      </w:r>
    </w:p>
    <w:p>
      <w:pPr>
        <w:pStyle w:val="CodeListing"/>
      </w:pPr>
      <w:r>
        <w:t xml:space="preserve">                          $"User can switch to UI or keep waiting.");</w:t>
      </w:r>
    </w:p>
    <w:p>
      <w:pPr>
        <w:pStyle w:val="CodeListing"/>
      </w:pPr>
      <w:r>
        <w:t xml:space="preserve">                OnConnectionTimeout?.Invoke();</w:t>
      </w:r>
    </w:p>
    <w:p>
      <w:pPr>
        <w:pStyle w:val="CodeListing"/>
      </w:pPr>
      <w:r>
        <w:t xml:space="preserve">            }</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if (_instance == this) _instance = null;</w:t>
      </w:r>
    </w:p>
    <w:p>
      <w:pPr>
        <w:pStyle w:val="CodeListing"/>
      </w:pPr>
      <w:r>
        <w:t xml:space="preserve">        }</w:t>
      </w:r>
    </w:p>
    <w:p>
      <w:pPr>
        <w:pStyle w:val="CodeListing"/>
      </w:pPr>
      <w:r/>
    </w:p>
    <w:p>
      <w:pPr>
        <w:pStyle w:val="CodeListing"/>
      </w:pPr>
      <w:r>
        <w:t xml:space="preserve">        // ============================================================================</w:t>
      </w:r>
    </w:p>
    <w:p>
      <w:pPr>
        <w:pStyle w:val="CodeListing"/>
      </w:pPr>
      <w:r>
        <w:t xml:space="preserve">        // Authority Control (Public API)</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Switch authority to a different source. Only succeeds if the target source</w:t>
      </w:r>
    </w:p>
    <w:p>
      <w:pPr>
        <w:pStyle w:val="CodeListing"/>
      </w:pPr>
      <w:r>
        <w:t xml:space="preserve">        /// is in Connected status. Fires OnAuthorityChanged.</w:t>
      </w:r>
    </w:p>
    <w:p>
      <w:pPr>
        <w:pStyle w:val="CodeListing"/>
      </w:pPr>
      <w:r>
        <w:t xml:space="preserve">        /// &lt;/summary&gt;</w:t>
      </w:r>
    </w:p>
    <w:p>
      <w:pPr>
        <w:pStyle w:val="CodeListing"/>
      </w:pPr>
      <w:r>
        <w:t xml:space="preserve">        public bool RequestAuthority(InputSource newSource)</w:t>
      </w:r>
    </w:p>
    <w:p>
      <w:pPr>
        <w:pStyle w:val="CodeListing"/>
      </w:pPr>
      <w:r>
        <w:t xml:space="preserve">        {</w:t>
      </w:r>
    </w:p>
    <w:p>
      <w:pPr>
        <w:pStyle w:val="CodeListing"/>
      </w:pPr>
      <w:r>
        <w:t xml:space="preserve">            if (newSource == _effectiveAuthority)</w:t>
      </w:r>
    </w:p>
    <w:p>
      <w:pPr>
        <w:pStyle w:val="CodeListing"/>
      </w:pPr>
      <w:r>
        <w:t xml:space="preserve">            {</w:t>
      </w:r>
    </w:p>
    <w:p>
      <w:pPr>
        <w:pStyle w:val="CodeListing"/>
      </w:pPr>
      <w:r>
        <w:t xml:space="preserve">                Debug.Log($"[AuthorityManager] RequestAuthority({newSource}): already active, no-op.");</w:t>
      </w:r>
    </w:p>
    <w:p>
      <w:pPr>
        <w:pStyle w:val="CodeListing"/>
      </w:pPr>
      <w:r>
        <w:t xml:space="preserve">                return true;</w:t>
      </w:r>
    </w:p>
    <w:p>
      <w:pPr>
        <w:pStyle w:val="CodeListing"/>
      </w:pPr>
      <w:r>
        <w:t xml:space="preserve">            }</w:t>
      </w:r>
    </w:p>
    <w:p>
      <w:pPr>
        <w:pStyle w:val="CodeListing"/>
      </w:pPr>
      <w:r>
        <w:t xml:space="preserve">            </w:t>
      </w:r>
    </w:p>
    <w:p>
      <w:pPr>
        <w:pStyle w:val="CodeListing"/>
      </w:pPr>
      <w:r>
        <w:t xml:space="preserve">            var status = GetSourceStatus(newSource);</w:t>
      </w:r>
    </w:p>
    <w:p>
      <w:pPr>
        <w:pStyle w:val="CodeListing"/>
      </w:pPr>
      <w:r>
        <w:t xml:space="preserve">            if (status != SourceStatus.Connected &amp;&amp; status != SourceStatus.Available)</w:t>
      </w:r>
    </w:p>
    <w:p>
      <w:pPr>
        <w:pStyle w:val="CodeListing"/>
      </w:pPr>
      <w:r>
        <w:t xml:space="preserve">            {</w:t>
      </w:r>
    </w:p>
    <w:p>
      <w:pPr>
        <w:pStyle w:val="CodeListing"/>
      </w:pPr>
      <w:r>
        <w:t xml:space="preserve">                Debug.LogWarning($"[AuthorityManager] RequestAuthority({newSource}) DENIED: " +</w:t>
      </w:r>
    </w:p>
    <w:p>
      <w:pPr>
        <w:pStyle w:val="CodeListing"/>
      </w:pPr>
      <w:r>
        <w:t xml:space="preserve">                                 $"status={status}. Source must be Connected or Available.");</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var old = _effectiveAuthority;</w:t>
      </w:r>
    </w:p>
    <w:p>
      <w:pPr>
        <w:pStyle w:val="CodeListing"/>
      </w:pPr>
      <w:r>
        <w:t xml:space="preserve">            _effectiveAuthority = newSource;</w:t>
      </w:r>
    </w:p>
    <w:p>
      <w:pPr>
        <w:pStyle w:val="CodeListing"/>
      </w:pPr>
      <w:r>
        <w:t xml:space="preserve">            </w:t>
      </w:r>
    </w:p>
    <w:p>
      <w:pPr>
        <w:pStyle w:val="CodeListing"/>
      </w:pPr>
      <w:r>
        <w:t xml:space="preserve">            // Track if this is a session override</w:t>
      </w:r>
    </w:p>
    <w:p>
      <w:pPr>
        <w:pStyle w:val="CodeListing"/>
      </w:pPr>
      <w:r>
        <w:t xml:space="preserve">            if (newSource != _configuredDefault)</w:t>
      </w:r>
    </w:p>
    <w:p>
      <w:pPr>
        <w:pStyle w:val="CodeListing"/>
      </w:pPr>
      <w:r>
        <w:t xml:space="preserve">                _sessionOverrideActive = true;</w:t>
      </w:r>
    </w:p>
    <w:p>
      <w:pPr>
        <w:pStyle w:val="CodeListing"/>
      </w:pPr>
      <w:r>
        <w:t xml:space="preserve">            </w:t>
      </w:r>
    </w:p>
    <w:p>
      <w:pPr>
        <w:pStyle w:val="CodeListing"/>
      </w:pPr>
      <w:r>
        <w:t xml:space="preserve">            Debug.Log($"[AuthorityManager] Authority: {old} -&gt; {newSource}" +</w:t>
      </w:r>
    </w:p>
    <w:p>
      <w:pPr>
        <w:pStyle w:val="CodeListing"/>
      </w:pPr>
      <w:r>
        <w:t xml:space="preserve">                      (_sessionOverrideActive ? " (session override)" : ""));</w:t>
      </w:r>
    </w:p>
    <w:p>
      <w:pPr>
        <w:pStyle w:val="CodeListing"/>
      </w:pPr>
      <w:r>
        <w:t xml:space="preserve">            </w:t>
      </w:r>
    </w:p>
    <w:p>
      <w:pPr>
        <w:pStyle w:val="CodeListing"/>
      </w:pPr>
      <w:r>
        <w:t xml:space="preserve">            OnAuthorityChanged?.Invoke(old, newSource);</w:t>
      </w:r>
    </w:p>
    <w:p>
      <w:pPr>
        <w:pStyle w:val="CodeListing"/>
      </w:pPr>
      <w:r>
        <w:t xml:space="preserve">            return true;</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Session override: switch to UI regardless of configured default.</w:t>
      </w:r>
    </w:p>
    <w:p>
      <w:pPr>
        <w:pStyle w:val="CodeListing"/>
      </w:pPr>
      <w:r>
        <w:t xml:space="preserve">        /// Does not change the YAML default — next session starts with configured default again.</w:t>
      </w:r>
    </w:p>
    <w:p>
      <w:pPr>
        <w:pStyle w:val="CodeListing"/>
      </w:pPr>
      <w:r>
        <w:t xml:space="preserve">        /// &lt;/summary&gt;</w:t>
      </w:r>
    </w:p>
    <w:p>
      <w:pPr>
        <w:pStyle w:val="CodeListing"/>
      </w:pPr>
      <w:r>
        <w:t xml:space="preserve">        public void SwitchToUIForSession()</w:t>
      </w:r>
    </w:p>
    <w:p>
      <w:pPr>
        <w:pStyle w:val="CodeListing"/>
      </w:pPr>
      <w:r>
        <w:t xml:space="preserve">        {</w:t>
      </w:r>
    </w:p>
    <w:p>
      <w:pPr>
        <w:pStyle w:val="CodeListing"/>
      </w:pPr>
      <w:r>
        <w:t xml:space="preserve">            _waitingForConnection = false;</w:t>
      </w:r>
    </w:p>
    <w:p>
      <w:pPr>
        <w:pStyle w:val="CodeListing"/>
      </w:pPr>
      <w:r>
        <w:t xml:space="preserve">            _sessionOverrideActive = true;</w:t>
      </w:r>
    </w:p>
    <w:p>
      <w:pPr>
        <w:pStyle w:val="CodeListing"/>
      </w:pPr>
      <w:r>
        <w:t xml:space="preserve">            </w:t>
      </w:r>
    </w:p>
    <w:p>
      <w:pPr>
        <w:pStyle w:val="CodeListing"/>
      </w:pPr>
      <w:r>
        <w:t xml:space="preserve">            // Ensure UI is Connected</w:t>
      </w:r>
    </w:p>
    <w:p>
      <w:pPr>
        <w:pStyle w:val="CodeListing"/>
      </w:pPr>
      <w:r>
        <w:t xml:space="preserve">            SetSourceStatus(InputSource.UI, SourceStatus.Connected);</w:t>
      </w:r>
    </w:p>
    <w:p>
      <w:pPr>
        <w:pStyle w:val="CodeListing"/>
      </w:pPr>
      <w:r>
        <w:t xml:space="preserve">            </w:t>
      </w:r>
    </w:p>
    <w:p>
      <w:pPr>
        <w:pStyle w:val="CodeListing"/>
      </w:pPr>
      <w:r>
        <w:t xml:space="preserve">            var old = _effectiveAuthority;</w:t>
      </w:r>
    </w:p>
    <w:p>
      <w:pPr>
        <w:pStyle w:val="CodeListing"/>
      </w:pPr>
      <w:r>
        <w:t xml:space="preserve">            _effectiveAuthority = InputSource.UI;</w:t>
      </w:r>
    </w:p>
    <w:p>
      <w:pPr>
        <w:pStyle w:val="CodeListing"/>
      </w:pPr>
      <w:r>
        <w:t xml:space="preserve">            </w:t>
      </w:r>
    </w:p>
    <w:p>
      <w:pPr>
        <w:pStyle w:val="CodeListing"/>
      </w:pPr>
      <w:r>
        <w:t xml:space="preserve">            Debug.Log($"[AuthorityManager] Session override: {old} -&gt; UI");</w:t>
      </w:r>
    </w:p>
    <w:p>
      <w:pPr>
        <w:pStyle w:val="CodeListing"/>
      </w:pPr>
      <w:r>
        <w:t xml:space="preserve">            OnAuthorityChanged?.Invoke(old, InputSource.UI);</w:t>
      </w:r>
    </w:p>
    <w:p>
      <w:pPr>
        <w:pStyle w:val="CodeListing"/>
      </w:pPr>
      <w:r>
        <w:t xml:space="preserve">        }</w:t>
      </w:r>
    </w:p>
    <w:p>
      <w:pPr>
        <w:pStyle w:val="CodeListing"/>
      </w:pPr>
      <w:r/>
    </w:p>
    <w:p>
      <w:pPr>
        <w:pStyle w:val="CodeListing"/>
      </w:pPr>
      <w:r>
        <w:t xml:space="preserve">        /// &lt;summary&gt;</w:t>
      </w:r>
    </w:p>
    <w:p>
      <w:pPr>
        <w:pStyle w:val="CodeListing"/>
      </w:pPr>
      <w:r>
        <w:t xml:space="preserve">        /// Update the configured default source. Takes effect for the current session</w:t>
      </w:r>
    </w:p>
    <w:p>
      <w:pPr>
        <w:pStyle w:val="CodeListing"/>
      </w:pPr>
      <w:r>
        <w:t xml:space="preserve">        /// (resets session override) and persists if you save YAML.</w:t>
      </w:r>
    </w:p>
    <w:p>
      <w:pPr>
        <w:pStyle w:val="CodeListing"/>
      </w:pPr>
      <w:r>
        <w:t xml:space="preserve">        /// &lt;/summary&gt;</w:t>
      </w:r>
    </w:p>
    <w:p>
      <w:pPr>
        <w:pStyle w:val="CodeListing"/>
      </w:pPr>
      <w:r>
        <w:t xml:space="preserve">        public void SetDefaultSource(InputSource newDefault)</w:t>
      </w:r>
    </w:p>
    <w:p>
      <w:pPr>
        <w:pStyle w:val="CodeListing"/>
      </w:pPr>
      <w:r>
        <w:t xml:space="preserve">        {</w:t>
      </w:r>
    </w:p>
    <w:p>
      <w:pPr>
        <w:pStyle w:val="CodeListing"/>
      </w:pPr>
      <w:r>
        <w:t xml:space="preserve">            _configuredDefault = newDefault;</w:t>
      </w:r>
    </w:p>
    <w:p>
      <w:pPr>
        <w:pStyle w:val="CodeListing"/>
      </w:pPr>
      <w:r>
        <w:t xml:space="preserve">            defaultSource = newDefault;</w:t>
      </w:r>
    </w:p>
    <w:p>
      <w:pPr>
        <w:pStyle w:val="CodeListing"/>
      </w:pPr>
      <w:r>
        <w:t xml:space="preserve">            _sessionOverrideActive = false;</w:t>
      </w:r>
    </w:p>
    <w:p>
      <w:pPr>
        <w:pStyle w:val="CodeListing"/>
      </w:pPr>
      <w:r>
        <w:t xml:space="preserve">            Debug.Log($"[AuthorityManager] Default source changed to: {newDefault}");</w:t>
      </w:r>
    </w:p>
    <w:p>
      <w:pPr>
        <w:pStyle w:val="CodeListing"/>
      </w:pPr>
      <w:r>
        <w:t xml:space="preserve">        }</w:t>
      </w:r>
    </w:p>
    <w:p>
      <w:pPr>
        <w:pStyle w:val="CodeListing"/>
      </w:pPr>
      <w:r/>
    </w:p>
    <w:p>
      <w:pPr>
        <w:pStyle w:val="CodeListing"/>
      </w:pPr>
      <w:r>
        <w:t xml:space="preserve">        // ============================================================================</w:t>
      </w:r>
    </w:p>
    <w:p>
      <w:pPr>
        <w:pStyle w:val="CodeListing"/>
      </w:pPr>
      <w:r>
        <w:t xml:space="preserve">        // Source Lifecycle (called by source adapters)</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Called when a source becomes available (e.g., Internal script registers,</w:t>
      </w:r>
    </w:p>
    <w:p>
      <w:pPr>
        <w:pStyle w:val="CodeListing"/>
      </w:pPr>
      <w:r>
        <w:t xml:space="preserve">        /// RPC server starts listening). Does not grant authority.</w:t>
      </w:r>
    </w:p>
    <w:p>
      <w:pPr>
        <w:pStyle w:val="CodeListing"/>
      </w:pPr>
      <w:r>
        <w:t xml:space="preserve">        /// &lt;/summary&gt;</w:t>
      </w:r>
    </w:p>
    <w:p>
      <w:pPr>
        <w:pStyle w:val="CodeListing"/>
      </w:pPr>
      <w:r>
        <w:t xml:space="preserve">        public void SetSourceStatus(InputSource source, SourceStatus newStatus)</w:t>
      </w:r>
    </w:p>
    <w:p>
      <w:pPr>
        <w:pStyle w:val="CodeListing"/>
      </w:pPr>
      <w:r>
        <w:t xml:space="preserve">        {</w:t>
      </w:r>
    </w:p>
    <w:p>
      <w:pPr>
        <w:pStyle w:val="CodeListing"/>
      </w:pPr>
      <w:r>
        <w:t xml:space="preserve">            var old = _sourceStatuses[(int)source];</w:t>
      </w:r>
    </w:p>
    <w:p>
      <w:pPr>
        <w:pStyle w:val="CodeListing"/>
      </w:pPr>
      <w:r>
        <w:t xml:space="preserve">            if (old == newStatus) return;</w:t>
      </w:r>
    </w:p>
    <w:p>
      <w:pPr>
        <w:pStyle w:val="CodeListing"/>
      </w:pPr>
      <w:r>
        <w:t xml:space="preserve">            </w:t>
      </w:r>
    </w:p>
    <w:p>
      <w:pPr>
        <w:pStyle w:val="CodeListing"/>
      </w:pPr>
      <w:r>
        <w:t xml:space="preserve">            // Denied is sticky for External — can't transition out of Denied in same session</w:t>
      </w:r>
    </w:p>
    <w:p>
      <w:pPr>
        <w:pStyle w:val="CodeListing"/>
      </w:pPr>
      <w:r>
        <w:t xml:space="preserve">            if (old == SourceStatus.Denied &amp;&amp; source == InputSource.External)</w:t>
      </w:r>
    </w:p>
    <w:p>
      <w:pPr>
        <w:pStyle w:val="CodeListing"/>
      </w:pPr>
      <w:r>
        <w:t xml:space="preserve">            {</w:t>
      </w:r>
    </w:p>
    <w:p>
      <w:pPr>
        <w:pStyle w:val="CodeListing"/>
      </w:pPr>
      <w:r>
        <w:t xml:space="preserve">                Debug.LogWarning($"[AuthorityManager] External is Denied for this session. Ignoring status change to {newStatus}.");</w:t>
      </w:r>
    </w:p>
    <w:p>
      <w:pPr>
        <w:pStyle w:val="CodeListing"/>
      </w:pPr>
      <w:r>
        <w:t xml:space="preserve">                return;</w:t>
      </w:r>
    </w:p>
    <w:p>
      <w:pPr>
        <w:pStyle w:val="CodeListing"/>
      </w:pPr>
      <w:r>
        <w:t xml:space="preserve">            }</w:t>
      </w:r>
    </w:p>
    <w:p>
      <w:pPr>
        <w:pStyle w:val="CodeListing"/>
      </w:pPr>
      <w:r>
        <w:t xml:space="preserve">            </w:t>
      </w:r>
    </w:p>
    <w:p>
      <w:pPr>
        <w:pStyle w:val="CodeListing"/>
      </w:pPr>
      <w:r>
        <w:t xml:space="preserve">            SetSourceStatusInternal(source, newStatus);</w:t>
      </w:r>
    </w:p>
    <w:p>
      <w:pPr>
        <w:pStyle w:val="CodeListing"/>
      </w:pPr>
      <w:r>
        <w:t xml:space="preserve">            </w:t>
      </w:r>
    </w:p>
    <w:p>
      <w:pPr>
        <w:pStyle w:val="CodeListing"/>
      </w:pPr>
      <w:r>
        <w:t xml:space="preserve">            Debug.Log($"[AuthorityManager] Source {source}: {old} -&gt; {newStatus}");</w:t>
      </w:r>
    </w:p>
    <w:p>
      <w:pPr>
        <w:pStyle w:val="CodeListing"/>
      </w:pPr>
      <w:r>
        <w:t xml:space="preserve">            OnSourceStatusChanged?.Invoke(source, old, newStatus);</w:t>
      </w:r>
    </w:p>
    <w:p>
      <w:pPr>
        <w:pStyle w:val="CodeListing"/>
      </w:pPr>
      <w:r>
        <w:t xml:space="preserve">            </w:t>
      </w:r>
    </w:p>
    <w:p>
      <w:pPr>
        <w:pStyle w:val="CodeListing"/>
      </w:pPr>
      <w:r>
        <w:t xml:space="preserve">            // If the default source just connected and we were waiting, stop waiting</w:t>
      </w:r>
    </w:p>
    <w:p>
      <w:pPr>
        <w:pStyle w:val="CodeListing"/>
      </w:pPr>
      <w:r>
        <w:t xml:space="preserve">            if (source == _configuredDefault &amp;&amp; newStatus == SourceStatus.Connected &amp;&amp; _waitingForConnection)</w:t>
      </w:r>
    </w:p>
    <w:p>
      <w:pPr>
        <w:pStyle w:val="CodeListing"/>
      </w:pPr>
      <w:r>
        <w:t xml:space="preserve">            {</w:t>
      </w:r>
    </w:p>
    <w:p>
      <w:pPr>
        <w:pStyle w:val="CodeListing"/>
      </w:pPr>
      <w:r>
        <w:t xml:space="preserve">                _waitingForConnection = false;</w:t>
      </w:r>
    </w:p>
    <w:p>
      <w:pPr>
        <w:pStyle w:val="CodeListing"/>
      </w:pPr>
      <w:r>
        <w:t xml:space="preserve">                _waitTimer = 0f;</w:t>
      </w:r>
    </w:p>
    <w:p>
      <w:pPr>
        <w:pStyle w:val="CodeListing"/>
      </w:pPr>
      <w:r>
        <w:t xml:space="preserve">                </w:t>
      </w:r>
    </w:p>
    <w:p>
      <w:pPr>
        <w:pStyle w:val="CodeListing"/>
      </w:pPr>
      <w:r>
        <w:t xml:space="preserve">                // Auto-grant authority if this is the configured default</w:t>
      </w:r>
    </w:p>
    <w:p>
      <w:pPr>
        <w:pStyle w:val="CodeListing"/>
      </w:pPr>
      <w:r>
        <w:t xml:space="preserve">                if (_effectiveAuthority != source)</w:t>
      </w:r>
    </w:p>
    <w:p>
      <w:pPr>
        <w:pStyle w:val="CodeListing"/>
      </w:pPr>
      <w:r>
        <w:t xml:space="preserve">                {</w:t>
      </w:r>
    </w:p>
    <w:p>
      <w:pPr>
        <w:pStyle w:val="CodeListing"/>
      </w:pPr>
      <w:r>
        <w:t xml:space="preserve">                    RequestAuthority(source);</w:t>
      </w:r>
    </w:p>
    <w:p>
      <w:pPr>
        <w:pStyle w:val="CodeListing"/>
      </w:pPr>
      <w:r>
        <w:t xml:space="preserve">                }</w:t>
      </w:r>
    </w:p>
    <w:p>
      <w:pPr>
        <w:pStyle w:val="CodeListing"/>
      </w:pPr>
      <w:r>
        <w:t xml:space="preserve">                </w:t>
      </w:r>
    </w:p>
    <w:p>
      <w:pPr>
        <w:pStyle w:val="CodeListing"/>
      </w:pPr>
      <w:r>
        <w:t xml:space="preserve">                Debug.Log($"[AuthorityManager] Default source {source} connected. Waiting resolved.");</w:t>
      </w:r>
    </w:p>
    <w:p>
      <w:pPr>
        <w:pStyle w:val="CodeListing"/>
      </w:pPr>
      <w:r>
        <w:t xml:space="preserve">            }</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Called when an External client attempts to connect.</w:t>
      </w:r>
    </w:p>
    <w:p>
      <w:pPr>
        <w:pStyle w:val="CodeListing"/>
      </w:pPr>
      <w:r>
        <w:t xml:space="preserve">        /// If External is default and autoAcceptWhenDefault is true, auto-accepts.</w:t>
      </w:r>
    </w:p>
    <w:p>
      <w:pPr>
        <w:pStyle w:val="CodeListing"/>
      </w:pPr>
      <w:r>
        <w:t xml:space="preserve">        /// Otherwise, fires OnExternalConnectionRequest for UI to show popup.</w:t>
      </w:r>
    </w:p>
    <w:p>
      <w:pPr>
        <w:pStyle w:val="CodeListing"/>
      </w:pPr>
      <w:r>
        <w:t xml:space="preserve">        /// &lt;/summary&gt;</w:t>
      </w:r>
    </w:p>
    <w:p>
      <w:pPr>
        <w:pStyle w:val="CodeListing"/>
      </w:pPr>
      <w:r>
        <w:t xml:space="preserve">        public void NotifyExternalConnectionAttempt()</w:t>
      </w:r>
    </w:p>
    <w:p>
      <w:pPr>
        <w:pStyle w:val="CodeListing"/>
      </w:pPr>
      <w:r>
        <w:t xml:space="preserve">        {</w:t>
      </w:r>
    </w:p>
    <w:p>
      <w:pPr>
        <w:pStyle w:val="CodeListing"/>
      </w:pPr>
      <w:r>
        <w:t xml:space="preserve">            var currentStatus = GetSourceStatus(InputSource.External);</w:t>
      </w:r>
    </w:p>
    <w:p>
      <w:pPr>
        <w:pStyle w:val="CodeListing"/>
      </w:pPr>
      <w:r>
        <w:t xml:space="preserve">            </w:t>
      </w:r>
    </w:p>
    <w:p>
      <w:pPr>
        <w:pStyle w:val="CodeListing"/>
      </w:pPr>
      <w:r>
        <w:t xml:space="preserve">            if (currentStatus == SourceStatus.Denied)</w:t>
      </w:r>
    </w:p>
    <w:p>
      <w:pPr>
        <w:pStyle w:val="CodeListing"/>
      </w:pPr>
      <w:r>
        <w:t xml:space="preserve">            {</w:t>
      </w:r>
    </w:p>
    <w:p>
      <w:pPr>
        <w:pStyle w:val="CodeListing"/>
      </w:pPr>
      <w:r>
        <w:t xml:space="preserve">                Debug.Log("[AuthorityManager] External connection attempt blocked — Denied for this session.");</w:t>
      </w:r>
    </w:p>
    <w:p>
      <w:pPr>
        <w:pStyle w:val="CodeListing"/>
      </w:pPr>
      <w:r>
        <w:t xml:space="preserve">                return;</w:t>
      </w:r>
    </w:p>
    <w:p>
      <w:pPr>
        <w:pStyle w:val="CodeListing"/>
      </w:pPr>
      <w:r>
        <w:t xml:space="preserve">            }</w:t>
      </w:r>
    </w:p>
    <w:p>
      <w:pPr>
        <w:pStyle w:val="CodeListing"/>
      </w:pPr>
      <w:r>
        <w:t xml:space="preserve">            </w:t>
      </w:r>
    </w:p>
    <w:p>
      <w:pPr>
        <w:pStyle w:val="CodeListing"/>
      </w:pPr>
      <w:r>
        <w:t xml:space="preserve">            if (_configuredDefault == InputSource.External &amp;&amp; autoAcceptWhenDefault)</w:t>
      </w:r>
    </w:p>
    <w:p>
      <w:pPr>
        <w:pStyle w:val="CodeListing"/>
      </w:pPr>
      <w:r>
        <w:t xml:space="preserve">            {</w:t>
      </w:r>
    </w:p>
    <w:p>
      <w:pPr>
        <w:pStyle w:val="CodeListing"/>
      </w:pPr>
      <w:r>
        <w:t xml:space="preserve">                // Auto-accept when External is the configured default</w:t>
      </w:r>
    </w:p>
    <w:p>
      <w:pPr>
        <w:pStyle w:val="CodeListing"/>
      </w:pPr>
      <w:r>
        <w:t xml:space="preserve">                AcceptExternalConnection();</w:t>
      </w:r>
    </w:p>
    <w:p>
      <w:pPr>
        <w:pStyle w:val="CodeListing"/>
      </w:pPr>
      <w:r>
        <w:t xml:space="preserve">                return;</w:t>
      </w:r>
    </w:p>
    <w:p>
      <w:pPr>
        <w:pStyle w:val="CodeListing"/>
      </w:pPr>
      <w:r>
        <w:t xml:space="preserve">            }</w:t>
      </w:r>
    </w:p>
    <w:p>
      <w:pPr>
        <w:pStyle w:val="CodeListing"/>
      </w:pPr>
      <w:r>
        <w:t xml:space="preserve">            </w:t>
      </w:r>
    </w:p>
    <w:p>
      <w:pPr>
        <w:pStyle w:val="CodeListing"/>
      </w:pPr>
      <w:r>
        <w:t xml:space="preserve">            // Need user approval</w:t>
      </w:r>
    </w:p>
    <w:p>
      <w:pPr>
        <w:pStyle w:val="CodeListing"/>
      </w:pPr>
      <w:r>
        <w:t xml:space="preserve">            _externalPendingApproval = true;</w:t>
      </w:r>
    </w:p>
    <w:p>
      <w:pPr>
        <w:pStyle w:val="CodeListing"/>
      </w:pPr>
      <w:r>
        <w:t xml:space="preserve">            Debug.Log("[AuthorityManager] External connection request — awaiting user approval.");</w:t>
      </w:r>
    </w:p>
    <w:p>
      <w:pPr>
        <w:pStyle w:val="CodeListing"/>
      </w:pPr>
      <w:r>
        <w:t xml:space="preserve">            OnExternalConnectionRequest?.Invoke();</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User approved the External connection. Resets drone, switches authority.</w:t>
      </w:r>
    </w:p>
    <w:p>
      <w:pPr>
        <w:pStyle w:val="CodeListing"/>
      </w:pPr>
      <w:r>
        <w:t xml:space="preserve">        /// &lt;/summary&gt;</w:t>
      </w:r>
    </w:p>
    <w:p>
      <w:pPr>
        <w:pStyle w:val="CodeListing"/>
      </w:pPr>
      <w:r>
        <w:t xml:space="preserve">        public void AcceptExternalConnection()</w:t>
      </w:r>
    </w:p>
    <w:p>
      <w:pPr>
        <w:pStyle w:val="CodeListing"/>
      </w:pPr>
      <w:r>
        <w:t xml:space="preserve">        {</w:t>
      </w:r>
    </w:p>
    <w:p>
      <w:pPr>
        <w:pStyle w:val="CodeListing"/>
      </w:pPr>
      <w:r>
        <w:t xml:space="preserve">            _externalPendingApproval = false;</w:t>
      </w:r>
    </w:p>
    <w:p>
      <w:pPr>
        <w:pStyle w:val="CodeListing"/>
      </w:pPr>
      <w:r>
        <w:t xml:space="preserve">            </w:t>
      </w:r>
    </w:p>
    <w:p>
      <w:pPr>
        <w:pStyle w:val="CodeListing"/>
      </w:pPr>
      <w:r>
        <w:t xml:space="preserve">            SetSourceStatus(InputSource.External, SourceStatus.Connected);</w:t>
      </w:r>
    </w:p>
    <w:p>
      <w:pPr>
        <w:pStyle w:val="CodeListing"/>
      </w:pPr>
      <w:r>
        <w:t xml:space="preserve">            </w:t>
      </w:r>
    </w:p>
    <w:p>
      <w:pPr>
        <w:pStyle w:val="CodeListing"/>
      </w:pPr>
      <w:r>
        <w:t xml:space="preserve">            var old = _effectiveAuthority;</w:t>
      </w:r>
    </w:p>
    <w:p>
      <w:pPr>
        <w:pStyle w:val="CodeListing"/>
      </w:pPr>
      <w:r>
        <w:t xml:space="preserve">            _effectiveAuthority = InputSource.External;</w:t>
      </w:r>
    </w:p>
    <w:p>
      <w:pPr>
        <w:pStyle w:val="CodeListing"/>
      </w:pPr>
      <w:r>
        <w:t xml:space="preserve">            </w:t>
      </w:r>
    </w:p>
    <w:p>
      <w:pPr>
        <w:pStyle w:val="CodeListing"/>
      </w:pPr>
      <w:r>
        <w:t xml:space="preserve">            if (old != _effectiveAuthority)</w:t>
      </w:r>
    </w:p>
    <w:p>
      <w:pPr>
        <w:pStyle w:val="CodeListing"/>
      </w:pPr>
      <w:r>
        <w:t xml:space="preserve">            {</w:t>
      </w:r>
    </w:p>
    <w:p>
      <w:pPr>
        <w:pStyle w:val="CodeListing"/>
      </w:pPr>
      <w:r>
        <w:t xml:space="preserve">                Debug.Log($"[AuthorityManager] External connection ACCEPTED. Authority: {old} -&gt; External");</w:t>
      </w:r>
    </w:p>
    <w:p>
      <w:pPr>
        <w:pStyle w:val="CodeListing"/>
      </w:pPr>
      <w:r>
        <w:t xml:space="preserve">                OnAuthorityChanged?.Invoke(old, InputSource.External);</w:t>
      </w:r>
    </w:p>
    <w:p>
      <w:pPr>
        <w:pStyle w:val="CodeListing"/>
      </w:pPr>
      <w:r>
        <w:t xml:space="preserve">            }</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User denied the External connection. Blocks all future attempts for this session.</w:t>
      </w:r>
    </w:p>
    <w:p>
      <w:pPr>
        <w:pStyle w:val="CodeListing"/>
      </w:pPr>
      <w:r>
        <w:t xml:space="preserve">        /// &lt;/summary&gt;</w:t>
      </w:r>
    </w:p>
    <w:p>
      <w:pPr>
        <w:pStyle w:val="CodeListing"/>
      </w:pPr>
      <w:r>
        <w:t xml:space="preserve">        public void DenyExternalConnection()</w:t>
      </w:r>
    </w:p>
    <w:p>
      <w:pPr>
        <w:pStyle w:val="CodeListing"/>
      </w:pPr>
      <w:r>
        <w:t xml:space="preserve">        {</w:t>
      </w:r>
    </w:p>
    <w:p>
      <w:pPr>
        <w:pStyle w:val="CodeListing"/>
      </w:pPr>
      <w:r>
        <w:t xml:space="preserve">            _externalPendingApproval = false;</w:t>
      </w:r>
    </w:p>
    <w:p>
      <w:pPr>
        <w:pStyle w:val="CodeListing"/>
      </w:pPr>
      <w:r>
        <w:t xml:space="preserve">            </w:t>
      </w:r>
    </w:p>
    <w:p>
      <w:pPr>
        <w:pStyle w:val="CodeListing"/>
      </w:pPr>
      <w:r>
        <w:t xml:space="preserve">            SetSourceStatus(InputSource.External, SourceStatus.Denied);</w:t>
      </w:r>
    </w:p>
    <w:p>
      <w:pPr>
        <w:pStyle w:val="CodeListing"/>
      </w:pPr>
      <w:r>
        <w:t xml:space="preserve">            Debug.Log("[AuthorityManager] External connection DENIED for this session.");</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Called when an External client disconnects. Does NOT auto-switch authority.</w:t>
      </w:r>
    </w:p>
    <w:p>
      <w:pPr>
        <w:pStyle w:val="CodeListing"/>
      </w:pPr>
      <w:r>
        <w:t xml:space="preserve">        /// The proxy will use safe fallback commands until authority is explicitly changed.</w:t>
      </w:r>
    </w:p>
    <w:p>
      <w:pPr>
        <w:pStyle w:val="CodeListing"/>
      </w:pPr>
      <w:r>
        <w:t xml:space="preserve">        /// &lt;/summary&gt;</w:t>
      </w:r>
    </w:p>
    <w:p>
      <w:pPr>
        <w:pStyle w:val="CodeListing"/>
      </w:pPr>
      <w:r>
        <w:t xml:space="preserve">        public void NotifyExternalDisconnected()</w:t>
      </w:r>
    </w:p>
    <w:p>
      <w:pPr>
        <w:pStyle w:val="CodeListing"/>
      </w:pPr>
      <w:r>
        <w:t xml:space="preserve">        {</w:t>
      </w:r>
    </w:p>
    <w:p>
      <w:pPr>
        <w:pStyle w:val="CodeListing"/>
      </w:pPr>
      <w:r>
        <w:t xml:space="preserve">            if (GetSourceStatus(InputSource.External) == SourceStatus.Denied) return;</w:t>
      </w:r>
    </w:p>
    <w:p>
      <w:pPr>
        <w:pStyle w:val="CodeListing"/>
      </w:pPr>
      <w:r>
        <w:t xml:space="preserve">            </w:t>
      </w:r>
    </w:p>
    <w:p>
      <w:pPr>
        <w:pStyle w:val="CodeListing"/>
      </w:pPr>
      <w:r>
        <w:t xml:space="preserve">            SetSourceStatus(InputSource.External, SourceStatus.Available);</w:t>
      </w:r>
    </w:p>
    <w:p>
      <w:pPr>
        <w:pStyle w:val="CodeListing"/>
      </w:pPr>
      <w:r>
        <w:t xml:space="preserve">            Debug.Log("[AuthorityManager] External disconnected. Authority unchanged — proxy uses safe fallback.");</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Called when an Internal script registers itself in the scene.</w:t>
      </w:r>
    </w:p>
    <w:p>
      <w:pPr>
        <w:pStyle w:val="CodeListing"/>
      </w:pPr>
      <w:r>
        <w:t xml:space="preserve">        /// &lt;/summary&gt;</w:t>
      </w:r>
    </w:p>
    <w:p>
      <w:pPr>
        <w:pStyle w:val="CodeListing"/>
      </w:pPr>
      <w:r>
        <w:t xml:space="preserve">        public void NotifyInternalAvailable()</w:t>
      </w:r>
    </w:p>
    <w:p>
      <w:pPr>
        <w:pStyle w:val="CodeListing"/>
      </w:pPr>
      <w:r>
        <w:t xml:space="preserve">        {</w:t>
      </w:r>
    </w:p>
    <w:p>
      <w:pPr>
        <w:pStyle w:val="CodeListing"/>
      </w:pPr>
      <w:r>
        <w:t xml:space="preserve">            SetSourceStatus(InputSource.Internal, SourceStatus.Available);</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Called when an Internal script starts actively publishing commands.</w:t>
      </w:r>
    </w:p>
    <w:p>
      <w:pPr>
        <w:pStyle w:val="CodeListing"/>
      </w:pPr>
      <w:r>
        <w:t xml:space="preserve">        /// &lt;/summary&gt;</w:t>
      </w:r>
    </w:p>
    <w:p>
      <w:pPr>
        <w:pStyle w:val="CodeListing"/>
      </w:pPr>
      <w:r>
        <w:t xml:space="preserve">        public void NotifyInternalConnected()</w:t>
      </w:r>
    </w:p>
    <w:p>
      <w:pPr>
        <w:pStyle w:val="CodeListing"/>
      </w:pPr>
      <w:r>
        <w:t xml:space="preserve">        {</w:t>
      </w:r>
    </w:p>
    <w:p>
      <w:pPr>
        <w:pStyle w:val="CodeListing"/>
      </w:pPr>
      <w:r>
        <w:t xml:space="preserve">            SetSourceStatus(InputSource.Internal, SourceStatus.Connected);</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Called when an Internal script is removed or stops publishing.</w:t>
      </w:r>
    </w:p>
    <w:p>
      <w:pPr>
        <w:pStyle w:val="CodeListing"/>
      </w:pPr>
      <w:r>
        <w:t xml:space="preserve">        /// &lt;/summary&gt;</w:t>
      </w:r>
    </w:p>
    <w:p>
      <w:pPr>
        <w:pStyle w:val="CodeListing"/>
      </w:pPr>
      <w:r>
        <w:t xml:space="preserve">        public void NotifyInternalDisconnected()</w:t>
      </w:r>
    </w:p>
    <w:p>
      <w:pPr>
        <w:pStyle w:val="CodeListing"/>
      </w:pPr>
      <w:r>
        <w:t xml:space="preserve">        {</w:t>
      </w:r>
    </w:p>
    <w:p>
      <w:pPr>
        <w:pStyle w:val="CodeListing"/>
      </w:pPr>
      <w:r>
        <w:t xml:space="preserve">            SetSourceStatus(InputSource.Internal, SourceStatus.Unavailable);</w:t>
      </w:r>
    </w:p>
    <w:p>
      <w:pPr>
        <w:pStyle w:val="CodeListing"/>
      </w:pPr>
      <w:r>
        <w:t xml:space="preserve">        }</w:t>
      </w:r>
    </w:p>
    <w:p>
      <w:pPr>
        <w:pStyle w:val="CodeListing"/>
      </w:pPr>
      <w:r>
        <w:t xml:space="preserve">        </w:t>
      </w:r>
    </w:p>
    <w:p>
      <w:pPr>
        <w:pStyle w:val="CodeListing"/>
      </w:pPr>
      <w:r>
        <w:t xml:space="preserve">        // ============================================================================</w:t>
      </w:r>
    </w:p>
    <w:p>
      <w:pPr>
        <w:pStyle w:val="CodeListing"/>
      </w:pPr>
      <w:r>
        <w:t xml:space="preserve">        // Query Helpers</w:t>
      </w:r>
    </w:p>
    <w:p>
      <w:pPr>
        <w:pStyle w:val="CodeListing"/>
      </w:pPr>
      <w:r>
        <w:t xml:space="preserve">        // ============================================================================</w:t>
      </w:r>
    </w:p>
    <w:p>
      <w:pPr>
        <w:pStyle w:val="CodeListing"/>
      </w:pPr>
      <w:r>
        <w:t xml:space="preserve">        </w:t>
      </w:r>
    </w:p>
    <w:p>
      <w:pPr>
        <w:pStyle w:val="CodeListing"/>
      </w:pPr>
      <w:r>
        <w:t xml:space="preserve">        /// &lt;summary&gt;Is the given source the current authority?&lt;/summary&gt;</w:t>
      </w:r>
    </w:p>
    <w:p>
      <w:pPr>
        <w:pStyle w:val="CodeListing"/>
      </w:pPr>
      <w:r>
        <w:t xml:space="preserve">        public bool IsAuthority(InputSource source) =&gt; source == _effectiveAuthority;</w:t>
      </w:r>
    </w:p>
    <w:p>
      <w:pPr>
        <w:pStyle w:val="CodeListing"/>
      </w:pPr>
      <w:r>
        <w:t xml:space="preserve">        </w:t>
      </w:r>
    </w:p>
    <w:p>
      <w:pPr>
        <w:pStyle w:val="CodeListing"/>
      </w:pPr>
      <w:r>
        <w:t xml:space="preserve">        /// &lt;summary&gt;Can this source potentially take authority? (Connected or Available)&lt;/summary&gt;</w:t>
      </w:r>
    </w:p>
    <w:p>
      <w:pPr>
        <w:pStyle w:val="CodeListing"/>
      </w:pPr>
      <w:r>
        <w:t xml:space="preserve">        public bool CanRequestAuthority(InputSource source)</w:t>
      </w:r>
    </w:p>
    <w:p>
      <w:pPr>
        <w:pStyle w:val="CodeListing"/>
      </w:pPr>
      <w:r>
        <w:t xml:space="preserve">        {</w:t>
      </w:r>
    </w:p>
    <w:p>
      <w:pPr>
        <w:pStyle w:val="CodeListing"/>
      </w:pPr>
      <w:r>
        <w:t xml:space="preserve">            var status = GetSourceStatus(source);</w:t>
      </w:r>
    </w:p>
    <w:p>
      <w:pPr>
        <w:pStyle w:val="CodeListing"/>
      </w:pPr>
      <w:r>
        <w:t xml:space="preserve">            return status == SourceStatus.Connected || status == SourceStatus.Available;</w:t>
      </w:r>
    </w:p>
    <w:p>
      <w:pPr>
        <w:pStyle w:val="CodeListing"/>
      </w:pPr>
      <w:r>
        <w:t xml:space="preserve">        }</w:t>
      </w:r>
    </w:p>
    <w:p>
      <w:pPr>
        <w:pStyle w:val="CodeListing"/>
      </w:pPr>
      <w:r>
        <w:t xml:space="preserve">        </w:t>
      </w:r>
    </w:p>
    <w:p>
      <w:pPr>
        <w:pStyle w:val="CodeListing"/>
      </w:pPr>
      <w:r>
        <w:t xml:space="preserve">        /// &lt;summary&gt;Is the External source blocked for this session?&lt;/summary&gt;</w:t>
      </w:r>
    </w:p>
    <w:p>
      <w:pPr>
        <w:pStyle w:val="CodeListing"/>
      </w:pPr>
      <w:r>
        <w:t xml:space="preserve">        public bool IsExternalDenied =&gt; GetSourceStatus(InputSource.External) == SourceStatus.Denied;</w:t>
      </w:r>
    </w:p>
    <w:p>
      <w:pPr>
        <w:pStyle w:val="CodeListing"/>
      </w:pPr>
      <w:r/>
    </w:p>
    <w:p>
      <w:pPr>
        <w:pStyle w:val="CodeListing"/>
      </w:pPr>
      <w:r>
        <w:t xml:space="preserve">        // ============================================================================</w:t>
      </w:r>
    </w:p>
    <w:p>
      <w:pPr>
        <w:pStyle w:val="CodeListing"/>
      </w:pPr>
      <w:r>
        <w:t xml:space="preserve">        // Internal</w:t>
      </w:r>
    </w:p>
    <w:p>
      <w:pPr>
        <w:pStyle w:val="CodeListing"/>
      </w:pPr>
      <w:r>
        <w:t xml:space="preserve">        // ============================================================================</w:t>
      </w:r>
    </w:p>
    <w:p>
      <w:pPr>
        <w:pStyle w:val="CodeListing"/>
      </w:pPr>
      <w:r>
        <w:t xml:space="preserve">        </w:t>
      </w:r>
    </w:p>
    <w:p>
      <w:pPr>
        <w:pStyle w:val="CodeListing"/>
      </w:pPr>
      <w:r>
        <w:t xml:space="preserve">        private void SetSourceStatusInternal(InputSource source, SourceStatus status)</w:t>
      </w:r>
    </w:p>
    <w:p>
      <w:pPr>
        <w:pStyle w:val="CodeListing"/>
      </w:pPr>
      <w:r>
        <w:t xml:space="preserve">        {</w:t>
      </w:r>
    </w:p>
    <w:p>
      <w:pPr>
        <w:pStyle w:val="CodeListing"/>
      </w:pPr>
      <w:r>
        <w:t xml:space="preserve">            _sourceStatuses[(int)source] = status;</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Runtime/Scripts/SimCore/DroneCatalog.cs</w:t>
      </w:r>
    </w:p>
    <w:p>
      <w:pPr>
        <w:pStyle w:val="CodeMetadata"/>
      </w:pPr>
      <w:r>
        <w:t>SHA-256 8d1f9c6c63cc82dd4abf2bf27cb0c91ffd877bcd86d9c8a2cc1dd501d387b1f6  |  44 lines  |  1,506 bytes</w:t>
      </w:r>
    </w:p>
    <w:p>
      <w:pPr>
        <w:pStyle w:val="CodeListing"/>
      </w:pPr>
      <w:r>
        <w:t>// Runtime/SimCore/DroneCatalog.cs</w:t>
      </w:r>
    </w:p>
    <w:p>
      <w:pPr>
        <w:pStyle w:val="CodeListing"/>
      </w:pPr>
      <w:r>
        <w:t>using System;</w:t>
      </w:r>
    </w:p>
    <w:p>
      <w:pPr>
        <w:pStyle w:val="CodeListing"/>
      </w:pPr>
      <w:r>
        <w:t>using UnityEngine;</w:t>
      </w:r>
    </w:p>
    <w:p>
      <w:pPr>
        <w:pStyle w:val="CodeListing"/>
      </w:pPr>
      <w:r>
        <w:t>using DroneCore;</w:t>
      </w:r>
    </w:p>
    <w:p>
      <w:pPr>
        <w:pStyle w:val="CodeListing"/>
      </w:pPr>
      <w:r/>
    </w:p>
    <w:p>
      <w:pPr>
        <w:pStyle w:val="CodeListing"/>
      </w:pPr>
      <w:r>
        <w:t>namespace QuadSim.SimCore</w:t>
      </w:r>
    </w:p>
    <w:p>
      <w:pPr>
        <w:pStyle w:val="CodeListing"/>
      </w:pPr>
      <w:r>
        <w:t>{</w:t>
      </w:r>
    </w:p>
    <w:p>
      <w:pPr>
        <w:pStyle w:val="CodeListing"/>
      </w:pPr>
      <w:r>
        <w:t xml:space="preserve">    [CreateAssetMenu(fileName = "DroneCatalog", menuName = "QuadSim/Drone Catalog", order = 1)]</w:t>
      </w:r>
    </w:p>
    <w:p>
      <w:pPr>
        <w:pStyle w:val="CodeListing"/>
      </w:pPr>
      <w:r>
        <w:t xml:space="preserve">    public sealed class DroneCatalog : ScriptableObject</w:t>
      </w:r>
    </w:p>
    <w:p>
      <w:pPr>
        <w:pStyle w:val="CodeListing"/>
      </w:pPr>
      <w:r>
        <w:t xml:space="preserve">    {</w:t>
      </w:r>
    </w:p>
    <w:p>
      <w:pPr>
        <w:pStyle w:val="CodeListing"/>
      </w:pPr>
      <w:r>
        <w:t xml:space="preserve">        [Serializable]</w:t>
      </w:r>
    </w:p>
    <w:p>
      <w:pPr>
        <w:pStyle w:val="CodeListing"/>
      </w:pPr>
      <w:r>
        <w:t xml:space="preserve">        public struct Entry</w:t>
      </w:r>
    </w:p>
    <w:p>
      <w:pPr>
        <w:pStyle w:val="CodeListing"/>
      </w:pPr>
      <w:r>
        <w:t xml:space="preserve">        {</w:t>
      </w:r>
    </w:p>
    <w:p>
      <w:pPr>
        <w:pStyle w:val="CodeListing"/>
      </w:pPr>
      <w:r>
        <w:t xml:space="preserve">            [Tooltip("YAML name (no extension) in StreamingAssets/Configs/Drones or package Resources.")]</w:t>
      </w:r>
    </w:p>
    <w:p>
      <w:pPr>
        <w:pStyle w:val="CodeListing"/>
      </w:pPr>
      <w:r>
        <w:t xml:space="preserve">            public string configName;</w:t>
      </w:r>
    </w:p>
    <w:p>
      <w:pPr>
        <w:pStyle w:val="CodeListing"/>
      </w:pPr>
      <w:r/>
    </w:p>
    <w:p>
      <w:pPr>
        <w:pStyle w:val="CodeListing"/>
      </w:pPr>
      <w:r>
        <w:t xml:space="preserve">            [Tooltip("Chassis prefab. Physics comes from the YAML; this is the body, mounts and meshes.")]</w:t>
      </w:r>
    </w:p>
    <w:p>
      <w:pPr>
        <w:pStyle w:val="CodeListing"/>
      </w:pPr>
      <w:r>
        <w:t xml:space="preserve">            public QuadPawn pawn;</w:t>
      </w:r>
    </w:p>
    <w:p>
      <w:pPr>
        <w:pStyle w:val="CodeListing"/>
      </w:pPr>
      <w:r>
        <w:t xml:space="preserve">        }</w:t>
      </w:r>
    </w:p>
    <w:p>
      <w:pPr>
        <w:pStyle w:val="CodeListing"/>
      </w:pPr>
      <w:r/>
    </w:p>
    <w:p>
      <w:pPr>
        <w:pStyle w:val="CodeListing"/>
      </w:pPr>
      <w:r>
        <w:t xml:space="preserve">        [Tooltip("Used when a config has no entry. Should be QuadPawn_Base.")]</w:t>
      </w:r>
    </w:p>
    <w:p>
      <w:pPr>
        <w:pStyle w:val="CodeListing"/>
      </w:pPr>
      <w:r>
        <w:t xml:space="preserve">        public QuadPawn fallbackPawn;</w:t>
      </w:r>
    </w:p>
    <w:p>
      <w:pPr>
        <w:pStyle w:val="CodeListing"/>
      </w:pPr>
      <w:r/>
    </w:p>
    <w:p>
      <w:pPr>
        <w:pStyle w:val="CodeListing"/>
      </w:pPr>
      <w:r>
        <w:t xml:space="preserve">        public Entry[] entries;</w:t>
      </w:r>
    </w:p>
    <w:p>
      <w:pPr>
        <w:pStyle w:val="CodeListing"/>
      </w:pPr>
      <w:r/>
    </w:p>
    <w:p>
      <w:pPr>
        <w:pStyle w:val="CodeListing"/>
      </w:pPr>
      <w:r>
        <w:t xml:space="preserve">        public QuadPawn Resolve(string configName)</w:t>
      </w:r>
    </w:p>
    <w:p>
      <w:pPr>
        <w:pStyle w:val="CodeListing"/>
      </w:pPr>
      <w:r>
        <w:t xml:space="preserve">        {</w:t>
      </w:r>
    </w:p>
    <w:p>
      <w:pPr>
        <w:pStyle w:val="CodeListing"/>
      </w:pPr>
      <w:r>
        <w:t xml:space="preserve">            if (entries != null &amp;&amp; !string.IsNullOrWhiteSpace(configName))</w:t>
      </w:r>
    </w:p>
    <w:p>
      <w:pPr>
        <w:pStyle w:val="CodeListing"/>
      </w:pPr>
      <w:r>
        <w:t xml:space="preserve">            {</w:t>
      </w:r>
    </w:p>
    <w:p>
      <w:pPr>
        <w:pStyle w:val="CodeListing"/>
      </w:pPr>
      <w:r>
        <w:t xml:space="preserve">                for (int i = 0; i &lt; entries.Length; i++)</w:t>
      </w:r>
    </w:p>
    <w:p>
      <w:pPr>
        <w:pStyle w:val="CodeListing"/>
      </w:pPr>
      <w:r>
        <w:t xml:space="preserve">                {</w:t>
      </w:r>
    </w:p>
    <w:p>
      <w:pPr>
        <w:pStyle w:val="CodeListing"/>
      </w:pPr>
      <w:r>
        <w:t xml:space="preserve">                    if (string.Equals(entries[i].configName, configName,</w:t>
      </w:r>
    </w:p>
    <w:p>
      <w:pPr>
        <w:pStyle w:val="CodeListing"/>
      </w:pPr>
      <w:r>
        <w:t xml:space="preserve">                            StringComparison.OrdinalIgnoreCase) &amp;&amp;</w:t>
      </w:r>
    </w:p>
    <w:p>
      <w:pPr>
        <w:pStyle w:val="CodeListing"/>
      </w:pPr>
      <w:r>
        <w:t xml:space="preserve">                        entries[i].pawn != null)</w:t>
      </w:r>
    </w:p>
    <w:p>
      <w:pPr>
        <w:pStyle w:val="CodeListing"/>
      </w:pPr>
      <w:r>
        <w:t xml:space="preserve">                        return entries[i].pawn;</w:t>
      </w:r>
    </w:p>
    <w:p>
      <w:pPr>
        <w:pStyle w:val="CodeListing"/>
      </w:pPr>
      <w:r>
        <w:t xml:space="preserve">                }</w:t>
      </w:r>
    </w:p>
    <w:p>
      <w:pPr>
        <w:pStyle w:val="CodeListing"/>
      </w:pPr>
      <w:r>
        <w:t xml:space="preserve">            }</w:t>
      </w:r>
    </w:p>
    <w:p>
      <w:pPr>
        <w:pStyle w:val="CodeListing"/>
      </w:pPr>
      <w:r/>
    </w:p>
    <w:p>
      <w:pPr>
        <w:pStyle w:val="CodeListing"/>
      </w:pPr>
      <w:r>
        <w:t xml:space="preserve">            if (fallbackPawn == null)</w:t>
      </w:r>
    </w:p>
    <w:p>
      <w:pPr>
        <w:pStyle w:val="CodeListing"/>
      </w:pPr>
      <w:r>
        <w:t xml:space="preserve">                Debug.LogError($"[DroneCatalog] No pawn for '{configName}' and no fallback set.");</w:t>
      </w:r>
    </w:p>
    <w:p>
      <w:pPr>
        <w:pStyle w:val="CodeListing"/>
      </w:pPr>
      <w:r>
        <w:t xml:space="preserve">            return fallbackPawn;</w:t>
      </w:r>
    </w:p>
    <w:p>
      <w:pPr>
        <w:pStyle w:val="CodeListing"/>
      </w:pPr>
      <w:r>
        <w:t xml:space="preserve">        }</w:t>
      </w:r>
    </w:p>
    <w:p>
      <w:pPr>
        <w:pStyle w:val="CodeListing"/>
      </w:pPr>
      <w:r>
        <w:t xml:space="preserve">    }</w:t>
      </w:r>
    </w:p>
    <w:p>
      <w:pPr>
        <w:pStyle w:val="CodeListing"/>
      </w:pPr>
      <w:r>
        <w:t>}</w:t>
      </w:r>
    </w:p>
    <w:p>
      <w:pPr>
        <w:pStyle w:val="CodeFilePath"/>
      </w:pPr>
      <w:r>
        <w:t>Runtime/Scripts/SimCore/FrequencyLimiter.cs</w:t>
      </w:r>
    </w:p>
    <w:p>
      <w:pPr>
        <w:pStyle w:val="CodeMetadata"/>
      </w:pPr>
      <w:r>
        <w:t>SHA-256 d227d3238b9f0bd4755bf61bfc2cd9db1230d4f575259020be984819fca156ff  |  84 lines  |  2,615 bytes</w:t>
      </w:r>
    </w:p>
    <w:p>
      <w:pPr>
        <w:pStyle w:val="CodeListing"/>
      </w:pPr>
      <w:r>
        <w:t>// Assets/Scripts/SimCore/FrequencyLimiter.cs</w:t>
      </w:r>
    </w:p>
    <w:p>
      <w:pPr>
        <w:pStyle w:val="CodeListing"/>
      </w:pPr>
      <w:r/>
    </w:p>
    <w:p>
      <w:pPr>
        <w:pStyle w:val="CodeListing"/>
      </w:pPr>
      <w:r>
        <w:t>using System;</w:t>
      </w:r>
    </w:p>
    <w:p>
      <w:pPr>
        <w:pStyle w:val="CodeListing"/>
      </w:pPr>
      <w:r/>
    </w:p>
    <w:p>
      <w:pPr>
        <w:pStyle w:val="CodeListing"/>
      </w:pPr>
      <w:r>
        <w:t>namespace SimCore</w:t>
      </w:r>
    </w:p>
    <w:p>
      <w:pPr>
        <w:pStyle w:val="CodeListing"/>
      </w:pPr>
      <w:r>
        <w:t>{</w:t>
      </w:r>
    </w:p>
    <w:p>
      <w:pPr>
        <w:pStyle w:val="CodeListing"/>
      </w:pPr>
      <w:r>
        <w:t xml:space="preserve">    /// &lt;summary&gt;</w:t>
      </w:r>
    </w:p>
    <w:p>
      <w:pPr>
        <w:pStyle w:val="CodeListing"/>
      </w:pPr>
      <w:r>
        <w:t xml:space="preserve">    /// Clock-driven frequency limiter (sim-time), similar to your UE FrequencyLimiter.</w:t>
      </w:r>
    </w:p>
    <w:p>
      <w:pPr>
        <w:pStyle w:val="CodeListing"/>
      </w:pPr>
      <w:r>
        <w:t xml:space="preserve">    /// Use this to run sensors/controllers at subrates relative to the base sim dt.</w:t>
      </w:r>
    </w:p>
    <w:p>
      <w:pPr>
        <w:pStyle w:val="CodeListing"/>
      </w:pPr>
      <w:r>
        <w:t xml:space="preserve">    /// &lt;/summary&gt;</w:t>
      </w:r>
    </w:p>
    <w:p>
      <w:pPr>
        <w:pStyle w:val="CodeListing"/>
      </w:pPr>
      <w:r>
        <w:t xml:space="preserve">    public sealed class FrequencyLimiter</w:t>
      </w:r>
    </w:p>
    <w:p>
      <w:pPr>
        <w:pStyle w:val="CodeListing"/>
      </w:pPr>
      <w:r>
        <w:t xml:space="preserve">    {</w:t>
      </w:r>
    </w:p>
    <w:p>
      <w:pPr>
        <w:pStyle w:val="CodeListing"/>
      </w:pPr>
      <w:r>
        <w:t xml:space="preserve">        private readonly double _periodSec;</w:t>
      </w:r>
    </w:p>
    <w:p>
      <w:pPr>
        <w:pStyle w:val="CodeListing"/>
      </w:pPr>
      <w:r>
        <w:t xml:space="preserve">        private long _nextTickNanos;</w:t>
      </w:r>
    </w:p>
    <w:p>
      <w:pPr>
        <w:pStyle w:val="CodeListing"/>
      </w:pPr>
      <w:r>
        <w:t xml:space="preserve">        private bool _initialized;</w:t>
      </w:r>
    </w:p>
    <w:p>
      <w:pPr>
        <w:pStyle w:val="CodeListing"/>
      </w:pPr>
      <w:r/>
    </w:p>
    <w:p>
      <w:pPr>
        <w:pStyle w:val="CodeListing"/>
      </w:pPr>
      <w:r>
        <w:t xml:space="preserve">        public double PeriodSec =&gt; _periodSec;</w:t>
      </w:r>
    </w:p>
    <w:p>
      <w:pPr>
        <w:pStyle w:val="CodeListing"/>
      </w:pPr>
      <w:r/>
    </w:p>
    <w:p>
      <w:pPr>
        <w:pStyle w:val="CodeListing"/>
      </w:pPr>
      <w:r>
        <w:t xml:space="preserve">        public FrequencyLimiter(double rateHz, long startNowNanos = 0)</w:t>
      </w:r>
    </w:p>
    <w:p>
      <w:pPr>
        <w:pStyle w:val="CodeListing"/>
      </w:pPr>
      <w:r>
        <w:t xml:space="preserve">        {</w:t>
      </w:r>
    </w:p>
    <w:p>
      <w:pPr>
        <w:pStyle w:val="CodeListing"/>
      </w:pPr>
      <w:r>
        <w:t xml:space="preserve">            if (rateHz &lt;= 0) throw new ArgumentOutOfRangeException(nameof(rateHz), "rateHz must be &gt; 0.");</w:t>
      </w:r>
    </w:p>
    <w:p>
      <w:pPr>
        <w:pStyle w:val="CodeListing"/>
      </w:pPr>
      <w:r>
        <w:t xml:space="preserve">            _periodSec = 1.0 / rateHz;</w:t>
      </w:r>
    </w:p>
    <w:p>
      <w:pPr>
        <w:pStyle w:val="CodeListing"/>
      </w:pPr>
      <w:r/>
    </w:p>
    <w:p>
      <w:pPr>
        <w:pStyle w:val="CodeListing"/>
      </w:pPr>
      <w:r>
        <w:t xml:space="preserve">            if (startNowNanos != 0)</w:t>
      </w:r>
    </w:p>
    <w:p>
      <w:pPr>
        <w:pStyle w:val="CodeListing"/>
      </w:pPr>
      <w:r>
        <w:t xml:space="preserve">            {</w:t>
      </w:r>
    </w:p>
    <w:p>
      <w:pPr>
        <w:pStyle w:val="CodeListing"/>
      </w:pPr>
      <w:r>
        <w:t xml:space="preserve">                Reset(startNowNanos);</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Returns true if it's time to run at the given nowNanos (does not advance schedule).</w:t>
      </w:r>
    </w:p>
    <w:p>
      <w:pPr>
        <w:pStyle w:val="CodeListing"/>
      </w:pPr>
      <w:r>
        <w:t xml:space="preserve">        /// &lt;/summary&gt;</w:t>
      </w:r>
    </w:p>
    <w:p>
      <w:pPr>
        <w:pStyle w:val="CodeListing"/>
      </w:pPr>
      <w:r>
        <w:t xml:space="preserve">        public bool ShouldRun(long nowNanos)</w:t>
      </w:r>
    </w:p>
    <w:p>
      <w:pPr>
        <w:pStyle w:val="CodeListing"/>
      </w:pPr>
      <w:r>
        <w:t xml:space="preserve">        {</w:t>
      </w:r>
    </w:p>
    <w:p>
      <w:pPr>
        <w:pStyle w:val="CodeListing"/>
      </w:pPr>
      <w:r>
        <w:t xml:space="preserve">            if (!_initialized)</w:t>
      </w:r>
    </w:p>
    <w:p>
      <w:pPr>
        <w:pStyle w:val="CodeListing"/>
      </w:pPr>
      <w:r>
        <w:t xml:space="preserve">            {</w:t>
      </w:r>
    </w:p>
    <w:p>
      <w:pPr>
        <w:pStyle w:val="CodeListing"/>
      </w:pPr>
      <w:r>
        <w:t xml:space="preserve">                // First call: run immediately, then schedule next tick.</w:t>
      </w:r>
    </w:p>
    <w:p>
      <w:pPr>
        <w:pStyle w:val="CodeListing"/>
      </w:pPr>
      <w:r>
        <w:t xml:space="preserve">                _nextTickNanos = nowNanos;</w:t>
      </w:r>
    </w:p>
    <w:p>
      <w:pPr>
        <w:pStyle w:val="CodeListing"/>
      </w:pPr>
      <w:r>
        <w:t xml:space="preserve">                _initialized = true;</w:t>
      </w:r>
    </w:p>
    <w:p>
      <w:pPr>
        <w:pStyle w:val="CodeListing"/>
      </w:pPr>
      <w:r>
        <w:t xml:space="preserve">            }</w:t>
      </w:r>
    </w:p>
    <w:p>
      <w:pPr>
        <w:pStyle w:val="CodeListing"/>
      </w:pPr>
      <w:r/>
    </w:p>
    <w:p>
      <w:pPr>
        <w:pStyle w:val="CodeListing"/>
      </w:pPr>
      <w:r>
        <w:t xml:space="preserve">            return nowNanos &gt;= _nextTickNanos;</w:t>
      </w:r>
    </w:p>
    <w:p>
      <w:pPr>
        <w:pStyle w:val="CodeListing"/>
      </w:pPr>
      <w:r>
        <w:t xml:space="preserve">        }</w:t>
      </w:r>
    </w:p>
    <w:p>
      <w:pPr>
        <w:pStyle w:val="CodeListing"/>
      </w:pPr>
      <w:r/>
    </w:p>
    <w:p>
      <w:pPr>
        <w:pStyle w:val="CodeListing"/>
      </w:pPr>
      <w:r>
        <w:t xml:space="preserve">        /// &lt;summary&gt;</w:t>
      </w:r>
    </w:p>
    <w:p>
      <w:pPr>
        <w:pStyle w:val="CodeListing"/>
      </w:pPr>
      <w:r>
        <w:t xml:space="preserve">        /// Call after you run. Schedules the next tick.</w:t>
      </w:r>
    </w:p>
    <w:p>
      <w:pPr>
        <w:pStyle w:val="CodeListing"/>
      </w:pPr>
      <w:r>
        <w:t xml:space="preserve">        /// Uses "catch-up" stepping to avoid drift if you miss periods.</w:t>
      </w:r>
    </w:p>
    <w:p>
      <w:pPr>
        <w:pStyle w:val="CodeListing"/>
      </w:pPr>
      <w:r>
        <w:t xml:space="preserve">        /// &lt;/summary&gt;</w:t>
      </w:r>
    </w:p>
    <w:p>
      <w:pPr>
        <w:pStyle w:val="CodeListing"/>
      </w:pPr>
      <w:r>
        <w:t xml:space="preserve">        public void Consume(long nowNanos)</w:t>
      </w:r>
    </w:p>
    <w:p>
      <w:pPr>
        <w:pStyle w:val="CodeListing"/>
      </w:pPr>
      <w:r>
        <w:t xml:space="preserve">        {</w:t>
      </w:r>
    </w:p>
    <w:p>
      <w:pPr>
        <w:pStyle w:val="CodeListing"/>
      </w:pPr>
      <w:r>
        <w:t xml:space="preserve">            if (!_initialized)</w:t>
      </w:r>
    </w:p>
    <w:p>
      <w:pPr>
        <w:pStyle w:val="CodeListing"/>
      </w:pPr>
      <w:r>
        <w:t xml:space="preserve">            {</w:t>
      </w:r>
    </w:p>
    <w:p>
      <w:pPr>
        <w:pStyle w:val="CodeListing"/>
      </w:pPr>
      <w:r>
        <w:t xml:space="preserve">                _nextTickNanos = nowNanos;</w:t>
      </w:r>
    </w:p>
    <w:p>
      <w:pPr>
        <w:pStyle w:val="CodeListing"/>
      </w:pPr>
      <w:r>
        <w:t xml:space="preserve">                _initialized = true;</w:t>
      </w:r>
    </w:p>
    <w:p>
      <w:pPr>
        <w:pStyle w:val="CodeListing"/>
      </w:pPr>
      <w:r>
        <w:t xml:space="preserve">            }</w:t>
      </w:r>
    </w:p>
    <w:p>
      <w:pPr>
        <w:pStyle w:val="CodeListing"/>
      </w:pPr>
      <w:r/>
    </w:p>
    <w:p>
      <w:pPr>
        <w:pStyle w:val="CodeListing"/>
      </w:pPr>
      <w:r>
        <w:t xml:space="preserve">            long periodNanos = (long)(_periodSec * 1.0e9);</w:t>
      </w:r>
    </w:p>
    <w:p>
      <w:pPr>
        <w:pStyle w:val="CodeListing"/>
      </w:pPr>
      <w:r/>
    </w:p>
    <w:p>
      <w:pPr>
        <w:pStyle w:val="CodeListing"/>
      </w:pPr>
      <w:r>
        <w:t xml:space="preserve">            // If we're behind, jump forward by as many whole periods as needed (no drift).</w:t>
      </w:r>
    </w:p>
    <w:p>
      <w:pPr>
        <w:pStyle w:val="CodeListing"/>
      </w:pPr>
      <w:r>
        <w:t xml:space="preserve">            if (nowNanos &gt;= _nextTickNanos)</w:t>
      </w:r>
    </w:p>
    <w:p>
      <w:pPr>
        <w:pStyle w:val="CodeListing"/>
      </w:pPr>
      <w:r>
        <w:t xml:space="preserve">            {</w:t>
      </w:r>
    </w:p>
    <w:p>
      <w:pPr>
        <w:pStyle w:val="CodeListing"/>
      </w:pPr>
      <w:r>
        <w:t xml:space="preserve">                long behind = nowNanos - _nextTickNanos;</w:t>
      </w:r>
    </w:p>
    <w:p>
      <w:pPr>
        <w:pStyle w:val="CodeListing"/>
      </w:pPr>
      <w:r>
        <w:t xml:space="preserve">                long periodsMissed = behind / periodNanos;</w:t>
      </w:r>
    </w:p>
    <w:p>
      <w:pPr>
        <w:pStyle w:val="CodeListing"/>
      </w:pPr>
      <w:r>
        <w:t xml:space="preserve">                _nextTickNanos += (periodsMissed + 1) * periodNanos;</w:t>
      </w:r>
    </w:p>
    <w:p>
      <w:pPr>
        <w:pStyle w:val="CodeListing"/>
      </w:pPr>
      <w:r>
        <w:t xml:space="preserve">            }</w:t>
      </w:r>
    </w:p>
    <w:p>
      <w:pPr>
        <w:pStyle w:val="CodeListing"/>
      </w:pPr>
      <w:r>
        <w:t xml:space="preserve">        }</w:t>
      </w:r>
    </w:p>
    <w:p>
      <w:pPr>
        <w:pStyle w:val="CodeListing"/>
      </w:pPr>
      <w:r/>
    </w:p>
    <w:p>
      <w:pPr>
        <w:pStyle w:val="CodeListing"/>
      </w:pPr>
      <w:r>
        <w:t xml:space="preserve">        public void Reset(long nowNanos)</w:t>
      </w:r>
    </w:p>
    <w:p>
      <w:pPr>
        <w:pStyle w:val="CodeListing"/>
      </w:pPr>
      <w:r>
        <w:t xml:space="preserve">        {</w:t>
      </w:r>
    </w:p>
    <w:p>
      <w:pPr>
        <w:pStyle w:val="CodeListing"/>
      </w:pPr>
      <w:r>
        <w:t xml:space="preserve">            _initialized = true;</w:t>
      </w:r>
    </w:p>
    <w:p>
      <w:pPr>
        <w:pStyle w:val="CodeListing"/>
      </w:pPr>
      <w:r>
        <w:t xml:space="preserve">            _nextTickNanos = nowNanos;</w:t>
      </w:r>
    </w:p>
    <w:p>
      <w:pPr>
        <w:pStyle w:val="CodeListing"/>
      </w:pPr>
      <w:r>
        <w:t xml:space="preserve">        }</w:t>
      </w:r>
    </w:p>
    <w:p>
      <w:pPr>
        <w:pStyle w:val="CodeListing"/>
      </w:pPr>
      <w:r/>
    </w:p>
    <w:p>
      <w:pPr>
        <w:pStyle w:val="CodeListing"/>
      </w:pPr>
      <w:r>
        <w:t xml:space="preserve">        /// &lt;summary&gt;</w:t>
      </w:r>
    </w:p>
    <w:p>
      <w:pPr>
        <w:pStyle w:val="CodeListing"/>
      </w:pPr>
      <w:r>
        <w:t xml:space="preserve">        /// Convenience: should run now, and if so consumes.</w:t>
      </w:r>
    </w:p>
    <w:p>
      <w:pPr>
        <w:pStyle w:val="CodeListing"/>
      </w:pPr>
      <w:r>
        <w:t xml:space="preserve">        /// &lt;/summary&gt;</w:t>
      </w:r>
    </w:p>
    <w:p>
      <w:pPr>
        <w:pStyle w:val="CodeListing"/>
      </w:pPr>
      <w:r>
        <w:t xml:space="preserve">        public bool ShouldRunAndConsume(long nowNanos)</w:t>
      </w:r>
    </w:p>
    <w:p>
      <w:pPr>
        <w:pStyle w:val="CodeListing"/>
      </w:pPr>
      <w:r>
        <w:t xml:space="preserve">        {</w:t>
      </w:r>
    </w:p>
    <w:p>
      <w:pPr>
        <w:pStyle w:val="CodeListing"/>
      </w:pPr>
      <w:r>
        <w:t xml:space="preserve">            if (!ShouldRun(nowNanos)) return false;</w:t>
      </w:r>
    </w:p>
    <w:p>
      <w:pPr>
        <w:pStyle w:val="CodeListing"/>
      </w:pPr>
      <w:r>
        <w:t xml:space="preserve">            Consume(nowNanos);</w:t>
      </w:r>
    </w:p>
    <w:p>
      <w:pPr>
        <w:pStyle w:val="CodeListing"/>
      </w:pPr>
      <w:r>
        <w:t xml:space="preserve">            return true;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Runtime/Scripts/SimCore/QuadSimEnvironmentBootstrap.cs</w:t>
      </w:r>
    </w:p>
    <w:p>
      <w:pPr>
        <w:pStyle w:val="CodeMetadata"/>
      </w:pPr>
      <w:r>
        <w:t>SHA-256 1a6fb945ae54308dde61988ac68ab50634846ece3ccaf0a072d3d1a99b7df1e0  |  150 lines  |  7,238 bytes</w:t>
      </w:r>
    </w:p>
    <w:p>
      <w:pPr>
        <w:pStyle w:val="CodeListing"/>
      </w:pPr>
      <w:r>
        <w:t>// Assets/Scripts/SimCore/Config/QuadSimEnvironmentBootstrap.cs</w:t>
      </w:r>
    </w:p>
    <w:p>
      <w:pPr>
        <w:pStyle w:val="CodeListing"/>
      </w:pPr>
      <w:r>
        <w:t>//</w:t>
      </w:r>
    </w:p>
    <w:p>
      <w:pPr>
        <w:pStyle w:val="CodeListing"/>
      </w:pPr>
      <w:r>
        <w:t>// Reads a QuadSimSceneConfig asset and pushes each field into the existing</w:t>
      </w:r>
    </w:p>
    <w:p>
      <w:pPr>
        <w:pStyle w:val="CodeListing"/>
      </w:pPr>
      <w:r>
        <w:t>// subsystems at startup. Lives on the QuadSimEnvironment prefab root.</w:t>
      </w:r>
    </w:p>
    <w:p>
      <w:pPr>
        <w:pStyle w:val="CodeListing"/>
      </w:pPr>
      <w:r>
        <w:t>//</w:t>
      </w:r>
    </w:p>
    <w:p>
      <w:pPr>
        <w:pStyle w:val="CodeListing"/>
      </w:pPr>
      <w:r>
        <w:t>// TIMING (why this works without a refactor):</w:t>
      </w:r>
    </w:p>
    <w:p>
      <w:pPr>
        <w:pStyle w:val="CodeListing"/>
      </w:pPr>
      <w:r>
        <w:t>//   SimulationManager  [-1000]  Awake: ClockFactory.Initialize (timing)</w:t>
      </w:r>
    </w:p>
    <w:p>
      <w:pPr>
        <w:pStyle w:val="CodeListing"/>
      </w:pPr>
      <w:r>
        <w:t>//   DroneManager       [-500]   Awake: reads PlayerPrefs config name</w:t>
      </w:r>
    </w:p>
    <w:p>
      <w:pPr>
        <w:pStyle w:val="CodeListing"/>
      </w:pPr>
      <w:r>
        <w:t>//                               OnSimulationStart (fired from SimManager.Start):</w:t>
      </w:r>
    </w:p>
    <w:p>
      <w:pPr>
        <w:pStyle w:val="CodeListing"/>
      </w:pPr>
      <w:r>
        <w:t>//                               loads YAML + SPAWNS the drone</w:t>
      </w:r>
    </w:p>
    <w:p>
      <w:pPr>
        <w:pStyle w:val="CodeListing"/>
      </w:pPr>
      <w:r>
        <w:t>//   ExternalRpcAdapter [0]      Start: ApplyCommandLineOverrides + StartServer (binds)</w:t>
      </w:r>
    </w:p>
    <w:p>
      <w:pPr>
        <w:pStyle w:val="CodeListing"/>
      </w:pPr>
      <w:r>
        <w:t>//   THIS bootstrap     [0]      Awake: writes ports + drone-manager fields</w:t>
      </w:r>
    </w:p>
    <w:p>
      <w:pPr>
        <w:pStyle w:val="CodeListing"/>
      </w:pPr>
      <w:r>
        <w:t>//                               Start: geo origin + wind</w:t>
      </w:r>
    </w:p>
    <w:p>
      <w:pPr>
        <w:pStyle w:val="CodeListing"/>
      </w:pPr>
      <w:r>
        <w:t>//</w:t>
      </w:r>
    </w:p>
    <w:p>
      <w:pPr>
        <w:pStyle w:val="CodeListing"/>
      </w:pPr>
      <w:r>
        <w:t>//   Every Awake completes before any Start, and the spawn happens in Start,</w:t>
      </w:r>
    </w:p>
    <w:p>
      <w:pPr>
        <w:pStyle w:val="CodeListing"/>
      </w:pPr>
      <w:r>
        <w:t>//   so anything written here in Awake is visible to the spawn and to the</w:t>
      </w:r>
    </w:p>
    <w:p>
      <w:pPr>
        <w:pStyle w:val="CodeListing"/>
      </w:pPr>
      <w:r>
        <w:t>//   adapter's StartServer. Default order (0) runs after DroneManager.Awake</w:t>
      </w:r>
    </w:p>
    <w:p>
      <w:pPr>
        <w:pStyle w:val="CodeListing"/>
      </w:pPr>
      <w:r>
        <w:t>//   (-500), so the asset's config name overrides the PlayerPrefs "last used".</w:t>
      </w:r>
    </w:p>
    <w:p>
      <w:pPr>
        <w:pStyle w:val="CodeListing"/>
      </w:pPr>
      <w:r/>
    </w:p>
    <w:p>
      <w:pPr>
        <w:pStyle w:val="CodeListing"/>
      </w:pPr>
      <w:r>
        <w:t>using UnityEngine;</w:t>
      </w:r>
    </w:p>
    <w:p>
      <w:pPr>
        <w:pStyle w:val="CodeListing"/>
      </w:pPr>
      <w:r>
        <w:t>using SimCore.Rpc;</w:t>
      </w:r>
    </w:p>
    <w:p>
      <w:pPr>
        <w:pStyle w:val="CodeListing"/>
      </w:pPr>
      <w:r>
        <w:t>using DroneCore.Core;</w:t>
      </w:r>
    </w:p>
    <w:p>
      <w:pPr>
        <w:pStyle w:val="CodeListing"/>
      </w:pPr>
      <w:r>
        <w:t>using DroneCore.Api;</w:t>
      </w:r>
    </w:p>
    <w:p>
      <w:pPr>
        <w:pStyle w:val="CodeListing"/>
      </w:pPr>
      <w:r>
        <w:t>using RobotCore;</w:t>
      </w:r>
    </w:p>
    <w:p>
      <w:pPr>
        <w:pStyle w:val="CodeListing"/>
      </w:pPr>
      <w:r>
        <w:t>using MathUtil;</w:t>
      </w:r>
    </w:p>
    <w:p>
      <w:pPr>
        <w:pStyle w:val="CodeListing"/>
      </w:pPr>
      <w:r/>
    </w:p>
    <w:p>
      <w:pPr>
        <w:pStyle w:val="CodeListing"/>
      </w:pPr>
      <w:r>
        <w:t>namespace SimCore</w:t>
      </w:r>
    </w:p>
    <w:p>
      <w:pPr>
        <w:pStyle w:val="CodeListing"/>
      </w:pPr>
      <w:r>
        <w:t>{</w:t>
      </w:r>
    </w:p>
    <w:p>
      <w:pPr>
        <w:pStyle w:val="CodeListing"/>
      </w:pPr>
      <w:r>
        <w:t xml:space="preserve">    [DefaultExecutionOrder(0)]</w:t>
      </w:r>
    </w:p>
    <w:p>
      <w:pPr>
        <w:pStyle w:val="CodeListing"/>
      </w:pPr>
      <w:r>
        <w:t xml:space="preserve">    public sealed class QuadSimEnvironmentBootstrap : MonoBehaviour</w:t>
      </w:r>
    </w:p>
    <w:p>
      <w:pPr>
        <w:pStyle w:val="CodeListing"/>
      </w:pPr>
      <w:r>
        <w:t xml:space="preserve">    {</w:t>
      </w:r>
    </w:p>
    <w:p>
      <w:pPr>
        <w:pStyle w:val="CodeListing"/>
      </w:pPr>
      <w:r>
        <w:t xml:space="preserve">        [Header("Config")]</w:t>
      </w:r>
    </w:p>
    <w:p>
      <w:pPr>
        <w:pStyle w:val="CodeListing"/>
      </w:pPr>
      <w:r>
        <w:t xml:space="preserve">        [Tooltip("The scene configuration asset. Set wind/GPS/seeds/ports/drone here — no C#.")]</w:t>
      </w:r>
    </w:p>
    <w:p>
      <w:pPr>
        <w:pStyle w:val="CodeListing"/>
      </w:pPr>
      <w:r>
        <w:t xml:space="preserve">        [SerializeField] private QuadSimSceneConfig config;</w:t>
      </w:r>
    </w:p>
    <w:p>
      <w:pPr>
        <w:pStyle w:val="CodeListing"/>
      </w:pPr>
      <w:r/>
    </w:p>
    <w:p>
      <w:pPr>
        <w:pStyle w:val="CodeListing"/>
      </w:pPr>
      <w:r>
        <w:t xml:space="preserve">        [Header("Scene References (auto-resolved if left empty)")]</w:t>
      </w:r>
    </w:p>
    <w:p>
      <w:pPr>
        <w:pStyle w:val="CodeListing"/>
      </w:pPr>
      <w:r>
        <w:t xml:space="preserve">        [SerializeField] private ExternalRpcAdapter rpcAdapter;</w:t>
      </w:r>
    </w:p>
    <w:p>
      <w:pPr>
        <w:pStyle w:val="CodeListing"/>
      </w:pPr>
      <w:r>
        <w:t xml:space="preserve">        [SerializeField] private SimulationManager  simManager;</w:t>
      </w:r>
    </w:p>
    <w:p>
      <w:pPr>
        <w:pStyle w:val="CodeListing"/>
      </w:pPr>
      <w:r>
        <w:t xml:space="preserve">        [SerializeField] private DroneManager droneManager;</w:t>
      </w:r>
    </w:p>
    <w:p>
      <w:pPr>
        <w:pStyle w:val="CodeListing"/>
      </w:pPr>
      <w:r>
        <w:t xml:space="preserve">        [SerializeField] private QuadSimApi api;</w:t>
      </w:r>
    </w:p>
    <w:p>
      <w:pPr>
        <w:pStyle w:val="CodeListing"/>
      </w:pPr>
      <w:r>
        <w:t xml:space="preserve">        [SerializeField] private SensorManager sensorManager;</w:t>
      </w:r>
    </w:p>
    <w:p>
      <w:pPr>
        <w:pStyle w:val="CodeListing"/>
      </w:pPr>
      <w:r>
        <w:t xml:space="preserve">        [Tooltip("Empty child transform marking where the drone spawns.")]</w:t>
      </w:r>
    </w:p>
    <w:p>
      <w:pPr>
        <w:pStyle w:val="CodeListing"/>
      </w:pPr>
      <w:r>
        <w:t xml:space="preserve">        [SerializeField] private Transform droneSpawnPoint;</w:t>
      </w:r>
    </w:p>
    <w:p>
      <w:pPr>
        <w:pStyle w:val="CodeListing"/>
      </w:pPr>
      <w:r>
        <w:t xml:space="preserve">        </w:t>
      </w:r>
    </w:p>
    <w:p>
      <w:pPr>
        <w:pStyle w:val="CodeListing"/>
      </w:pPr>
      <w:r>
        <w:t xml:space="preserve">        [Tooltip("The WindModule trigger volume on WindZone_Prefab.")]</w:t>
      </w:r>
    </w:p>
    <w:p>
      <w:pPr>
        <w:pStyle w:val="CodeListing"/>
      </w:pPr>
      <w:r>
        <w:t xml:space="preserve">        [SerializeField] private Experimental.WindModule windZone;</w:t>
      </w:r>
    </w:p>
    <w:p>
      <w:pPr>
        <w:pStyle w:val="CodeListing"/>
      </w:pPr>
      <w:r/>
    </w:p>
    <w:p>
      <w:pPr>
        <w:pStyle w:val="CodeListing"/>
      </w:pPr>
      <w:r>
        <w:t xml:space="preserve">        </w:t>
      </w:r>
    </w:p>
    <w:p>
      <w:pPr>
        <w:pStyle w:val="CodeListing"/>
      </w:pPr>
      <w:r>
        <w:t xml:space="preserve">        // ---------------------------------------------------------------------</w:t>
      </w:r>
    </w:p>
    <w:p>
      <w:pPr>
        <w:pStyle w:val="CodeListing"/>
      </w:pPr>
      <w:r>
        <w:t xml:space="preserve">        // Awake: everything the spawn / socket-bind needs to see.</w:t>
      </w:r>
    </w:p>
    <w:p>
      <w:pPr>
        <w:pStyle w:val="CodeListing"/>
      </w:pPr>
      <w:r>
        <w:t xml:space="preserve">        // ---------------------------------------------------------------------</w:t>
      </w:r>
    </w:p>
    <w:p>
      <w:pPr>
        <w:pStyle w:val="CodeListing"/>
      </w:pPr>
      <w:r>
        <w:t xml:space="preserve">        private void Awake()</w:t>
      </w:r>
    </w:p>
    <w:p>
      <w:pPr>
        <w:pStyle w:val="CodeListing"/>
      </w:pPr>
      <w:r>
        <w:t xml:space="preserve">        {</w:t>
      </w:r>
    </w:p>
    <w:p>
      <w:pPr>
        <w:pStyle w:val="CodeListing"/>
      </w:pPr>
      <w:r>
        <w:t xml:space="preserve">            if (config == null)</w:t>
      </w:r>
    </w:p>
    <w:p>
      <w:pPr>
        <w:pStyle w:val="CodeListing"/>
      </w:pPr>
      <w:r>
        <w:t xml:space="preserve">            {</w:t>
      </w:r>
    </w:p>
    <w:p>
      <w:pPr>
        <w:pStyle w:val="CodeListing"/>
      </w:pPr>
      <w:r>
        <w:t xml:space="preserve">                Debug.LogError("[EnvBootstrap] No QuadSimSceneConfig assigned. " +</w:t>
      </w:r>
    </w:p>
    <w:p>
      <w:pPr>
        <w:pStyle w:val="CodeListing"/>
      </w:pPr>
      <w:r>
        <w:t xml:space="preserve">                               "Subsystems will use their own inspector defaults.");</w:t>
      </w:r>
    </w:p>
    <w:p>
      <w:pPr>
        <w:pStyle w:val="CodeListing"/>
      </w:pPr>
      <w:r>
        <w:t xml:space="preserve">                return;</w:t>
      </w:r>
    </w:p>
    <w:p>
      <w:pPr>
        <w:pStyle w:val="CodeListing"/>
      </w:pPr>
      <w:r>
        <w:t xml:space="preserve">            }</w:t>
      </w:r>
    </w:p>
    <w:p>
      <w:pPr>
        <w:pStyle w:val="CodeListing"/>
      </w:pPr>
      <w:r/>
    </w:p>
    <w:p>
      <w:pPr>
        <w:pStyle w:val="CodeListing"/>
      </w:pPr>
      <w:r>
        <w:t xml:space="preserve">            ResolveReferences();</w:t>
      </w:r>
    </w:p>
    <w:p>
      <w:pPr>
        <w:pStyle w:val="CodeListing"/>
      </w:pPr>
      <w:r/>
    </w:p>
    <w:p>
      <w:pPr>
        <w:pStyle w:val="CodeListing"/>
      </w:pPr>
      <w:r>
        <w:t xml:space="preserve">            // --- RPC ports -&gt; adapter (read later in adapter.Start/StartServer) ---</w:t>
      </w:r>
    </w:p>
    <w:p>
      <w:pPr>
        <w:pStyle w:val="CodeListing"/>
      </w:pPr>
      <w:r>
        <w:t xml:space="preserve">            if (rpcAdapter != null)</w:t>
      </w:r>
    </w:p>
    <w:p>
      <w:pPr>
        <w:pStyle w:val="CodeListing"/>
      </w:pPr>
      <w:r>
        <w:t xml:space="preserve">                rpcAdapter.ConfigureEndpoint(</w:t>
      </w:r>
    </w:p>
    <w:p>
      <w:pPr>
        <w:pStyle w:val="CodeListing"/>
      </w:pPr>
      <w:r>
        <w:t xml:space="preserve">                    config.rpcBindAddress, config.commandPort, config.telemetryPort);</w:t>
      </w:r>
    </w:p>
    <w:p>
      <w:pPr>
        <w:pStyle w:val="CodeListing"/>
      </w:pPr>
      <w:r/>
    </w:p>
    <w:p>
      <w:pPr>
        <w:pStyle w:val="CodeListing"/>
      </w:pPr>
      <w:r>
        <w:t xml:space="preserve">            // --- Drone selection + spawn point -&gt; DroneManager (read in OnSimulationStart) ---</w:t>
      </w:r>
    </w:p>
    <w:p>
      <w:pPr>
        <w:pStyle w:val="CodeListing"/>
      </w:pPr>
      <w:r>
        <w:t xml:space="preserve">            if (droneManager != null)</w:t>
      </w:r>
    </w:p>
    <w:p>
      <w:pPr>
        <w:pStyle w:val="CodeListing"/>
      </w:pPr>
      <w:r>
        <w:t xml:space="preserve">            {</w:t>
      </w:r>
    </w:p>
    <w:p>
      <w:pPr>
        <w:pStyle w:val="CodeListing"/>
      </w:pPr>
      <w:r>
        <w:t xml:space="preserve">                droneManager.SetSelectedConfig(config.droneConfigName);</w:t>
      </w:r>
    </w:p>
    <w:p>
      <w:pPr>
        <w:pStyle w:val="CodeListing"/>
      </w:pPr>
      <w:r/>
    </w:p>
    <w:p>
      <w:pPr>
        <w:pStyle w:val="CodeListing"/>
      </w:pPr>
      <w:r>
        <w:t xml:space="preserve">                if (droneSpawnPoint != null)</w:t>
      </w:r>
    </w:p>
    <w:p>
      <w:pPr>
        <w:pStyle w:val="CodeListing"/>
      </w:pPr>
      <w:r>
        <w:t xml:space="preserve">                    droneManager.SpawnOrigin = droneSpawnPoint.position;</w:t>
      </w:r>
    </w:p>
    <w:p>
      <w:pPr>
        <w:pStyle w:val="CodeListing"/>
      </w:pPr>
      <w:r>
        <w:t xml:space="preserve">                // Scene env (seed / noise / PX4 origin) is kept separate from the</w:t>
      </w:r>
    </w:p>
    <w:p>
      <w:pPr>
        <w:pStyle w:val="CodeListing"/>
      </w:pPr>
      <w:r>
        <w:t xml:space="preserve">                // drone-model DroneConfig. DroneManager forwards it into the drone's</w:t>
      </w:r>
    </w:p>
    <w:p>
      <w:pPr>
        <w:pStyle w:val="CodeListing"/>
      </w:pPr>
      <w:r>
        <w:t xml:space="preserve">                // SensorManager at spawn, BEFORE SensorManager.OnStart() runs — so the</w:t>
      </w:r>
    </w:p>
    <w:p>
      <w:pPr>
        <w:pStyle w:val="CodeListing"/>
      </w:pPr>
      <w:r>
        <w:t xml:space="preserve">                // GPS origin and RNG seed are correct from the very first sample.</w:t>
      </w:r>
    </w:p>
    <w:p>
      <w:pPr>
        <w:pStyle w:val="CodeListing"/>
      </w:pPr>
      <w:r>
        <w:t xml:space="preserve">                // (This is why geo origin is NOT set on Geo directly here: SensorManager</w:t>
      </w:r>
    </w:p>
    <w:p>
      <w:pPr>
        <w:pStyle w:val="CodeListing"/>
      </w:pPr>
      <w:r>
        <w:t xml:space="preserve">                //  is the single writer of the origin, and we feed it the right value.)</w:t>
      </w:r>
    </w:p>
    <w:p>
      <w:pPr>
        <w:pStyle w:val="CodeListing"/>
      </w:pPr>
      <w:r>
        <w:t xml:space="preserve">                droneManager.SetSceneEnv(</w:t>
      </w:r>
    </w:p>
    <w:p>
      <w:pPr>
        <w:pStyle w:val="CodeListing"/>
      </w:pPr>
      <w:r>
        <w:t xml:space="preserve">                    config.masterSeed,</w:t>
      </w:r>
    </w:p>
    <w:p>
      <w:pPr>
        <w:pStyle w:val="CodeListing"/>
      </w:pPr>
      <w:r>
        <w:t xml:space="preserve">                    config.enableSensorNoise,</w:t>
      </w:r>
    </w:p>
    <w:p>
      <w:pPr>
        <w:pStyle w:val="CodeListing"/>
      </w:pPr>
      <w:r>
        <w:t xml:space="preserve">                    config.originLatitudeDeg,</w:t>
      </w:r>
    </w:p>
    <w:p>
      <w:pPr>
        <w:pStyle w:val="CodeListing"/>
      </w:pPr>
      <w:r>
        <w:t xml:space="preserve">                    config.originLongitudeDeg,</w:t>
      </w:r>
    </w:p>
    <w:p>
      <w:pPr>
        <w:pStyle w:val="CodeListing"/>
      </w:pPr>
      <w:r>
        <w:t xml:space="preserve">                    config.originAltitudeM,</w:t>
      </w:r>
    </w:p>
    <w:p>
      <w:pPr>
        <w:pStyle w:val="CodeListing"/>
      </w:pPr>
      <w:r>
        <w:t xml:space="preserve">                    config.startupSpawnPolicy,</w:t>
      </w:r>
    </w:p>
    <w:p>
      <w:pPr>
        <w:pStyle w:val="CodeListing"/>
      </w:pPr>
      <w:r>
        <w:t xml:space="preserve">                    config.droneCatalog != null ? config.droneCatalog.Resolve(config.droneConfigName) : null,</w:t>
      </w:r>
    </w:p>
    <w:p>
      <w:pPr>
        <w:pStyle w:val="CodeListing"/>
      </w:pPr>
      <w:r>
        <w:t xml:space="preserve">                    config.payloadPrefab,</w:t>
      </w:r>
    </w:p>
    <w:p>
      <w:pPr>
        <w:pStyle w:val="CodeListing"/>
      </w:pPr>
      <w:r>
        <w:t xml:space="preserve">                    config.spawnPayload,</w:t>
      </w:r>
    </w:p>
    <w:p>
      <w:pPr>
        <w:pStyle w:val="CodeListing"/>
      </w:pPr>
      <w:r>
        <w:t xml:space="preserve">                    config.payloadMountPath,</w:t>
      </w:r>
    </w:p>
    <w:p>
      <w:pPr>
        <w:pStyle w:val="CodeListing"/>
      </w:pPr>
      <w:r>
        <w:t xml:space="preserve">                    config.outputFrame,</w:t>
      </w:r>
    </w:p>
    <w:p>
      <w:pPr>
        <w:pStyle w:val="CodeListing"/>
      </w:pPr>
      <w:r>
        <w:t xml:space="preserve">                    config.startingMode);</w:t>
      </w:r>
    </w:p>
    <w:p>
      <w:pPr>
        <w:pStyle w:val="CodeListing"/>
      </w:pPr>
      <w:r>
        <w:t xml:space="preserve">            }</w:t>
      </w:r>
    </w:p>
    <w:p>
      <w:pPr>
        <w:pStyle w:val="CodeListing"/>
      </w:pPr>
      <w:r/>
    </w:p>
    <w:p>
      <w:pPr>
        <w:pStyle w:val="CodeListing"/>
      </w:pPr>
      <w:r>
        <w:t xml:space="preserve">            if (simManager != null)</w:t>
      </w:r>
    </w:p>
    <w:p>
      <w:pPr>
        <w:pStyle w:val="CodeListing"/>
      </w:pPr>
      <w:r>
        <w:t xml:space="preserve">            {</w:t>
      </w:r>
    </w:p>
    <w:p>
      <w:pPr>
        <w:pStyle w:val="CodeListing"/>
      </w:pPr>
      <w:r>
        <w:t xml:space="preserve">                simManager.SetMode(config.RunMode);</w:t>
      </w:r>
    </w:p>
    <w:p>
      <w:pPr>
        <w:pStyle w:val="CodeListing"/>
      </w:pPr>
      <w:r>
        <w:t xml:space="preserve">            }</w:t>
      </w:r>
    </w:p>
    <w:p>
      <w:pPr>
        <w:pStyle w:val="CodeListing"/>
      </w:pPr>
      <w:r/>
    </w:p>
    <w:p>
      <w:pPr>
        <w:pStyle w:val="CodeListing"/>
      </w:pPr>
      <w:r>
        <w:t xml:space="preserve">            if (sensorManager != null)</w:t>
      </w:r>
    </w:p>
    <w:p>
      <w:pPr>
        <w:pStyle w:val="CodeListing"/>
      </w:pPr>
      <w:r>
        <w:t xml:space="preserve">            {</w:t>
      </w:r>
    </w:p>
    <w:p>
      <w:pPr>
        <w:pStyle w:val="CodeListing"/>
      </w:pPr>
      <w:r>
        <w:t xml:space="preserve">                sensorManager.SetOutputFrame(config.outputFrame);</w:t>
      </w:r>
    </w:p>
    <w:p>
      <w:pPr>
        <w:pStyle w:val="CodeListing"/>
      </w:pPr>
      <w:r>
        <w:t xml:space="preserve">            }</w:t>
      </w:r>
    </w:p>
    <w:p>
      <w:pPr>
        <w:pStyle w:val="CodeListing"/>
      </w:pPr>
      <w:r>
        <w:t xml:space="preserve">            Debug.Log($"[EnvBootstrap] Awake applied: ports=({config.commandPort},{config.telemetryPort}) " +</w:t>
      </w:r>
    </w:p>
    <w:p>
      <w:pPr>
        <w:pStyle w:val="CodeListing"/>
      </w:pPr>
      <w:r>
        <w:t xml:space="preserve">                      $"drone='{config.droneConfigName}' seed={config.masterSeed} noise={config.enableSensorNoise}");</w:t>
      </w:r>
    </w:p>
    <w:p>
      <w:pPr>
        <w:pStyle w:val="CodeListing"/>
      </w:pPr>
      <w:r>
        <w:t xml:space="preserve">        }</w:t>
      </w:r>
    </w:p>
    <w:p>
      <w:pPr>
        <w:pStyle w:val="CodeListing"/>
      </w:pPr>
      <w:r/>
    </w:p>
    <w:p>
      <w:pPr>
        <w:pStyle w:val="CodeListing"/>
      </w:pPr>
      <w:r>
        <w:t xml:space="preserve">        // ---------------------------------------------------------------------</w:t>
      </w:r>
    </w:p>
    <w:p>
      <w:pPr>
        <w:pStyle w:val="CodeListing"/>
      </w:pPr>
      <w:r>
        <w:t xml:space="preserve">        // Start: scene-global things whose owner is fully initialized by now.</w:t>
      </w:r>
    </w:p>
    <w:p>
      <w:pPr>
        <w:pStyle w:val="CodeListing"/>
      </w:pPr>
      <w:r>
        <w:t xml:space="preserve">        // (Geo origin is NOT here — it rides the spawn passthrough into</w:t>
      </w:r>
    </w:p>
    <w:p>
      <w:pPr>
        <w:pStyle w:val="CodeListing"/>
      </w:pPr>
      <w:r>
        <w:t xml:space="preserve">        //  SensorManager so there's no race with GPS.Initialize.)</w:t>
      </w:r>
    </w:p>
    <w:p>
      <w:pPr>
        <w:pStyle w:val="CodeListing"/>
      </w:pPr>
      <w:r>
        <w:t xml:space="preserve">        // ---------------------------------------------------------------------</w:t>
      </w:r>
    </w:p>
    <w:p>
      <w:pPr>
        <w:pStyle w:val="CodeListing"/>
      </w:pPr>
      <w:r>
        <w:t xml:space="preserve">        private void Start()</w:t>
      </w:r>
    </w:p>
    <w:p>
      <w:pPr>
        <w:pStyle w:val="CodeListing"/>
      </w:pPr>
      <w:r>
        <w:t xml:space="preserve">        {</w:t>
      </w:r>
    </w:p>
    <w:p>
      <w:pPr>
        <w:pStyle w:val="CodeListing"/>
      </w:pPr>
      <w:r>
        <w:t xml:space="preserve">            if (config == null) return;</w:t>
      </w:r>
    </w:p>
    <w:p>
      <w:pPr>
        <w:pStyle w:val="CodeListing"/>
      </w:pPr>
      <w:r/>
    </w:p>
    <w:p>
      <w:pPr>
        <w:pStyle w:val="CodeListing"/>
      </w:pPr>
      <w:r>
        <w:t xml:space="preserve">            // --- Wind -&gt; WindModule trigger volume --------------------------</w:t>
      </w:r>
    </w:p>
    <w:p>
      <w:pPr>
        <w:pStyle w:val="CodeListing"/>
      </w:pPr>
      <w:r>
        <w:t xml:space="preserve">            // WindModule needs no drone reference (OnTriggerStay catches any</w:t>
      </w:r>
    </w:p>
    <w:p>
      <w:pPr>
        <w:pStyle w:val="CodeListing"/>
      </w:pPr>
      <w:r>
        <w:t xml:space="preserve">            // Rigidbody). Direction = zone orientation; we yaw it from the asset.</w:t>
      </w:r>
    </w:p>
    <w:p>
      <w:pPr>
        <w:pStyle w:val="CodeListing"/>
      </w:pPr>
      <w:r>
        <w:t xml:space="preserve">            if (windZone != null)</w:t>
      </w:r>
    </w:p>
    <w:p>
      <w:pPr>
        <w:pStyle w:val="CodeListing"/>
      </w:pPr>
      <w:r>
        <w:t xml:space="preserve">            {</w:t>
      </w:r>
    </w:p>
    <w:p>
      <w:pPr>
        <w:pStyle w:val="CodeListing"/>
      </w:pPr>
      <w:r>
        <w:t xml:space="preserve">                if (config.windHeadingDeg != 0f)</w:t>
      </w:r>
    </w:p>
    <w:p>
      <w:pPr>
        <w:pStyle w:val="CodeListing"/>
      </w:pPr>
      <w:r>
        <w:t xml:space="preserve">                    windZone.transform.rotation = Quaternion.Euler(0f, config.windHeadingDeg, 0f);</w:t>
      </w:r>
    </w:p>
    <w:p>
      <w:pPr>
        <w:pStyle w:val="CodeListing"/>
      </w:pPr>
      <w:r>
        <w:t xml:space="preserve">                windZone.SetWindSpeed(config.windSpeed);</w:t>
      </w:r>
    </w:p>
    <w:p>
      <w:pPr>
        <w:pStyle w:val="CodeListing"/>
      </w:pPr>
      <w:r>
        <w:t xml:space="preserve">                windZone.SetEnabled(config.windEnabled);</w:t>
      </w:r>
    </w:p>
    <w:p>
      <w:pPr>
        <w:pStyle w:val="CodeListing"/>
      </w:pPr>
      <w:r>
        <w:t xml:space="preserve">                Debug.Log($"[EnvBootstrap] Wind: enabled={config.windEnabled} " +</w:t>
      </w:r>
    </w:p>
    <w:p>
      <w:pPr>
        <w:pStyle w:val="CodeListing"/>
      </w:pPr>
      <w:r>
        <w:t xml:space="preserve">                          $"speed={config.windSpeed} headingDeg={config.windHeadingDeg}");</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private void ResolveReferences()</w:t>
      </w:r>
    </w:p>
    <w:p>
      <w:pPr>
        <w:pStyle w:val="CodeListing"/>
      </w:pPr>
      <w:r>
        <w:t xml:space="preserve">        {</w:t>
      </w:r>
    </w:p>
    <w:p>
      <w:pPr>
        <w:pStyle w:val="CodeListing"/>
      </w:pPr>
      <w:r>
        <w:t xml:space="preserve">            if (rpcAdapter == null)</w:t>
      </w:r>
    </w:p>
    <w:p>
      <w:pPr>
        <w:pStyle w:val="CodeListing"/>
      </w:pPr>
      <w:r>
        <w:t xml:space="preserve">                rpcAdapter = FindAnyObjectByType&lt;ExternalRpcAdapter&gt;();</w:t>
      </w:r>
    </w:p>
    <w:p>
      <w:pPr>
        <w:pStyle w:val="CodeListing"/>
      </w:pPr>
      <w:r>
        <w:t xml:space="preserve">            if (droneManager == null)</w:t>
      </w:r>
    </w:p>
    <w:p>
      <w:pPr>
        <w:pStyle w:val="CodeListing"/>
      </w:pPr>
      <w:r>
        <w:t xml:space="preserve">                droneManager = FindAnyObjectByType&lt;DroneManager&gt;();</w:t>
      </w:r>
    </w:p>
    <w:p>
      <w:pPr>
        <w:pStyle w:val="CodeListing"/>
      </w:pPr>
      <w:r>
        <w:t xml:space="preserve">            if (windZone == null)</w:t>
      </w:r>
    </w:p>
    <w:p>
      <w:pPr>
        <w:pStyle w:val="CodeListing"/>
      </w:pPr>
      <w:r>
        <w:t xml:space="preserve">                windZone = FindAnyObjectByType&lt;Experimental.WindModule&gt;();</w:t>
      </w:r>
    </w:p>
    <w:p>
      <w:pPr>
        <w:pStyle w:val="CodeListing"/>
      </w:pPr>
      <w:r/>
    </w:p>
    <w:p>
      <w:pPr>
        <w:pStyle w:val="CodeListing"/>
      </w:pPr>
      <w:r>
        <w:t xml:space="preserve">            if (rpcAdapter == null)</w:t>
      </w:r>
    </w:p>
    <w:p>
      <w:pPr>
        <w:pStyle w:val="CodeListing"/>
      </w:pPr>
      <w:r>
        <w:t xml:space="preserve">                Debug.LogWarning("[EnvBootstrap] No ExternalRpcAdapter found; ports not applied.");</w:t>
      </w:r>
    </w:p>
    <w:p>
      <w:pPr>
        <w:pStyle w:val="CodeListing"/>
      </w:pPr>
      <w:r>
        <w:t xml:space="preserve">            if (droneManager == null)</w:t>
      </w:r>
    </w:p>
    <w:p>
      <w:pPr>
        <w:pStyle w:val="CodeListing"/>
      </w:pPr>
      <w:r>
        <w:t xml:space="preserve">                Debug.LogWarning("[EnvBootstrap] No DroneManager found; drone/seed not applied.");</w:t>
      </w:r>
    </w:p>
    <w:p>
      <w:pPr>
        <w:pStyle w:val="CodeListing"/>
      </w:pPr>
      <w:r>
        <w:t xml:space="preserve">            if (droneSpawnPoint == null)</w:t>
      </w:r>
    </w:p>
    <w:p>
      <w:pPr>
        <w:pStyle w:val="CodeListing"/>
      </w:pPr>
      <w:r>
        <w:t xml:space="preserve">                Debug.LogWarning("[EnvBootstrap] No DroneSpawnPoint set; using DroneManager's default origin.");</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Runtime/Scripts/SimCore/QuadSimSceneConfig.cs</w:t>
      </w:r>
    </w:p>
    <w:p>
      <w:pPr>
        <w:pStyle w:val="CodeMetadata"/>
      </w:pPr>
      <w:r>
        <w:t>SHA-256 32123316f64823696d3c630d2be12f4e37e33deaae78c4b83e02bd8d45ff8cd5  |  138 lines  |  6,317 bytes</w:t>
      </w:r>
    </w:p>
    <w:p>
      <w:pPr>
        <w:pStyle w:val="CodeListing"/>
      </w:pPr>
      <w:r>
        <w:t>// Assets/Scripts/SimCore/Config/QuadSimSceneConfig.cs</w:t>
      </w:r>
    </w:p>
    <w:p>
      <w:pPr>
        <w:pStyle w:val="CodeListing"/>
      </w:pPr>
      <w:r>
        <w:t>//</w:t>
      </w:r>
    </w:p>
    <w:p>
      <w:pPr>
        <w:pStyle w:val="CodeListing"/>
      </w:pPr>
      <w:r>
        <w:t>// Researcher-facing scene configuration for the QuadSimEnvironment prefab.</w:t>
      </w:r>
    </w:p>
    <w:p>
      <w:pPr>
        <w:pStyle w:val="CodeListing"/>
      </w:pPr>
      <w:r>
        <w:t>//</w:t>
      </w:r>
    </w:p>
    <w:p>
      <w:pPr>
        <w:pStyle w:val="CodeListing"/>
      </w:pPr>
      <w:r>
        <w:t>// Drop the QuadSimEnvironment prefab into an empty scene, point its</w:t>
      </w:r>
    </w:p>
    <w:p>
      <w:pPr>
        <w:pStyle w:val="CodeListing"/>
      </w:pPr>
      <w:r>
        <w:t>// QuadSimEnvironmentBootstrap at one of these assets, hit Play. No C# editing.</w:t>
      </w:r>
    </w:p>
    <w:p>
      <w:pPr>
        <w:pStyle w:val="CodeListing"/>
      </w:pPr>
      <w:r>
        <w:t>//</w:t>
      </w:r>
    </w:p>
    <w:p>
      <w:pPr>
        <w:pStyle w:val="CodeListing"/>
      </w:pPr>
      <w:r>
        <w:t>// Create assets via:  Assets &gt; Create &gt; QuadSim &gt; Scene Config</w:t>
      </w:r>
    </w:p>
    <w:p>
      <w:pPr>
        <w:pStyle w:val="CodeListing"/>
      </w:pPr>
      <w:r>
        <w:t>//</w:t>
      </w:r>
    </w:p>
    <w:p>
      <w:pPr>
        <w:pStyle w:val="CodeListing"/>
      </w:pPr>
      <w:r/>
    </w:p>
    <w:p>
      <w:pPr>
        <w:pStyle w:val="CodeListing"/>
      </w:pPr>
      <w:r>
        <w:t>using System;</w:t>
      </w:r>
    </w:p>
    <w:p>
      <w:pPr>
        <w:pStyle w:val="CodeListing"/>
      </w:pPr>
      <w:r>
        <w:t>using UnityEngine;</w:t>
      </w:r>
    </w:p>
    <w:p>
      <w:pPr>
        <w:pStyle w:val="CodeListing"/>
      </w:pPr>
      <w:r>
        <w:t>using DroneCore.Core;</w:t>
      </w:r>
    </w:p>
    <w:p>
      <w:pPr>
        <w:pStyle w:val="CodeListing"/>
      </w:pPr>
      <w:r>
        <w:t>using DroneCore;</w:t>
      </w:r>
    </w:p>
    <w:p>
      <w:pPr>
        <w:pStyle w:val="CodeListing"/>
      </w:pPr>
      <w:r>
        <w:t>using Experimental;</w:t>
      </w:r>
    </w:p>
    <w:p>
      <w:pPr>
        <w:pStyle w:val="CodeListing"/>
      </w:pPr>
      <w:r>
        <w:t>using MathUtil;</w:t>
      </w:r>
    </w:p>
    <w:p>
      <w:pPr>
        <w:pStyle w:val="CodeListing"/>
      </w:pPr>
      <w:r>
        <w:t>using QuadSim.SimCore;</w:t>
      </w:r>
    </w:p>
    <w:p>
      <w:pPr>
        <w:pStyle w:val="CodeListing"/>
      </w:pPr>
      <w:r>
        <w:t>using SimCore.Common;</w:t>
      </w:r>
    </w:p>
    <w:p>
      <w:pPr>
        <w:pStyle w:val="CodeListing"/>
      </w:pPr>
      <w:r>
        <w:t>namespace SimCore</w:t>
      </w:r>
    </w:p>
    <w:p>
      <w:pPr>
        <w:pStyle w:val="CodeListing"/>
      </w:pPr>
      <w:r>
        <w:t>{</w:t>
      </w:r>
    </w:p>
    <w:p>
      <w:pPr>
        <w:pStyle w:val="CodeListing"/>
      </w:pPr>
      <w:r>
        <w:t xml:space="preserve">    </w:t>
      </w:r>
    </w:p>
    <w:p>
      <w:pPr>
        <w:pStyle w:val="CodeListing"/>
      </w:pPr>
      <w:r>
        <w:t xml:space="preserve">    [CreateAssetMenu(</w:t>
      </w:r>
    </w:p>
    <w:p>
      <w:pPr>
        <w:pStyle w:val="CodeListing"/>
      </w:pPr>
      <w:r>
        <w:t xml:space="preserve">        fileName = "QuadSimSceneConfig",</w:t>
      </w:r>
    </w:p>
    <w:p>
      <w:pPr>
        <w:pStyle w:val="CodeListing"/>
      </w:pPr>
      <w:r>
        <w:t xml:space="preserve">        menuName = "QuadSim/Scene Config",</w:t>
      </w:r>
    </w:p>
    <w:p>
      <w:pPr>
        <w:pStyle w:val="CodeListing"/>
      </w:pPr>
      <w:r>
        <w:t xml:space="preserve">        order = 0)]</w:t>
      </w:r>
    </w:p>
    <w:p>
      <w:pPr>
        <w:pStyle w:val="CodeListing"/>
      </w:pPr>
      <w:r>
        <w:t xml:space="preserve">    </w:t>
      </w:r>
    </w:p>
    <w:p>
      <w:pPr>
        <w:pStyle w:val="CodeListing"/>
      </w:pPr>
      <w:r>
        <w:t xml:space="preserve">    public sealed class QuadSimSceneConfig : ScriptableObject</w:t>
      </w:r>
    </w:p>
    <w:p>
      <w:pPr>
        <w:pStyle w:val="CodeListing"/>
      </w:pPr>
      <w:r>
        <w:t xml:space="preserve">    {</w:t>
      </w:r>
    </w:p>
    <w:p>
      <w:pPr>
        <w:pStyle w:val="CodeListing"/>
      </w:pPr>
      <w:r>
        <w:t xml:space="preserve">        // =====================================================================</w:t>
      </w:r>
    </w:p>
    <w:p>
      <w:pPr>
        <w:pStyle w:val="CodeListing"/>
      </w:pPr>
      <w:r>
        <w:t xml:space="preserve">        // Sim and Coordinator</w:t>
      </w:r>
    </w:p>
    <w:p>
      <w:pPr>
        <w:pStyle w:val="CodeListing"/>
      </w:pPr>
      <w:r>
        <w:t xml:space="preserve">        // =====================================================================</w:t>
      </w:r>
    </w:p>
    <w:p>
      <w:pPr>
        <w:pStyle w:val="CodeListing"/>
      </w:pPr>
      <w:r>
        <w:t xml:space="preserve">        [Header("Run Mode")]</w:t>
      </w:r>
    </w:p>
    <w:p>
      <w:pPr>
        <w:pStyle w:val="CodeListing"/>
      </w:pPr>
      <w:r>
        <w:t xml:space="preserve">        public SimulationManager.RunMode RunMode = SimulationManager.RunMode.FreeRun; </w:t>
      </w:r>
    </w:p>
    <w:p>
      <w:pPr>
        <w:pStyle w:val="CodeListing"/>
      </w:pPr>
      <w:r>
        <w:t xml:space="preserve">        </w:t>
      </w:r>
    </w:p>
    <w:p>
      <w:pPr>
        <w:pStyle w:val="CodeListing"/>
      </w:pPr>
      <w:r>
        <w:t xml:space="preserve">        // =====================================================================</w:t>
      </w:r>
    </w:p>
    <w:p>
      <w:pPr>
        <w:pStyle w:val="CodeListing"/>
      </w:pPr>
      <w:r>
        <w:t xml:space="preserve">        // Drone</w:t>
      </w:r>
    </w:p>
    <w:p>
      <w:pPr>
        <w:pStyle w:val="CodeListing"/>
      </w:pPr>
      <w:r>
        <w:t xml:space="preserve">        // =====================================================================</w:t>
      </w:r>
    </w:p>
    <w:p>
      <w:pPr>
        <w:pStyle w:val="CodeListing"/>
      </w:pPr>
      <w:r>
        <w:t xml:space="preserve">        [Header("Drone")]</w:t>
      </w:r>
    </w:p>
    <w:p>
      <w:pPr>
        <w:pStyle w:val="CodeListing"/>
      </w:pPr>
      <w:r>
        <w:t xml:space="preserve">        [Tooltip("YAML file name (without extension) in StreamingAssets/Configs/ " +</w:t>
      </w:r>
    </w:p>
    <w:p>
      <w:pPr>
        <w:pStyle w:val="CodeListing"/>
      </w:pPr>
      <w:r>
        <w:t xml:space="preserve">                 "that DroneConfigLoader reads. Selects mass/inertia/motor params.")]</w:t>
      </w:r>
    </w:p>
    <w:p>
      <w:pPr>
        <w:pStyle w:val="CodeListing"/>
      </w:pPr>
      <w:r>
        <w:t xml:space="preserve">        public string droneConfigName = "flightmare_quad";</w:t>
      </w:r>
    </w:p>
    <w:p>
      <w:pPr>
        <w:pStyle w:val="CodeListing"/>
      </w:pPr>
      <w:r>
        <w:t xml:space="preserve">        </w:t>
      </w:r>
    </w:p>
    <w:p>
      <w:pPr>
        <w:pStyle w:val="CodeListing"/>
      </w:pPr>
      <w:r>
        <w:t xml:space="preserve">        [Header("Drone Prefab")]</w:t>
      </w:r>
    </w:p>
    <w:p>
      <w:pPr>
        <w:pStyle w:val="CodeListing"/>
      </w:pPr>
      <w:r>
        <w:t xml:space="preserve">        [Tooltip("Drag your Drone Model Prefab here")]</w:t>
      </w:r>
    </w:p>
    <w:p>
      <w:pPr>
        <w:pStyle w:val="CodeListing"/>
      </w:pPr>
      <w:r>
        <w:t xml:space="preserve">        public DroneCatalog droneCatalog;        </w:t>
      </w:r>
    </w:p>
    <w:p>
      <w:pPr>
        <w:pStyle w:val="CodeListing"/>
      </w:pPr>
      <w:r>
        <w:t xml:space="preserve">        [Header("Spawning")]</w:t>
      </w:r>
    </w:p>
    <w:p>
      <w:pPr>
        <w:pStyle w:val="CodeListing"/>
      </w:pPr>
      <w:r>
        <w:t xml:space="preserve">        [Tooltip("Choose whether simulation startup may create a default drone when the scene contains none.")]</w:t>
      </w:r>
    </w:p>
    <w:p>
      <w:pPr>
        <w:pStyle w:val="CodeListing"/>
      </w:pPr>
      <w:r>
        <w:t xml:space="preserve">        public StartupSpawnPolicy startupSpawnPolicy = StartupSpawnPolicy.SpawnDefaultIfNone;</w:t>
      </w:r>
    </w:p>
    <w:p>
      <w:pPr>
        <w:pStyle w:val="CodeListing"/>
      </w:pPr>
      <w:r>
        <w:t xml:space="preserve">        </w:t>
      </w:r>
    </w:p>
    <w:p>
      <w:pPr>
        <w:pStyle w:val="CodeListing"/>
      </w:pPr>
      <w:r>
        <w:t xml:space="preserve">        // =====================================================================</w:t>
      </w:r>
    </w:p>
    <w:p>
      <w:pPr>
        <w:pStyle w:val="CodeListing"/>
      </w:pPr>
      <w:r>
        <w:t xml:space="preserve">        // Payload</w:t>
      </w:r>
    </w:p>
    <w:p>
      <w:pPr>
        <w:pStyle w:val="CodeListing"/>
      </w:pPr>
      <w:r>
        <w:t xml:space="preserve">        // =====================================================================</w:t>
      </w:r>
    </w:p>
    <w:p>
      <w:pPr>
        <w:pStyle w:val="CodeListing"/>
      </w:pPr>
      <w:r>
        <w:t xml:space="preserve">        [Header("Drone Payload")]</w:t>
      </w:r>
    </w:p>
    <w:p>
      <w:pPr>
        <w:pStyle w:val="CodeListing"/>
      </w:pPr>
      <w:r>
        <w:t xml:space="preserve">        [Tooltip("Attach Payload Prefab")]</w:t>
      </w:r>
    </w:p>
    <w:p>
      <w:pPr>
        <w:pStyle w:val="CodeListing"/>
      </w:pPr>
      <w:r>
        <w:t xml:space="preserve">        public PayloadAttachment payloadPrefab;</w:t>
      </w:r>
    </w:p>
    <w:p>
      <w:pPr>
        <w:pStyle w:val="CodeListing"/>
      </w:pPr>
      <w:r>
        <w:t xml:space="preserve">        </w:t>
      </w:r>
    </w:p>
    <w:p>
      <w:pPr>
        <w:pStyle w:val="CodeListing"/>
      </w:pPr>
      <w:r>
        <w:t xml:space="preserve">        [Header("Spawn Payload")]</w:t>
      </w:r>
    </w:p>
    <w:p>
      <w:pPr>
        <w:pStyle w:val="CodeListing"/>
      </w:pPr>
      <w:r>
        <w:t xml:space="preserve">        public bool spawnPayload = false;</w:t>
      </w:r>
    </w:p>
    <w:p>
      <w:pPr>
        <w:pStyle w:val="CodeListing"/>
      </w:pPr>
      <w:r>
        <w:t xml:space="preserve">        </w:t>
      </w:r>
    </w:p>
    <w:p>
      <w:pPr>
        <w:pStyle w:val="CodeListing"/>
      </w:pPr>
      <w:r>
        <w:t xml:space="preserve">        [Header("Payload Mount")]</w:t>
      </w:r>
    </w:p>
    <w:p>
      <w:pPr>
        <w:pStyle w:val="CodeListing"/>
      </w:pPr>
      <w:r>
        <w:t xml:space="preserve">        public string payloadMountPath = "Bottle";</w:t>
      </w:r>
    </w:p>
    <w:p>
      <w:pPr>
        <w:pStyle w:val="CodeListing"/>
      </w:pPr>
      <w:r>
        <w:t xml:space="preserve">        // =====================================================================</w:t>
      </w:r>
    </w:p>
    <w:p>
      <w:pPr>
        <w:pStyle w:val="CodeListing"/>
      </w:pPr>
      <w:r>
        <w:t xml:space="preserve">        // Controller</w:t>
      </w:r>
    </w:p>
    <w:p>
      <w:pPr>
        <w:pStyle w:val="CodeListing"/>
      </w:pPr>
      <w:r>
        <w:t xml:space="preserve">        // =====================================================================</w:t>
      </w:r>
    </w:p>
    <w:p>
      <w:pPr>
        <w:pStyle w:val="CodeListing"/>
      </w:pPr>
      <w:r>
        <w:t xml:space="preserve">        [Header("Frame")]</w:t>
      </w:r>
    </w:p>
    <w:p>
      <w:pPr>
        <w:pStyle w:val="CodeListing"/>
      </w:pPr>
      <w:r>
        <w:t xml:space="preserve">        public SimFrame outputFrame = SimFrame.FLU;</w:t>
      </w:r>
    </w:p>
    <w:p>
      <w:pPr>
        <w:pStyle w:val="CodeListing"/>
      </w:pPr>
      <w:r>
        <w:t xml:space="preserve">        </w:t>
      </w:r>
    </w:p>
    <w:p>
      <w:pPr>
        <w:pStyle w:val="CodeListing"/>
      </w:pPr>
      <w:r>
        <w:t xml:space="preserve">        [Header("Controller Mode WIP")]</w:t>
      </w:r>
    </w:p>
    <w:p>
      <w:pPr>
        <w:pStyle w:val="CodeListing"/>
      </w:pPr>
      <w:r>
        <w:t xml:space="preserve">        [Tooltip("Choose which level of the cascade you want to start in")]</w:t>
      </w:r>
    </w:p>
    <w:p>
      <w:pPr>
        <w:pStyle w:val="CodeListing"/>
      </w:pPr>
      <w:r>
        <w:t xml:space="preserve">        public GoalMode startingMode = GoalMode.Rate;</w:t>
      </w:r>
    </w:p>
    <w:p>
      <w:pPr>
        <w:pStyle w:val="CodeListing"/>
      </w:pPr>
      <w:r>
        <w:t xml:space="preserve">        </w:t>
      </w:r>
    </w:p>
    <w:p>
      <w:pPr>
        <w:pStyle w:val="CodeListing"/>
      </w:pPr>
      <w:r>
        <w:t xml:space="preserve">        // =====================================================================</w:t>
      </w:r>
    </w:p>
    <w:p>
      <w:pPr>
        <w:pStyle w:val="CodeListing"/>
      </w:pPr>
      <w:r>
        <w:t xml:space="preserve">        // RPC (Python SDK boundary)</w:t>
      </w:r>
    </w:p>
    <w:p>
      <w:pPr>
        <w:pStyle w:val="CodeListing"/>
      </w:pPr>
      <w:r>
        <w:t xml:space="preserve">        // =====================================================================</w:t>
      </w:r>
    </w:p>
    <w:p>
      <w:pPr>
        <w:pStyle w:val="CodeListing"/>
      </w:pPr>
      <w:r>
        <w:t xml:space="preserve">        [Header("RPC Ports")]</w:t>
      </w:r>
    </w:p>
    <w:p>
      <w:pPr>
        <w:pStyle w:val="CodeListing"/>
      </w:pPr>
      <w:r>
        <w:t xml:space="preserve">        [Tooltip("RPC bind address. Loopback is the secure default; remote exposure must be explicit.")]</w:t>
      </w:r>
    </w:p>
    <w:p>
      <w:pPr>
        <w:pStyle w:val="CodeListing"/>
      </w:pPr>
      <w:r>
        <w:t xml:space="preserve">        public string rpcBindAddress = "127.0.0.1";</w:t>
      </w:r>
    </w:p>
    <w:p>
      <w:pPr>
        <w:pStyle w:val="CodeListing"/>
      </w:pPr>
      <w:r/>
    </w:p>
    <w:p>
      <w:pPr>
        <w:pStyle w:val="CodeListing"/>
      </w:pPr>
      <w:r>
        <w:t xml:space="preserve">        [Tooltip("ZMQ REQ/REP command port. SDK default 5555.")]</w:t>
      </w:r>
    </w:p>
    <w:p>
      <w:pPr>
        <w:pStyle w:val="CodeListing"/>
      </w:pPr>
      <w:r>
        <w:t xml:space="preserve">        public int commandPort = 5555;</w:t>
      </w:r>
    </w:p>
    <w:p>
      <w:pPr>
        <w:pStyle w:val="CodeListing"/>
      </w:pPr>
      <w:r/>
    </w:p>
    <w:p>
      <w:pPr>
        <w:pStyle w:val="CodeListing"/>
      </w:pPr>
      <w:r>
        <w:t xml:space="preserve">        [Tooltip("ZMQ PUB/SUB telemetry port. SDK default 5556.")]</w:t>
      </w:r>
    </w:p>
    <w:p>
      <w:pPr>
        <w:pStyle w:val="CodeListing"/>
      </w:pPr>
      <w:r>
        <w:t xml:space="preserve">        public int telemetryPort = 5556;</w:t>
      </w:r>
    </w:p>
    <w:p>
      <w:pPr>
        <w:pStyle w:val="CodeListing"/>
      </w:pPr>
      <w:r/>
    </w:p>
    <w:p>
      <w:pPr>
        <w:pStyle w:val="CodeListing"/>
      </w:pPr>
      <w:r>
        <w:t xml:space="preserve">        // =====================================================================</w:t>
      </w:r>
    </w:p>
    <w:p>
      <w:pPr>
        <w:pStyle w:val="CodeListing"/>
      </w:pPr>
      <w:r>
        <w:t xml:space="preserve">        // Geodetic origin (WGS84) — where QGC shows the vehicle; EKF2 latches</w:t>
      </w:r>
    </w:p>
    <w:p>
      <w:pPr>
        <w:pStyle w:val="CodeListing"/>
      </w:pPr>
      <w:r>
        <w:t xml:space="preserve">        // this from the first HIL_GPS fix.</w:t>
      </w:r>
    </w:p>
    <w:p>
      <w:pPr>
        <w:pStyle w:val="CodeListing"/>
      </w:pPr>
      <w:r>
        <w:t xml:space="preserve">        // =====================================================================</w:t>
      </w:r>
    </w:p>
    <w:p>
      <w:pPr>
        <w:pStyle w:val="CodeListing"/>
      </w:pPr>
      <w:r>
        <w:t xml:space="preserve">        [Header("GPS / Geodetic Origin")]</w:t>
      </w:r>
    </w:p>
    <w:p>
      <w:pPr>
        <w:pStyle w:val="CodeListing"/>
      </w:pPr>
      <w:r>
        <w:t xml:space="preserve">        [Tooltip("Latitude in degrees. Default: Eglin AFB.")]</w:t>
      </w:r>
    </w:p>
    <w:p>
      <w:pPr>
        <w:pStyle w:val="CodeListing"/>
      </w:pPr>
      <w:r>
        <w:t xml:space="preserve">        public double originLatitudeDeg = 30.4636;</w:t>
      </w:r>
    </w:p>
    <w:p>
      <w:pPr>
        <w:pStyle w:val="CodeListing"/>
      </w:pPr>
      <w:r/>
    </w:p>
    <w:p>
      <w:pPr>
        <w:pStyle w:val="CodeListing"/>
      </w:pPr>
      <w:r>
        <w:t xml:space="preserve">        [Tooltip("Longitude in degrees. Default: Eglin AFB.")]</w:t>
      </w:r>
    </w:p>
    <w:p>
      <w:pPr>
        <w:pStyle w:val="CodeListing"/>
      </w:pPr>
      <w:r>
        <w:t xml:space="preserve">        public double originLongitudeDeg = -86.5533;</w:t>
      </w:r>
    </w:p>
    <w:p>
      <w:pPr>
        <w:pStyle w:val="CodeListing"/>
      </w:pPr>
      <w:r/>
    </w:p>
    <w:p>
      <w:pPr>
        <w:pStyle w:val="CodeListing"/>
      </w:pPr>
      <w:r>
        <w:t xml:space="preserve">        [Tooltip("Ellipsoidal altitude in meters.")]</w:t>
      </w:r>
    </w:p>
    <w:p>
      <w:pPr>
        <w:pStyle w:val="CodeListing"/>
      </w:pPr>
      <w:r>
        <w:t xml:space="preserve">        public double originAltitudeM = 0.0;</w:t>
      </w:r>
    </w:p>
    <w:p>
      <w:pPr>
        <w:pStyle w:val="CodeListing"/>
      </w:pPr>
      <w:r/>
    </w:p>
    <w:p>
      <w:pPr>
        <w:pStyle w:val="CodeListing"/>
      </w:pPr>
      <w:r>
        <w:t xml:space="preserve">        // =====================================================================</w:t>
      </w:r>
    </w:p>
    <w:p>
      <w:pPr>
        <w:pStyle w:val="CodeListing"/>
      </w:pPr>
      <w:r>
        <w:t xml:space="preserve">        // Sensor noise — keep OFF for clean determinism, ON for PX4 SITL.</w:t>
      </w:r>
    </w:p>
    <w:p>
      <w:pPr>
        <w:pStyle w:val="CodeListing"/>
      </w:pPr>
      <w:r>
        <w:t xml:space="preserve">        // Per-sensor streams derive from masterSeed + fixed offsets</w:t>
      </w:r>
    </w:p>
    <w:p>
      <w:pPr>
        <w:pStyle w:val="CodeListing"/>
      </w:pPr>
      <w:r>
        <w:t xml:space="preserve">        // (IMU +1, GPS +2, baro +3, mag +4) inside the drone's SensorManager.</w:t>
      </w:r>
    </w:p>
    <w:p>
      <w:pPr>
        <w:pStyle w:val="CodeListing"/>
      </w:pPr>
      <w:r>
        <w:t xml:space="preserve">        // =====================================================================</w:t>
      </w:r>
    </w:p>
    <w:p>
      <w:pPr>
        <w:pStyle w:val="CodeListing"/>
      </w:pPr>
      <w:r>
        <w:t xml:space="preserve">        [Header("Sensor Noise")]</w:t>
      </w:r>
    </w:p>
    <w:p>
      <w:pPr>
        <w:pStyle w:val="CodeListing"/>
      </w:pPr>
      <w:r>
        <w:t xml:space="preserve">        [Tooltip("Master Gaussian RNG seed. Per-sensor offsets are applied downstream " +</w:t>
      </w:r>
    </w:p>
    <w:p>
      <w:pPr>
        <w:pStyle w:val="CodeListing"/>
      </w:pPr>
      <w:r>
        <w:t xml:space="preserve">                 "so parallel runs stay reproducible.")]</w:t>
      </w:r>
    </w:p>
    <w:p>
      <w:pPr>
        <w:pStyle w:val="CodeListing"/>
      </w:pPr>
      <w:r>
        <w:t xml:space="preserve">        public int masterSeed = 12345;</w:t>
      </w:r>
    </w:p>
    <w:p>
      <w:pPr>
        <w:pStyle w:val="CodeListing"/>
      </w:pPr>
      <w:r/>
    </w:p>
    <w:p>
      <w:pPr>
        <w:pStyle w:val="CodeListing"/>
      </w:pPr>
      <w:r>
        <w:t xml:space="preserve">        [Tooltip("Inject sensor noise. Default false (deterministic). Set true for PX4 SITL / HIL.")]</w:t>
      </w:r>
    </w:p>
    <w:p>
      <w:pPr>
        <w:pStyle w:val="CodeListing"/>
      </w:pPr>
      <w:r>
        <w:t xml:space="preserve">        public bool enableSensorNoise = false;</w:t>
      </w:r>
    </w:p>
    <w:p>
      <w:pPr>
        <w:pStyle w:val="CodeListing"/>
      </w:pPr>
      <w:r/>
    </w:p>
    <w:p>
      <w:pPr>
        <w:pStyle w:val="CodeListing"/>
      </w:pPr>
      <w:r>
        <w:t xml:space="preserve">        // =====================================================================</w:t>
      </w:r>
    </w:p>
    <w:p>
      <w:pPr>
        <w:pStyle w:val="CodeListing"/>
      </w:pPr>
      <w:r>
        <w:t xml:space="preserve">        // Wind — applied as a world-frame force directly to the Rigidbody.</w:t>
      </w:r>
    </w:p>
    <w:p>
      <w:pPr>
        <w:pStyle w:val="CodeListing"/>
      </w:pPr>
      <w:r>
        <w:t xml:space="preserve">        // Human-friendly heading+speed; bootstrap resolves to a world vector.</w:t>
      </w:r>
    </w:p>
    <w:p>
      <w:pPr>
        <w:pStyle w:val="CodeListing"/>
      </w:pPr>
      <w:r>
        <w:t xml:space="preserve">        // =====================================================================</w:t>
      </w:r>
    </w:p>
    <w:p>
      <w:pPr>
        <w:pStyle w:val="CodeListing"/>
      </w:pPr>
      <w:r>
        <w:t xml:space="preserve">        // WindModule is a trigger volume: it blows along its local +Z (forward) and</w:t>
      </w:r>
    </w:p>
    <w:p>
      <w:pPr>
        <w:pStyle w:val="CodeListing"/>
      </w:pPr>
      <w:r>
        <w:t xml:space="preserve">        // applies drag to any Rigidbody inside it. Direction = the zone's orientation;</w:t>
      </w:r>
    </w:p>
    <w:p>
      <w:pPr>
        <w:pStyle w:val="CodeListing"/>
      </w:pPr>
      <w:r>
        <w:t xml:space="preserve">        // the bootstrap yaws the zone transform from windHeadingDeg so you can steer</w:t>
      </w:r>
    </w:p>
    <w:p>
      <w:pPr>
        <w:pStyle w:val="CodeListing"/>
      </w:pPr>
      <w:r>
        <w:t xml:space="preserve">        // wind from this asset without touching the hierarchy.</w:t>
      </w:r>
    </w:p>
    <w:p>
      <w:pPr>
        <w:pStyle w:val="CodeListing"/>
      </w:pPr>
      <w:r>
        <w:t xml:space="preserve">        [Header("Wind")]</w:t>
      </w:r>
    </w:p>
    <w:p>
      <w:pPr>
        <w:pStyle w:val="CodeListing"/>
      </w:pPr>
      <w:r>
        <w:t xml:space="preserve">        [Tooltip("Enable the wind disturbance (drives WindModule.SetEnabled).")]</w:t>
      </w:r>
    </w:p>
    <w:p>
      <w:pPr>
        <w:pStyle w:val="CodeListing"/>
      </w:pPr>
      <w:r>
        <w:t xml:space="preserve">        public bool windEnabled = false;</w:t>
      </w:r>
    </w:p>
    <w:p>
      <w:pPr>
        <w:pStyle w:val="CodeListing"/>
      </w:pPr>
      <w:r/>
    </w:p>
    <w:p>
      <w:pPr>
        <w:pStyle w:val="CodeListing"/>
      </w:pPr>
      <w:r>
        <w:t xml:space="preserve">        [Tooltip("Fan jet air speed at the source face, m/s (drives WindModule.SetWindSpeed).")]</w:t>
      </w:r>
    </w:p>
    <w:p>
      <w:pPr>
        <w:pStyle w:val="CodeListing"/>
      </w:pPr>
      <w:r>
        <w:t xml:space="preserve">        public float windSpeed = 0f;</w:t>
      </w:r>
    </w:p>
    <w:p>
      <w:pPr>
        <w:pStyle w:val="CodeListing"/>
      </w:pPr>
      <w:r/>
    </w:p>
    <w:p>
      <w:pPr>
        <w:pStyle w:val="CodeListing"/>
      </w:pPr>
      <w:r>
        <w:t xml:space="preserve">        [Tooltip("Wind heading (yaw degrees) applied to the WindZone transform. " +</w:t>
      </w:r>
    </w:p>
    <w:p>
      <w:pPr>
        <w:pStyle w:val="CodeListing"/>
      </w:pPr>
      <w:r>
        <w:t xml:space="preserve">                 "0 = the zone's authored forward. Leave at 0 to steer by rotating the zone by hand.")]</w:t>
      </w:r>
    </w:p>
    <w:p>
      <w:pPr>
        <w:pStyle w:val="CodeListing"/>
      </w:pPr>
      <w:r>
        <w:t xml:space="preserve">        public float windHeadingDeg = 0f;</w:t>
      </w:r>
    </w:p>
    <w:p>
      <w:pPr>
        <w:pStyle w:val="CodeListing"/>
      </w:pPr>
      <w:r>
        <w:t xml:space="preserve">        </w:t>
      </w:r>
    </w:p>
    <w:p>
      <w:pPr>
        <w:pStyle w:val="CodeListing"/>
      </w:pPr>
      <w:r>
        <w:t xml:space="preserve">        // We want to add:</w:t>
      </w:r>
    </w:p>
    <w:p>
      <w:pPr>
        <w:pStyle w:val="CodeListing"/>
      </w:pPr>
      <w:r>
        <w:t xml:space="preserve">        /* Sim Manager:</w:t>
      </w:r>
    </w:p>
    <w:p>
      <w:pPr>
        <w:pStyle w:val="CodeListing"/>
      </w:pPr>
      <w:r>
        <w:t xml:space="preserve">         * - Run Mode: Manual/Free Mode</w:t>
      </w:r>
    </w:p>
    <w:p>
      <w:pPr>
        <w:pStyle w:val="CodeListing"/>
      </w:pPr>
      <w:r>
        <w:t xml:space="preserve">         * Mode Coordinator:</w:t>
      </w:r>
    </w:p>
    <w:p>
      <w:pPr>
        <w:pStyle w:val="CodeListing"/>
      </w:pPr>
      <w:r>
        <w:t xml:space="preserve">         * - Starting Mode: Position/ etc...</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Runtime/Scripts/SimCore/SimClock.cs</w:t>
      </w:r>
    </w:p>
    <w:p>
      <w:pPr>
        <w:pStyle w:val="CodeMetadata"/>
      </w:pPr>
      <w:r>
        <w:t>SHA-256 01bb61bfd805de736ba3e44c8ac0a0b7a1e9809fa7cde604e5a1ced47c55be86  |  162 lines  |  5,394 bytes</w:t>
      </w:r>
    </w:p>
    <w:p>
      <w:pPr>
        <w:pStyle w:val="CodeListing"/>
      </w:pPr>
      <w:r>
        <w:t>// Assets/Scripts/SimCore/SimClock.cs</w:t>
      </w:r>
    </w:p>
    <w:p>
      <w:pPr>
        <w:pStyle w:val="CodeListing"/>
      </w:pPr>
      <w:r/>
    </w:p>
    <w:p>
      <w:pPr>
        <w:pStyle w:val="CodeListing"/>
      </w:pPr>
      <w:r>
        <w:t>using System;</w:t>
      </w:r>
    </w:p>
    <w:p>
      <w:pPr>
        <w:pStyle w:val="CodeListing"/>
      </w:pPr>
      <w:r/>
    </w:p>
    <w:p>
      <w:pPr>
        <w:pStyle w:val="CodeListing"/>
      </w:pPr>
      <w:r>
        <w:t>namespace SimCore</w:t>
      </w:r>
    </w:p>
    <w:p>
      <w:pPr>
        <w:pStyle w:val="CodeListing"/>
      </w:pPr>
      <w:r>
        <w:t>{</w:t>
      </w:r>
    </w:p>
    <w:p>
      <w:pPr>
        <w:pStyle w:val="CodeListing"/>
      </w:pPr>
      <w:r>
        <w:t xml:space="preserve">    /// &lt;summary&gt;</w:t>
      </w:r>
    </w:p>
    <w:p>
      <w:pPr>
        <w:pStyle w:val="CodeListing"/>
      </w:pPr>
      <w:r>
        <w:t xml:space="preserve">    /// Authoritative simulation clock. Use this everywhere (controllers, sensors, limiters, IO).</w:t>
      </w:r>
    </w:p>
    <w:p>
      <w:pPr>
        <w:pStyle w:val="CodeListing"/>
      </w:pPr>
      <w:r>
        <w:t xml:space="preserve">    /// Do not use UnityEngine.Time for simulation timing.</w:t>
      </w:r>
    </w:p>
    <w:p>
      <w:pPr>
        <w:pStyle w:val="CodeListing"/>
      </w:pPr>
      <w:r>
        <w:t xml:space="preserve">    /// &lt;/summary&gt;</w:t>
      </w:r>
    </w:p>
    <w:p>
      <w:pPr>
        <w:pStyle w:val="CodeListing"/>
      </w:pPr>
      <w:r>
        <w:t xml:space="preserve">    public interface IClock</w:t>
      </w:r>
    </w:p>
    <w:p>
      <w:pPr>
        <w:pStyle w:val="CodeListing"/>
      </w:pPr>
      <w:r>
        <w:t xml:space="preserve">    {</w:t>
      </w:r>
    </w:p>
    <w:p>
      <w:pPr>
        <w:pStyle w:val="CodeListing"/>
      </w:pPr>
      <w:r>
        <w:t xml:space="preserve">        long NowNanos { get; }</w:t>
      </w:r>
    </w:p>
    <w:p>
      <w:pPr>
        <w:pStyle w:val="CodeListing"/>
      </w:pPr>
      <w:r>
        <w:t xml:space="preserve">        long StartNanos { get; }</w:t>
      </w:r>
    </w:p>
    <w:p>
      <w:pPr>
        <w:pStyle w:val="CodeListing"/>
      </w:pPr>
      <w:r>
        <w:t xml:space="preserve">        ulong StepCount { get; }</w:t>
      </w:r>
    </w:p>
    <w:p>
      <w:pPr>
        <w:pStyle w:val="CodeListing"/>
      </w:pPr>
      <w:r/>
    </w:p>
    <w:p>
      <w:pPr>
        <w:pStyle w:val="CodeListing"/>
      </w:pPr>
      <w:r>
        <w:t xml:space="preserve">        /// &lt;summary&gt;Base fixed step size in seconds (e.g. 0.004 for 250 Hz).&lt;/summary&gt;</w:t>
      </w:r>
    </w:p>
    <w:p>
      <w:pPr>
        <w:pStyle w:val="CodeListing"/>
      </w:pPr>
      <w:r>
        <w:t xml:space="preserve">        double StepSizeSec { get; }</w:t>
      </w:r>
    </w:p>
    <w:p>
      <w:pPr>
        <w:pStyle w:val="CodeListing"/>
      </w:pPr>
      <w:r>
        <w:t xml:space="preserve">        long StepSizeNanos { get; }</w:t>
      </w:r>
    </w:p>
    <w:p>
      <w:pPr>
        <w:pStyle w:val="CodeListing"/>
      </w:pPr>
      <w:r/>
    </w:p>
    <w:p>
      <w:pPr>
        <w:pStyle w:val="CodeListing"/>
      </w:pPr>
      <w:r>
        <w:t xml:space="preserve">        /// &lt;summary&gt;Advance exactly one fixed step.&lt;/summary&gt;</w:t>
      </w:r>
    </w:p>
    <w:p>
      <w:pPr>
        <w:pStyle w:val="CodeListing"/>
      </w:pPr>
      <w:r>
        <w:t xml:space="preserve">        long Step();</w:t>
      </w:r>
    </w:p>
    <w:p>
      <w:pPr>
        <w:pStyle w:val="CodeListing"/>
      </w:pPr>
      <w:r/>
    </w:p>
    <w:p>
      <w:pPr>
        <w:pStyle w:val="CodeListing"/>
      </w:pPr>
      <w:r>
        <w:t xml:space="preserve">        /// &lt;summary&gt;Advance by an arbitrary amount (used for scaled clocks / accumulators).&lt;/summary&gt;</w:t>
      </w:r>
    </w:p>
    <w:p>
      <w:pPr>
        <w:pStyle w:val="CodeListing"/>
      </w:pPr>
      <w:r>
        <w:t xml:space="preserve">        long StepBy(double seconds);</w:t>
      </w:r>
    </w:p>
    <w:p>
      <w:pPr>
        <w:pStyle w:val="CodeListing"/>
      </w:pPr>
      <w:r/>
    </w:p>
    <w:p>
      <w:pPr>
        <w:pStyle w:val="CodeListing"/>
      </w:pPr>
      <w:r>
        <w:t xml:space="preserve">        /// &lt;summary&gt;Reset the clock back to start (and clears step count).&lt;/summary&gt;</w:t>
      </w:r>
    </w:p>
    <w:p>
      <w:pPr>
        <w:pStyle w:val="CodeListing"/>
      </w:pPr>
      <w:r>
        <w:t xml:space="preserve">        void Reset(long? newStartNanos = null);</w:t>
      </w:r>
    </w:p>
    <w:p>
      <w:pPr>
        <w:pStyle w:val="CodeListing"/>
      </w:pPr>
      <w:r/>
    </w:p>
    <w:p>
      <w:pPr>
        <w:pStyle w:val="CodeListing"/>
      </w:pPr>
      <w:r>
        <w:t xml:space="preserve">        double ElapsedSince(long sinceNanos);</w:t>
      </w:r>
    </w:p>
    <w:p>
      <w:pPr>
        <w:pStyle w:val="CodeListing"/>
      </w:pPr>
      <w:r>
        <w:t xml:space="preserve">    }</w:t>
      </w:r>
    </w:p>
    <w:p>
      <w:pPr>
        <w:pStyle w:val="CodeListing"/>
      </w:pPr>
      <w:r/>
    </w:p>
    <w:p>
      <w:pPr>
        <w:pStyle w:val="CodeListing"/>
      </w:pPr>
      <w:r>
        <w:t xml:space="preserve">    public abstract class ClockBase : IClock</w:t>
      </w:r>
    </w:p>
    <w:p>
      <w:pPr>
        <w:pStyle w:val="CodeListing"/>
      </w:pPr>
      <w:r>
        <w:t xml:space="preserve">    {</w:t>
      </w:r>
    </w:p>
    <w:p>
      <w:pPr>
        <w:pStyle w:val="CodeListing"/>
      </w:pPr>
      <w:r>
        <w:t xml:space="preserve">        private ulong _stepCount;</w:t>
      </w:r>
    </w:p>
    <w:p>
      <w:pPr>
        <w:pStyle w:val="CodeListing"/>
      </w:pPr>
      <w:r/>
    </w:p>
    <w:p>
      <w:pPr>
        <w:pStyle w:val="CodeListing"/>
      </w:pPr>
      <w:r>
        <w:t xml:space="preserve">        public abstract long NowNanos { get; }</w:t>
      </w:r>
    </w:p>
    <w:p>
      <w:pPr>
        <w:pStyle w:val="CodeListing"/>
      </w:pPr>
      <w:r>
        <w:t xml:space="preserve">        public abstract long StartNanos { get; }</w:t>
      </w:r>
    </w:p>
    <w:p>
      <w:pPr>
        <w:pStyle w:val="CodeListing"/>
      </w:pPr>
      <w:r>
        <w:t xml:space="preserve">        public virtual double StepSizeSec =&gt; 0.0;</w:t>
      </w:r>
    </w:p>
    <w:p>
      <w:pPr>
        <w:pStyle w:val="CodeListing"/>
      </w:pPr>
      <w:r>
        <w:t xml:space="preserve">        public virtual long StepSizeNanos =&gt; 0;</w:t>
      </w:r>
    </w:p>
    <w:p>
      <w:pPr>
        <w:pStyle w:val="CodeListing"/>
      </w:pPr>
      <w:r>
        <w:t xml:space="preserve">        public ulong StepCount =&gt; _stepCount;</w:t>
      </w:r>
    </w:p>
    <w:p>
      <w:pPr>
        <w:pStyle w:val="CodeListing"/>
      </w:pPr>
      <w:r/>
    </w:p>
    <w:p>
      <w:pPr>
        <w:pStyle w:val="CodeListing"/>
      </w:pPr>
      <w:r>
        <w:t xml:space="preserve">        public virtual long Step()</w:t>
      </w:r>
    </w:p>
    <w:p>
      <w:pPr>
        <w:pStyle w:val="CodeListing"/>
      </w:pPr>
      <w:r>
        <w:t xml:space="preserve">        {</w:t>
      </w:r>
    </w:p>
    <w:p>
      <w:pPr>
        <w:pStyle w:val="CodeListing"/>
      </w:pPr>
      <w:r>
        <w:t xml:space="preserve">            _stepCount++;</w:t>
      </w:r>
    </w:p>
    <w:p>
      <w:pPr>
        <w:pStyle w:val="CodeListing"/>
      </w:pPr>
      <w:r>
        <w:t xml:space="preserve">            return NowNanos;</w:t>
      </w:r>
    </w:p>
    <w:p>
      <w:pPr>
        <w:pStyle w:val="CodeListing"/>
      </w:pPr>
      <w:r>
        <w:t xml:space="preserve">        }</w:t>
      </w:r>
    </w:p>
    <w:p>
      <w:pPr>
        <w:pStyle w:val="CodeListing"/>
      </w:pPr>
      <w:r/>
    </w:p>
    <w:p>
      <w:pPr>
        <w:pStyle w:val="CodeListing"/>
      </w:pPr>
      <w:r>
        <w:t xml:space="preserve">        public virtual long StepBy(double seconds)</w:t>
      </w:r>
    </w:p>
    <w:p>
      <w:pPr>
        <w:pStyle w:val="CodeListing"/>
      </w:pPr>
      <w:r>
        <w:t xml:space="preserve">        {</w:t>
      </w:r>
    </w:p>
    <w:p>
      <w:pPr>
        <w:pStyle w:val="CodeListing"/>
      </w:pPr>
      <w:r>
        <w:t xml:space="preserve">            // default behavior: count as "a step" even if dt isn't fixed</w:t>
      </w:r>
    </w:p>
    <w:p>
      <w:pPr>
        <w:pStyle w:val="CodeListing"/>
      </w:pPr>
      <w:r>
        <w:t xml:space="preserve">            _stepCount++;</w:t>
      </w:r>
    </w:p>
    <w:p>
      <w:pPr>
        <w:pStyle w:val="CodeListing"/>
      </w:pPr>
      <w:r>
        <w:t xml:space="preserve">            return NowNanos;</w:t>
      </w:r>
    </w:p>
    <w:p>
      <w:pPr>
        <w:pStyle w:val="CodeListing"/>
      </w:pPr>
      <w:r>
        <w:t xml:space="preserve">        }</w:t>
      </w:r>
    </w:p>
    <w:p>
      <w:pPr>
        <w:pStyle w:val="CodeListing"/>
      </w:pPr>
      <w:r/>
    </w:p>
    <w:p>
      <w:pPr>
        <w:pStyle w:val="CodeListing"/>
      </w:pPr>
      <w:r>
        <w:t xml:space="preserve">        public virtual void Reset(long? newStartNanos = null)</w:t>
      </w:r>
    </w:p>
    <w:p>
      <w:pPr>
        <w:pStyle w:val="CodeListing"/>
      </w:pPr>
      <w:r>
        <w:t xml:space="preserve">        {</w:t>
      </w:r>
    </w:p>
    <w:p>
      <w:pPr>
        <w:pStyle w:val="CodeListing"/>
      </w:pPr>
      <w:r>
        <w:t xml:space="preserve">            _stepCount = 0;</w:t>
      </w:r>
    </w:p>
    <w:p>
      <w:pPr>
        <w:pStyle w:val="CodeListing"/>
      </w:pPr>
      <w:r>
        <w:t xml:space="preserve">        }</w:t>
      </w:r>
    </w:p>
    <w:p>
      <w:pPr>
        <w:pStyle w:val="CodeListing"/>
      </w:pPr>
      <w:r/>
    </w:p>
    <w:p>
      <w:pPr>
        <w:pStyle w:val="CodeListing"/>
      </w:pPr>
      <w:r>
        <w:t xml:space="preserve">        public double ElapsedSince(long sinceNanos)</w:t>
      </w:r>
    </w:p>
    <w:p>
      <w:pPr>
        <w:pStyle w:val="CodeListing"/>
      </w:pPr>
      <w:r>
        <w:t xml:space="preserve">        {</w:t>
      </w:r>
    </w:p>
    <w:p>
      <w:pPr>
        <w:pStyle w:val="CodeListing"/>
      </w:pPr>
      <w:r>
        <w:t xml:space="preserve">            return ElapsedBetween(NowNanos, sinceNanos);</w:t>
      </w:r>
    </w:p>
    <w:p>
      <w:pPr>
        <w:pStyle w:val="CodeListing"/>
      </w:pPr>
      <w:r>
        <w:t xml:space="preserve">        }</w:t>
      </w:r>
    </w:p>
    <w:p>
      <w:pPr>
        <w:pStyle w:val="CodeListing"/>
      </w:pPr>
      <w:r/>
    </w:p>
    <w:p>
      <w:pPr>
        <w:pStyle w:val="CodeListing"/>
      </w:pPr>
      <w:r>
        <w:t xml:space="preserve">        public static double ElapsedBetween(long secondNanos, long firstNanos)</w:t>
      </w:r>
    </w:p>
    <w:p>
      <w:pPr>
        <w:pStyle w:val="CodeListing"/>
      </w:pPr>
      <w:r>
        <w:t xml:space="preserve">        {</w:t>
      </w:r>
    </w:p>
    <w:p>
      <w:pPr>
        <w:pStyle w:val="CodeListing"/>
      </w:pPr>
      <w:r>
        <w:t xml:space="preserve">            return (secondNanos - firstNanos) / 1.0e9;</w:t>
      </w:r>
    </w:p>
    <w:p>
      <w:pPr>
        <w:pStyle w:val="CodeListing"/>
      </w:pPr>
      <w:r>
        <w:t xml:space="preserve">        }</w:t>
      </w:r>
    </w:p>
    <w:p>
      <w:pPr>
        <w:pStyle w:val="CodeListing"/>
      </w:pPr>
      <w:r/>
    </w:p>
    <w:p>
      <w:pPr>
        <w:pStyle w:val="CodeListing"/>
      </w:pPr>
      <w:r>
        <w:t xml:space="preserve">        protected static long AddTo(long tNanos, double dtSec)</w:t>
      </w:r>
    </w:p>
    <w:p>
      <w:pPr>
        <w:pStyle w:val="CodeListing"/>
      </w:pPr>
      <w:r>
        <w:t xml:space="preserve">        {</w:t>
      </w:r>
    </w:p>
    <w:p>
      <w:pPr>
        <w:pStyle w:val="CodeListing"/>
      </w:pPr>
      <w:r>
        <w:t xml:space="preserve">            // Clamp tiny negatives (can happen with scale/pause edge cases)</w:t>
      </w:r>
    </w:p>
    <w:p>
      <w:pPr>
        <w:pStyle w:val="CodeListing"/>
      </w:pPr>
      <w:r>
        <w:t xml:space="preserve">            if (dtSec &lt; 0) dtSec = 0;</w:t>
      </w:r>
    </w:p>
    <w:p>
      <w:pPr>
        <w:pStyle w:val="CodeListing"/>
      </w:pPr>
      <w:r>
        <w:t xml:space="preserve">            return tNanos + (long)(dtSec * 1.0e9);</w:t>
      </w:r>
    </w:p>
    <w:p>
      <w:pPr>
        <w:pStyle w:val="CodeListing"/>
      </w:pPr>
      <w:r>
        <w:t xml:space="preserve">        }</w:t>
      </w:r>
    </w:p>
    <w:p>
      <w:pPr>
        <w:pStyle w:val="CodeListing"/>
      </w:pPr>
      <w:r/>
    </w:p>
    <w:p>
      <w:pPr>
        <w:pStyle w:val="CodeListing"/>
      </w:pPr>
      <w:r>
        <w:t xml:space="preserve">        protected void AdvanceSteps(ulong count) =&gt; _stepCount += count;</w:t>
      </w:r>
    </w:p>
    <w:p>
      <w:pPr>
        <w:pStyle w:val="CodeListing"/>
      </w:pPr>
      <w:r>
        <w:t xml:space="preserve">        protected void SetStepCount(ulong count) =&gt; _stepCount = count;</w:t>
      </w:r>
    </w:p>
    <w:p>
      <w:pPr>
        <w:pStyle w:val="CodeListing"/>
      </w:pPr>
      <w:r>
        <w:t xml:space="preserve">    }</w:t>
      </w:r>
    </w:p>
    <w:p>
      <w:pPr>
        <w:pStyle w:val="CodeListing"/>
      </w:pPr>
      <w:r/>
    </w:p>
    <w:p>
      <w:pPr>
        <w:pStyle w:val="CodeListing"/>
      </w:pPr>
      <w:r>
        <w:t xml:space="preserve">    /// &lt;summary&gt;</w:t>
      </w:r>
    </w:p>
    <w:p>
      <w:pPr>
        <w:pStyle w:val="CodeListing"/>
      </w:pPr>
      <w:r>
        <w:t xml:space="preserve">    /// Deterministic fixed-step clock. Default start time = 0 (recommended).</w:t>
      </w:r>
    </w:p>
    <w:p>
      <w:pPr>
        <w:pStyle w:val="CodeListing"/>
      </w:pPr>
      <w:r>
        <w:t xml:space="preserve">    /// &lt;/summary&gt;</w:t>
      </w:r>
    </w:p>
    <w:p>
      <w:pPr>
        <w:pStyle w:val="CodeListing"/>
      </w:pPr>
      <w:r>
        <w:t xml:space="preserve">    public sealed class SteppableClock : ClockBase</w:t>
      </w:r>
    </w:p>
    <w:p>
      <w:pPr>
        <w:pStyle w:val="CodeListing"/>
      </w:pPr>
      <w:r>
        <w:t xml:space="preserve">    {</w:t>
      </w:r>
    </w:p>
    <w:p>
      <w:pPr>
        <w:pStyle w:val="CodeListing"/>
      </w:pPr>
      <w:r>
        <w:t xml:space="preserve">        private long _start;</w:t>
      </w:r>
    </w:p>
    <w:p>
      <w:pPr>
        <w:pStyle w:val="CodeListing"/>
      </w:pPr>
      <w:r>
        <w:t xml:space="preserve">        private readonly double _stepSec;</w:t>
      </w:r>
    </w:p>
    <w:p>
      <w:pPr>
        <w:pStyle w:val="CodeListing"/>
      </w:pPr>
      <w:r>
        <w:t xml:space="preserve">        private readonly long _stepNanos;</w:t>
      </w:r>
    </w:p>
    <w:p>
      <w:pPr>
        <w:pStyle w:val="CodeListing"/>
      </w:pPr>
      <w:r/>
    </w:p>
    <w:p>
      <w:pPr>
        <w:pStyle w:val="CodeListing"/>
      </w:pPr>
      <w:r>
        <w:t xml:space="preserve">        public SteppableClock(double stepSec, long startNanos = 0)</w:t>
      </w:r>
    </w:p>
    <w:p>
      <w:pPr>
        <w:pStyle w:val="CodeListing"/>
      </w:pPr>
      <w:r>
        <w:t xml:space="preserve">        {</w:t>
      </w:r>
    </w:p>
    <w:p>
      <w:pPr>
        <w:pStyle w:val="CodeListing"/>
      </w:pPr>
      <w:r>
        <w:t xml:space="preserve">            if (stepSec &lt;= 0) throw new ArgumentOutOfRangeException(nameof(stepSec), "Step must be &gt; 0.");</w:t>
      </w:r>
    </w:p>
    <w:p>
      <w:pPr>
        <w:pStyle w:val="CodeListing"/>
      </w:pPr>
      <w:r>
        <w:t xml:space="preserve">            _stepNanos = (long)Math.Round(stepSec * 1.0e9);</w:t>
      </w:r>
    </w:p>
    <w:p>
      <w:pPr>
        <w:pStyle w:val="CodeListing"/>
      </w:pPr>
      <w:r>
        <w:t xml:space="preserve">            if (_stepNanos &lt;= 0) throw new ArgumentOutOfRangeException(nameof(stepSec), "Step is below one nanosecond.");</w:t>
      </w:r>
    </w:p>
    <w:p>
      <w:pPr>
        <w:pStyle w:val="CodeListing"/>
      </w:pPr>
      <w:r>
        <w:t xml:space="preserve">            _stepSec = _stepNanos / 1.0e9;</w:t>
      </w:r>
    </w:p>
    <w:p>
      <w:pPr>
        <w:pStyle w:val="CodeListing"/>
      </w:pPr>
      <w:r/>
    </w:p>
    <w:p>
      <w:pPr>
        <w:pStyle w:val="CodeListing"/>
      </w:pPr>
      <w:r>
        <w:t xml:space="preserve">            _start = startNanos;</w:t>
      </w:r>
    </w:p>
    <w:p>
      <w:pPr>
        <w:pStyle w:val="CodeListing"/>
      </w:pPr>
      <w:r>
        <w:t xml:space="preserve">        }</w:t>
      </w:r>
    </w:p>
    <w:p>
      <w:pPr>
        <w:pStyle w:val="CodeListing"/>
      </w:pPr>
      <w:r/>
    </w:p>
    <w:p>
      <w:pPr>
        <w:pStyle w:val="CodeListing"/>
      </w:pPr>
      <w:r>
        <w:t xml:space="preserve">        public override long NowNanos =&gt; _start + (long)StepCount * _stepNanos;</w:t>
      </w:r>
    </w:p>
    <w:p>
      <w:pPr>
        <w:pStyle w:val="CodeListing"/>
      </w:pPr>
      <w:r>
        <w:t xml:space="preserve">        public override long StartNanos =&gt; _start;</w:t>
      </w:r>
    </w:p>
    <w:p>
      <w:pPr>
        <w:pStyle w:val="CodeListing"/>
      </w:pPr>
      <w:r>
        <w:t xml:space="preserve">        public override double StepSizeSec =&gt; _stepSec;</w:t>
      </w:r>
    </w:p>
    <w:p>
      <w:pPr>
        <w:pStyle w:val="CodeListing"/>
      </w:pPr>
      <w:r>
        <w:t xml:space="preserve">        public override long StepSizeNanos =&gt; _stepNanos;</w:t>
      </w:r>
    </w:p>
    <w:p>
      <w:pPr>
        <w:pStyle w:val="CodeListing"/>
      </w:pPr>
      <w:r/>
    </w:p>
    <w:p>
      <w:pPr>
        <w:pStyle w:val="CodeListing"/>
      </w:pPr>
      <w:r>
        <w:t xml:space="preserve">        public override long Step()</w:t>
      </w:r>
    </w:p>
    <w:p>
      <w:pPr>
        <w:pStyle w:val="CodeListing"/>
      </w:pPr>
      <w:r>
        <w:t xml:space="preserve">        {</w:t>
      </w:r>
    </w:p>
    <w:p>
      <w:pPr>
        <w:pStyle w:val="CodeListing"/>
      </w:pPr>
      <w:r>
        <w:t xml:space="preserve">            base.Step(); // increments StepCount</w:t>
      </w:r>
    </w:p>
    <w:p>
      <w:pPr>
        <w:pStyle w:val="CodeListing"/>
      </w:pPr>
      <w:r>
        <w:t xml:space="preserve">            return NowNanos;</w:t>
      </w:r>
    </w:p>
    <w:p>
      <w:pPr>
        <w:pStyle w:val="CodeListing"/>
      </w:pPr>
      <w:r>
        <w:t xml:space="preserve">        }</w:t>
      </w:r>
    </w:p>
    <w:p>
      <w:pPr>
        <w:pStyle w:val="CodeListing"/>
      </w:pPr>
      <w:r/>
    </w:p>
    <w:p>
      <w:pPr>
        <w:pStyle w:val="CodeListing"/>
      </w:pPr>
      <w:r>
        <w:t xml:space="preserve">        public override long StepBy(double seconds)</w:t>
      </w:r>
    </w:p>
    <w:p>
      <w:pPr>
        <w:pStyle w:val="CodeListing"/>
      </w:pPr>
      <w:r>
        <w:t xml:space="preserve">        {</w:t>
      </w:r>
    </w:p>
    <w:p>
      <w:pPr>
        <w:pStyle w:val="CodeListing"/>
      </w:pPr>
      <w:r>
        <w:t xml:space="preserve">            if (seconds &lt;= 0.0) return NowNanos;</w:t>
      </w:r>
    </w:p>
    <w:p>
      <w:pPr>
        <w:pStyle w:val="CodeListing"/>
      </w:pPr>
      <w:r>
        <w:t xml:space="preserve">            ulong steps = (ulong)Math.Round(seconds * 1.0e9 / _stepNanos);</w:t>
      </w:r>
    </w:p>
    <w:p>
      <w:pPr>
        <w:pStyle w:val="CodeListing"/>
      </w:pPr>
      <w:r>
        <w:t xml:space="preserve">            AdvanceSteps(steps);</w:t>
      </w:r>
    </w:p>
    <w:p>
      <w:pPr>
        <w:pStyle w:val="CodeListing"/>
      </w:pPr>
      <w:r>
        <w:t xml:space="preserve">            return NowNanos;</w:t>
      </w:r>
    </w:p>
    <w:p>
      <w:pPr>
        <w:pStyle w:val="CodeListing"/>
      </w:pPr>
      <w:r>
        <w:t xml:space="preserve">        }</w:t>
      </w:r>
    </w:p>
    <w:p>
      <w:pPr>
        <w:pStyle w:val="CodeListing"/>
      </w:pPr>
      <w:r/>
    </w:p>
    <w:p>
      <w:pPr>
        <w:pStyle w:val="CodeListing"/>
      </w:pPr>
      <w:r>
        <w:t xml:space="preserve">        public override void Reset(long? newStartNanos = null)</w:t>
      </w:r>
    </w:p>
    <w:p>
      <w:pPr>
        <w:pStyle w:val="CodeListing"/>
      </w:pPr>
      <w:r>
        <w:t xml:space="preserve">        {</w:t>
      </w:r>
    </w:p>
    <w:p>
      <w:pPr>
        <w:pStyle w:val="CodeListing"/>
      </w:pPr>
      <w:r>
        <w:t xml:space="preserve">            base.Reset(newStartNanos);</w:t>
      </w:r>
    </w:p>
    <w:p>
      <w:pPr>
        <w:pStyle w:val="CodeListing"/>
      </w:pPr>
      <w:r>
        <w:t xml:space="preserve">            _start = newStartNanos ?? _start;</w:t>
      </w:r>
    </w:p>
    <w:p>
      <w:pPr>
        <w:pStyle w:val="CodeListing"/>
      </w:pPr>
      <w:r>
        <w:t xml:space="preserve">        }</w:t>
      </w:r>
    </w:p>
    <w:p>
      <w:pPr>
        <w:pStyle w:val="CodeListing"/>
      </w:pPr>
      <w:r/>
    </w:p>
    <w:p>
      <w:pPr>
        <w:pStyle w:val="CodeListing"/>
      </w:pPr>
      <w:r>
        <w:t xml:space="preserve">        public void SetNowNanos(long nowNanos)</w:t>
      </w:r>
    </w:p>
    <w:p>
      <w:pPr>
        <w:pStyle w:val="CodeListing"/>
      </w:pPr>
      <w:r>
        <w:t xml:space="preserve">        {</w:t>
      </w:r>
    </w:p>
    <w:p>
      <w:pPr>
        <w:pStyle w:val="CodeListing"/>
      </w:pPr>
      <w:r>
        <w:t xml:space="preserve">            ulong step = nowNanos &lt;= _start</w:t>
      </w:r>
    </w:p>
    <w:p>
      <w:pPr>
        <w:pStyle w:val="CodeListing"/>
      </w:pPr>
      <w:r>
        <w:t xml:space="preserve">                ? 0</w:t>
      </w:r>
    </w:p>
    <w:p>
      <w:pPr>
        <w:pStyle w:val="CodeListing"/>
      </w:pPr>
      <w:r>
        <w:t xml:space="preserve">                : (ulong)((nowNanos - _start) / _stepNanos);</w:t>
      </w:r>
    </w:p>
    <w:p>
      <w:pPr>
        <w:pStyle w:val="CodeListing"/>
      </w:pPr>
      <w:r>
        <w:t xml:space="preserve">            SetStepCount(step);</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A wrapper that can pause and apply time scaling to an underlying clock.</w:t>
      </w:r>
    </w:p>
    <w:p>
      <w:pPr>
        <w:pStyle w:val="CodeListing"/>
      </w:pPr>
      <w:r>
        <w:t xml:space="preserve">    /// This does NOT change physics dt; it changes how much sim time you choose to advance</w:t>
      </w:r>
    </w:p>
    <w:p>
      <w:pPr>
        <w:pStyle w:val="CodeListing"/>
      </w:pPr>
      <w:r>
        <w:t xml:space="preserve">    /// per rendered frame (your SimulationManager will decide how many base steps to run).</w:t>
      </w:r>
    </w:p>
    <w:p>
      <w:pPr>
        <w:pStyle w:val="CodeListing"/>
      </w:pPr>
      <w:r>
        <w:t xml:space="preserve">    /// &lt;/summary&gt;</w:t>
      </w:r>
    </w:p>
    <w:p>
      <w:pPr>
        <w:pStyle w:val="CodeListing"/>
      </w:pPr>
      <w:r>
        <w:t xml:space="preserve">    public sealed class ScaledClock</w:t>
      </w:r>
    </w:p>
    <w:p>
      <w:pPr>
        <w:pStyle w:val="CodeListing"/>
      </w:pPr>
      <w:r>
        <w:t xml:space="preserve">    {</w:t>
      </w:r>
    </w:p>
    <w:p>
      <w:pPr>
        <w:pStyle w:val="CodeListing"/>
      </w:pPr>
      <w:r>
        <w:t xml:space="preserve">        public bool IsPaused { get; private set; }</w:t>
      </w:r>
    </w:p>
    <w:p>
      <w:pPr>
        <w:pStyle w:val="CodeListing"/>
      </w:pPr>
      <w:r>
        <w:t xml:space="preserve">        public double TimeScale { get; private set; } = 1.0;</w:t>
      </w:r>
    </w:p>
    <w:p>
      <w:pPr>
        <w:pStyle w:val="CodeListing"/>
      </w:pPr>
      <w:r/>
    </w:p>
    <w:p>
      <w:pPr>
        <w:pStyle w:val="CodeListing"/>
      </w:pPr>
      <w:r>
        <w:t xml:space="preserve">        public void SetPaused(bool paused) =&gt; IsPaused = paused;</w:t>
      </w:r>
    </w:p>
    <w:p>
      <w:pPr>
        <w:pStyle w:val="CodeListing"/>
      </w:pPr>
      <w:r/>
    </w:p>
    <w:p>
      <w:pPr>
        <w:pStyle w:val="CodeListing"/>
      </w:pPr>
      <w:r>
        <w:t xml:space="preserve">        public void SetTimeScale(double scale)</w:t>
      </w:r>
    </w:p>
    <w:p>
      <w:pPr>
        <w:pStyle w:val="CodeListing"/>
      </w:pPr>
      <w:r>
        <w:t xml:space="preserve">        {</w:t>
      </w:r>
    </w:p>
    <w:p>
      <w:pPr>
        <w:pStyle w:val="CodeListing"/>
      </w:pPr>
      <w:r>
        <w:t xml:space="preserve">            // Allow &gt;1 for fast-forward; clamp negatives to 0.</w:t>
      </w:r>
    </w:p>
    <w:p>
      <w:pPr>
        <w:pStyle w:val="CodeListing"/>
      </w:pPr>
      <w:r>
        <w:t xml:space="preserve">            TimeScale = (scale &lt; 0) ? 0 : scale;</w:t>
      </w:r>
    </w:p>
    <w:p>
      <w:pPr>
        <w:pStyle w:val="CodeListing"/>
      </w:pPr>
      <w:r>
        <w:t xml:space="preserve">        }</w:t>
      </w:r>
    </w:p>
    <w:p>
      <w:pPr>
        <w:pStyle w:val="CodeListing"/>
      </w:pPr>
      <w:r/>
    </w:p>
    <w:p>
      <w:pPr>
        <w:pStyle w:val="CodeListing"/>
      </w:pPr>
      <w:r>
        <w:t xml:space="preserve">        /// &lt;summary&gt;</w:t>
      </w:r>
    </w:p>
    <w:p>
      <w:pPr>
        <w:pStyle w:val="CodeListing"/>
      </w:pPr>
      <w:r>
        <w:t xml:space="preserve">        /// Convert "real frame delta" to "sim seconds to advance" (used by SimulationManager accumulator).</w:t>
      </w:r>
    </w:p>
    <w:p>
      <w:pPr>
        <w:pStyle w:val="CodeListing"/>
      </w:pPr>
      <w:r>
        <w:t xml:space="preserve">        /// &lt;/summary&gt;</w:t>
      </w:r>
    </w:p>
    <w:p>
      <w:pPr>
        <w:pStyle w:val="CodeListing"/>
      </w:pPr>
      <w:r>
        <w:t xml:space="preserve">        public double ComputeAdvanceSeconds(double realDeltaSeconds)</w:t>
      </w:r>
    </w:p>
    <w:p>
      <w:pPr>
        <w:pStyle w:val="CodeListing"/>
      </w:pPr>
      <w:r>
        <w:t xml:space="preserve">        {</w:t>
      </w:r>
    </w:p>
    <w:p>
      <w:pPr>
        <w:pStyle w:val="CodeListing"/>
      </w:pPr>
      <w:r>
        <w:t xml:space="preserve">            if (IsPaused) return 0.0;</w:t>
      </w:r>
    </w:p>
    <w:p>
      <w:pPr>
        <w:pStyle w:val="CodeListing"/>
      </w:pPr>
      <w:r>
        <w:t xml:space="preserve">            return realDeltaSeconds * TimeScale;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Runtime/Scripts/SimCore/SimCoreApi.cs</w:t>
      </w:r>
    </w:p>
    <w:p>
      <w:pPr>
        <w:pStyle w:val="CodeMetadata"/>
      </w:pPr>
      <w:r>
        <w:t>SHA-256 bd0993c7f38298ee8e07216807be62708e55d239c5940f333df16571e4489d63  |  453 lines  |  19,418 bytes</w:t>
      </w:r>
    </w:p>
    <w:p>
      <w:pPr>
        <w:pStyle w:val="CodeListing"/>
      </w:pPr>
      <w:r>
        <w:t>// Assets/Scripts/SimCore/SimCoreApi.cs</w:t>
      </w:r>
    </w:p>
    <w:p>
      <w:pPr>
        <w:pStyle w:val="CodeListing"/>
      </w:pPr>
      <w:r>
        <w:t>// Phase 6: Global Simulation API Facade</w:t>
      </w:r>
    </w:p>
    <w:p>
      <w:pPr>
        <w:pStyle w:val="CodeListing"/>
      </w:pPr>
      <w:r>
        <w:t>//</w:t>
      </w:r>
    </w:p>
    <w:p>
      <w:pPr>
        <w:pStyle w:val="CodeListing"/>
      </w:pPr>
      <w:r>
        <w:t>// PURPOSE:</w:t>
      </w:r>
    </w:p>
    <w:p>
      <w:pPr>
        <w:pStyle w:val="CodeListing"/>
      </w:pPr>
      <w:r>
        <w:t>//   Single entry point for sim-wide operations: time control, authority management,</w:t>
      </w:r>
    </w:p>
    <w:p>
      <w:pPr>
        <w:pStyle w:val="CodeListing"/>
      </w:pPr>
      <w:r>
        <w:t>//   and global events. Lives on SimRoot alongside SimulationManager and ControlAuthorityManager.</w:t>
      </w:r>
    </w:p>
    <w:p>
      <w:pPr>
        <w:pStyle w:val="CodeListing"/>
      </w:pPr>
      <w:r>
        <w:t>//</w:t>
      </w:r>
    </w:p>
    <w:p>
      <w:pPr>
        <w:pStyle w:val="CodeListing"/>
      </w:pPr>
      <w:r>
        <w:t>// LAYER RULE:</w:t>
      </w:r>
    </w:p>
    <w:p>
      <w:pPr>
        <w:pStyle w:val="CodeListing"/>
      </w:pPr>
      <w:r>
        <w:t>//   SimCore is the parent layer. It does NOT reference DroneCore or DroneCore.Api.</w:t>
      </w:r>
    </w:p>
    <w:p>
      <w:pPr>
        <w:pStyle w:val="CodeListing"/>
      </w:pPr>
      <w:r>
        <w:t>//   For per-drone access, users go through QuadSimApi.Selected() or QuadSimApi.Get(i).</w:t>
      </w:r>
    </w:p>
    <w:p>
      <w:pPr>
        <w:pStyle w:val="CodeListing"/>
      </w:pPr>
      <w:r>
        <w:t>//   This keeps dependency direction clean: DroneCore → SimCore, never the reverse.</w:t>
      </w:r>
    </w:p>
    <w:p>
      <w:pPr>
        <w:pStyle w:val="CodeListing"/>
      </w:pPr>
      <w:r>
        <w:t>//</w:t>
      </w:r>
    </w:p>
    <w:p>
      <w:pPr>
        <w:pStyle w:val="CodeListing"/>
      </w:pPr>
      <w:r>
        <w:t>// OWNERSHIP:</w:t>
      </w:r>
    </w:p>
    <w:p>
      <w:pPr>
        <w:pStyle w:val="CodeListing"/>
      </w:pPr>
      <w:r>
        <w:t>//   - Delegates to: SimulationManager, ControlAuthorityManager</w:t>
      </w:r>
    </w:p>
    <w:p>
      <w:pPr>
        <w:pStyle w:val="CodeListing"/>
      </w:pPr>
      <w:r>
        <w:t>//   - Does NOT implement logic itself — pure facade pattern</w:t>
      </w:r>
    </w:p>
    <w:p>
      <w:pPr>
        <w:pStyle w:val="CodeListing"/>
      </w:pPr>
      <w:r>
        <w:t>//   - Singleton MonoBehaviour (one per scene, on SimRoot)</w:t>
      </w:r>
    </w:p>
    <w:p>
      <w:pPr>
        <w:pStyle w:val="CodeListing"/>
      </w:pPr>
      <w:r>
        <w:t>//</w:t>
      </w:r>
    </w:p>
    <w:p>
      <w:pPr>
        <w:pStyle w:val="CodeListing"/>
      </w:pPr>
      <w:r>
        <w:t>// DOES NOT:</w:t>
      </w:r>
    </w:p>
    <w:p>
      <w:pPr>
        <w:pStyle w:val="CodeListing"/>
      </w:pPr>
      <w:r>
        <w:t>//   - Control individual drones (use QuadSimApi)</w:t>
      </w:r>
    </w:p>
    <w:p>
      <w:pPr>
        <w:pStyle w:val="CodeListing"/>
      </w:pPr>
      <w:r>
        <w:t>//   - Access DroneManager or QuadPawn (that's DroneCore's job)</w:t>
      </w:r>
    </w:p>
    <w:p>
      <w:pPr>
        <w:pStyle w:val="CodeListing"/>
      </w:pPr>
      <w:r>
        <w:t>//   - Run physics (SimulationManager)</w:t>
      </w:r>
    </w:p>
    <w:p>
      <w:pPr>
        <w:pStyle w:val="CodeListing"/>
      </w:pPr>
      <w:r>
        <w:t>//   - Manage source state machines (ControlAuthorityManager)</w:t>
      </w:r>
    </w:p>
    <w:p>
      <w:pPr>
        <w:pStyle w:val="CodeListing"/>
      </w:pPr>
      <w:r/>
    </w:p>
    <w:p>
      <w:pPr>
        <w:pStyle w:val="CodeListing"/>
      </w:pPr>
      <w:r>
        <w:t>using System;</w:t>
      </w:r>
    </w:p>
    <w:p>
      <w:pPr>
        <w:pStyle w:val="CodeListing"/>
      </w:pPr>
      <w:r>
        <w:t>using RobotCore.Core_Utils;</w:t>
      </w:r>
    </w:p>
    <w:p>
      <w:pPr>
        <w:pStyle w:val="CodeListing"/>
      </w:pPr>
      <w:r>
        <w:t>using UnityEngine;</w:t>
      </w:r>
    </w:p>
    <w:p>
      <w:pPr>
        <w:pStyle w:val="CodeListing"/>
      </w:pPr>
      <w:r>
        <w:t>using SimCore.Common;</w:t>
      </w:r>
    </w:p>
    <w:p>
      <w:pPr>
        <w:pStyle w:val="CodeListing"/>
      </w:pPr>
      <w:r/>
    </w:p>
    <w:p>
      <w:pPr>
        <w:pStyle w:val="CodeListing"/>
      </w:pPr>
      <w:r>
        <w:t>namespace SimCore</w:t>
      </w:r>
    </w:p>
    <w:p>
      <w:pPr>
        <w:pStyle w:val="CodeListing"/>
      </w:pPr>
      <w:r>
        <w:t>{</w:t>
      </w:r>
    </w:p>
    <w:p>
      <w:pPr>
        <w:pStyle w:val="CodeListing"/>
      </w:pPr>
      <w:r>
        <w:t xml:space="preserve">    /// &lt;summary&gt;</w:t>
      </w:r>
    </w:p>
    <w:p>
      <w:pPr>
        <w:pStyle w:val="CodeListing"/>
      </w:pPr>
      <w:r>
        <w:t xml:space="preserve">    /// Global simulation API facade. Primary interface for sim-wide operations.</w:t>
      </w:r>
    </w:p>
    <w:p>
      <w:pPr>
        <w:pStyle w:val="CodeListing"/>
      </w:pPr>
      <w:r>
        <w:t xml:space="preserve">    /// Attach to SimRoot GameObject alongside SimulationManager and ControlAuthorityManager.</w:t>
      </w:r>
    </w:p>
    <w:p>
      <w:pPr>
        <w:pStyle w:val="CodeListing"/>
      </w:pPr>
      <w:r>
        <w:t xml:space="preserve">    /// </w:t>
      </w:r>
    </w:p>
    <w:p>
      <w:pPr>
        <w:pStyle w:val="CodeListing"/>
      </w:pPr>
      <w:r>
        <w:t xml:space="preserve">    /// Usage:</w:t>
      </w:r>
    </w:p>
    <w:p>
      <w:pPr>
        <w:pStyle w:val="CodeListing"/>
      </w:pPr>
      <w:r>
        <w:t xml:space="preserve">    /// &lt;code&gt;</w:t>
      </w:r>
    </w:p>
    <w:p>
      <w:pPr>
        <w:pStyle w:val="CodeListing"/>
      </w:pPr>
      <w:r>
        <w:t xml:space="preserve">    ///   var sim = SimCoreApi.Get();</w:t>
      </w:r>
    </w:p>
    <w:p>
      <w:pPr>
        <w:pStyle w:val="CodeListing"/>
      </w:pPr>
      <w:r>
        <w:t xml:space="preserve">    ///   sim.Pause();</w:t>
      </w:r>
    </w:p>
    <w:p>
      <w:pPr>
        <w:pStyle w:val="CodeListing"/>
      </w:pPr>
      <w:r>
        <w:t xml:space="preserve">    ///   sim.SetTimeScale(2.0);</w:t>
      </w:r>
    </w:p>
    <w:p>
      <w:pPr>
        <w:pStyle w:val="CodeListing"/>
      </w:pPr>
      <w:r>
        <w:t xml:space="preserve">    ///   sim.RequestAuthority(InputSource.Internal);</w:t>
      </w:r>
    </w:p>
    <w:p>
      <w:pPr>
        <w:pStyle w:val="CodeListing"/>
      </w:pPr>
      <w:r>
        <w:t xml:space="preserve">    /// &lt;/code&gt;</w:t>
      </w:r>
    </w:p>
    <w:p>
      <w:pPr>
        <w:pStyle w:val="CodeListing"/>
      </w:pPr>
      <w:r>
        <w:t xml:space="preserve">    /// </w:t>
      </w:r>
    </w:p>
    <w:p>
      <w:pPr>
        <w:pStyle w:val="CodeListing"/>
      </w:pPr>
      <w:r>
        <w:t xml:space="preserve">    /// For per-drone access, use QuadSimApi directly:</w:t>
      </w:r>
    </w:p>
    <w:p>
      <w:pPr>
        <w:pStyle w:val="CodeListing"/>
      </w:pPr>
      <w:r>
        <w:t xml:space="preserve">    /// &lt;code&gt;</w:t>
      </w:r>
    </w:p>
    <w:p>
      <w:pPr>
        <w:pStyle w:val="CodeListing"/>
      </w:pPr>
      <w:r>
        <w:t xml:space="preserve">    ///   var drone = QuadSimApi.Selected();   // current drone</w:t>
      </w:r>
    </w:p>
    <w:p>
      <w:pPr>
        <w:pStyle w:val="CodeListing"/>
      </w:pPr>
      <w:r>
        <w:t xml:space="preserve">    ///   var drone0 = QuadSimApi.Get(0);      // by index</w:t>
      </w:r>
    </w:p>
    <w:p>
      <w:pPr>
        <w:pStyle w:val="CodeListing"/>
      </w:pPr>
      <w:r>
        <w:t xml:space="preserve">    /// &lt;/code&gt;</w:t>
      </w:r>
    </w:p>
    <w:p>
      <w:pPr>
        <w:pStyle w:val="CodeListing"/>
      </w:pPr>
      <w:r>
        <w:t xml:space="preserve">    /// &lt;/summary&gt;</w:t>
      </w:r>
    </w:p>
    <w:p>
      <w:pPr>
        <w:pStyle w:val="CodeListing"/>
      </w:pPr>
      <w:r>
        <w:t xml:space="preserve">    [DefaultExecutionOrder(-950)]</w:t>
      </w:r>
    </w:p>
    <w:p>
      <w:pPr>
        <w:pStyle w:val="CodeListing"/>
      </w:pPr>
      <w:r>
        <w:t xml:space="preserve">    [DisallowMultipleComponent]</w:t>
      </w:r>
    </w:p>
    <w:p>
      <w:pPr>
        <w:pStyle w:val="CodeListing"/>
      </w:pPr>
      <w:r>
        <w:t xml:space="preserve">    public sealed class SimCoreApi : MonoBehaviour</w:t>
      </w:r>
    </w:p>
    <w:p>
      <w:pPr>
        <w:pStyle w:val="CodeListing"/>
      </w:pPr>
      <w:r>
        <w:t xml:space="preserve">    {</w:t>
      </w:r>
    </w:p>
    <w:p>
      <w:pPr>
        <w:pStyle w:val="CodeListing"/>
      </w:pPr>
      <w:r>
        <w:t xml:space="preserve">        // ============================================================================</w:t>
      </w:r>
    </w:p>
    <w:p>
      <w:pPr>
        <w:pStyle w:val="CodeListing"/>
      </w:pPr>
      <w:r>
        <w:t xml:space="preserve">        // References (resolved in Awake)</w:t>
      </w:r>
    </w:p>
    <w:p>
      <w:pPr>
        <w:pStyle w:val="CodeListing"/>
      </w:pPr>
      <w:r>
        <w:t xml:space="preserve">        // ============================================================================</w:t>
      </w:r>
    </w:p>
    <w:p>
      <w:pPr>
        <w:pStyle w:val="CodeListing"/>
      </w:pPr>
      <w:r/>
    </w:p>
    <w:p>
      <w:pPr>
        <w:pStyle w:val="CodeListing"/>
      </w:pPr>
      <w:r>
        <w:t xml:space="preserve">        [Header("Core References (auto-resolved if not set)")]</w:t>
      </w:r>
    </w:p>
    <w:p>
      <w:pPr>
        <w:pStyle w:val="CodeListing"/>
      </w:pPr>
      <w:r>
        <w:t xml:space="preserve">        [SerializeField] private SimulationManager simManager;</w:t>
      </w:r>
    </w:p>
    <w:p>
      <w:pPr>
        <w:pStyle w:val="CodeListing"/>
      </w:pPr>
      <w:r>
        <w:t xml:space="preserve">        [SerializeField] private ControlAuthorityManager authorityManager;</w:t>
      </w:r>
    </w:p>
    <w:p>
      <w:pPr>
        <w:pStyle w:val="CodeListing"/>
      </w:pPr>
      <w:r>
        <w:t xml:space="preserve">        public GeoReferencingSystem Geo { get; private set; }</w:t>
      </w:r>
    </w:p>
    <w:p>
      <w:pPr>
        <w:pStyle w:val="CodeListing"/>
      </w:pPr>
      <w:r/>
    </w:p>
    <w:p>
      <w:pPr>
        <w:pStyle w:val="CodeListing"/>
      </w:pPr>
      <w:r>
        <w:t xml:space="preserve">        </w:t>
      </w:r>
    </w:p>
    <w:p>
      <w:pPr>
        <w:pStyle w:val="CodeListing"/>
      </w:pPr>
      <w:r>
        <w:t xml:space="preserve">        private bool _initialized;</w:t>
      </w:r>
    </w:p>
    <w:p>
      <w:pPr>
        <w:pStyle w:val="CodeListing"/>
      </w:pPr>
      <w:r/>
    </w:p>
    <w:p>
      <w:pPr>
        <w:pStyle w:val="CodeListing"/>
      </w:pPr>
      <w:r>
        <w:t xml:space="preserve">        // ============================================================================</w:t>
      </w:r>
    </w:p>
    <w:p>
      <w:pPr>
        <w:pStyle w:val="CodeListing"/>
      </w:pPr>
      <w:r>
        <w:t xml:space="preserve">        // Singleton</w:t>
      </w:r>
    </w:p>
    <w:p>
      <w:pPr>
        <w:pStyle w:val="CodeListing"/>
      </w:pPr>
      <w:r>
        <w:t xml:space="preserve">        // ============================================================================</w:t>
      </w:r>
    </w:p>
    <w:p>
      <w:pPr>
        <w:pStyle w:val="CodeListing"/>
      </w:pPr>
      <w:r/>
    </w:p>
    <w:p>
      <w:pPr>
        <w:pStyle w:val="CodeListing"/>
      </w:pPr>
      <w:r>
        <w:t xml:space="preserve">        private static SimCoreApi _instance;</w:t>
      </w:r>
    </w:p>
    <w:p>
      <w:pPr>
        <w:pStyle w:val="CodeListing"/>
      </w:pPr>
      <w:r/>
    </w:p>
    <w:p>
      <w:pPr>
        <w:pStyle w:val="CodeListing"/>
      </w:pPr>
      <w:r>
        <w:t xml:space="preserve">        /// &lt;summary&gt;</w:t>
      </w:r>
    </w:p>
    <w:p>
      <w:pPr>
        <w:pStyle w:val="CodeListing"/>
      </w:pPr>
      <w:r>
        <w:t xml:space="preserve">        /// Get cached SimCoreApi instance. Falls back to scene find with warning.</w:t>
      </w:r>
    </w:p>
    <w:p>
      <w:pPr>
        <w:pStyle w:val="CodeListing"/>
      </w:pPr>
      <w:r>
        <w:t xml:space="preserve">        /// Prefer direct inspector references for performance-critical code.</w:t>
      </w:r>
    </w:p>
    <w:p>
      <w:pPr>
        <w:pStyle w:val="CodeListing"/>
      </w:pPr>
      <w:r>
        <w:t xml:space="preserve">        /// &lt;/summary&gt;</w:t>
      </w:r>
    </w:p>
    <w:p>
      <w:pPr>
        <w:pStyle w:val="CodeListing"/>
      </w:pPr>
      <w:r>
        <w:t xml:space="preserve">        public static SimCoreApi Get()</w:t>
      </w:r>
    </w:p>
    <w:p>
      <w:pPr>
        <w:pStyle w:val="CodeListing"/>
      </w:pPr>
      <w:r>
        <w:t xml:space="preserve">        {</w:t>
      </w:r>
    </w:p>
    <w:p>
      <w:pPr>
        <w:pStyle w:val="CodeListing"/>
      </w:pPr>
      <w:r>
        <w:t xml:space="preserve">            if (_instance != null) return _instance;</w:t>
      </w:r>
    </w:p>
    <w:p>
      <w:pPr>
        <w:pStyle w:val="CodeListing"/>
      </w:pPr>
      <w:r>
        <w:t xml:space="preserve">            _instance = FindAnyObjectByType&lt;SimCoreApi&gt;();</w:t>
      </w:r>
    </w:p>
    <w:p>
      <w:pPr>
        <w:pStyle w:val="CodeListing"/>
      </w:pPr>
      <w:r>
        <w:t xml:space="preserve">            if (_instance != null)</w:t>
      </w:r>
    </w:p>
    <w:p>
      <w:pPr>
        <w:pStyle w:val="CodeListing"/>
      </w:pPr>
      <w:r>
        <w:t xml:space="preserve">                Debug.LogWarning("[SimCoreApi] Instance resolved via Find. Prefer direct reference.");</w:t>
      </w:r>
    </w:p>
    <w:p>
      <w:pPr>
        <w:pStyle w:val="CodeListing"/>
      </w:pPr>
      <w:r>
        <w:t xml:space="preserve">            return _instance;</w:t>
      </w:r>
    </w:p>
    <w:p>
      <w:pPr>
        <w:pStyle w:val="CodeListing"/>
      </w:pPr>
      <w:r>
        <w:t xml:space="preserve">        }</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 &lt;summary&gt;Has this API resolved all required references?&lt;/summary&gt;</w:t>
      </w:r>
    </w:p>
    <w:p>
      <w:pPr>
        <w:pStyle w:val="CodeListing"/>
      </w:pPr>
      <w:r>
        <w:t xml:space="preserve">        public bool IsInitialized =&gt; _initialized;</w:t>
      </w:r>
    </w:p>
    <w:p>
      <w:pPr>
        <w:pStyle w:val="CodeListing"/>
      </w:pPr>
      <w:r/>
    </w:p>
    <w:p>
      <w:pPr>
        <w:pStyle w:val="CodeListing"/>
      </w:pPr>
      <w:r>
        <w:t xml:space="preserve">        /// &lt;summary&gt;Direct access to SimulationManager (advanced use).&lt;/summary&gt;</w:t>
      </w:r>
    </w:p>
    <w:p>
      <w:pPr>
        <w:pStyle w:val="CodeListing"/>
      </w:pPr>
      <w:r>
        <w:t xml:space="preserve">        public SimulationManager SimManager =&gt; simManager;</w:t>
      </w:r>
    </w:p>
    <w:p>
      <w:pPr>
        <w:pStyle w:val="CodeListing"/>
      </w:pPr>
      <w:r/>
    </w:p>
    <w:p>
      <w:pPr>
        <w:pStyle w:val="CodeListing"/>
      </w:pPr>
      <w:r>
        <w:t xml:space="preserve">        /// &lt;summary&gt;Direct access to ControlAuthorityManager (advanced use).&lt;/summary&gt;</w:t>
      </w:r>
    </w:p>
    <w:p>
      <w:pPr>
        <w:pStyle w:val="CodeListing"/>
      </w:pPr>
      <w:r>
        <w:t xml:space="preserve">        public ControlAuthorityManager AuthorityManager =&gt; authorityManager;</w:t>
      </w:r>
    </w:p>
    <w:p>
      <w:pPr>
        <w:pStyle w:val="CodeListing"/>
      </w:pPr>
      <w:r/>
    </w:p>
    <w:p>
      <w:pPr>
        <w:pStyle w:val="CodeListing"/>
      </w:pPr>
      <w:r>
        <w:t xml:space="preserve">        // ============================================================================</w:t>
      </w:r>
    </w:p>
    <w:p>
      <w:pPr>
        <w:pStyle w:val="CodeListing"/>
      </w:pPr>
      <w:r>
        <w:t xml:space="preserve">        // Events (forwarded from ControlAuthorityManager)</w:t>
      </w:r>
    </w:p>
    <w:p>
      <w:pPr>
        <w:pStyle w:val="CodeListing"/>
      </w:pPr>
      <w:r>
        <w:t xml:space="preserve">        // ============================================================================</w:t>
      </w:r>
    </w:p>
    <w:p>
      <w:pPr>
        <w:pStyle w:val="CodeListing"/>
      </w:pPr>
      <w:r/>
    </w:p>
    <w:p>
      <w:pPr>
        <w:pStyle w:val="CodeListing"/>
      </w:pPr>
      <w:r>
        <w:t xml:space="preserve">        /// &lt;summary&gt;Fired when authority changes. Args: (oldSource, newSource).&lt;/summary&gt;</w:t>
      </w:r>
    </w:p>
    <w:p>
      <w:pPr>
        <w:pStyle w:val="CodeListing"/>
      </w:pPr>
      <w:r>
        <w:t xml:space="preserve">        public event Action&lt;InputSource, InputSource&gt; OnAuthorityChanged;</w:t>
      </w:r>
    </w:p>
    <w:p>
      <w:pPr>
        <w:pStyle w:val="CodeListing"/>
      </w:pPr>
      <w:r/>
    </w:p>
    <w:p>
      <w:pPr>
        <w:pStyle w:val="CodeListing"/>
      </w:pPr>
      <w:r>
        <w:t xml:space="preserve">        /// &lt;summary&gt;Fired when a source's status changes. Args: (source, oldStatus, newStatus).&lt;/summary&gt;</w:t>
      </w:r>
    </w:p>
    <w:p>
      <w:pPr>
        <w:pStyle w:val="CodeListing"/>
      </w:pPr>
      <w:r>
        <w:t xml:space="preserve">        public event Action&lt;InputSource, SourceStatus, SourceStatus&gt; OnSourceStatusChanged;</w:t>
      </w:r>
    </w:p>
    <w:p>
      <w:pPr>
        <w:pStyle w:val="CodeListing"/>
      </w:pPr>
      <w:r/>
    </w:p>
    <w:p>
      <w:pPr>
        <w:pStyle w:val="CodeListing"/>
      </w:pPr>
      <w:r>
        <w:t xml:space="preserve">        /// &lt;summary&gt;Fired when an External client requests connection.&lt;/summary&gt;</w:t>
      </w:r>
    </w:p>
    <w:p>
      <w:pPr>
        <w:pStyle w:val="CodeListing"/>
      </w:pPr>
      <w:r>
        <w:t xml:space="preserve">        public event Action OnExternalConnectionRequest;</w:t>
      </w:r>
    </w:p>
    <w:p>
      <w:pPr>
        <w:pStyle w:val="CodeListing"/>
      </w:pPr>
      <w:r/>
    </w:p>
    <w:p>
      <w:pPr>
        <w:pStyle w:val="CodeListing"/>
      </w:pPr>
      <w:r>
        <w:t xml:space="preserve">        /// &lt;summary&gt;Fired when waiting for a source to connect.&lt;/summary&gt;</w:t>
      </w:r>
    </w:p>
    <w:p>
      <w:pPr>
        <w:pStyle w:val="CodeListing"/>
      </w:pPr>
      <w:r>
        <w:t xml:space="preserve">        public event Action&lt;InputSource&gt; OnWaitingForSource;</w:t>
      </w:r>
    </w:p>
    <w:p>
      <w:pPr>
        <w:pStyle w:val="CodeListing"/>
      </w:pPr>
      <w:r/>
    </w:p>
    <w:p>
      <w:pPr>
        <w:pStyle w:val="CodeListing"/>
      </w:pPr>
      <w:r>
        <w:t xml:space="preserve">        /// &lt;summary&gt;Fired when a source connection times out.&lt;/summary&gt;</w:t>
      </w:r>
    </w:p>
    <w:p>
      <w:pPr>
        <w:pStyle w:val="CodeListing"/>
      </w:pPr>
      <w:r>
        <w:t xml:space="preserve">        public event Action OnConnectionTimeout;</w:t>
      </w:r>
    </w:p>
    <w:p>
      <w:pPr>
        <w:pStyle w:val="CodeListing"/>
      </w:pPr>
      <w:r/>
    </w:p>
    <w:p>
      <w:pPr>
        <w:pStyle w:val="CodeListing"/>
      </w:pPr>
      <w:r>
        <w:t xml:space="preserve">        // ============================================================================</w:t>
      </w:r>
    </w:p>
    <w:p>
      <w:pPr>
        <w:pStyle w:val="CodeListing"/>
      </w:pPr>
      <w:r>
        <w:t xml:space="preserve">        // Unity Lifecycle</w:t>
      </w:r>
    </w:p>
    <w:p>
      <w:pPr>
        <w:pStyle w:val="CodeListing"/>
      </w:pPr>
      <w:r>
        <w:t xml:space="preserve">        // ============================================================================</w:t>
      </w:r>
    </w:p>
    <w:p>
      <w:pPr>
        <w:pStyle w:val="CodeListing"/>
      </w:pPr>
      <w:r/>
    </w:p>
    <w:p>
      <w:pPr>
        <w:pStyle w:val="CodeListing"/>
      </w:pPr>
      <w:r>
        <w:t xml:space="preserve">        private void Awake()</w:t>
      </w:r>
    </w:p>
    <w:p>
      <w:pPr>
        <w:pStyle w:val="CodeListing"/>
      </w:pPr>
      <w:r>
        <w:t xml:space="preserve">        {</w:t>
      </w:r>
    </w:p>
    <w:p>
      <w:pPr>
        <w:pStyle w:val="CodeListing"/>
      </w:pPr>
      <w:r>
        <w:t xml:space="preserve">            _instance = this;</w:t>
      </w:r>
    </w:p>
    <w:p>
      <w:pPr>
        <w:pStyle w:val="CodeListing"/>
      </w:pPr>
      <w:r>
        <w:t xml:space="preserve">            Geo = new GeoReferencingSystem(</w:t>
      </w:r>
    </w:p>
    <w:p>
      <w:pPr>
        <w:pStyle w:val="CodeListing"/>
      </w:pPr>
      <w:r>
        <w:t xml:space="preserve">                47.397742,</w:t>
      </w:r>
    </w:p>
    <w:p>
      <w:pPr>
        <w:pStyle w:val="CodeListing"/>
      </w:pPr>
      <w:r>
        <w:t xml:space="preserve">                8.545594,</w:t>
      </w:r>
    </w:p>
    <w:p>
      <w:pPr>
        <w:pStyle w:val="CodeListing"/>
      </w:pPr>
      <w:r>
        <w:t xml:space="preserve">                488.0);</w:t>
      </w:r>
    </w:p>
    <w:p>
      <w:pPr>
        <w:pStyle w:val="CodeListing"/>
      </w:pPr>
      <w:r>
        <w:t xml:space="preserve">            ResolveReferences();</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UnsubscribeEvents();</w:t>
      </w:r>
    </w:p>
    <w:p>
      <w:pPr>
        <w:pStyle w:val="CodeListing"/>
      </w:pPr>
      <w:r>
        <w:t xml:space="preserve">            if (_instance == this) _instance = null;</w:t>
      </w:r>
    </w:p>
    <w:p>
      <w:pPr>
        <w:pStyle w:val="CodeListing"/>
      </w:pPr>
      <w:r>
        <w:t xml:space="preserve">        }</w:t>
      </w:r>
    </w:p>
    <w:p>
      <w:pPr>
        <w:pStyle w:val="CodeListing"/>
      </w:pPr>
      <w:r/>
    </w:p>
    <w:p>
      <w:pPr>
        <w:pStyle w:val="CodeListing"/>
      </w:pPr>
      <w:r>
        <w:t xml:space="preserve">        private void ResolveReferences()</w:t>
      </w:r>
    </w:p>
    <w:p>
      <w:pPr>
        <w:pStyle w:val="CodeListing"/>
      </w:pPr>
      <w:r>
        <w:t xml:space="preserve">        {</w:t>
      </w:r>
    </w:p>
    <w:p>
      <w:pPr>
        <w:pStyle w:val="CodeListing"/>
      </w:pPr>
      <w:r>
        <w:t xml:space="preserve">            if (simManager == null)</w:t>
      </w:r>
    </w:p>
    <w:p>
      <w:pPr>
        <w:pStyle w:val="CodeListing"/>
      </w:pPr>
      <w:r>
        <w:t xml:space="preserve">            {</w:t>
      </w:r>
    </w:p>
    <w:p>
      <w:pPr>
        <w:pStyle w:val="CodeListing"/>
      </w:pPr>
      <w:r>
        <w:t xml:space="preserve">                simManager = GetComponent&lt;SimulationManager&gt;();</w:t>
      </w:r>
    </w:p>
    <w:p>
      <w:pPr>
        <w:pStyle w:val="CodeListing"/>
      </w:pPr>
      <w:r>
        <w:t xml:space="preserve">                if (simManager == null)</w:t>
      </w:r>
    </w:p>
    <w:p>
      <w:pPr>
        <w:pStyle w:val="CodeListing"/>
      </w:pPr>
      <w:r>
        <w:t xml:space="preserve">                    simManager = FindAnyObjectByType&lt;SimulationManager&gt;();</w:t>
      </w:r>
    </w:p>
    <w:p>
      <w:pPr>
        <w:pStyle w:val="CodeListing"/>
      </w:pPr>
      <w:r>
        <w:t xml:space="preserve">            }</w:t>
      </w:r>
    </w:p>
    <w:p>
      <w:pPr>
        <w:pStyle w:val="CodeListing"/>
      </w:pPr>
      <w:r/>
    </w:p>
    <w:p>
      <w:pPr>
        <w:pStyle w:val="CodeListing"/>
      </w:pPr>
      <w:r>
        <w:t xml:space="preserve">            if (authorityManager == null)</w:t>
      </w:r>
    </w:p>
    <w:p>
      <w:pPr>
        <w:pStyle w:val="CodeListing"/>
      </w:pPr>
      <w:r>
        <w:t xml:space="preserve">            {</w:t>
      </w:r>
    </w:p>
    <w:p>
      <w:pPr>
        <w:pStyle w:val="CodeListing"/>
      </w:pPr>
      <w:r>
        <w:t xml:space="preserve">                authorityManager = GetComponent&lt;ControlAuthorityManager&gt;();</w:t>
      </w:r>
    </w:p>
    <w:p>
      <w:pPr>
        <w:pStyle w:val="CodeListing"/>
      </w:pPr>
      <w:r>
        <w:t xml:space="preserve">                if (authorityManager == null)</w:t>
      </w:r>
    </w:p>
    <w:p>
      <w:pPr>
        <w:pStyle w:val="CodeListing"/>
      </w:pPr>
      <w:r>
        <w:t xml:space="preserve">                    authorityManager = ControlAuthorityManager.Get();</w:t>
      </w:r>
    </w:p>
    <w:p>
      <w:pPr>
        <w:pStyle w:val="CodeListing"/>
      </w:pPr>
      <w:r>
        <w:t xml:space="preserve">            }</w:t>
      </w:r>
    </w:p>
    <w:p>
      <w:pPr>
        <w:pStyle w:val="CodeListing"/>
      </w:pPr>
      <w:r/>
    </w:p>
    <w:p>
      <w:pPr>
        <w:pStyle w:val="CodeListing"/>
      </w:pPr>
      <w:r>
        <w:t xml:space="preserve">            if (simManager == null)</w:t>
      </w:r>
    </w:p>
    <w:p>
      <w:pPr>
        <w:pStyle w:val="CodeListing"/>
      </w:pPr>
      <w:r>
        <w:t xml:space="preserve">                Debug.LogError("[SimCoreApi] No SimulationManager found! Time control will not work.");</w:t>
      </w:r>
    </w:p>
    <w:p>
      <w:pPr>
        <w:pStyle w:val="CodeListing"/>
      </w:pPr>
      <w:r>
        <w:t xml:space="preserve">            if (authorityManager == null)</w:t>
      </w:r>
    </w:p>
    <w:p>
      <w:pPr>
        <w:pStyle w:val="CodeListing"/>
      </w:pPr>
      <w:r>
        <w:t xml:space="preserve">                Debug.LogError("[SimCoreApi] No ControlAuthorityManager found! Authority control will not work.");</w:t>
      </w:r>
    </w:p>
    <w:p>
      <w:pPr>
        <w:pStyle w:val="CodeListing"/>
      </w:pPr>
      <w:r/>
    </w:p>
    <w:p>
      <w:pPr>
        <w:pStyle w:val="CodeListing"/>
      </w:pPr>
      <w:r>
        <w:t xml:space="preserve">            SubscribeEvents();</w:t>
      </w:r>
    </w:p>
    <w:p>
      <w:pPr>
        <w:pStyle w:val="CodeListing"/>
      </w:pPr>
      <w:r/>
    </w:p>
    <w:p>
      <w:pPr>
        <w:pStyle w:val="CodeListing"/>
      </w:pPr>
      <w:r>
        <w:t xml:space="preserve">            _initialized = (simManager != null &amp;&amp; authorityManager != null);</w:t>
      </w:r>
    </w:p>
    <w:p>
      <w:pPr>
        <w:pStyle w:val="CodeListing"/>
      </w:pPr>
      <w:r/>
    </w:p>
    <w:p>
      <w:pPr>
        <w:pStyle w:val="CodeListing"/>
      </w:pPr>
      <w:r>
        <w:t xml:space="preserve">            Debug.Log($"[SimCoreApi] Initialized (sim={simManager != null}, authority={authorityManager != null})");</w:t>
      </w:r>
    </w:p>
    <w:p>
      <w:pPr>
        <w:pStyle w:val="CodeListing"/>
      </w:pPr>
      <w:r>
        <w:t xml:space="preserve">        }</w:t>
      </w:r>
    </w:p>
    <w:p>
      <w:pPr>
        <w:pStyle w:val="CodeListing"/>
      </w:pPr>
      <w:r/>
    </w:p>
    <w:p>
      <w:pPr>
        <w:pStyle w:val="CodeListing"/>
      </w:pPr>
      <w:r>
        <w:t xml:space="preserve">        private void SubscribeEvents()</w:t>
      </w:r>
    </w:p>
    <w:p>
      <w:pPr>
        <w:pStyle w:val="CodeListing"/>
      </w:pPr>
      <w:r>
        <w:t xml:space="preserve">        {</w:t>
      </w:r>
    </w:p>
    <w:p>
      <w:pPr>
        <w:pStyle w:val="CodeListing"/>
      </w:pPr>
      <w:r>
        <w:t xml:space="preserve">            if (authorityManager != null)</w:t>
      </w:r>
    </w:p>
    <w:p>
      <w:pPr>
        <w:pStyle w:val="CodeListing"/>
      </w:pPr>
      <w:r>
        <w:t xml:space="preserve">            {</w:t>
      </w:r>
    </w:p>
    <w:p>
      <w:pPr>
        <w:pStyle w:val="CodeListing"/>
      </w:pPr>
      <w:r>
        <w:t xml:space="preserve">                authorityManager.OnAuthorityChanged += HandleAuthorityChanged;</w:t>
      </w:r>
    </w:p>
    <w:p>
      <w:pPr>
        <w:pStyle w:val="CodeListing"/>
      </w:pPr>
      <w:r>
        <w:t xml:space="preserve">                authorityManager.OnSourceStatusChanged += HandleSourceStatusChanged;</w:t>
      </w:r>
    </w:p>
    <w:p>
      <w:pPr>
        <w:pStyle w:val="CodeListing"/>
      </w:pPr>
      <w:r>
        <w:t xml:space="preserve">                authorityManager.OnExternalConnectionRequest += HandleExternalConnectionRequest;</w:t>
      </w:r>
    </w:p>
    <w:p>
      <w:pPr>
        <w:pStyle w:val="CodeListing"/>
      </w:pPr>
      <w:r>
        <w:t xml:space="preserve">                authorityManager.OnWaitingForSource += HandleWaitingForSource;</w:t>
      </w:r>
    </w:p>
    <w:p>
      <w:pPr>
        <w:pStyle w:val="CodeListing"/>
      </w:pPr>
      <w:r>
        <w:t xml:space="preserve">                authorityManager.OnConnectionTimeout += HandleConnectionTimeout;</w:t>
      </w:r>
    </w:p>
    <w:p>
      <w:pPr>
        <w:pStyle w:val="CodeListing"/>
      </w:pPr>
      <w:r>
        <w:t xml:space="preserve">            }</w:t>
      </w:r>
    </w:p>
    <w:p>
      <w:pPr>
        <w:pStyle w:val="CodeListing"/>
      </w:pPr>
      <w:r>
        <w:t xml:space="preserve">        }</w:t>
      </w:r>
    </w:p>
    <w:p>
      <w:pPr>
        <w:pStyle w:val="CodeListing"/>
      </w:pPr>
      <w:r/>
    </w:p>
    <w:p>
      <w:pPr>
        <w:pStyle w:val="CodeListing"/>
      </w:pPr>
      <w:r>
        <w:t xml:space="preserve">        private void UnsubscribeEvents()</w:t>
      </w:r>
    </w:p>
    <w:p>
      <w:pPr>
        <w:pStyle w:val="CodeListing"/>
      </w:pPr>
      <w:r>
        <w:t xml:space="preserve">        {</w:t>
      </w:r>
    </w:p>
    <w:p>
      <w:pPr>
        <w:pStyle w:val="CodeListing"/>
      </w:pPr>
      <w:r>
        <w:t xml:space="preserve">            if (authorityManager != null)</w:t>
      </w:r>
    </w:p>
    <w:p>
      <w:pPr>
        <w:pStyle w:val="CodeListing"/>
      </w:pPr>
      <w:r>
        <w:t xml:space="preserve">            {</w:t>
      </w:r>
    </w:p>
    <w:p>
      <w:pPr>
        <w:pStyle w:val="CodeListing"/>
      </w:pPr>
      <w:r>
        <w:t xml:space="preserve">                authorityManager.OnAuthorityChanged -= HandleAuthorityChanged;</w:t>
      </w:r>
    </w:p>
    <w:p>
      <w:pPr>
        <w:pStyle w:val="CodeListing"/>
      </w:pPr>
      <w:r>
        <w:t xml:space="preserve">                authorityManager.OnSourceStatusChanged -= HandleSourceStatusChanged;</w:t>
      </w:r>
    </w:p>
    <w:p>
      <w:pPr>
        <w:pStyle w:val="CodeListing"/>
      </w:pPr>
      <w:r>
        <w:t xml:space="preserve">                authorityManager.OnExternalConnectionRequest -= HandleExternalConnectionRequest;</w:t>
      </w:r>
    </w:p>
    <w:p>
      <w:pPr>
        <w:pStyle w:val="CodeListing"/>
      </w:pPr>
      <w:r>
        <w:t xml:space="preserve">                authorityManager.OnWaitingForSource -= HandleWaitingForSource;</w:t>
      </w:r>
    </w:p>
    <w:p>
      <w:pPr>
        <w:pStyle w:val="CodeListing"/>
      </w:pPr>
      <w:r>
        <w:t xml:space="preserve">                authorityManager.OnConnectionTimeout -= HandleConnectionTimeout;</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Time Control</w:t>
      </w:r>
    </w:p>
    <w:p>
      <w:pPr>
        <w:pStyle w:val="CodeListing"/>
      </w:pPr>
      <w:r>
        <w:t xml:space="preserve">        // ============================================================================</w:t>
      </w:r>
    </w:p>
    <w:p>
      <w:pPr>
        <w:pStyle w:val="CodeListing"/>
      </w:pPr>
      <w:r/>
    </w:p>
    <w:p>
      <w:pPr>
        <w:pStyle w:val="CodeListing"/>
      </w:pPr>
      <w:r>
        <w:t xml:space="preserve">        /// &lt;summary&gt;Pause the simulation. Physics stops advancing.&lt;/summary&gt;</w:t>
      </w:r>
    </w:p>
    <w:p>
      <w:pPr>
        <w:pStyle w:val="CodeListing"/>
      </w:pPr>
      <w:r>
        <w:t xml:space="preserve">        public void Pause()</w:t>
      </w:r>
    </w:p>
    <w:p>
      <w:pPr>
        <w:pStyle w:val="CodeListing"/>
      </w:pPr>
      <w:r>
        <w:t xml:space="preserve">        {</w:t>
      </w:r>
    </w:p>
    <w:p>
      <w:pPr>
        <w:pStyle w:val="CodeListing"/>
      </w:pPr>
      <w:r>
        <w:t xml:space="preserve">            if (simManager == null) { WarnMissing("SimulationManager", "Pause"); return; }</w:t>
      </w:r>
    </w:p>
    <w:p>
      <w:pPr>
        <w:pStyle w:val="CodeListing"/>
      </w:pPr>
      <w:r>
        <w:t xml:space="preserve">            simManager.SetPaused(true);</w:t>
      </w:r>
    </w:p>
    <w:p>
      <w:pPr>
        <w:pStyle w:val="CodeListing"/>
      </w:pPr>
      <w:r>
        <w:t xml:space="preserve">        }</w:t>
      </w:r>
    </w:p>
    <w:p>
      <w:pPr>
        <w:pStyle w:val="CodeListing"/>
      </w:pPr>
      <w:r/>
    </w:p>
    <w:p>
      <w:pPr>
        <w:pStyle w:val="CodeListing"/>
      </w:pPr>
      <w:r>
        <w:t xml:space="preserve">        /// &lt;summary&gt;Resume the simulation from a paused state.&lt;/summary&gt;</w:t>
      </w:r>
    </w:p>
    <w:p>
      <w:pPr>
        <w:pStyle w:val="CodeListing"/>
      </w:pPr>
      <w:r>
        <w:t xml:space="preserve">        public void Resume()</w:t>
      </w:r>
    </w:p>
    <w:p>
      <w:pPr>
        <w:pStyle w:val="CodeListing"/>
      </w:pPr>
      <w:r>
        <w:t xml:space="preserve">        {</w:t>
      </w:r>
    </w:p>
    <w:p>
      <w:pPr>
        <w:pStyle w:val="CodeListing"/>
      </w:pPr>
      <w:r>
        <w:t xml:space="preserve">            if (simManager == null) { WarnMissing("SimulationManager", "Resume"); return; }</w:t>
      </w:r>
    </w:p>
    <w:p>
      <w:pPr>
        <w:pStyle w:val="CodeListing"/>
      </w:pPr>
      <w:r>
        <w:t xml:space="preserve">            simManager.SetPaused(false);</w:t>
      </w:r>
    </w:p>
    <w:p>
      <w:pPr>
        <w:pStyle w:val="CodeListing"/>
      </w:pPr>
      <w:r>
        <w:t xml:space="preserve">        }</w:t>
      </w:r>
    </w:p>
    <w:p>
      <w:pPr>
        <w:pStyle w:val="CodeListing"/>
      </w:pPr>
      <w:r/>
    </w:p>
    <w:p>
      <w:pPr>
        <w:pStyle w:val="CodeListing"/>
      </w:pPr>
      <w:r>
        <w:t xml:space="preserve">        /// &lt;summary&gt;Toggle pause state.&lt;/summary&gt;</w:t>
      </w:r>
    </w:p>
    <w:p>
      <w:pPr>
        <w:pStyle w:val="CodeListing"/>
      </w:pPr>
      <w:r>
        <w:t xml:space="preserve">        public void TogglePause()</w:t>
      </w:r>
    </w:p>
    <w:p>
      <w:pPr>
        <w:pStyle w:val="CodeListing"/>
      </w:pPr>
      <w:r>
        <w:t xml:space="preserve">        {</w:t>
      </w:r>
    </w:p>
    <w:p>
      <w:pPr>
        <w:pStyle w:val="CodeListing"/>
      </w:pPr>
      <w:r>
        <w:t xml:space="preserve">            if (simManager == null) { WarnMissing("SimulationManager", "TogglePause"); return; }</w:t>
      </w:r>
    </w:p>
    <w:p>
      <w:pPr>
        <w:pStyle w:val="CodeListing"/>
      </w:pPr>
      <w:r>
        <w:t xml:space="preserve">            simManager.TogglePaused();</w:t>
      </w:r>
    </w:p>
    <w:p>
      <w:pPr>
        <w:pStyle w:val="CodeListing"/>
      </w:pPr>
      <w:r>
        <w:t xml:space="preserve">        }</w:t>
      </w:r>
    </w:p>
    <w:p>
      <w:pPr>
        <w:pStyle w:val="CodeListing"/>
      </w:pPr>
      <w:r/>
    </w:p>
    <w:p>
      <w:pPr>
        <w:pStyle w:val="CodeListing"/>
      </w:pPr>
      <w:r>
        <w:t xml:space="preserve">        /// &lt;summary&gt;Whether the simulation is currently paused.&lt;/summary&gt;</w:t>
      </w:r>
    </w:p>
    <w:p>
      <w:pPr>
        <w:pStyle w:val="CodeListing"/>
      </w:pPr>
      <w:r>
        <w:t xml:space="preserve">        public bool IsPaused =&gt; simManager != null &amp;&amp; simManager.IsPaused;</w:t>
      </w:r>
    </w:p>
    <w:p>
      <w:pPr>
        <w:pStyle w:val="CodeListing"/>
      </w:pPr>
      <w:r/>
    </w:p>
    <w:p>
      <w:pPr>
        <w:pStyle w:val="CodeListing"/>
      </w:pPr>
      <w:r>
        <w:t xml:space="preserve">        /// &lt;summary&gt;</w:t>
      </w:r>
    </w:p>
    <w:p>
      <w:pPr>
        <w:pStyle w:val="CodeListing"/>
      </w:pPr>
      <w:r>
        <w:t xml:space="preserve">        /// Advance exactly one physics step. Works even when paused.</w:t>
      </w:r>
    </w:p>
    <w:p>
      <w:pPr>
        <w:pStyle w:val="CodeListing"/>
      </w:pPr>
      <w:r>
        <w:t xml:space="preserve">        /// Useful for debugging, lockstep integration, and RL stepping.</w:t>
      </w:r>
    </w:p>
    <w:p>
      <w:pPr>
        <w:pStyle w:val="CodeListing"/>
      </w:pPr>
      <w:r>
        <w:t xml:space="preserve">        /// &lt;/summary&gt;</w:t>
      </w:r>
    </w:p>
    <w:p>
      <w:pPr>
        <w:pStyle w:val="CodeListing"/>
      </w:pPr>
      <w:r>
        <w:t xml:space="preserve">        public void StepOnce()</w:t>
      </w:r>
    </w:p>
    <w:p>
      <w:pPr>
        <w:pStyle w:val="CodeListing"/>
      </w:pPr>
      <w:r>
        <w:t xml:space="preserve">        {</w:t>
      </w:r>
    </w:p>
    <w:p>
      <w:pPr>
        <w:pStyle w:val="CodeListing"/>
      </w:pPr>
      <w:r>
        <w:t xml:space="preserve">            if (simManager == null) { WarnMissing("SimulationManager", "StepOnce"); return; }</w:t>
      </w:r>
    </w:p>
    <w:p>
      <w:pPr>
        <w:pStyle w:val="CodeListing"/>
      </w:pPr>
      <w:r>
        <w:t xml:space="preserve">            simManager.StepOnce();</w:t>
      </w:r>
    </w:p>
    <w:p>
      <w:pPr>
        <w:pStyle w:val="CodeListing"/>
      </w:pPr>
      <w:r>
        <w:t xml:space="preserve">        }</w:t>
      </w:r>
    </w:p>
    <w:p>
      <w:pPr>
        <w:pStyle w:val="CodeListing"/>
      </w:pPr>
      <w:r/>
    </w:p>
    <w:p>
      <w:pPr>
        <w:pStyle w:val="CodeListing"/>
      </w:pPr>
      <w:r>
        <w:t xml:space="preserve">        /// &lt;summary&gt;</w:t>
      </w:r>
    </w:p>
    <w:p>
      <w:pPr>
        <w:pStyle w:val="CodeListing"/>
      </w:pPr>
      <w:r>
        <w:t xml:space="preserve">        /// Queue N physics steps. Useful for RL fast-forward or lockstep bursts.</w:t>
      </w:r>
    </w:p>
    <w:p>
      <w:pPr>
        <w:pStyle w:val="CodeListing"/>
      </w:pPr>
      <w:r>
        <w:t xml:space="preserve">        /// &lt;/summary&gt;</w:t>
      </w:r>
    </w:p>
    <w:p>
      <w:pPr>
        <w:pStyle w:val="CodeListing"/>
      </w:pPr>
      <w:r>
        <w:t xml:space="preserve">        public void StepMany(int steps)</w:t>
      </w:r>
    </w:p>
    <w:p>
      <w:pPr>
        <w:pStyle w:val="CodeListing"/>
      </w:pPr>
      <w:r>
        <w:t xml:space="preserve">        {</w:t>
      </w:r>
    </w:p>
    <w:p>
      <w:pPr>
        <w:pStyle w:val="CodeListing"/>
      </w:pPr>
      <w:r>
        <w:t xml:space="preserve">            if (simManager == null) { WarnMissing("SimulationManager", "StepMany"); return; }</w:t>
      </w:r>
    </w:p>
    <w:p>
      <w:pPr>
        <w:pStyle w:val="CodeListing"/>
      </w:pPr>
      <w:r>
        <w:t xml:space="preserve">            simManager.StepMany(steps);</w:t>
      </w:r>
    </w:p>
    <w:p>
      <w:pPr>
        <w:pStyle w:val="CodeListing"/>
      </w:pPr>
      <w:r>
        <w:t xml:space="preserve">        }</w:t>
      </w:r>
    </w:p>
    <w:p>
      <w:pPr>
        <w:pStyle w:val="CodeListing"/>
      </w:pPr>
      <w:r/>
    </w:p>
    <w:p>
      <w:pPr>
        <w:pStyle w:val="CodeListing"/>
      </w:pPr>
      <w:r>
        <w:t xml:space="preserve">        /// &lt;summary&gt;</w:t>
      </w:r>
    </w:p>
    <w:p>
      <w:pPr>
        <w:pStyle w:val="CodeListing"/>
      </w:pPr>
      <w:r>
        <w:t xml:space="preserve">        /// Set the simulation time scale. 1.0 = real-time, 2.0 = 2x speed, 0.5 = half speed.</w:t>
      </w:r>
    </w:p>
    <w:p>
      <w:pPr>
        <w:pStyle w:val="CodeListing"/>
      </w:pPr>
      <w:r>
        <w:t xml:space="preserve">        /// Does not affect physics dt — only how many steps are taken per rendered frame.</w:t>
      </w:r>
    </w:p>
    <w:p>
      <w:pPr>
        <w:pStyle w:val="CodeListing"/>
      </w:pPr>
      <w:r>
        <w:t xml:space="preserve">        /// &lt;/summary&gt;</w:t>
      </w:r>
    </w:p>
    <w:p>
      <w:pPr>
        <w:pStyle w:val="CodeListing"/>
      </w:pPr>
      <w:r>
        <w:t xml:space="preserve">        public void SetTimeScale(double scale)</w:t>
      </w:r>
    </w:p>
    <w:p>
      <w:pPr>
        <w:pStyle w:val="CodeListing"/>
      </w:pPr>
      <w:r>
        <w:t xml:space="preserve">        {</w:t>
      </w:r>
    </w:p>
    <w:p>
      <w:pPr>
        <w:pStyle w:val="CodeListing"/>
      </w:pPr>
      <w:r>
        <w:t xml:space="preserve">            if (simManager == null) { WarnMissing("SimulationManager", "SetTimeScale"); return; }</w:t>
      </w:r>
    </w:p>
    <w:p>
      <w:pPr>
        <w:pStyle w:val="CodeListing"/>
      </w:pPr>
      <w:r>
        <w:t xml:space="preserve">            simManager.SetTimeScale(scale);</w:t>
      </w:r>
    </w:p>
    <w:p>
      <w:pPr>
        <w:pStyle w:val="CodeListing"/>
      </w:pPr>
      <w:r>
        <w:t xml:space="preserve">        }</w:t>
      </w:r>
    </w:p>
    <w:p>
      <w:pPr>
        <w:pStyle w:val="CodeListing"/>
      </w:pPr>
      <w:r/>
    </w:p>
    <w:p>
      <w:pPr>
        <w:pStyle w:val="CodeListing"/>
      </w:pPr>
      <w:r>
        <w:t xml:space="preserve">        /// &lt;summary&gt;Current simulation time scale.&lt;/summary&gt;</w:t>
      </w:r>
    </w:p>
    <w:p>
      <w:pPr>
        <w:pStyle w:val="CodeListing"/>
      </w:pPr>
      <w:r>
        <w:t xml:space="preserve">        public double TimeScale =&gt; simManager != null ? ClockFactory.Scaled.TimeScale : 1.0;</w:t>
      </w:r>
    </w:p>
    <w:p>
      <w:pPr>
        <w:pStyle w:val="CodeListing"/>
      </w:pPr>
      <w:r/>
    </w:p>
    <w:p>
      <w:pPr>
        <w:pStyle w:val="CodeListing"/>
      </w:pPr>
      <w:r>
        <w:t xml:space="preserve">        /// &lt;summary&gt;</w:t>
      </w:r>
    </w:p>
    <w:p>
      <w:pPr>
        <w:pStyle w:val="CodeListing"/>
      </w:pPr>
      <w:r>
        <w:t xml:space="preserve">        /// Switch between FreeRun (real-time) and Manual (step-by-step) modes.</w:t>
      </w:r>
    </w:p>
    <w:p>
      <w:pPr>
        <w:pStyle w:val="CodeListing"/>
      </w:pPr>
      <w:r>
        <w:t xml:space="preserve">        /// &lt;/summary&gt;</w:t>
      </w:r>
    </w:p>
    <w:p>
      <w:pPr>
        <w:pStyle w:val="CodeListing"/>
      </w:pPr>
      <w:r>
        <w:t xml:space="preserve">        public void SetRunMode(SimulationManager.RunMode mode)</w:t>
      </w:r>
    </w:p>
    <w:p>
      <w:pPr>
        <w:pStyle w:val="CodeListing"/>
      </w:pPr>
      <w:r>
        <w:t xml:space="preserve">        {</w:t>
      </w:r>
    </w:p>
    <w:p>
      <w:pPr>
        <w:pStyle w:val="CodeListing"/>
      </w:pPr>
      <w:r>
        <w:t xml:space="preserve">            if (simManager == null) { WarnMissing("SimulationManager", "SetRunMode"); return; }</w:t>
      </w:r>
    </w:p>
    <w:p>
      <w:pPr>
        <w:pStyle w:val="CodeListing"/>
      </w:pPr>
      <w:r>
        <w:t xml:space="preserve">            simManager.SetRunMode(mode);</w:t>
      </w:r>
    </w:p>
    <w:p>
      <w:pPr>
        <w:pStyle w:val="CodeListing"/>
      </w:pPr>
      <w:r>
        <w:t xml:space="preserve">        }</w:t>
      </w:r>
    </w:p>
    <w:p>
      <w:pPr>
        <w:pStyle w:val="CodeListing"/>
      </w:pPr>
      <w:r/>
    </w:p>
    <w:p>
      <w:pPr>
        <w:pStyle w:val="CodeListing"/>
      </w:pPr>
      <w:r>
        <w:t xml:space="preserve">        /// &lt;summary&gt;Current run mode.&lt;/summary&gt;</w:t>
      </w:r>
    </w:p>
    <w:p>
      <w:pPr>
        <w:pStyle w:val="CodeListing"/>
      </w:pPr>
      <w:r>
        <w:t xml:space="preserve">        public SimulationManager.RunMode RunMode =&gt;</w:t>
      </w:r>
    </w:p>
    <w:p>
      <w:pPr>
        <w:pStyle w:val="CodeListing"/>
      </w:pPr>
      <w:r>
        <w:t xml:space="preserve">            simManager != null ? simManager.Mode : SimulationManager.RunMode.FreeRun;</w:t>
      </w:r>
    </w:p>
    <w:p>
      <w:pPr>
        <w:pStyle w:val="CodeListing"/>
      </w:pPr>
      <w:r/>
    </w:p>
    <w:p>
      <w:pPr>
        <w:pStyle w:val="CodeListing"/>
      </w:pPr>
      <w:r>
        <w:t xml:space="preserve">        /// &lt;summary&gt;The fixed physics timestep in seconds (e.g., 0.004 at 250Hz).&lt;/summary&gt;</w:t>
      </w:r>
    </w:p>
    <w:p>
      <w:pPr>
        <w:pStyle w:val="CodeListing"/>
      </w:pPr>
      <w:r>
        <w:t xml:space="preserve">        public double FixedDtSec =&gt; simManager != null ? simManager.BaseDtSec : 0.004;</w:t>
      </w:r>
    </w:p>
    <w:p>
      <w:pPr>
        <w:pStyle w:val="CodeListing"/>
      </w:pPr>
      <w:r/>
    </w:p>
    <w:p>
      <w:pPr>
        <w:pStyle w:val="CodeListing"/>
      </w:pPr>
      <w:r>
        <w:t xml:space="preserve">        /// &lt;summary&gt;Current simulation time in nanoseconds.&lt;/summary&gt;</w:t>
      </w:r>
    </w:p>
    <w:p>
      <w:pPr>
        <w:pStyle w:val="CodeListing"/>
      </w:pPr>
      <w:r>
        <w:t xml:space="preserve">        public long SimTimeNanos =&gt; ClockFactory.IsInitialized ? ClockFactory.Clock.NowNanos : 0;</w:t>
      </w:r>
    </w:p>
    <w:p>
      <w:pPr>
        <w:pStyle w:val="CodeListing"/>
      </w:pPr>
      <w:r/>
    </w:p>
    <w:p>
      <w:pPr>
        <w:pStyle w:val="CodeListing"/>
      </w:pPr>
      <w:r>
        <w:t xml:space="preserve">        /// &lt;summary&gt;Current simulation time in seconds.&lt;/summary&gt;</w:t>
      </w:r>
    </w:p>
    <w:p>
      <w:pPr>
        <w:pStyle w:val="CodeListing"/>
      </w:pPr>
      <w:r>
        <w:t xml:space="preserve">        public double SimTimeSec =&gt; SimTimeNanos / 1_000_000_000.0;</w:t>
      </w:r>
    </w:p>
    <w:p>
      <w:pPr>
        <w:pStyle w:val="CodeListing"/>
      </w:pPr>
      <w:r/>
    </w:p>
    <w:p>
      <w:pPr>
        <w:pStyle w:val="CodeListing"/>
      </w:pPr>
      <w:r>
        <w:t xml:space="preserve">        /// &lt;summary&gt;</w:t>
      </w:r>
    </w:p>
    <w:p>
      <w:pPr>
        <w:pStyle w:val="CodeListing"/>
      </w:pPr>
      <w:r>
        <w:t xml:space="preserve">        /// Reset the entire simulation: time resets to 0, all systems notified.</w:t>
      </w:r>
    </w:p>
    <w:p>
      <w:pPr>
        <w:pStyle w:val="CodeListing"/>
      </w:pPr>
      <w:r>
        <w:t xml:space="preserve">        /// &lt;/summary&gt;</w:t>
      </w:r>
    </w:p>
    <w:p>
      <w:pPr>
        <w:pStyle w:val="CodeListing"/>
      </w:pPr>
      <w:r>
        <w:t xml:space="preserve">        public void ResetSimulation()</w:t>
      </w:r>
    </w:p>
    <w:p>
      <w:pPr>
        <w:pStyle w:val="CodeListing"/>
      </w:pPr>
      <w:r>
        <w:t xml:space="preserve">        {</w:t>
      </w:r>
    </w:p>
    <w:p>
      <w:pPr>
        <w:pStyle w:val="CodeListing"/>
      </w:pPr>
      <w:r>
        <w:t xml:space="preserve">            if (simManager == null) { WarnMissing("SimulationManager", "ResetSimulation"); return; }</w:t>
      </w:r>
    </w:p>
    <w:p>
      <w:pPr>
        <w:pStyle w:val="CodeListing"/>
      </w:pPr>
      <w:r>
        <w:t xml:space="preserve">            simManager.ResetSimulation();</w:t>
      </w:r>
    </w:p>
    <w:p>
      <w:pPr>
        <w:pStyle w:val="CodeListing"/>
      </w:pPr>
      <w:r>
        <w:t xml:space="preserve">        }</w:t>
      </w:r>
    </w:p>
    <w:p>
      <w:pPr>
        <w:pStyle w:val="CodeListing"/>
      </w:pPr>
      <w:r/>
    </w:p>
    <w:p>
      <w:pPr>
        <w:pStyle w:val="CodeListing"/>
      </w:pPr>
      <w:r>
        <w:t xml:space="preserve">        // ============================================================================</w:t>
      </w:r>
    </w:p>
    <w:p>
      <w:pPr>
        <w:pStyle w:val="CodeListing"/>
      </w:pPr>
      <w:r>
        <w:t xml:space="preserve">        // Authority Control</w:t>
      </w:r>
    </w:p>
    <w:p>
      <w:pPr>
        <w:pStyle w:val="CodeListing"/>
      </w:pPr>
      <w:r>
        <w:t xml:space="preserve">        // ============================================================================</w:t>
      </w:r>
    </w:p>
    <w:p>
      <w:pPr>
        <w:pStyle w:val="CodeListing"/>
      </w:pPr>
      <w:r/>
    </w:p>
    <w:p>
      <w:pPr>
        <w:pStyle w:val="CodeListing"/>
      </w:pPr>
      <w:r>
        <w:t xml:space="preserve">        /// &lt;summary&gt;Who currently has authority to send commands.&lt;/summary&gt;</w:t>
      </w:r>
    </w:p>
    <w:p>
      <w:pPr>
        <w:pStyle w:val="CodeListing"/>
      </w:pPr>
      <w:r>
        <w:t xml:space="preserve">        public InputSource CurrentAuthority =&gt;</w:t>
      </w:r>
    </w:p>
    <w:p>
      <w:pPr>
        <w:pStyle w:val="CodeListing"/>
      </w:pPr>
      <w:r>
        <w:t xml:space="preserve">            authorityManager != null ? authorityManager.EffectiveAuthority : InputSource.UI;</w:t>
      </w:r>
    </w:p>
    <w:p>
      <w:pPr>
        <w:pStyle w:val="CodeListing"/>
      </w:pPr>
      <w:r/>
    </w:p>
    <w:p>
      <w:pPr>
        <w:pStyle w:val="CodeListing"/>
      </w:pPr>
      <w:r>
        <w:t xml:space="preserve">        /// &lt;summary&gt;</w:t>
      </w:r>
    </w:p>
    <w:p>
      <w:pPr>
        <w:pStyle w:val="CodeListing"/>
      </w:pPr>
      <w:r>
        <w:t xml:space="preserve">        /// Request authority for a specific source. Returns true if granted.</w:t>
      </w:r>
    </w:p>
    <w:p>
      <w:pPr>
        <w:pStyle w:val="CodeListing"/>
      </w:pPr>
      <w:r>
        <w:t xml:space="preserve">        /// The source must be in Connected status to receive authority.</w:t>
      </w:r>
    </w:p>
    <w:p>
      <w:pPr>
        <w:pStyle w:val="CodeListing"/>
      </w:pPr>
      <w:r>
        <w:t xml:space="preserve">        /// &lt;/summary&gt;</w:t>
      </w:r>
    </w:p>
    <w:p>
      <w:pPr>
        <w:pStyle w:val="CodeListing"/>
      </w:pPr>
      <w:r>
        <w:t xml:space="preserve">        public bool RequestAuthority(InputSource source)</w:t>
      </w:r>
    </w:p>
    <w:p>
      <w:pPr>
        <w:pStyle w:val="CodeListing"/>
      </w:pPr>
      <w:r>
        <w:t xml:space="preserve">        {</w:t>
      </w:r>
    </w:p>
    <w:p>
      <w:pPr>
        <w:pStyle w:val="CodeListing"/>
      </w:pPr>
      <w:r>
        <w:t xml:space="preserve">            if (authorityManager == null) { WarnMissing("ControlAuthorityManager", "RequestAuthority"); return false; }</w:t>
      </w:r>
    </w:p>
    <w:p>
      <w:pPr>
        <w:pStyle w:val="CodeListing"/>
      </w:pPr>
      <w:r>
        <w:t xml:space="preserve">            return authorityManager.RequestAuthority(source);</w:t>
      </w:r>
    </w:p>
    <w:p>
      <w:pPr>
        <w:pStyle w:val="CodeListing"/>
      </w:pPr>
      <w:r>
        <w:t xml:space="preserve">        }</w:t>
      </w:r>
    </w:p>
    <w:p>
      <w:pPr>
        <w:pStyle w:val="CodeListing"/>
      </w:pPr>
      <w:r/>
    </w:p>
    <w:p>
      <w:pPr>
        <w:pStyle w:val="CodeListing"/>
      </w:pPr>
      <w:r>
        <w:t xml:space="preserve">        /// &lt;summary&gt;</w:t>
      </w:r>
    </w:p>
    <w:p>
      <w:pPr>
        <w:pStyle w:val="CodeListing"/>
      </w:pPr>
      <w:r>
        <w:t xml:space="preserve">        /// Set the default authority source (what the system waits for on startup).</w:t>
      </w:r>
    </w:p>
    <w:p>
      <w:pPr>
        <w:pStyle w:val="CodeListing"/>
      </w:pPr>
      <w:r>
        <w:t xml:space="preserve">        /// Does not immediately switch authority — call RequestAuthority for that.</w:t>
      </w:r>
    </w:p>
    <w:p>
      <w:pPr>
        <w:pStyle w:val="CodeListing"/>
      </w:pPr>
      <w:r>
        <w:t xml:space="preserve">        /// &lt;/summary&gt;</w:t>
      </w:r>
    </w:p>
    <w:p>
      <w:pPr>
        <w:pStyle w:val="CodeListing"/>
      </w:pPr>
      <w:r>
        <w:t xml:space="preserve">        public void SetDefaultAuthority(InputSource source)</w:t>
      </w:r>
    </w:p>
    <w:p>
      <w:pPr>
        <w:pStyle w:val="CodeListing"/>
      </w:pPr>
      <w:r>
        <w:t xml:space="preserve">        {</w:t>
      </w:r>
    </w:p>
    <w:p>
      <w:pPr>
        <w:pStyle w:val="CodeListing"/>
      </w:pPr>
      <w:r>
        <w:t xml:space="preserve">            if (authorityManager == null) { WarnMissing("ControlAuthorityManager", "SetDefaultAuthority"); return; }</w:t>
      </w:r>
    </w:p>
    <w:p>
      <w:pPr>
        <w:pStyle w:val="CodeListing"/>
      </w:pPr>
      <w:r>
        <w:t xml:space="preserve">            authorityManager.SetDefaultSource(source);</w:t>
      </w:r>
    </w:p>
    <w:p>
      <w:pPr>
        <w:pStyle w:val="CodeListing"/>
      </w:pPr>
      <w:r>
        <w:t xml:space="preserve">        }</w:t>
      </w:r>
    </w:p>
    <w:p>
      <w:pPr>
        <w:pStyle w:val="CodeListing"/>
      </w:pPr>
      <w:r/>
    </w:p>
    <w:p>
      <w:pPr>
        <w:pStyle w:val="CodeListing"/>
      </w:pPr>
      <w:r>
        <w:t xml:space="preserve">        /// &lt;summary&gt;Immediately switch authority to UI for this session.&lt;/summary&gt;</w:t>
      </w:r>
    </w:p>
    <w:p>
      <w:pPr>
        <w:pStyle w:val="CodeListing"/>
      </w:pPr>
      <w:r>
        <w:t xml:space="preserve">        public void SwitchToUI()</w:t>
      </w:r>
    </w:p>
    <w:p>
      <w:pPr>
        <w:pStyle w:val="CodeListing"/>
      </w:pPr>
      <w:r>
        <w:t xml:space="preserve">        {</w:t>
      </w:r>
    </w:p>
    <w:p>
      <w:pPr>
        <w:pStyle w:val="CodeListing"/>
      </w:pPr>
      <w:r>
        <w:t xml:space="preserve">            if (authorityManager == null) { WarnMissing("ControlAuthorityManager", "SwitchToUI"); return; }</w:t>
      </w:r>
    </w:p>
    <w:p>
      <w:pPr>
        <w:pStyle w:val="CodeListing"/>
      </w:pPr>
      <w:r>
        <w:t xml:space="preserve">            authorityManager.SwitchToUIForSession();</w:t>
      </w:r>
    </w:p>
    <w:p>
      <w:pPr>
        <w:pStyle w:val="CodeListing"/>
      </w:pPr>
      <w:r>
        <w:t xml:space="preserve">        }</w:t>
      </w:r>
    </w:p>
    <w:p>
      <w:pPr>
        <w:pStyle w:val="CodeListing"/>
      </w:pPr>
      <w:r/>
    </w:p>
    <w:p>
      <w:pPr>
        <w:pStyle w:val="CodeListing"/>
      </w:pPr>
      <w:r>
        <w:t xml:space="preserve">        /// &lt;summary&gt;Get the current status of a specific input source.&lt;/summary&gt;</w:t>
      </w:r>
    </w:p>
    <w:p>
      <w:pPr>
        <w:pStyle w:val="CodeListing"/>
      </w:pPr>
      <w:r>
        <w:t xml:space="preserve">        public SourceStatus GetSourceStatus(InputSource source)</w:t>
      </w:r>
    </w:p>
    <w:p>
      <w:pPr>
        <w:pStyle w:val="CodeListing"/>
      </w:pPr>
      <w:r>
        <w:t xml:space="preserve">        {</w:t>
      </w:r>
    </w:p>
    <w:p>
      <w:pPr>
        <w:pStyle w:val="CodeListing"/>
      </w:pPr>
      <w:r>
        <w:t xml:space="preserve">            if (authorityManager == null) return SourceStatus.Unavailable;</w:t>
      </w:r>
    </w:p>
    <w:p>
      <w:pPr>
        <w:pStyle w:val="CodeListing"/>
      </w:pPr>
      <w:r>
        <w:t xml:space="preserve">            return authorityManager.GetSourceStatus(source);</w:t>
      </w:r>
    </w:p>
    <w:p>
      <w:pPr>
        <w:pStyle w:val="CodeListing"/>
      </w:pPr>
      <w:r>
        <w:t xml:space="preserve">        }</w:t>
      </w:r>
    </w:p>
    <w:p>
      <w:pPr>
        <w:pStyle w:val="CodeListing"/>
      </w:pPr>
      <w:r/>
    </w:p>
    <w:p>
      <w:pPr>
        <w:pStyle w:val="CodeListing"/>
      </w:pPr>
      <w:r>
        <w:t xml:space="preserve">        /// &lt;summary&gt;Check if a specific source currently has authority.&lt;/summary&gt;</w:t>
      </w:r>
    </w:p>
    <w:p>
      <w:pPr>
        <w:pStyle w:val="CodeListing"/>
      </w:pPr>
      <w:r>
        <w:t xml:space="preserve">        public bool IsAuthority(InputSource source)</w:t>
      </w:r>
    </w:p>
    <w:p>
      <w:pPr>
        <w:pStyle w:val="CodeListing"/>
      </w:pPr>
      <w:r>
        <w:t xml:space="preserve">        {</w:t>
      </w:r>
    </w:p>
    <w:p>
      <w:pPr>
        <w:pStyle w:val="CodeListing"/>
      </w:pPr>
      <w:r>
        <w:t xml:space="preserve">            if (authorityManager == null) return source == InputSource.UI;</w:t>
      </w:r>
    </w:p>
    <w:p>
      <w:pPr>
        <w:pStyle w:val="CodeListing"/>
      </w:pPr>
      <w:r>
        <w:t xml:space="preserve">            return authorityManager.IsAuthority(source);</w:t>
      </w:r>
    </w:p>
    <w:p>
      <w:pPr>
        <w:pStyle w:val="CodeListing"/>
      </w:pPr>
      <w:r>
        <w:t xml:space="preserve">        }</w:t>
      </w:r>
    </w:p>
    <w:p>
      <w:pPr>
        <w:pStyle w:val="CodeListing"/>
      </w:pPr>
      <w:r/>
    </w:p>
    <w:p>
      <w:pPr>
        <w:pStyle w:val="CodeListing"/>
      </w:pPr>
      <w:r>
        <w:t xml:space="preserve">        /// &lt;summary&gt;Whether External connections have been denied for this session.&lt;/summary&gt;</w:t>
      </w:r>
    </w:p>
    <w:p>
      <w:pPr>
        <w:pStyle w:val="CodeListing"/>
      </w:pPr>
      <w:r>
        <w:t xml:space="preserve">        public bool IsExternalDenied =&gt;</w:t>
      </w:r>
    </w:p>
    <w:p>
      <w:pPr>
        <w:pStyle w:val="CodeListing"/>
      </w:pPr>
      <w:r>
        <w:t xml:space="preserve">            authorityManager != null &amp;&amp; authorityManager.IsExternalDenied;</w:t>
      </w:r>
    </w:p>
    <w:p>
      <w:pPr>
        <w:pStyle w:val="CodeListing"/>
      </w:pPr>
      <w:r/>
    </w:p>
    <w:p>
      <w:pPr>
        <w:pStyle w:val="CodeListing"/>
      </w:pPr>
      <w:r>
        <w:t xml:space="preserve">        // --- Internal Source Lifecycle ---</w:t>
      </w:r>
    </w:p>
    <w:p>
      <w:pPr>
        <w:pStyle w:val="CodeListing"/>
      </w:pPr>
      <w:r/>
    </w:p>
    <w:p>
      <w:pPr>
        <w:pStyle w:val="CodeListing"/>
      </w:pPr>
      <w:r>
        <w:t xml:space="preserve">        /// &lt;summary&gt;Notify that an Internal source is available (loaded but not commanding).&lt;/summary&gt;</w:t>
      </w:r>
    </w:p>
    <w:p>
      <w:pPr>
        <w:pStyle w:val="CodeListing"/>
      </w:pPr>
      <w:r>
        <w:t xml:space="preserve">        public void NotifyInternalAvailable()</w:t>
      </w:r>
    </w:p>
    <w:p>
      <w:pPr>
        <w:pStyle w:val="CodeListing"/>
      </w:pPr>
      <w:r>
        <w:t xml:space="preserve">        {</w:t>
      </w:r>
    </w:p>
    <w:p>
      <w:pPr>
        <w:pStyle w:val="CodeListing"/>
      </w:pPr>
      <w:r>
        <w:t xml:space="preserve">            if (authorityManager == null) { WarnMissing("ControlAuthorityManager", "NotifyInternalAvailable"); return; }</w:t>
      </w:r>
    </w:p>
    <w:p>
      <w:pPr>
        <w:pStyle w:val="CodeListing"/>
      </w:pPr>
      <w:r>
        <w:t xml:space="preserve">            authorityManager.NotifyInternalAvailable();</w:t>
      </w:r>
    </w:p>
    <w:p>
      <w:pPr>
        <w:pStyle w:val="CodeListing"/>
      </w:pPr>
      <w:r>
        <w:t xml:space="preserve">        }</w:t>
      </w:r>
    </w:p>
    <w:p>
      <w:pPr>
        <w:pStyle w:val="CodeListing"/>
      </w:pPr>
      <w:r/>
    </w:p>
    <w:p>
      <w:pPr>
        <w:pStyle w:val="CodeListing"/>
      </w:pPr>
      <w:r>
        <w:t xml:space="preserve">        /// &lt;summary&gt;Notify that an Internal source is connected and ready to command.&lt;/summary&gt;</w:t>
      </w:r>
    </w:p>
    <w:p>
      <w:pPr>
        <w:pStyle w:val="CodeListing"/>
      </w:pPr>
      <w:r>
        <w:t xml:space="preserve">        public void NotifyInternalConnected()</w:t>
      </w:r>
    </w:p>
    <w:p>
      <w:pPr>
        <w:pStyle w:val="CodeListing"/>
      </w:pPr>
      <w:r>
        <w:t xml:space="preserve">        {</w:t>
      </w:r>
    </w:p>
    <w:p>
      <w:pPr>
        <w:pStyle w:val="CodeListing"/>
      </w:pPr>
      <w:r>
        <w:t xml:space="preserve">            if (authorityManager == null) { WarnMissing("ControlAuthorityManager", "NotifyInternalConnected"); return; }</w:t>
      </w:r>
    </w:p>
    <w:p>
      <w:pPr>
        <w:pStyle w:val="CodeListing"/>
      </w:pPr>
      <w:r>
        <w:t xml:space="preserve">            authorityManager.NotifyInternalConnected();</w:t>
      </w:r>
    </w:p>
    <w:p>
      <w:pPr>
        <w:pStyle w:val="CodeListing"/>
      </w:pPr>
      <w:r>
        <w:t xml:space="preserve">        }</w:t>
      </w:r>
    </w:p>
    <w:p>
      <w:pPr>
        <w:pStyle w:val="CodeListing"/>
      </w:pPr>
      <w:r/>
    </w:p>
    <w:p>
      <w:pPr>
        <w:pStyle w:val="CodeListing"/>
      </w:pPr>
      <w:r>
        <w:t xml:space="preserve">        /// &lt;summary&gt;Notify that an Internal source has disconnected.&lt;/summary&gt;</w:t>
      </w:r>
    </w:p>
    <w:p>
      <w:pPr>
        <w:pStyle w:val="CodeListing"/>
      </w:pPr>
      <w:r>
        <w:t xml:space="preserve">        public void NotifyInternalDisconnected()</w:t>
      </w:r>
    </w:p>
    <w:p>
      <w:pPr>
        <w:pStyle w:val="CodeListing"/>
      </w:pPr>
      <w:r>
        <w:t xml:space="preserve">        {</w:t>
      </w:r>
    </w:p>
    <w:p>
      <w:pPr>
        <w:pStyle w:val="CodeListing"/>
      </w:pPr>
      <w:r>
        <w:t xml:space="preserve">            if (authorityManager == null) { WarnMissing("ControlAuthorityManager", "NotifyInternalDisconnected"); return; }</w:t>
      </w:r>
    </w:p>
    <w:p>
      <w:pPr>
        <w:pStyle w:val="CodeListing"/>
      </w:pPr>
      <w:r>
        <w:t xml:space="preserve">            authorityManager.NotifyInternalDisconnected();</w:t>
      </w:r>
    </w:p>
    <w:p>
      <w:pPr>
        <w:pStyle w:val="CodeListing"/>
      </w:pPr>
      <w:r>
        <w:t xml:space="preserve">        }</w:t>
      </w:r>
    </w:p>
    <w:p>
      <w:pPr>
        <w:pStyle w:val="CodeListing"/>
      </w:pPr>
      <w:r/>
    </w:p>
    <w:p>
      <w:pPr>
        <w:pStyle w:val="CodeListing"/>
      </w:pPr>
      <w:r>
        <w:t xml:space="preserve">        // --- External Source Lifecycle ---</w:t>
      </w:r>
    </w:p>
    <w:p>
      <w:pPr>
        <w:pStyle w:val="CodeListing"/>
      </w:pPr>
      <w:r/>
    </w:p>
    <w:p>
      <w:pPr>
        <w:pStyle w:val="CodeListing"/>
      </w:pPr>
      <w:r>
        <w:t xml:space="preserve">        /// &lt;summary&gt;Notify that an External client is attempting to connect.&lt;/summary&gt;</w:t>
      </w:r>
    </w:p>
    <w:p>
      <w:pPr>
        <w:pStyle w:val="CodeListing"/>
      </w:pPr>
      <w:r>
        <w:t xml:space="preserve">        public void NotifyExternalConnectionAttempt()</w:t>
      </w:r>
    </w:p>
    <w:p>
      <w:pPr>
        <w:pStyle w:val="CodeListing"/>
      </w:pPr>
      <w:r>
        <w:t xml:space="preserve">        {</w:t>
      </w:r>
    </w:p>
    <w:p>
      <w:pPr>
        <w:pStyle w:val="CodeListing"/>
      </w:pPr>
      <w:r>
        <w:t xml:space="preserve">            if (authorityManager == null) { WarnMissing("ControlAuthorityManager", "NotifyExternalConnectionAttempt"); return; }</w:t>
      </w:r>
    </w:p>
    <w:p>
      <w:pPr>
        <w:pStyle w:val="CodeListing"/>
      </w:pPr>
      <w:r>
        <w:t xml:space="preserve">            authorityManager.NotifyExternalConnectionAttempt();</w:t>
      </w:r>
    </w:p>
    <w:p>
      <w:pPr>
        <w:pStyle w:val="CodeListing"/>
      </w:pPr>
      <w:r>
        <w:t xml:space="preserve">        }</w:t>
      </w:r>
    </w:p>
    <w:p>
      <w:pPr>
        <w:pStyle w:val="CodeListing"/>
      </w:pPr>
      <w:r/>
    </w:p>
    <w:p>
      <w:pPr>
        <w:pStyle w:val="CodeListing"/>
      </w:pPr>
      <w:r>
        <w:t xml:space="preserve">        /// &lt;summary&gt;Accept a pending External connection.&lt;/summary&gt;</w:t>
      </w:r>
    </w:p>
    <w:p>
      <w:pPr>
        <w:pStyle w:val="CodeListing"/>
      </w:pPr>
      <w:r>
        <w:t xml:space="preserve">        public void AcceptExternalConnection()</w:t>
      </w:r>
    </w:p>
    <w:p>
      <w:pPr>
        <w:pStyle w:val="CodeListing"/>
      </w:pPr>
      <w:r>
        <w:t xml:space="preserve">        {</w:t>
      </w:r>
    </w:p>
    <w:p>
      <w:pPr>
        <w:pStyle w:val="CodeListing"/>
      </w:pPr>
      <w:r>
        <w:t xml:space="preserve">            if (authorityManager == null) { WarnMissing("ControlAuthorityManager", "AcceptExternalConnection"); return; }</w:t>
      </w:r>
    </w:p>
    <w:p>
      <w:pPr>
        <w:pStyle w:val="CodeListing"/>
      </w:pPr>
      <w:r>
        <w:t xml:space="preserve">            authorityManager.AcceptExternalConnection();</w:t>
      </w:r>
    </w:p>
    <w:p>
      <w:pPr>
        <w:pStyle w:val="CodeListing"/>
      </w:pPr>
      <w:r>
        <w:t xml:space="preserve">        }</w:t>
      </w:r>
    </w:p>
    <w:p>
      <w:pPr>
        <w:pStyle w:val="CodeListing"/>
      </w:pPr>
      <w:r/>
    </w:p>
    <w:p>
      <w:pPr>
        <w:pStyle w:val="CodeListing"/>
      </w:pPr>
      <w:r>
        <w:t xml:space="preserve">        /// &lt;summary&gt;Deny a pending External connection (sticky for session).&lt;/summary&gt;</w:t>
      </w:r>
    </w:p>
    <w:p>
      <w:pPr>
        <w:pStyle w:val="CodeListing"/>
      </w:pPr>
      <w:r>
        <w:t xml:space="preserve">        public void DenyExternalConnection()</w:t>
      </w:r>
    </w:p>
    <w:p>
      <w:pPr>
        <w:pStyle w:val="CodeListing"/>
      </w:pPr>
      <w:r>
        <w:t xml:space="preserve">        {</w:t>
      </w:r>
    </w:p>
    <w:p>
      <w:pPr>
        <w:pStyle w:val="CodeListing"/>
      </w:pPr>
      <w:r>
        <w:t xml:space="preserve">            if (authorityManager == null) { WarnMissing("ControlAuthorityManager", "DenyExternalConnection"); return; }</w:t>
      </w:r>
    </w:p>
    <w:p>
      <w:pPr>
        <w:pStyle w:val="CodeListing"/>
      </w:pPr>
      <w:r>
        <w:t xml:space="preserve">            authorityManager.DenyExternalConnection();</w:t>
      </w:r>
    </w:p>
    <w:p>
      <w:pPr>
        <w:pStyle w:val="CodeListing"/>
      </w:pPr>
      <w:r>
        <w:t xml:space="preserve">        }</w:t>
      </w:r>
    </w:p>
    <w:p>
      <w:pPr>
        <w:pStyle w:val="CodeListing"/>
      </w:pPr>
      <w:r>
        <w:t xml:space="preserve">        </w:t>
      </w:r>
    </w:p>
    <w:p>
      <w:pPr>
        <w:pStyle w:val="CodeListing"/>
      </w:pPr>
      <w:r>
        <w:t xml:space="preserve">        /// &lt;summary&gt;Notify that the External client has disconnected.&lt;/summary&gt;</w:t>
      </w:r>
    </w:p>
    <w:p>
      <w:pPr>
        <w:pStyle w:val="CodeListing"/>
      </w:pPr>
      <w:r>
        <w:t xml:space="preserve">        public void NotifyExternalDisconnected()</w:t>
      </w:r>
    </w:p>
    <w:p>
      <w:pPr>
        <w:pStyle w:val="CodeListing"/>
      </w:pPr>
      <w:r>
        <w:t xml:space="preserve">        {</w:t>
      </w:r>
    </w:p>
    <w:p>
      <w:pPr>
        <w:pStyle w:val="CodeListing"/>
      </w:pPr>
      <w:r>
        <w:t xml:space="preserve">            if (authorityManager == null) { WarnMissing("ControlAuthorityManager", "NotifyExternalDisconnected"); return; }</w:t>
      </w:r>
    </w:p>
    <w:p>
      <w:pPr>
        <w:pStyle w:val="CodeListing"/>
      </w:pPr>
      <w:r>
        <w:t xml:space="preserve">            authorityManager.NotifyExternalDisconnected();</w:t>
      </w:r>
    </w:p>
    <w:p>
      <w:pPr>
        <w:pStyle w:val="CodeListing"/>
      </w:pPr>
      <w:r>
        <w:t xml:space="preserve">        }</w:t>
      </w:r>
    </w:p>
    <w:p>
      <w:pPr>
        <w:pStyle w:val="CodeListing"/>
      </w:pPr>
      <w:r>
        <w:t xml:space="preserve">        // ============================================================================</w:t>
      </w:r>
    </w:p>
    <w:p>
      <w:pPr>
        <w:pStyle w:val="CodeListing"/>
      </w:pPr>
      <w:r>
        <w:t xml:space="preserve">        // Status Snapshot</w:t>
      </w:r>
    </w:p>
    <w:p>
      <w:pPr>
        <w:pStyle w:val="CodeListing"/>
      </w:pPr>
      <w:r>
        <w:t xml:space="preserve">        // ============================================================================</w:t>
      </w:r>
    </w:p>
    <w:p>
      <w:pPr>
        <w:pStyle w:val="CodeListing"/>
      </w:pPr>
      <w:r/>
    </w:p>
    <w:p>
      <w:pPr>
        <w:pStyle w:val="CodeListing"/>
      </w:pPr>
      <w:r>
        <w:t xml:space="preserve">        /// &lt;summary&gt;</w:t>
      </w:r>
    </w:p>
    <w:p>
      <w:pPr>
        <w:pStyle w:val="CodeListing"/>
      </w:pPr>
      <w:r>
        <w:t xml:space="preserve">        /// Get a combined status snapshot of the simulation.</w:t>
      </w:r>
    </w:p>
    <w:p>
      <w:pPr>
        <w:pStyle w:val="CodeListing"/>
      </w:pPr>
      <w:r>
        <w:t xml:space="preserve">        /// Useful for external monitoring, logging, or RPC status endpoints.</w:t>
      </w:r>
    </w:p>
    <w:p>
      <w:pPr>
        <w:pStyle w:val="CodeListing"/>
      </w:pPr>
      <w:r>
        <w:t xml:space="preserve">        /// &lt;/summary&gt;</w:t>
      </w:r>
    </w:p>
    <w:p>
      <w:pPr>
        <w:pStyle w:val="CodeListing"/>
      </w:pPr>
      <w:r>
        <w:t xml:space="preserve">        public SimStatus GetStatus()</w:t>
      </w:r>
    </w:p>
    <w:p>
      <w:pPr>
        <w:pStyle w:val="CodeListing"/>
      </w:pPr>
      <w:r>
        <w:t xml:space="preserve">        {</w:t>
      </w:r>
    </w:p>
    <w:p>
      <w:pPr>
        <w:pStyle w:val="CodeListing"/>
      </w:pPr>
      <w:r>
        <w:t xml:space="preserve">            return new SimStatus</w:t>
      </w:r>
    </w:p>
    <w:p>
      <w:pPr>
        <w:pStyle w:val="CodeListing"/>
      </w:pPr>
      <w:r>
        <w:t xml:space="preserve">            {</w:t>
      </w:r>
    </w:p>
    <w:p>
      <w:pPr>
        <w:pStyle w:val="CodeListing"/>
      </w:pPr>
      <w:r>
        <w:t xml:space="preserve">                IsPaused = IsPaused,</w:t>
      </w:r>
    </w:p>
    <w:p>
      <w:pPr>
        <w:pStyle w:val="CodeListing"/>
      </w:pPr>
      <w:r>
        <w:t xml:space="preserve">                TimeScale = TimeScale,</w:t>
      </w:r>
    </w:p>
    <w:p>
      <w:pPr>
        <w:pStyle w:val="CodeListing"/>
      </w:pPr>
      <w:r>
        <w:t xml:space="preserve">                RunMode = RunMode,</w:t>
      </w:r>
    </w:p>
    <w:p>
      <w:pPr>
        <w:pStyle w:val="CodeListing"/>
      </w:pPr>
      <w:r>
        <w:t xml:space="preserve">                SimTimeSec = SimTimeSec,</w:t>
      </w:r>
    </w:p>
    <w:p>
      <w:pPr>
        <w:pStyle w:val="CodeListing"/>
      </w:pPr>
      <w:r>
        <w:t xml:space="preserve">                FixedDtSec = FixedDtSec,</w:t>
      </w:r>
    </w:p>
    <w:p>
      <w:pPr>
        <w:pStyle w:val="CodeListing"/>
      </w:pPr>
      <w:r>
        <w:t xml:space="preserve">                CurrentAuthority = CurrentAuthority,</w:t>
      </w:r>
    </w:p>
    <w:p>
      <w:pPr>
        <w:pStyle w:val="CodeListing"/>
      </w:pPr>
      <w:r>
        <w:t xml:space="preserve">                UIStatus = GetSourceStatus(InputSource.UI),</w:t>
      </w:r>
    </w:p>
    <w:p>
      <w:pPr>
        <w:pStyle w:val="CodeListing"/>
      </w:pPr>
      <w:r>
        <w:t xml:space="preserve">                InternalStatus = GetSourceStatus(InputSource.Internal),</w:t>
      </w:r>
    </w:p>
    <w:p>
      <w:pPr>
        <w:pStyle w:val="CodeListing"/>
      </w:pPr>
      <w:r>
        <w:t xml:space="preserve">                ExternalStatus = GetSourceStatus(InputSource.External)</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Internal Helpers</w:t>
      </w:r>
    </w:p>
    <w:p>
      <w:pPr>
        <w:pStyle w:val="CodeListing"/>
      </w:pPr>
      <w:r>
        <w:t xml:space="preserve">        // ============================================================================</w:t>
      </w:r>
    </w:p>
    <w:p>
      <w:pPr>
        <w:pStyle w:val="CodeListing"/>
      </w:pPr>
      <w:r/>
    </w:p>
    <w:p>
      <w:pPr>
        <w:pStyle w:val="CodeListing"/>
      </w:pPr>
      <w:r>
        <w:t xml:space="preserve">        private void WarnMissing(string component, string caller)</w:t>
      </w:r>
    </w:p>
    <w:p>
      <w:pPr>
        <w:pStyle w:val="CodeListing"/>
      </w:pPr>
      <w:r>
        <w:t xml:space="preserve">        {</w:t>
      </w:r>
    </w:p>
    <w:p>
      <w:pPr>
        <w:pStyle w:val="CodeListing"/>
      </w:pPr>
      <w:r>
        <w:t xml:space="preserve">            Debug.LogWarning($"[SimCoreApi] {caller}() — No {component} available.");</w:t>
      </w:r>
    </w:p>
    <w:p>
      <w:pPr>
        <w:pStyle w:val="CodeListing"/>
      </w:pPr>
      <w:r>
        <w:t xml:space="preserve">        }</w:t>
      </w:r>
    </w:p>
    <w:p>
      <w:pPr>
        <w:pStyle w:val="CodeListing"/>
      </w:pPr>
      <w:r/>
    </w:p>
    <w:p>
      <w:pPr>
        <w:pStyle w:val="CodeListing"/>
      </w:pPr>
      <w:r>
        <w:t xml:space="preserve">        private void HandleAuthorityChanged(InputSource old, InputSource @new) =&gt;</w:t>
      </w:r>
    </w:p>
    <w:p>
      <w:pPr>
        <w:pStyle w:val="CodeListing"/>
      </w:pPr>
      <w:r>
        <w:t xml:space="preserve">            OnAuthorityChanged?.Invoke(old, @new);</w:t>
      </w:r>
    </w:p>
    <w:p>
      <w:pPr>
        <w:pStyle w:val="CodeListing"/>
      </w:pPr>
      <w:r/>
    </w:p>
    <w:p>
      <w:pPr>
        <w:pStyle w:val="CodeListing"/>
      </w:pPr>
      <w:r>
        <w:t xml:space="preserve">        private void HandleSourceStatusChanged(InputSource src, SourceStatus old, SourceStatus @new) =&gt;</w:t>
      </w:r>
    </w:p>
    <w:p>
      <w:pPr>
        <w:pStyle w:val="CodeListing"/>
      </w:pPr>
      <w:r>
        <w:t xml:space="preserve">            OnSourceStatusChanged?.Invoke(src, old, @new);</w:t>
      </w:r>
    </w:p>
    <w:p>
      <w:pPr>
        <w:pStyle w:val="CodeListing"/>
      </w:pPr>
      <w:r/>
    </w:p>
    <w:p>
      <w:pPr>
        <w:pStyle w:val="CodeListing"/>
      </w:pPr>
      <w:r>
        <w:t xml:space="preserve">        private void HandleExternalConnectionRequest() =&gt;</w:t>
      </w:r>
    </w:p>
    <w:p>
      <w:pPr>
        <w:pStyle w:val="CodeListing"/>
      </w:pPr>
      <w:r>
        <w:t xml:space="preserve">            OnExternalConnectionRequest?.Invoke();</w:t>
      </w:r>
    </w:p>
    <w:p>
      <w:pPr>
        <w:pStyle w:val="CodeListing"/>
      </w:pPr>
      <w:r/>
    </w:p>
    <w:p>
      <w:pPr>
        <w:pStyle w:val="CodeListing"/>
      </w:pPr>
      <w:r>
        <w:t xml:space="preserve">        private void HandleWaitingForSource(InputSource src) =&gt;</w:t>
      </w:r>
    </w:p>
    <w:p>
      <w:pPr>
        <w:pStyle w:val="CodeListing"/>
      </w:pPr>
      <w:r>
        <w:t xml:space="preserve">            OnWaitingForSource?.Invoke(src);</w:t>
      </w:r>
    </w:p>
    <w:p>
      <w:pPr>
        <w:pStyle w:val="CodeListing"/>
      </w:pPr>
      <w:r/>
    </w:p>
    <w:p>
      <w:pPr>
        <w:pStyle w:val="CodeListing"/>
      </w:pPr>
      <w:r>
        <w:t xml:space="preserve">        private void HandleConnectionTimeout() =&gt;</w:t>
      </w:r>
    </w:p>
    <w:p>
      <w:pPr>
        <w:pStyle w:val="CodeListing"/>
      </w:pPr>
      <w:r>
        <w:t xml:space="preserve">            OnConnectionTimeout?.Invoke();</w:t>
      </w:r>
    </w:p>
    <w:p>
      <w:pPr>
        <w:pStyle w:val="CodeListing"/>
      </w:pPr>
      <w:r>
        <w:t xml:space="preserve">    }</w:t>
      </w:r>
    </w:p>
    <w:p>
      <w:pPr>
        <w:pStyle w:val="CodeListing"/>
      </w:pPr>
      <w:r/>
    </w:p>
    <w:p>
      <w:pPr>
        <w:pStyle w:val="CodeListing"/>
      </w:pPr>
      <w:r>
        <w:t xml:space="preserve">    // ============================================================================</w:t>
      </w:r>
    </w:p>
    <w:p>
      <w:pPr>
        <w:pStyle w:val="CodeListing"/>
      </w:pPr>
      <w:r>
        <w:t xml:space="preserve">    // Sim Status Snapshot</w:t>
      </w:r>
    </w:p>
    <w:p>
      <w:pPr>
        <w:pStyle w:val="CodeListing"/>
      </w:pPr>
      <w:r>
        <w:t xml:space="preserve">    // ============================================================================</w:t>
      </w:r>
    </w:p>
    <w:p>
      <w:pPr>
        <w:pStyle w:val="CodeListing"/>
      </w:pPr>
      <w:r/>
    </w:p>
    <w:p>
      <w:pPr>
        <w:pStyle w:val="CodeListing"/>
      </w:pPr>
      <w:r>
        <w:t xml:space="preserve">    /// &lt;summary&gt;</w:t>
      </w:r>
    </w:p>
    <w:p>
      <w:pPr>
        <w:pStyle w:val="CodeListing"/>
      </w:pPr>
      <w:r>
        <w:t xml:space="preserve">    /// Combined simulation status for monitoring, logging, or RPC.</w:t>
      </w:r>
    </w:p>
    <w:p>
      <w:pPr>
        <w:pStyle w:val="CodeListing"/>
      </w:pPr>
      <w:r>
        <w:t xml:space="preserve">    /// Does not include drone count — that's DroneCore's concern.</w:t>
      </w:r>
    </w:p>
    <w:p>
      <w:pPr>
        <w:pStyle w:val="CodeListing"/>
      </w:pPr>
      <w:r>
        <w:t xml:space="preserve">    /// &lt;/summary&gt;</w:t>
      </w:r>
    </w:p>
    <w:p>
      <w:pPr>
        <w:pStyle w:val="CodeListing"/>
      </w:pPr>
      <w:r>
        <w:t xml:space="preserve">    public struct SimStatus</w:t>
      </w:r>
    </w:p>
    <w:p>
      <w:pPr>
        <w:pStyle w:val="CodeListing"/>
      </w:pPr>
      <w:r>
        <w:t xml:space="preserve">    {</w:t>
      </w:r>
    </w:p>
    <w:p>
      <w:pPr>
        <w:pStyle w:val="CodeListing"/>
      </w:pPr>
      <w:r>
        <w:t xml:space="preserve">        public bool IsPaused;</w:t>
      </w:r>
    </w:p>
    <w:p>
      <w:pPr>
        <w:pStyle w:val="CodeListing"/>
      </w:pPr>
      <w:r>
        <w:t xml:space="preserve">        public double TimeScale;</w:t>
      </w:r>
    </w:p>
    <w:p>
      <w:pPr>
        <w:pStyle w:val="CodeListing"/>
      </w:pPr>
      <w:r>
        <w:t xml:space="preserve">        public SimulationManager.RunMode RunMode;</w:t>
      </w:r>
    </w:p>
    <w:p>
      <w:pPr>
        <w:pStyle w:val="CodeListing"/>
      </w:pPr>
      <w:r>
        <w:t xml:space="preserve">        public double SimTimeSec;</w:t>
      </w:r>
    </w:p>
    <w:p>
      <w:pPr>
        <w:pStyle w:val="CodeListing"/>
      </w:pPr>
      <w:r>
        <w:t xml:space="preserve">        public double FixedDtSec;</w:t>
      </w:r>
    </w:p>
    <w:p>
      <w:pPr>
        <w:pStyle w:val="CodeListing"/>
      </w:pPr>
      <w:r>
        <w:t xml:space="preserve">        public InputSource CurrentAuthority;</w:t>
      </w:r>
    </w:p>
    <w:p>
      <w:pPr>
        <w:pStyle w:val="CodeListing"/>
      </w:pPr>
      <w:r>
        <w:t xml:space="preserve">        public SourceStatus UIStatus;</w:t>
      </w:r>
    </w:p>
    <w:p>
      <w:pPr>
        <w:pStyle w:val="CodeListing"/>
      </w:pPr>
      <w:r>
        <w:t xml:space="preserve">        public SourceStatus InternalStatus;</w:t>
      </w:r>
    </w:p>
    <w:p>
      <w:pPr>
        <w:pStyle w:val="CodeListing"/>
      </w:pPr>
      <w:r>
        <w:t xml:space="preserve">        public SourceStatus ExternalStatus;</w:t>
      </w:r>
    </w:p>
    <w:p>
      <w:pPr>
        <w:pStyle w:val="CodeListing"/>
      </w:pPr>
      <w:r>
        <w:t xml:space="preserve">    }</w:t>
      </w:r>
    </w:p>
    <w:p>
      <w:pPr>
        <w:pStyle w:val="CodeListing"/>
      </w:pPr>
      <w:r>
        <w:t>}</w:t>
      </w:r>
    </w:p>
    <w:p>
      <w:pPr>
        <w:pStyle w:val="CodeListing"/>
      </w:pPr>
      <w:r/>
    </w:p>
    <w:p>
      <w:pPr>
        <w:pStyle w:val="CodeFilePath"/>
      </w:pPr>
      <w:r>
        <w:t>Runtime/Scripts/SimCore/SimulationManager.cs</w:t>
      </w:r>
    </w:p>
    <w:p>
      <w:pPr>
        <w:pStyle w:val="CodeMetadata"/>
      </w:pPr>
      <w:r>
        <w:t>SHA-256 b0778b124698ea9e5b4e8f17dc2a39c094121034e5091725c863d94a5db5770e  |  318 lines  |  11,267 bytes</w:t>
      </w:r>
    </w:p>
    <w:p>
      <w:pPr>
        <w:pStyle w:val="CodeListing"/>
      </w:pPr>
      <w:r>
        <w:t>// Assets/Scripts/SimCore/SimulationManager.cs</w:t>
      </w:r>
    </w:p>
    <w:p>
      <w:pPr>
        <w:pStyle w:val="CodeListing"/>
      </w:pPr>
      <w:r/>
    </w:p>
    <w:p>
      <w:pPr>
        <w:pStyle w:val="CodeListing"/>
      </w:pPr>
      <w:r>
        <w:t>using System;</w:t>
      </w:r>
    </w:p>
    <w:p>
      <w:pPr>
        <w:pStyle w:val="CodeListing"/>
      </w:pPr>
      <w:r>
        <w:t>using System.Collections.Generic;</w:t>
      </w:r>
    </w:p>
    <w:p>
      <w:pPr>
        <w:pStyle w:val="CodeListing"/>
      </w:pPr>
      <w:r>
        <w:t>using UnityEngine;</w:t>
      </w:r>
    </w:p>
    <w:p>
      <w:pPr>
        <w:pStyle w:val="CodeListing"/>
      </w:pPr>
      <w:r/>
    </w:p>
    <w:p>
      <w:pPr>
        <w:pStyle w:val="CodeListing"/>
      </w:pPr>
      <w:r>
        <w:t>namespace SimCore</w:t>
      </w:r>
    </w:p>
    <w:p>
      <w:pPr>
        <w:pStyle w:val="CodeListing"/>
      </w:pPr>
      <w:r>
        <w:t>{</w:t>
      </w:r>
    </w:p>
    <w:p>
      <w:pPr>
        <w:pStyle w:val="CodeListing"/>
      </w:pPr>
      <w:r/>
    </w:p>
    <w:p>
      <w:pPr>
        <w:pStyle w:val="CodeListing"/>
      </w:pPr>
      <w:r>
        <w:t xml:space="preserve">    /// &lt;summary&gt;</w:t>
      </w:r>
    </w:p>
    <w:p>
      <w:pPr>
        <w:pStyle w:val="CodeListing"/>
      </w:pPr>
      <w:r>
        <w:t xml:space="preserve">    /// Unity equivalent to your UE SimulationManager/TimeController backbone:</w:t>
      </w:r>
    </w:p>
    <w:p>
      <w:pPr>
        <w:pStyle w:val="CodeListing"/>
      </w:pPr>
      <w:r>
        <w:t xml:space="preserve">    /// - Owns authoritative stepping (manual Physics.Simulate).</w:t>
      </w:r>
    </w:p>
    <w:p>
      <w:pPr>
        <w:pStyle w:val="CodeListing"/>
      </w:pPr>
      <w:r>
        <w:t xml:space="preserve">    /// - Owns pause/play/single-step/time-scale.</w:t>
      </w:r>
    </w:p>
    <w:p>
      <w:pPr>
        <w:pStyle w:val="CodeListing"/>
      </w:pPr>
      <w:r>
        <w:t xml:space="preserve">    /// - Drives a deterministic fixed-step pipeline: PrePhysics -&gt; Physics -&gt; PostPhysics.</w:t>
      </w:r>
    </w:p>
    <w:p>
      <w:pPr>
        <w:pStyle w:val="CodeListing"/>
      </w:pPr>
      <w:r>
        <w:t xml:space="preserve">    /// &lt;/summary&gt;</w:t>
      </w:r>
    </w:p>
    <w:p>
      <w:pPr>
        <w:pStyle w:val="CodeListing"/>
      </w:pPr>
      <w:r>
        <w:t xml:space="preserve">    [DefaultExecutionOrder(-1000)] // run as early as possible</w:t>
      </w:r>
    </w:p>
    <w:p>
      <w:pPr>
        <w:pStyle w:val="CodeListing"/>
      </w:pPr>
      <w:r>
        <w:t xml:space="preserve">    public sealed class SimulationManager : MonoBehaviour</w:t>
      </w:r>
    </w:p>
    <w:p>
      <w:pPr>
        <w:pStyle w:val="CodeListing"/>
      </w:pPr>
      <w:r>
        <w:t xml:space="preserve">    {</w:t>
      </w:r>
    </w:p>
    <w:p>
      <w:pPr>
        <w:pStyle w:val="CodeListing"/>
      </w:pPr>
      <w:r>
        <w:t xml:space="preserve">        public enum RunMode</w:t>
      </w:r>
    </w:p>
    <w:p>
      <w:pPr>
        <w:pStyle w:val="CodeListing"/>
      </w:pPr>
      <w:r>
        <w:t xml:space="preserve">        {</w:t>
      </w:r>
    </w:p>
    <w:p>
      <w:pPr>
        <w:pStyle w:val="CodeListing"/>
      </w:pPr>
      <w:r>
        <w:t xml:space="preserve">            FreeRun,   // advance based on real time * timeScale</w:t>
      </w:r>
    </w:p>
    <w:p>
      <w:pPr>
        <w:pStyle w:val="CodeListing"/>
      </w:pPr>
      <w:r>
        <w:t xml:space="preserve">            Manual     // only advance when StepOnce() is requested (API-driven / lockstep-ready)</w:t>
      </w:r>
    </w:p>
    <w:p>
      <w:pPr>
        <w:pStyle w:val="CodeListing"/>
      </w:pPr>
      <w:r>
        <w:t xml:space="preserve">        }</w:t>
      </w:r>
    </w:p>
    <w:p>
      <w:pPr>
        <w:pStyle w:val="CodeListing"/>
      </w:pPr>
      <w:r/>
    </w:p>
    <w:p>
      <w:pPr>
        <w:pStyle w:val="CodeListing"/>
      </w:pPr>
      <w:r>
        <w:t xml:space="preserve">        [Header("Timing")]</w:t>
      </w:r>
    </w:p>
    <w:p>
      <w:pPr>
        <w:pStyle w:val="CodeListing"/>
      </w:pPr>
      <w:r>
        <w:t xml:space="preserve">        [Tooltip("Base simulation rate (Hz). 250 Hz = dt 0.004s.")]</w:t>
      </w:r>
    </w:p>
    <w:p>
      <w:pPr>
        <w:pStyle w:val="CodeListing"/>
      </w:pPr>
      <w:r>
        <w:t xml:space="preserve">        [SerializeField] private double baseHz = 250.0;</w:t>
      </w:r>
    </w:p>
    <w:p>
      <w:pPr>
        <w:pStyle w:val="CodeListing"/>
      </w:pPr>
      <w:r/>
    </w:p>
    <w:p>
      <w:pPr>
        <w:pStyle w:val="CodeListing"/>
      </w:pPr>
      <w:r>
        <w:t xml:space="preserve">        [Tooltip("How sim time advances each rendered frame (FreeRun) or only via explicit steps (Manual).")]</w:t>
      </w:r>
    </w:p>
    <w:p>
      <w:pPr>
        <w:pStyle w:val="CodeListing"/>
      </w:pPr>
      <w:r>
        <w:t xml:space="preserve">        [SerializeField] private RunMode runMode = RunMode.FreeRun;</w:t>
      </w:r>
    </w:p>
    <w:p>
      <w:pPr>
        <w:pStyle w:val="CodeListing"/>
      </w:pPr>
      <w:r/>
    </w:p>
    <w:p>
      <w:pPr>
        <w:pStyle w:val="CodeListing"/>
      </w:pPr>
      <w:r>
        <w:t xml:space="preserve">        [Tooltip("When in FreeRun: simAdvance = realDelta * timeScale.")]</w:t>
      </w:r>
    </w:p>
    <w:p>
      <w:pPr>
        <w:pStyle w:val="CodeListing"/>
      </w:pPr>
      <w:r>
        <w:t xml:space="preserve">        [SerializeField] private double timeScale = 1.0;</w:t>
      </w:r>
    </w:p>
    <w:p>
      <w:pPr>
        <w:pStyle w:val="CodeListing"/>
      </w:pPr>
      <w:r/>
    </w:p>
    <w:p>
      <w:pPr>
        <w:pStyle w:val="CodeListing"/>
      </w:pPr>
      <w:r>
        <w:t xml:space="preserve">        [Tooltip("Safety cap: max fixed steps per rendered frame (prevents spiral-of-death).")]</w:t>
      </w:r>
    </w:p>
    <w:p>
      <w:pPr>
        <w:pStyle w:val="CodeListing"/>
      </w:pPr>
      <w:r>
        <w:t xml:space="preserve">        [SerializeField] private int maxStepsPerFrame = 1000;</w:t>
      </w:r>
    </w:p>
    <w:p>
      <w:pPr>
        <w:pStyle w:val="CodeListing"/>
      </w:pPr>
      <w:r/>
    </w:p>
    <w:p>
      <w:pPr>
        <w:pStyle w:val="CodeListing"/>
      </w:pPr>
      <w:r>
        <w:t xml:space="preserve">        [Header("Control")]</w:t>
      </w:r>
    </w:p>
    <w:p>
      <w:pPr>
        <w:pStyle w:val="CodeListing"/>
      </w:pPr>
      <w:r>
        <w:t xml:space="preserve">        [SerializeField] private bool startPaused = false;</w:t>
      </w:r>
    </w:p>
    <w:p>
      <w:pPr>
        <w:pStyle w:val="CodeListing"/>
      </w:pPr>
      <w:r/>
    </w:p>
    <w:p>
      <w:pPr>
        <w:pStyle w:val="CodeListing"/>
      </w:pPr>
      <w:r>
        <w:t xml:space="preserve">        [Header("Debug")]</w:t>
      </w:r>
    </w:p>
    <w:p>
      <w:pPr>
        <w:pStyle w:val="CodeListing"/>
      </w:pPr>
      <w:r>
        <w:t xml:space="preserve">        [SerializeField] private bool logEffectiveHz = true;</w:t>
      </w:r>
    </w:p>
    <w:p>
      <w:pPr>
        <w:pStyle w:val="CodeListing"/>
      </w:pPr>
      <w:r>
        <w:t xml:space="preserve">        [SerializeField] private float logIntervalSeconds = 1.0f;</w:t>
      </w:r>
    </w:p>
    <w:p>
      <w:pPr>
        <w:pStyle w:val="CodeListing"/>
      </w:pPr>
      <w:r/>
    </w:p>
    <w:p>
      <w:pPr>
        <w:pStyle w:val="CodeListing"/>
      </w:pPr>
      <w:r>
        <w:t xml:space="preserve">        private List&lt;ISimulatable&gt; RegisteredManagers = new List&lt;ISimulatable&gt;(128);</w:t>
      </w:r>
    </w:p>
    <w:p>
      <w:pPr>
        <w:pStyle w:val="CodeListing"/>
      </w:pPr>
      <w:r>
        <w:t xml:space="preserve">        private bool _startFired = false;</w:t>
      </w:r>
    </w:p>
    <w:p>
      <w:pPr>
        <w:pStyle w:val="CodeListing"/>
      </w:pPr>
      <w:r/>
    </w:p>
    <w:p>
      <w:pPr>
        <w:pStyle w:val="CodeListing"/>
      </w:pPr>
      <w:r>
        <w:t xml:space="preserve">        // FreeRun accumulator in seconds (sim-time to execute, converted into fixed dt steps).</w:t>
      </w:r>
    </w:p>
    <w:p>
      <w:pPr>
        <w:pStyle w:val="CodeListing"/>
      </w:pPr>
      <w:r>
        <w:t xml:space="preserve">        private double _accumulatorSec;</w:t>
      </w:r>
    </w:p>
    <w:p>
      <w:pPr>
        <w:pStyle w:val="CodeListing"/>
      </w:pPr>
      <w:r/>
    </w:p>
    <w:p>
      <w:pPr>
        <w:pStyle w:val="CodeListing"/>
      </w:pPr>
      <w:r>
        <w:t xml:space="preserve">        // Manual stepping queue count (for API-driven stepping / future lockstep).</w:t>
      </w:r>
    </w:p>
    <w:p>
      <w:pPr>
        <w:pStyle w:val="CodeListing"/>
      </w:pPr>
      <w:r>
        <w:t xml:space="preserve">        private int _pendingSteps;</w:t>
      </w:r>
    </w:p>
    <w:p>
      <w:pPr>
        <w:pStyle w:val="CodeListing"/>
      </w:pPr>
      <w:r/>
    </w:p>
    <w:p>
      <w:pPr>
        <w:pStyle w:val="CodeListing"/>
      </w:pPr>
      <w:r>
        <w:t xml:space="preserve">        // Debug</w:t>
      </w:r>
    </w:p>
    <w:p>
      <w:pPr>
        <w:pStyle w:val="CodeListing"/>
      </w:pPr>
      <w:r>
        <w:t xml:space="preserve">        private float _logTimer;</w:t>
      </w:r>
    </w:p>
    <w:p>
      <w:pPr>
        <w:pStyle w:val="CodeListing"/>
      </w:pPr>
      <w:r>
        <w:t xml:space="preserve">        private int _stepsThisInterval;</w:t>
      </w:r>
    </w:p>
    <w:p>
      <w:pPr>
        <w:pStyle w:val="CodeListing"/>
      </w:pPr>
      <w:r/>
    </w:p>
    <w:p>
      <w:pPr>
        <w:pStyle w:val="CodeListing"/>
      </w:pPr>
      <w:r>
        <w:t xml:space="preserve">        public double BaseDtSec =&gt; ClockFactory.BaseDtSec;</w:t>
      </w:r>
    </w:p>
    <w:p>
      <w:pPr>
        <w:pStyle w:val="CodeListing"/>
      </w:pPr>
      <w:r>
        <w:t xml:space="preserve">        public ulong StepIndex =&gt; ClockFactory.Clock.StepCount;</w:t>
      </w:r>
    </w:p>
    <w:p>
      <w:pPr>
        <w:pStyle w:val="CodeListing"/>
      </w:pPr>
      <w:r>
        <w:t xml:space="preserve">        public long SimTimeNanos =&gt; ClockFactory.Clock.NowNanos;</w:t>
      </w:r>
    </w:p>
    <w:p>
      <w:pPr>
        <w:pStyle w:val="CodeListing"/>
      </w:pPr>
      <w:r>
        <w:t xml:space="preserve">        public RunMode Mode =&gt; runMode;</w:t>
      </w:r>
    </w:p>
    <w:p>
      <w:pPr>
        <w:pStyle w:val="CodeListing"/>
      </w:pPr>
      <w:r/>
    </w:p>
    <w:p>
      <w:pPr>
        <w:pStyle w:val="CodeListing"/>
      </w:pPr>
      <w:r>
        <w:t xml:space="preserve">        public bool IsPaused =&gt; ClockFactory.Scaled.IsPaused;</w:t>
      </w:r>
    </w:p>
    <w:p>
      <w:pPr>
        <w:pStyle w:val="CodeListing"/>
      </w:pPr>
      <w:r/>
    </w:p>
    <w:p>
      <w:pPr>
        <w:pStyle w:val="CodeListing"/>
      </w:pPr>
      <w:r>
        <w:t xml:space="preserve">        public void SetTimeScale(double ts)</w:t>
      </w:r>
    </w:p>
    <w:p>
      <w:pPr>
        <w:pStyle w:val="CodeListing"/>
      </w:pPr>
      <w:r>
        <w:t xml:space="preserve">        {</w:t>
      </w:r>
    </w:p>
    <w:p>
      <w:pPr>
        <w:pStyle w:val="CodeListing"/>
      </w:pPr>
      <w:r>
        <w:t xml:space="preserve">            timeScale = ts;</w:t>
      </w:r>
    </w:p>
    <w:p>
      <w:pPr>
        <w:pStyle w:val="CodeListing"/>
      </w:pPr>
      <w:r>
        <w:t xml:space="preserve">            ClockFactory.SetTimeScale(timeScale);</w:t>
      </w:r>
    </w:p>
    <w:p>
      <w:pPr>
        <w:pStyle w:val="CodeListing"/>
      </w:pPr>
      <w:r>
        <w:t xml:space="preserve">        }</w:t>
      </w:r>
    </w:p>
    <w:p>
      <w:pPr>
        <w:pStyle w:val="CodeListing"/>
      </w:pPr>
      <w:r>
        <w:t xml:space="preserve">        /// &lt;summary&gt;</w:t>
      </w:r>
    </w:p>
    <w:p>
      <w:pPr>
        <w:pStyle w:val="CodeListing"/>
      </w:pPr>
      <w:r>
        <w:t xml:space="preserve">        /// Run N fixed steps immediately on the main thread.</w:t>
      </w:r>
    </w:p>
    <w:p>
      <w:pPr>
        <w:pStyle w:val="CodeListing"/>
      </w:pPr>
      <w:r>
        <w:t xml:space="preserve">        /// Use this for lockstep RPC calls that must return post-step sensors.</w:t>
      </w:r>
    </w:p>
    <w:p>
      <w:pPr>
        <w:pStyle w:val="CodeListing"/>
      </w:pPr>
      <w:r>
        <w:t xml:space="preserve">        /// &lt;/summary&gt;</w:t>
      </w:r>
    </w:p>
    <w:p>
      <w:pPr>
        <w:pStyle w:val="CodeListing"/>
      </w:pPr>
      <w:r>
        <w:t xml:space="preserve">        public void StepImmediate(int steps)</w:t>
      </w:r>
    </w:p>
    <w:p>
      <w:pPr>
        <w:pStyle w:val="CodeListing"/>
      </w:pPr>
      <w:r>
        <w:t xml:space="preserve">        {</w:t>
      </w:r>
    </w:p>
    <w:p>
      <w:pPr>
        <w:pStyle w:val="CodeListing"/>
      </w:pPr>
      <w:r>
        <w:t xml:space="preserve">            if (steps &lt;= 0) return;</w:t>
      </w:r>
    </w:p>
    <w:p>
      <w:pPr>
        <w:pStyle w:val="CodeListing"/>
      </w:pPr>
      <w:r>
        <w:t xml:space="preserve">            RunFixedSteps(steps);</w:t>
      </w:r>
    </w:p>
    <w:p>
      <w:pPr>
        <w:pStyle w:val="CodeListing"/>
      </w:pPr>
      <w:r>
        <w:t xml:space="preserve">        }</w:t>
      </w:r>
    </w:p>
    <w:p>
      <w:pPr>
        <w:pStyle w:val="CodeListing"/>
      </w:pPr>
      <w:r>
        <w:t xml:space="preserve">        private void Awake()</w:t>
      </w:r>
    </w:p>
    <w:p>
      <w:pPr>
        <w:pStyle w:val="CodeListing"/>
      </w:pPr>
      <w:r>
        <w:t xml:space="preserve">        {</w:t>
      </w:r>
    </w:p>
    <w:p>
      <w:pPr>
        <w:pStyle w:val="CodeListing"/>
      </w:pPr>
      <w:r>
        <w:t xml:space="preserve">            Application.runInBackground = true;        // CRITICAL: Unity throttles to ~single-digit</w:t>
      </w:r>
    </w:p>
    <w:p>
      <w:pPr>
        <w:pStyle w:val="CodeListing"/>
      </w:pPr>
      <w:r>
        <w:t xml:space="preserve">            QualitySettings.vSyncCount = 0;            // fps when unfocused — and you're always</w:t>
      </w:r>
    </w:p>
    <w:p>
      <w:pPr>
        <w:pStyle w:val="CodeListing"/>
      </w:pPr>
      <w:r>
        <w:t xml:space="preserve">            Application.targetFrameRate = -1;          // focused on the terminal running Optuna</w:t>
      </w:r>
    </w:p>
    <w:p>
      <w:pPr>
        <w:pStyle w:val="CodeListing"/>
      </w:pPr>
      <w:r>
        <w:t xml:space="preserve">            </w:t>
      </w:r>
    </w:p>
    <w:p>
      <w:pPr>
        <w:pStyle w:val="CodeListing"/>
      </w:pPr>
      <w:r>
        <w:t xml:space="preserve">            Physics.simulationMode = SimulationMode.Script;</w:t>
      </w:r>
    </w:p>
    <w:p>
      <w:pPr>
        <w:pStyle w:val="CodeListing"/>
      </w:pPr>
      <w:r>
        <w:t xml:space="preserve">            ClockFactory.Initialize(baseHz: baseHz, startNanos: 0, paused: startPaused, timeScale: timeScale);</w:t>
      </w:r>
    </w:p>
    <w:p>
      <w:pPr>
        <w:pStyle w:val="CodeListing"/>
      </w:pPr>
      <w:r>
        <w:t xml:space="preserve">        }</w:t>
      </w:r>
    </w:p>
    <w:p>
      <w:pPr>
        <w:pStyle w:val="CodeListing"/>
      </w:pPr>
      <w:r>
        <w:t xml:space="preserve">        </w:t>
      </w:r>
    </w:p>
    <w:p>
      <w:pPr>
        <w:pStyle w:val="CodeListing"/>
      </w:pPr>
      <w:r>
        <w:t xml:space="preserve">        private void Start()</w:t>
      </w:r>
    </w:p>
    <w:p>
      <w:pPr>
        <w:pStyle w:val="CodeListing"/>
      </w:pPr>
      <w:r>
        <w:t xml:space="preserve">        {</w:t>
      </w:r>
    </w:p>
    <w:p>
      <w:pPr>
        <w:pStyle w:val="CodeListing"/>
      </w:pPr>
      <w:r>
        <w:t xml:space="preserve">            _startFired = true;</w:t>
      </w:r>
    </w:p>
    <w:p>
      <w:pPr>
        <w:pStyle w:val="CodeListing"/>
      </w:pPr>
      <w:r>
        <w:t xml:space="preserve">            foreach (var s in RegisteredManagers)</w:t>
      </w:r>
    </w:p>
    <w:p>
      <w:pPr>
        <w:pStyle w:val="CodeListing"/>
      </w:pPr>
      <w:r>
        <w:t xml:space="preserve">                s.OnSimulationStart(this);</w:t>
      </w:r>
    </w:p>
    <w:p>
      <w:pPr>
        <w:pStyle w:val="CodeListing"/>
      </w:pPr>
      <w:r>
        <w:t xml:space="preserve">        }</w:t>
      </w:r>
    </w:p>
    <w:p>
      <w:pPr>
        <w:pStyle w:val="CodeListing"/>
      </w:pPr>
      <w:r>
        <w:t xml:space="preserve">        </w:t>
      </w:r>
    </w:p>
    <w:p>
      <w:pPr>
        <w:pStyle w:val="CodeListing"/>
      </w:pPr>
      <w:r>
        <w:t xml:space="preserve">        private void OnDestroy()</w:t>
      </w:r>
    </w:p>
    <w:p>
      <w:pPr>
        <w:pStyle w:val="CodeListing"/>
      </w:pPr>
      <w:r>
        <w:t xml:space="preserve">        {</w:t>
      </w:r>
    </w:p>
    <w:p>
      <w:pPr>
        <w:pStyle w:val="CodeListing"/>
      </w:pPr>
      <w:r>
        <w:t xml:space="preserve">            // Restore default so exiting play mode doesn't leave editor in weird state.</w:t>
      </w:r>
    </w:p>
    <w:p>
      <w:pPr>
        <w:pStyle w:val="CodeListing"/>
      </w:pPr>
      <w:r>
        <w:t xml:space="preserve">            Physics.simulationMode = SimulationMode.FixedUpdate;</w:t>
      </w:r>
    </w:p>
    <w:p>
      <w:pPr>
        <w:pStyle w:val="CodeListing"/>
      </w:pPr>
      <w:r>
        <w:t xml:space="preserve">        }</w:t>
      </w:r>
    </w:p>
    <w:p>
      <w:pPr>
        <w:pStyle w:val="CodeListing"/>
      </w:pPr>
      <w:r/>
    </w:p>
    <w:p>
      <w:pPr>
        <w:pStyle w:val="CodeListing"/>
      </w:pPr>
      <w:r>
        <w:t xml:space="preserve">        private void Update()</w:t>
      </w:r>
    </w:p>
    <w:p>
      <w:pPr>
        <w:pStyle w:val="CodeListing"/>
      </w:pPr>
      <w:r>
        <w:t xml:space="preserve">        {</w:t>
      </w:r>
    </w:p>
    <w:p>
      <w:pPr>
        <w:pStyle w:val="CodeListing"/>
      </w:pPr>
      <w:r>
        <w:t xml:space="preserve">            // Keep timeScale in sync if edited during play mode.</w:t>
      </w:r>
    </w:p>
    <w:p>
      <w:pPr>
        <w:pStyle w:val="CodeListing"/>
      </w:pPr>
      <w:r>
        <w:t xml:space="preserve">            ClockFactory.SetTimeScale(timeScale);</w:t>
      </w:r>
    </w:p>
    <w:p>
      <w:pPr>
        <w:pStyle w:val="CodeListing"/>
      </w:pPr>
      <w:r/>
    </w:p>
    <w:p>
      <w:pPr>
        <w:pStyle w:val="CodeListing"/>
      </w:pPr>
      <w:r>
        <w:t xml:space="preserve">            // Decide how much sim-time to advance this frame.</w:t>
      </w:r>
    </w:p>
    <w:p>
      <w:pPr>
        <w:pStyle w:val="CodeListing"/>
      </w:pPr>
      <w:r>
        <w:t xml:space="preserve">            if (ClockFactory.Scaled.IsPaused)</w:t>
      </w:r>
    </w:p>
    <w:p>
      <w:pPr>
        <w:pStyle w:val="CodeListing"/>
      </w:pPr>
      <w:r>
        <w:t xml:space="preserve">            {</w:t>
      </w:r>
    </w:p>
    <w:p>
      <w:pPr>
        <w:pStyle w:val="CodeListing"/>
      </w:pPr>
      <w:r>
        <w:t xml:space="preserve">                // No stepping unless manual steps are queued.</w:t>
      </w:r>
    </w:p>
    <w:p>
      <w:pPr>
        <w:pStyle w:val="CodeListing"/>
      </w:pPr>
      <w:r>
        <w:t xml:space="preserve">            }</w:t>
      </w:r>
    </w:p>
    <w:p>
      <w:pPr>
        <w:pStyle w:val="CodeListing"/>
      </w:pPr>
      <w:r>
        <w:t xml:space="preserve">            else if (runMode == RunMode.FreeRun)</w:t>
      </w:r>
    </w:p>
    <w:p>
      <w:pPr>
        <w:pStyle w:val="CodeListing"/>
      </w:pPr>
      <w:r>
        <w:t xml:space="preserve">            {</w:t>
      </w:r>
    </w:p>
    <w:p>
      <w:pPr>
        <w:pStyle w:val="CodeListing"/>
      </w:pPr>
      <w:r>
        <w:t xml:space="preserve">                // Advance based on wall-frame delta * timeScale; then consume into fixed steps.</w:t>
      </w:r>
    </w:p>
    <w:p>
      <w:pPr>
        <w:pStyle w:val="CodeListing"/>
      </w:pPr>
      <w:r>
        <w:t xml:space="preserve">                double advance = ClockFactory.Scaled.ComputeAdvanceSeconds(Time.unscaledDeltaTime);</w:t>
      </w:r>
    </w:p>
    <w:p>
      <w:pPr>
        <w:pStyle w:val="CodeListing"/>
      </w:pPr>
      <w:r>
        <w:t xml:space="preserve">                _accumulatorSec += advance;</w:t>
      </w:r>
    </w:p>
    <w:p>
      <w:pPr>
        <w:pStyle w:val="CodeListing"/>
      </w:pPr>
      <w:r>
        <w:t xml:space="preserve">            }</w:t>
      </w:r>
    </w:p>
    <w:p>
      <w:pPr>
        <w:pStyle w:val="CodeListing"/>
      </w:pPr>
      <w:r/>
    </w:p>
    <w:p>
      <w:pPr>
        <w:pStyle w:val="CodeListing"/>
      </w:pPr>
      <w:r>
        <w:t xml:space="preserve">            // Manual mode ignores accumulator; only StepOnce/StepMany enqueues steps.</w:t>
      </w:r>
    </w:p>
    <w:p>
      <w:pPr>
        <w:pStyle w:val="CodeListing"/>
      </w:pPr>
      <w:r>
        <w:t xml:space="preserve">            int stepsToRun = 0;</w:t>
      </w:r>
    </w:p>
    <w:p>
      <w:pPr>
        <w:pStyle w:val="CodeListing"/>
      </w:pPr>
      <w:r/>
    </w:p>
    <w:p>
      <w:pPr>
        <w:pStyle w:val="CodeListing"/>
      </w:pPr>
      <w:r>
        <w:t xml:space="preserve">            if (runMode == RunMode.FreeRun)</w:t>
      </w:r>
    </w:p>
    <w:p>
      <w:pPr>
        <w:pStyle w:val="CodeListing"/>
      </w:pPr>
      <w:r>
        <w:t xml:space="preserve">            {</w:t>
      </w:r>
    </w:p>
    <w:p>
      <w:pPr>
        <w:pStyle w:val="CodeListing"/>
      </w:pPr>
      <w:r>
        <w:t xml:space="preserve">                double dt = BaseDtSec;</w:t>
      </w:r>
    </w:p>
    <w:p>
      <w:pPr>
        <w:pStyle w:val="CodeListing"/>
      </w:pPr>
      <w:r>
        <w:t xml:space="preserve">                if (dt &lt;= 0) return;</w:t>
      </w:r>
    </w:p>
    <w:p>
      <w:pPr>
        <w:pStyle w:val="CodeListing"/>
      </w:pPr>
      <w:r/>
    </w:p>
    <w:p>
      <w:pPr>
        <w:pStyle w:val="CodeListing"/>
      </w:pPr>
      <w:r>
        <w:t xml:space="preserve">                // Convert accumulated sim time into fixed steps.</w:t>
      </w:r>
    </w:p>
    <w:p>
      <w:pPr>
        <w:pStyle w:val="CodeListing"/>
      </w:pPr>
      <w:r>
        <w:t xml:space="preserve">                stepsToRun = (int)Math.Floor(_accumulatorSec / dt);</w:t>
      </w:r>
    </w:p>
    <w:p>
      <w:pPr>
        <w:pStyle w:val="CodeListing"/>
      </w:pPr>
      <w:r>
        <w:t xml:space="preserve">                if (stepsToRun &gt; 0)</w:t>
      </w:r>
    </w:p>
    <w:p>
      <w:pPr>
        <w:pStyle w:val="CodeListing"/>
      </w:pPr>
      <w:r>
        <w:t xml:space="preserve">                {</w:t>
      </w:r>
    </w:p>
    <w:p>
      <w:pPr>
        <w:pStyle w:val="CodeListing"/>
      </w:pPr>
      <w:r>
        <w:t xml:space="preserve">                    _accumulatorSec -= stepsToRun * dt;</w:t>
      </w:r>
    </w:p>
    <w:p>
      <w:pPr>
        <w:pStyle w:val="CodeListing"/>
      </w:pPr>
      <w:r>
        <w:t xml:space="preserve">                }</w:t>
      </w:r>
    </w:p>
    <w:p>
      <w:pPr>
        <w:pStyle w:val="CodeListing"/>
      </w:pPr>
      <w:r>
        <w:t xml:space="preserve">            }</w:t>
      </w:r>
    </w:p>
    <w:p>
      <w:pPr>
        <w:pStyle w:val="CodeListing"/>
      </w:pPr>
      <w:r/>
    </w:p>
    <w:p>
      <w:pPr>
        <w:pStyle w:val="CodeListing"/>
      </w:pPr>
      <w:r>
        <w:t xml:space="preserve">            // Add pending manual steps (works in both modes; useful for single-step while paused).</w:t>
      </w:r>
    </w:p>
    <w:p>
      <w:pPr>
        <w:pStyle w:val="CodeListing"/>
      </w:pPr>
      <w:r>
        <w:t xml:space="preserve">            if (_pendingSteps &gt; 0)</w:t>
      </w:r>
    </w:p>
    <w:p>
      <w:pPr>
        <w:pStyle w:val="CodeListing"/>
      </w:pPr>
      <w:r>
        <w:t xml:space="preserve">            {</w:t>
      </w:r>
    </w:p>
    <w:p>
      <w:pPr>
        <w:pStyle w:val="CodeListing"/>
      </w:pPr>
      <w:r>
        <w:t xml:space="preserve">                stepsToRun += _pendingSteps;</w:t>
      </w:r>
    </w:p>
    <w:p>
      <w:pPr>
        <w:pStyle w:val="CodeListing"/>
      </w:pPr>
      <w:r>
        <w:t xml:space="preserve">                _pendingSteps = 0;</w:t>
      </w:r>
    </w:p>
    <w:p>
      <w:pPr>
        <w:pStyle w:val="CodeListing"/>
      </w:pPr>
      <w:r>
        <w:t xml:space="preserve">            }</w:t>
      </w:r>
    </w:p>
    <w:p>
      <w:pPr>
        <w:pStyle w:val="CodeListing"/>
      </w:pPr>
      <w:r/>
    </w:p>
    <w:p>
      <w:pPr>
        <w:pStyle w:val="CodeListing"/>
      </w:pPr>
      <w:r>
        <w:t xml:space="preserve">            if (stepsToRun &lt;= 0)</w:t>
      </w:r>
    </w:p>
    <w:p>
      <w:pPr>
        <w:pStyle w:val="CodeListing"/>
      </w:pPr>
      <w:r>
        <w:t xml:space="preserve">            {</w:t>
      </w:r>
    </w:p>
    <w:p>
      <w:pPr>
        <w:pStyle w:val="CodeListing"/>
      </w:pPr>
      <w:r>
        <w:t xml:space="preserve">                TickDebug(0);</w:t>
      </w:r>
    </w:p>
    <w:p>
      <w:pPr>
        <w:pStyle w:val="CodeListing"/>
      </w:pPr>
      <w:r>
        <w:t xml:space="preserve">                return;</w:t>
      </w:r>
    </w:p>
    <w:p>
      <w:pPr>
        <w:pStyle w:val="CodeListing"/>
      </w:pPr>
      <w:r>
        <w:t xml:space="preserve">            }</w:t>
      </w:r>
    </w:p>
    <w:p>
      <w:pPr>
        <w:pStyle w:val="CodeListing"/>
      </w:pPr>
      <w:r/>
    </w:p>
    <w:p>
      <w:pPr>
        <w:pStyle w:val="CodeListing"/>
      </w:pPr>
      <w:r>
        <w:t xml:space="preserve">            if (stepsToRun &gt; maxStepsPerFrame)</w:t>
      </w:r>
    </w:p>
    <w:p>
      <w:pPr>
        <w:pStyle w:val="CodeListing"/>
      </w:pPr>
      <w:r>
        <w:t xml:space="preserve">            {</w:t>
      </w:r>
    </w:p>
    <w:p>
      <w:pPr>
        <w:pStyle w:val="CodeListing"/>
      </w:pPr>
      <w:r>
        <w:t xml:space="preserve">                // Drop extra steps; keep sim responsive. This is a deliberate non-realtime behavior guard.</w:t>
      </w:r>
    </w:p>
    <w:p>
      <w:pPr>
        <w:pStyle w:val="CodeListing"/>
      </w:pPr>
      <w:r>
        <w:t xml:space="preserve">                stepsToRun = maxStepsPerFrame;</w:t>
      </w:r>
    </w:p>
    <w:p>
      <w:pPr>
        <w:pStyle w:val="CodeListing"/>
      </w:pPr>
      <w:r>
        <w:t xml:space="preserve">                _accumulatorSec = 0; // avoid runaway accumulation</w:t>
      </w:r>
    </w:p>
    <w:p>
      <w:pPr>
        <w:pStyle w:val="CodeListing"/>
      </w:pPr>
      <w:r>
        <w:t xml:space="preserve">            }</w:t>
      </w:r>
    </w:p>
    <w:p>
      <w:pPr>
        <w:pStyle w:val="CodeListing"/>
      </w:pPr>
      <w:r/>
    </w:p>
    <w:p>
      <w:pPr>
        <w:pStyle w:val="CodeListing"/>
      </w:pPr>
      <w:r>
        <w:t xml:space="preserve">            // Run fixed-step pipeline.</w:t>
      </w:r>
    </w:p>
    <w:p>
      <w:pPr>
        <w:pStyle w:val="CodeListing"/>
      </w:pPr>
      <w:r>
        <w:t xml:space="preserve">            RunFixedSteps(stepsToRun);</w:t>
      </w:r>
    </w:p>
    <w:p>
      <w:pPr>
        <w:pStyle w:val="CodeListing"/>
      </w:pPr>
      <w:r/>
    </w:p>
    <w:p>
      <w:pPr>
        <w:pStyle w:val="CodeListing"/>
      </w:pPr>
      <w:r>
        <w:t xml:space="preserve">            TickDebug(stepsToRun);</w:t>
      </w:r>
    </w:p>
    <w:p>
      <w:pPr>
        <w:pStyle w:val="CodeListing"/>
      </w:pPr>
      <w:r>
        <w:t xml:space="preserve">        }</w:t>
      </w:r>
    </w:p>
    <w:p>
      <w:pPr>
        <w:pStyle w:val="CodeListing"/>
      </w:pPr>
      <w:r/>
    </w:p>
    <w:p>
      <w:pPr>
        <w:pStyle w:val="CodeListing"/>
      </w:pPr>
      <w:r>
        <w:t xml:space="preserve">        private void RunFixedSteps(int steps)</w:t>
      </w:r>
    </w:p>
    <w:p>
      <w:pPr>
        <w:pStyle w:val="CodeListing"/>
      </w:pPr>
      <w:r>
        <w:t xml:space="preserve">        {</w:t>
      </w:r>
    </w:p>
    <w:p>
      <w:pPr>
        <w:pStyle w:val="CodeListing"/>
      </w:pPr>
      <w:r>
        <w:t xml:space="preserve">            double dt = BaseDtSec;</w:t>
      </w:r>
    </w:p>
    <w:p>
      <w:pPr>
        <w:pStyle w:val="CodeListing"/>
      </w:pPr>
      <w:r>
        <w:t xml:space="preserve">            float dtF = (float)dt;</w:t>
      </w:r>
    </w:p>
    <w:p>
      <w:pPr>
        <w:pStyle w:val="CodeListing"/>
      </w:pPr>
      <w:r/>
    </w:p>
    <w:p>
      <w:pPr>
        <w:pStyle w:val="CodeListing"/>
      </w:pPr>
      <w:r>
        <w:t xml:space="preserve">            for (int i = 0; i &lt; steps; i++)</w:t>
      </w:r>
    </w:p>
    <w:p>
      <w:pPr>
        <w:pStyle w:val="CodeListing"/>
      </w:pPr>
      <w:r>
        <w:t xml:space="preserve">            {</w:t>
      </w:r>
    </w:p>
    <w:p>
      <w:pPr>
        <w:pStyle w:val="CodeListing"/>
      </w:pPr>
      <w:r>
        <w:t xml:space="preserve">                long now = ClockFactory.StepOnce();</w:t>
      </w:r>
    </w:p>
    <w:p>
      <w:pPr>
        <w:pStyle w:val="CodeListing"/>
      </w:pPr>
      <w:r/>
    </w:p>
    <w:p>
      <w:pPr>
        <w:pStyle w:val="CodeListing"/>
      </w:pPr>
      <w:r>
        <w:t xml:space="preserve">                // Pre-physics: controllers read commands, compute actuator targets, etc.</w:t>
      </w:r>
    </w:p>
    <w:p>
      <w:pPr>
        <w:pStyle w:val="CodeListing"/>
      </w:pPr>
      <w:r>
        <w:t xml:space="preserve">                for (int k = 0; k &lt; RegisteredManagers.Count; k++)</w:t>
      </w:r>
    </w:p>
    <w:p>
      <w:pPr>
        <w:pStyle w:val="CodeListing"/>
      </w:pPr>
      <w:r>
        <w:t xml:space="preserve">                {</w:t>
      </w:r>
    </w:p>
    <w:p>
      <w:pPr>
        <w:pStyle w:val="CodeListing"/>
      </w:pPr>
      <w:r>
        <w:t xml:space="preserve">                    RegisteredManagers[k].PrePhysicsStep(dt, now);</w:t>
      </w:r>
    </w:p>
    <w:p>
      <w:pPr>
        <w:pStyle w:val="CodeListing"/>
      </w:pPr>
      <w:r>
        <w:t xml:space="preserve">                }</w:t>
      </w:r>
    </w:p>
    <w:p>
      <w:pPr>
        <w:pStyle w:val="CodeListing"/>
      </w:pPr>
      <w:r/>
    </w:p>
    <w:p>
      <w:pPr>
        <w:pStyle w:val="CodeListing"/>
      </w:pPr>
      <w:r>
        <w:t xml:space="preserve">                // Physics step (deterministic fixed dt)</w:t>
      </w:r>
    </w:p>
    <w:p>
      <w:pPr>
        <w:pStyle w:val="CodeListing"/>
      </w:pPr>
      <w:r>
        <w:t xml:space="preserve">                Physics.Simulate(dtF);</w:t>
      </w:r>
    </w:p>
    <w:p>
      <w:pPr>
        <w:pStyle w:val="CodeListing"/>
      </w:pPr>
      <w:r/>
    </w:p>
    <w:p>
      <w:pPr>
        <w:pStyle w:val="CodeListing"/>
      </w:pPr>
      <w:r>
        <w:t xml:space="preserve">                // Post-physics: sensors sample, logging, IO publish, etc.</w:t>
      </w:r>
    </w:p>
    <w:p>
      <w:pPr>
        <w:pStyle w:val="CodeListing"/>
      </w:pPr>
      <w:r>
        <w:t xml:space="preserve">                for (int k = 0; k &lt; RegisteredManagers.Count; k++)</w:t>
      </w:r>
    </w:p>
    <w:p>
      <w:pPr>
        <w:pStyle w:val="CodeListing"/>
      </w:pPr>
      <w:r>
        <w:t xml:space="preserve">                {</w:t>
      </w:r>
    </w:p>
    <w:p>
      <w:pPr>
        <w:pStyle w:val="CodeListing"/>
      </w:pPr>
      <w:r>
        <w:t xml:space="preserve">                    RegisteredManagers[k].PostPhysicsStep(dt, now);</w:t>
      </w:r>
    </w:p>
    <w:p>
      <w:pPr>
        <w:pStyle w:val="CodeListing"/>
      </w:pPr>
      <w:r>
        <w:t xml:space="preserve">                }</w:t>
      </w:r>
    </w:p>
    <w:p>
      <w:pPr>
        <w:pStyle w:val="CodeListing"/>
      </w:pPr>
      <w:r/>
    </w:p>
    <w:p>
      <w:pPr>
        <w:pStyle w:val="CodeListing"/>
      </w:pPr>
      <w:r>
        <w:t xml:space="preserve">                _stepsThisInterval++;</w:t>
      </w:r>
    </w:p>
    <w:p>
      <w:pPr>
        <w:pStyle w:val="CodeListing"/>
      </w:pPr>
      <w:r>
        <w:t xml:space="preserve">            }</w:t>
      </w:r>
    </w:p>
    <w:p>
      <w:pPr>
        <w:pStyle w:val="CodeListing"/>
      </w:pPr>
      <w:r>
        <w:t xml:space="preserve">        }</w:t>
      </w:r>
    </w:p>
    <w:p>
      <w:pPr>
        <w:pStyle w:val="CodeListing"/>
      </w:pPr>
      <w:r/>
    </w:p>
    <w:p>
      <w:pPr>
        <w:pStyle w:val="CodeListing"/>
      </w:pPr>
      <w:r>
        <w:t xml:space="preserve">        private void TickDebug(int stepsRanThisFrame)</w:t>
      </w:r>
    </w:p>
    <w:p>
      <w:pPr>
        <w:pStyle w:val="CodeListing"/>
      </w:pPr>
      <w:r>
        <w:t xml:space="preserve">        {</w:t>
      </w:r>
    </w:p>
    <w:p>
      <w:pPr>
        <w:pStyle w:val="CodeListing"/>
      </w:pPr>
      <w:r>
        <w:t xml:space="preserve">            if (!logEffectiveHz) return;</w:t>
      </w:r>
    </w:p>
    <w:p>
      <w:pPr>
        <w:pStyle w:val="CodeListing"/>
      </w:pPr>
      <w:r/>
    </w:p>
    <w:p>
      <w:pPr>
        <w:pStyle w:val="CodeListing"/>
      </w:pPr>
      <w:r>
        <w:t xml:space="preserve">            _logTimer += Time.unscaledDeltaTime;</w:t>
      </w:r>
    </w:p>
    <w:p>
      <w:pPr>
        <w:pStyle w:val="CodeListing"/>
      </w:pPr>
      <w:r>
        <w:t xml:space="preserve">            if (_logTimer &lt; logIntervalSeconds) return;</w:t>
      </w:r>
    </w:p>
    <w:p>
      <w:pPr>
        <w:pStyle w:val="CodeListing"/>
      </w:pPr>
      <w:r/>
    </w:p>
    <w:p>
      <w:pPr>
        <w:pStyle w:val="CodeListing"/>
      </w:pPr>
      <w:r>
        <w:t xml:space="preserve">            float interval = _logTimer;</w:t>
      </w:r>
    </w:p>
    <w:p>
      <w:pPr>
        <w:pStyle w:val="CodeListing"/>
      </w:pPr>
      <w:r>
        <w:t xml:space="preserve">            _logTimer = 0;</w:t>
      </w:r>
    </w:p>
    <w:p>
      <w:pPr>
        <w:pStyle w:val="CodeListing"/>
      </w:pPr>
      <w:r/>
    </w:p>
    <w:p>
      <w:pPr>
        <w:pStyle w:val="CodeListing"/>
      </w:pPr>
      <w:r>
        <w:t xml:space="preserve">            double effectiveHz = _stepsThisInterval / interval;</w:t>
      </w:r>
    </w:p>
    <w:p>
      <w:pPr>
        <w:pStyle w:val="CodeListing"/>
      </w:pPr>
      <w:r>
        <w:t xml:space="preserve">            _stepsThisInterval = 0;</w:t>
      </w:r>
    </w:p>
    <w:p>
      <w:pPr>
        <w:pStyle w:val="CodeListing"/>
      </w:pPr>
      <w:r/>
    </w:p>
    <w:p>
      <w:pPr>
        <w:pStyle w:val="CodeListing"/>
      </w:pPr>
      <w:r>
        <w:t xml:space="preserve">            Debug.Log($"[SimulationManager] mode={runMode} paused={ClockFactory.Scaled.IsPaused} dt={BaseDtSec:F6}s " +</w:t>
      </w:r>
    </w:p>
    <w:p>
      <w:pPr>
        <w:pStyle w:val="CodeListing"/>
      </w:pPr>
      <w:r>
        <w:t xml:space="preserve">                      $"timeScale={timeScale:F2} effHz={effectiveHz:F1} steps/frame(last)={stepsRanThisFrame}");</w:t>
      </w:r>
    </w:p>
    <w:p>
      <w:pPr>
        <w:pStyle w:val="CodeListing"/>
      </w:pPr>
      <w:r>
        <w:t xml:space="preserve">        }</w:t>
      </w:r>
    </w:p>
    <w:p>
      <w:pPr>
        <w:pStyle w:val="CodeListing"/>
      </w:pPr>
      <w:r/>
    </w:p>
    <w:p>
      <w:pPr>
        <w:pStyle w:val="CodeListing"/>
      </w:pPr>
      <w:r>
        <w:t xml:space="preserve">        /// &lt;summary&gt;</w:t>
      </w:r>
    </w:p>
    <w:p>
      <w:pPr>
        <w:pStyle w:val="CodeListing"/>
      </w:pPr>
      <w:r>
        <w:t xml:space="preserve">        /// Rebuilds the registry of simulatable systems (drones, sensors, IO).</w:t>
      </w:r>
    </w:p>
    <w:p>
      <w:pPr>
        <w:pStyle w:val="CodeListing"/>
      </w:pPr>
      <w:r>
        <w:t xml:space="preserve">        /// Call this if you dynamically spawn/despawn drones.</w:t>
      </w:r>
    </w:p>
    <w:p>
      <w:pPr>
        <w:pStyle w:val="CodeListing"/>
      </w:pPr>
      <w:r>
        <w:t xml:space="preserve">        /// &lt;/summary&gt;</w:t>
      </w:r>
    </w:p>
    <w:p>
      <w:pPr>
        <w:pStyle w:val="CodeListing"/>
      </w:pPr>
      <w:r>
        <w:t xml:space="preserve">        public void RegisterManagers(ISimulatable manager)</w:t>
      </w:r>
    </w:p>
    <w:p>
      <w:pPr>
        <w:pStyle w:val="CodeListing"/>
      </w:pPr>
      <w:r>
        <w:t xml:space="preserve">        {</w:t>
      </w:r>
    </w:p>
    <w:p>
      <w:pPr>
        <w:pStyle w:val="CodeListing"/>
      </w:pPr>
      <w:r>
        <w:t xml:space="preserve">            if (!RegisteredManagers.Contains(manager))</w:t>
      </w:r>
    </w:p>
    <w:p>
      <w:pPr>
        <w:pStyle w:val="CodeListing"/>
      </w:pPr>
      <w:r>
        <w:t xml:space="preserve">            {</w:t>
      </w:r>
    </w:p>
    <w:p>
      <w:pPr>
        <w:pStyle w:val="CodeListing"/>
      </w:pPr>
      <w:r>
        <w:t xml:space="preserve">                RegisteredManagers.Add(manager);</w:t>
      </w:r>
    </w:p>
    <w:p>
      <w:pPr>
        <w:pStyle w:val="CodeListing"/>
      </w:pPr>
      <w:r>
        <w:t xml:space="preserve">                RegisteredManagers.Sort(CompareSimulatables);</w:t>
      </w:r>
    </w:p>
    <w:p>
      <w:pPr>
        <w:pStyle w:val="CodeListing"/>
      </w:pPr>
      <w:r>
        <w:t xml:space="preserve">                // If Start already ran, catch up the late registrant</w:t>
      </w:r>
    </w:p>
    <w:p>
      <w:pPr>
        <w:pStyle w:val="CodeListing"/>
      </w:pPr>
      <w:r>
        <w:t xml:space="preserve">                if (_startFired)</w:t>
      </w:r>
    </w:p>
    <w:p>
      <w:pPr>
        <w:pStyle w:val="CodeListing"/>
      </w:pPr>
      <w:r>
        <w:t xml:space="preserve">                    manager.OnSimulationStart(this);</w:t>
      </w:r>
    </w:p>
    <w:p>
      <w:pPr>
        <w:pStyle w:val="CodeListing"/>
      </w:pPr>
      <w:r>
        <w:t xml:space="preserve">            }</w:t>
      </w:r>
    </w:p>
    <w:p>
      <w:pPr>
        <w:pStyle w:val="CodeListing"/>
      </w:pPr>
      <w:r>
        <w:t xml:space="preserve">        }</w:t>
      </w:r>
    </w:p>
    <w:p>
      <w:pPr>
        <w:pStyle w:val="CodeListing"/>
      </w:pPr>
      <w:r>
        <w:t xml:space="preserve">        public void UnRegisterManager(ISimulatable manager)</w:t>
      </w:r>
    </w:p>
    <w:p>
      <w:pPr>
        <w:pStyle w:val="CodeListing"/>
      </w:pPr>
      <w:r>
        <w:t xml:space="preserve">        {</w:t>
      </w:r>
    </w:p>
    <w:p>
      <w:pPr>
        <w:pStyle w:val="CodeListing"/>
      </w:pPr>
      <w:r>
        <w:t xml:space="preserve">            RegisteredManagers.Remove(manager);</w:t>
      </w:r>
    </w:p>
    <w:p>
      <w:pPr>
        <w:pStyle w:val="CodeListing"/>
      </w:pPr>
      <w:r>
        <w:t xml:space="preserve">        }</w:t>
      </w:r>
    </w:p>
    <w:p>
      <w:pPr>
        <w:pStyle w:val="CodeListing"/>
      </w:pPr>
      <w:r>
        <w:t xml:space="preserve">        </w:t>
      </w:r>
    </w:p>
    <w:p>
      <w:pPr>
        <w:pStyle w:val="CodeListing"/>
      </w:pPr>
      <w:r>
        <w:t xml:space="preserve">        // ---- External control surface (API / UI / future PX4 lockstep) ----</w:t>
      </w:r>
    </w:p>
    <w:p>
      <w:pPr>
        <w:pStyle w:val="CodeListing"/>
      </w:pPr>
      <w:r/>
    </w:p>
    <w:p>
      <w:pPr>
        <w:pStyle w:val="CodeListing"/>
      </w:pPr>
      <w:r>
        <w:t xml:space="preserve">        public void SetPaused(bool paused)</w:t>
      </w:r>
    </w:p>
    <w:p>
      <w:pPr>
        <w:pStyle w:val="CodeListing"/>
      </w:pPr>
      <w:r>
        <w:t xml:space="preserve">        {</w:t>
      </w:r>
    </w:p>
    <w:p>
      <w:pPr>
        <w:pStyle w:val="CodeListing"/>
      </w:pPr>
      <w:r>
        <w:t xml:space="preserve">            ClockFactory.SetPaused(paused);</w:t>
      </w:r>
    </w:p>
    <w:p>
      <w:pPr>
        <w:pStyle w:val="CodeListing"/>
      </w:pPr>
      <w:r>
        <w:t xml:space="preserve">        }</w:t>
      </w:r>
    </w:p>
    <w:p>
      <w:pPr>
        <w:pStyle w:val="CodeListing"/>
      </w:pPr>
      <w:r/>
    </w:p>
    <w:p>
      <w:pPr>
        <w:pStyle w:val="CodeListing"/>
      </w:pPr>
      <w:r>
        <w:t xml:space="preserve">        public void TogglePaused()</w:t>
      </w:r>
    </w:p>
    <w:p>
      <w:pPr>
        <w:pStyle w:val="CodeListing"/>
      </w:pPr>
      <w:r>
        <w:t xml:space="preserve">        {</w:t>
      </w:r>
    </w:p>
    <w:p>
      <w:pPr>
        <w:pStyle w:val="CodeListing"/>
      </w:pPr>
      <w:r>
        <w:t xml:space="preserve">            ClockFactory.SetPaused(!ClockFactory.Scaled.IsPaused);</w:t>
      </w:r>
    </w:p>
    <w:p>
      <w:pPr>
        <w:pStyle w:val="CodeListing"/>
      </w:pPr>
      <w:r>
        <w:t xml:space="preserve">        }</w:t>
      </w:r>
    </w:p>
    <w:p>
      <w:pPr>
        <w:pStyle w:val="CodeListing"/>
      </w:pPr>
      <w:r/>
    </w:p>
    <w:p>
      <w:pPr>
        <w:pStyle w:val="CodeListing"/>
      </w:pPr>
      <w:r>
        <w:t xml:space="preserve">        /// &lt;summary&gt;</w:t>
      </w:r>
    </w:p>
    <w:p>
      <w:pPr>
        <w:pStyle w:val="CodeListing"/>
      </w:pPr>
      <w:r>
        <w:t xml:space="preserve">        /// Queue exactly one fixed step. Works even if paused. Intended for UI "single step" and lockstep.</w:t>
      </w:r>
    </w:p>
    <w:p>
      <w:pPr>
        <w:pStyle w:val="CodeListing"/>
      </w:pPr>
      <w:r>
        <w:t xml:space="preserve">        /// &lt;/summary&gt;</w:t>
      </w:r>
    </w:p>
    <w:p>
      <w:pPr>
        <w:pStyle w:val="CodeListing"/>
      </w:pPr>
      <w:r>
        <w:t xml:space="preserve">        public void StepOnce()</w:t>
      </w:r>
    </w:p>
    <w:p>
      <w:pPr>
        <w:pStyle w:val="CodeListing"/>
      </w:pPr>
      <w:r>
        <w:t xml:space="preserve">        {</w:t>
      </w:r>
    </w:p>
    <w:p>
      <w:pPr>
        <w:pStyle w:val="CodeListing"/>
      </w:pPr>
      <w:r>
        <w:t xml:space="preserve">            _pendingSteps += 1;</w:t>
      </w:r>
    </w:p>
    <w:p>
      <w:pPr>
        <w:pStyle w:val="CodeListing"/>
      </w:pPr>
      <w:r>
        <w:t xml:space="preserve">        }</w:t>
      </w:r>
    </w:p>
    <w:p>
      <w:pPr>
        <w:pStyle w:val="CodeListing"/>
      </w:pPr>
      <w:r/>
    </w:p>
    <w:p>
      <w:pPr>
        <w:pStyle w:val="CodeListing"/>
      </w:pPr>
      <w:r>
        <w:t xml:space="preserve">        /// &lt;summary&gt;</w:t>
      </w:r>
    </w:p>
    <w:p>
      <w:pPr>
        <w:pStyle w:val="CodeListing"/>
      </w:pPr>
      <w:r>
        <w:t xml:space="preserve">        /// Queue N fixed steps. Useful for RL fast-forward or lockstep bursts.</w:t>
      </w:r>
    </w:p>
    <w:p>
      <w:pPr>
        <w:pStyle w:val="CodeListing"/>
      </w:pPr>
      <w:r>
        <w:t xml:space="preserve">        /// &lt;/summary&gt;</w:t>
      </w:r>
    </w:p>
    <w:p>
      <w:pPr>
        <w:pStyle w:val="CodeListing"/>
      </w:pPr>
      <w:r>
        <w:t xml:space="preserve">        public void StepMany(int steps)</w:t>
      </w:r>
    </w:p>
    <w:p>
      <w:pPr>
        <w:pStyle w:val="CodeListing"/>
      </w:pPr>
      <w:r>
        <w:t xml:space="preserve">        {</w:t>
      </w:r>
    </w:p>
    <w:p>
      <w:pPr>
        <w:pStyle w:val="CodeListing"/>
      </w:pPr>
      <w:r>
        <w:t xml:space="preserve">            if (steps &lt;= 0) return;</w:t>
      </w:r>
    </w:p>
    <w:p>
      <w:pPr>
        <w:pStyle w:val="CodeListing"/>
      </w:pPr>
      <w:r>
        <w:t xml:space="preserve">            _pendingSteps += steps;</w:t>
      </w:r>
    </w:p>
    <w:p>
      <w:pPr>
        <w:pStyle w:val="CodeListing"/>
      </w:pPr>
      <w:r>
        <w:t xml:space="preserve">        }</w:t>
      </w:r>
    </w:p>
    <w:p>
      <w:pPr>
        <w:pStyle w:val="CodeListing"/>
      </w:pPr>
      <w:r/>
    </w:p>
    <w:p>
      <w:pPr>
        <w:pStyle w:val="CodeListing"/>
      </w:pPr>
      <w:r>
        <w:t xml:space="preserve">        public void SetRunMode(RunMode mode)</w:t>
      </w:r>
    </w:p>
    <w:p>
      <w:pPr>
        <w:pStyle w:val="CodeListing"/>
      </w:pPr>
      <w:r>
        <w:t xml:space="preserve">        {</w:t>
      </w:r>
    </w:p>
    <w:p>
      <w:pPr>
        <w:pStyle w:val="CodeListing"/>
      </w:pPr>
      <w:r>
        <w:t xml:space="preserve">            runMode = mode;</w:t>
      </w:r>
    </w:p>
    <w:p>
      <w:pPr>
        <w:pStyle w:val="CodeListing"/>
      </w:pPr>
      <w:r>
        <w:t xml:space="preserve">            // When entering Manual mode, clear accumulator so you don't "catch up" unexpectedly later.</w:t>
      </w:r>
    </w:p>
    <w:p>
      <w:pPr>
        <w:pStyle w:val="CodeListing"/>
      </w:pPr>
      <w:r>
        <w:t xml:space="preserve">            if (runMode == RunMode.Manual)</w:t>
      </w:r>
    </w:p>
    <w:p>
      <w:pPr>
        <w:pStyle w:val="CodeListing"/>
      </w:pPr>
      <w:r>
        <w:t xml:space="preserve">            {</w:t>
      </w:r>
    </w:p>
    <w:p>
      <w:pPr>
        <w:pStyle w:val="CodeListing"/>
      </w:pPr>
      <w:r>
        <w:t xml:space="preserve">                _accumulatorSec = 0;</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Reset sim-time to 0 and notify systems to reset their internal state.</w:t>
      </w:r>
    </w:p>
    <w:p>
      <w:pPr>
        <w:pStyle w:val="CodeListing"/>
      </w:pPr>
      <w:r>
        <w:t xml:space="preserve">        /// You will later also reset rigidbodies here (or via QuadPawn.Reset()).</w:t>
      </w:r>
    </w:p>
    <w:p>
      <w:pPr>
        <w:pStyle w:val="CodeListing"/>
      </w:pPr>
      <w:r>
        <w:t xml:space="preserve">        /// &lt;/summary&gt;</w:t>
      </w:r>
    </w:p>
    <w:p>
      <w:pPr>
        <w:pStyle w:val="CodeListing"/>
      </w:pPr>
      <w:r>
        <w:t xml:space="preserve">        public void ResetSimulation()</w:t>
      </w:r>
    </w:p>
    <w:p>
      <w:pPr>
        <w:pStyle w:val="CodeListing"/>
      </w:pPr>
      <w:r>
        <w:t xml:space="preserve">        {</w:t>
      </w:r>
    </w:p>
    <w:p>
      <w:pPr>
        <w:pStyle w:val="CodeListing"/>
      </w:pPr>
      <w:r>
        <w:t xml:space="preserve">            ResetClock();</w:t>
      </w:r>
    </w:p>
    <w:p>
      <w:pPr>
        <w:pStyle w:val="CodeListing"/>
      </w:pPr>
      <w:r/>
    </w:p>
    <w:p>
      <w:pPr>
        <w:pStyle w:val="CodeListing"/>
      </w:pPr>
      <w:r>
        <w:t xml:space="preserve">            foreach (var s in RegisteredManagers)</w:t>
      </w:r>
    </w:p>
    <w:p>
      <w:pPr>
        <w:pStyle w:val="CodeListing"/>
      </w:pPr>
      <w:r>
        <w:t xml:space="preserve">            {</w:t>
      </w:r>
    </w:p>
    <w:p>
      <w:pPr>
        <w:pStyle w:val="CodeListing"/>
      </w:pPr>
      <w:r>
        <w:t xml:space="preserve">                s.OnSimulationReset(this);</w:t>
      </w:r>
    </w:p>
    <w:p>
      <w:pPr>
        <w:pStyle w:val="CodeListing"/>
      </w:pPr>
      <w:r>
        <w:t xml:space="preserve">            }</w:t>
      </w:r>
    </w:p>
    <w:p>
      <w:pPr>
        <w:pStyle w:val="CodeListing"/>
      </w:pPr>
      <w:r>
        <w:t xml:space="preserve">        }</w:t>
      </w:r>
    </w:p>
    <w:p>
      <w:pPr>
        <w:pStyle w:val="CodeListing"/>
      </w:pPr>
      <w:r/>
    </w:p>
    <w:p>
      <w:pPr>
        <w:pStyle w:val="CodeListing"/>
      </w:pPr>
      <w:r>
        <w:t xml:space="preserve">        public void ResetClock()</w:t>
      </w:r>
    </w:p>
    <w:p>
      <w:pPr>
        <w:pStyle w:val="CodeListing"/>
      </w:pPr>
      <w:r>
        <w:t xml:space="preserve">        {</w:t>
      </w:r>
    </w:p>
    <w:p>
      <w:pPr>
        <w:pStyle w:val="CodeListing"/>
      </w:pPr>
      <w:r>
        <w:t xml:space="preserve">            ClockFactory.Reset(newStartNanos: 0);</w:t>
      </w:r>
    </w:p>
    <w:p>
      <w:pPr>
        <w:pStyle w:val="CodeListing"/>
      </w:pPr>
      <w:r>
        <w:t xml:space="preserve">            _accumulatorSec = 0;</w:t>
      </w:r>
    </w:p>
    <w:p>
      <w:pPr>
        <w:pStyle w:val="CodeListing"/>
      </w:pPr>
      <w:r>
        <w:t xml:space="preserve">            _pendingSteps = 0;</w:t>
      </w:r>
    </w:p>
    <w:p>
      <w:pPr>
        <w:pStyle w:val="CodeListing"/>
      </w:pPr>
      <w:r>
        <w:t xml:space="preserve">        }</w:t>
      </w:r>
    </w:p>
    <w:p>
      <w:pPr>
        <w:pStyle w:val="CodeListing"/>
      </w:pPr>
      <w:r/>
    </w:p>
    <w:p>
      <w:pPr>
        <w:pStyle w:val="CodeListing"/>
      </w:pPr>
      <w:r>
        <w:t xml:space="preserve">        public void SetMode(RunMode mode)</w:t>
      </w:r>
    </w:p>
    <w:p>
      <w:pPr>
        <w:pStyle w:val="CodeListing"/>
      </w:pPr>
      <w:r>
        <w:t xml:space="preserve">        {</w:t>
      </w:r>
    </w:p>
    <w:p>
      <w:pPr>
        <w:pStyle w:val="CodeListing"/>
      </w:pPr>
      <w:r>
        <w:t xml:space="preserve">            runMode = mode;</w:t>
      </w:r>
    </w:p>
    <w:p>
      <w:pPr>
        <w:pStyle w:val="CodeListing"/>
      </w:pPr>
      <w:r>
        <w:t xml:space="preserve">        }</w:t>
      </w:r>
    </w:p>
    <w:p>
      <w:pPr>
        <w:pStyle w:val="CodeListing"/>
      </w:pPr>
      <w:r/>
    </w:p>
    <w:p>
      <w:pPr>
        <w:pStyle w:val="CodeListing"/>
      </w:pPr>
      <w:r>
        <w:t xml:space="preserve">        private static int CompareSimulatables(ISimulatable a, ISimulatable b)</w:t>
      </w:r>
    </w:p>
    <w:p>
      <w:pPr>
        <w:pStyle w:val="CodeListing"/>
      </w:pPr>
      <w:r>
        <w:t xml:space="preserve">        {</w:t>
      </w:r>
    </w:p>
    <w:p>
      <w:pPr>
        <w:pStyle w:val="CodeListing"/>
      </w:pPr>
      <w:r>
        <w:t xml:space="preserve">            int order = a.ExecutionOrder.CompareTo(b.ExecutionOrder);</w:t>
      </w:r>
    </w:p>
    <w:p>
      <w:pPr>
        <w:pStyle w:val="CodeListing"/>
      </w:pPr>
      <w:r>
        <w:t xml:space="preserve">            return order != 0 ? order : string.CompareOrdinal(a.DebugName, b.DebugName);</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Unity equivalent of your ISimulatable/loop callbacks used by SimulationManager.</w:t>
      </w:r>
    </w:p>
    <w:p>
      <w:pPr>
        <w:pStyle w:val="CodeListing"/>
      </w:pPr>
      <w:r>
        <w:t xml:space="preserve">    /// Pure contract: no Unity time usage inside implementations.</w:t>
      </w:r>
    </w:p>
    <w:p>
      <w:pPr>
        <w:pStyle w:val="CodeListing"/>
      </w:pPr>
      <w:r>
        <w:t xml:space="preserve">    /// &lt;/summary&gt;</w:t>
      </w:r>
    </w:p>
    <w:p>
      <w:pPr>
        <w:pStyle w:val="CodeListing"/>
      </w:pPr>
      <w:r>
        <w:t xml:space="preserve">    public interface ISimulatable</w:t>
      </w:r>
    </w:p>
    <w:p>
      <w:pPr>
        <w:pStyle w:val="CodeListing"/>
      </w:pPr>
      <w:r>
        <w:t xml:space="preserve">    {</w:t>
      </w:r>
    </w:p>
    <w:p>
      <w:pPr>
        <w:pStyle w:val="CodeListing"/>
      </w:pPr>
      <w:r>
        <w:t xml:space="preserve">        /// &lt;summary&gt;Lower runs earlier. Use this to impose deterministic ordering.&lt;/summary&gt;</w:t>
      </w:r>
    </w:p>
    <w:p>
      <w:pPr>
        <w:pStyle w:val="CodeListing"/>
      </w:pPr>
      <w:r>
        <w:t xml:space="preserve">        int ExecutionOrder { get; }</w:t>
      </w:r>
    </w:p>
    <w:p>
      <w:pPr>
        <w:pStyle w:val="CodeListing"/>
      </w:pPr>
      <w:r/>
    </w:p>
    <w:p>
      <w:pPr>
        <w:pStyle w:val="CodeListing"/>
      </w:pPr>
      <w:r>
        <w:t xml:space="preserve">        string DebugName { get; }</w:t>
      </w:r>
    </w:p>
    <w:p>
      <w:pPr>
        <w:pStyle w:val="CodeListing"/>
      </w:pPr>
      <w:r/>
    </w:p>
    <w:p>
      <w:pPr>
        <w:pStyle w:val="CodeListing"/>
      </w:pPr>
      <w:r>
        <w:t xml:space="preserve">        void OnSimulationStart(SimulationManager sim);</w:t>
      </w:r>
    </w:p>
    <w:p>
      <w:pPr>
        <w:pStyle w:val="CodeListing"/>
      </w:pPr>
      <w:r>
        <w:t xml:space="preserve">        void OnSimulationReset(SimulationManager sim);</w:t>
      </w:r>
    </w:p>
    <w:p>
      <w:pPr>
        <w:pStyle w:val="CodeListing"/>
      </w:pPr>
      <w:r/>
    </w:p>
    <w:p>
      <w:pPr>
        <w:pStyle w:val="CodeListing"/>
      </w:pPr>
      <w:r>
        <w:t xml:space="preserve">        /// &lt;param name="dtSec"&gt;Fixed dt seconds (0.004 at 250Hz)&lt;/param&gt;</w:t>
      </w:r>
    </w:p>
    <w:p>
      <w:pPr>
        <w:pStyle w:val="CodeListing"/>
      </w:pPr>
      <w:r>
        <w:t xml:space="preserve">        /// &lt;param name="nowNanos"&gt;ClockFactory.Clock.NowNanos after stepping&lt;/param&gt;</w:t>
      </w:r>
    </w:p>
    <w:p>
      <w:pPr>
        <w:pStyle w:val="CodeListing"/>
      </w:pPr>
      <w:r>
        <w:t xml:space="preserve">        void PrePhysicsStep(double dtSec, long nowNanos);</w:t>
      </w:r>
    </w:p>
    <w:p>
      <w:pPr>
        <w:pStyle w:val="CodeListing"/>
      </w:pPr>
      <w:r/>
    </w:p>
    <w:p>
      <w:pPr>
        <w:pStyle w:val="CodeListing"/>
      </w:pPr>
      <w:r>
        <w:t xml:space="preserve">        void PostPhysicsStep(double dtSec, long nowNanos);</w:t>
      </w:r>
    </w:p>
    <w:p>
      <w:pPr>
        <w:pStyle w:val="CodeListing"/>
      </w:pPr>
      <w:r>
        <w:t xml:space="preserve">    }</w:t>
      </w:r>
    </w:p>
    <w:p>
      <w:pPr>
        <w:pStyle w:val="CodeListing"/>
      </w:pPr>
      <w:r>
        <w:t>}</w:t>
      </w:r>
    </w:p>
    <w:p>
      <w:pPr>
        <w:pStyle w:val="CodeListing"/>
      </w:pPr>
      <w:r/>
    </w:p>
    <w:p>
      <w:pPr>
        <w:pStyle w:val="CodeFilePath"/>
      </w:pPr>
      <w:r>
        <w:t>Runtime/Scripts/SimCore/StepContract.cs</w:t>
      </w:r>
    </w:p>
    <w:p>
      <w:pPr>
        <w:pStyle w:val="CodeMetadata"/>
      </w:pPr>
      <w:r>
        <w:t>SHA-256 751da8ccc622a883e8c3bc642a2648446b1892d7692c329e8a125ff6a07b2703  |  28 lines  |  886 bytes</w:t>
      </w:r>
    </w:p>
    <w:p>
      <w:pPr>
        <w:pStyle w:val="CodeListing"/>
      </w:pPr>
      <w:r>
        <w:t>using System;</w:t>
      </w:r>
    </w:p>
    <w:p>
      <w:pPr>
        <w:pStyle w:val="CodeListing"/>
      </w:pPr>
      <w:r/>
    </w:p>
    <w:p>
      <w:pPr>
        <w:pStyle w:val="CodeListing"/>
      </w:pPr>
      <w:r>
        <w:t>namespace SimCore</w:t>
      </w:r>
    </w:p>
    <w:p>
      <w:pPr>
        <w:pStyle w:val="CodeListing"/>
      </w:pPr>
      <w:r>
        <w:t>{</w:t>
      </w:r>
    </w:p>
    <w:p>
      <w:pPr>
        <w:pStyle w:val="CodeListing"/>
      </w:pPr>
      <w:r>
        <w:t xml:space="preserve">    public enum StepTargetStatus</w:t>
      </w:r>
    </w:p>
    <w:p>
      <w:pPr>
        <w:pStyle w:val="CodeListing"/>
      </w:pPr>
      <w:r>
        <w:t xml:space="preserve">    {</w:t>
      </w:r>
    </w:p>
    <w:p>
      <w:pPr>
        <w:pStyle w:val="CodeListing"/>
      </w:pPr>
      <w:r>
        <w:t xml:space="preserve">        Accepted,</w:t>
      </w:r>
    </w:p>
    <w:p>
      <w:pPr>
        <w:pStyle w:val="CodeListing"/>
      </w:pPr>
      <w:r>
        <w:t xml:space="preserve">        Missing,</w:t>
      </w:r>
    </w:p>
    <w:p>
      <w:pPr>
        <w:pStyle w:val="CodeListing"/>
      </w:pPr>
      <w:r>
        <w:t xml:space="preserve">        LateOrDuplicate,</w:t>
      </w:r>
    </w:p>
    <w:p>
      <w:pPr>
        <w:pStyle w:val="CodeListing"/>
      </w:pPr>
      <w:r>
        <w:t xml:space="preserve">        CountMismatch,</w:t>
      </w:r>
    </w:p>
    <w:p>
      <w:pPr>
        <w:pStyle w:val="CodeListing"/>
      </w:pPr>
      <w:r>
        <w:t xml:space="preserve">        Skipped,</w:t>
      </w:r>
    </w:p>
    <w:p>
      <w:pPr>
        <w:pStyle w:val="CodeListing"/>
      </w:pPr>
      <w:r>
        <w:t xml:space="preserve">    }</w:t>
      </w:r>
    </w:p>
    <w:p>
      <w:pPr>
        <w:pStyle w:val="CodeListing"/>
      </w:pPr>
      <w:r/>
    </w:p>
    <w:p>
      <w:pPr>
        <w:pStyle w:val="CodeListing"/>
      </w:pPr>
      <w:r>
        <w:t xml:space="preserve">    public static class StepContract</w:t>
      </w:r>
    </w:p>
    <w:p>
      <w:pPr>
        <w:pStyle w:val="CodeListing"/>
      </w:pPr>
      <w:r>
        <w:t xml:space="preserve">    {</w:t>
      </w:r>
    </w:p>
    <w:p>
      <w:pPr>
        <w:pStyle w:val="CodeListing"/>
      </w:pPr>
      <w:r>
        <w:t xml:space="preserve">        public static StepTargetStatus Validate(</w:t>
      </w:r>
    </w:p>
    <w:p>
      <w:pPr>
        <w:pStyle w:val="CodeListing"/>
      </w:pPr>
      <w:r>
        <w:t xml:space="preserve">            long currentStep, int count, bool strict, bool hasTarget,</w:t>
      </w:r>
    </w:p>
    <w:p>
      <w:pPr>
        <w:pStyle w:val="CodeListing"/>
      </w:pPr>
      <w:r>
        <w:t xml:space="preserve">            long targetStep, out long expectedStep)</w:t>
      </w:r>
    </w:p>
    <w:p>
      <w:pPr>
        <w:pStyle w:val="CodeListing"/>
      </w:pPr>
      <w:r>
        <w:t xml:space="preserve">        {</w:t>
      </w:r>
    </w:p>
    <w:p>
      <w:pPr>
        <w:pStyle w:val="CodeListing"/>
      </w:pPr>
      <w:r>
        <w:t xml:space="preserve">            expectedStep = currentStep + Math.Max(1, count);</w:t>
      </w:r>
    </w:p>
    <w:p>
      <w:pPr>
        <w:pStyle w:val="CodeListing"/>
      </w:pPr>
      <w:r>
        <w:t xml:space="preserve">            if (strict &amp;&amp; !hasTarget) return StepTargetStatus.Missing;</w:t>
      </w:r>
    </w:p>
    <w:p>
      <w:pPr>
        <w:pStyle w:val="CodeListing"/>
      </w:pPr>
      <w:r>
        <w:t xml:space="preserve">            if (!hasTarget || targetStep == expectedStep) return StepTargetStatus.Accepted;</w:t>
      </w:r>
    </w:p>
    <w:p>
      <w:pPr>
        <w:pStyle w:val="CodeListing"/>
      </w:pPr>
      <w:r>
        <w:t xml:space="preserve">            if (targetStep &lt;= currentStep) return StepTargetStatus.LateOrDuplicate;</w:t>
      </w:r>
    </w:p>
    <w:p>
      <w:pPr>
        <w:pStyle w:val="CodeListing"/>
      </w:pPr>
      <w:r>
        <w:t xml:space="preserve">            if (targetStep &lt; expectedStep) return StepTargetStatus.CountMismatch;</w:t>
      </w:r>
    </w:p>
    <w:p>
      <w:pPr>
        <w:pStyle w:val="CodeListing"/>
      </w:pPr>
      <w:r>
        <w:t xml:space="preserve">            return StepTargetStatus.Skipped;</w:t>
      </w:r>
    </w:p>
    <w:p>
      <w:pPr>
        <w:pStyle w:val="CodeListing"/>
      </w:pPr>
      <w:r>
        <w:t xml:space="preserve">        }</w:t>
      </w:r>
    </w:p>
    <w:p>
      <w:pPr>
        <w:pStyle w:val="CodeListing"/>
      </w:pPr>
      <w:r>
        <w:t xml:space="preserve">    }</w:t>
      </w:r>
    </w:p>
    <w:p>
      <w:pPr>
        <w:pStyle w:val="CodeListing"/>
      </w:pPr>
      <w:r>
        <w:t>}</w:t>
      </w:r>
    </w:p>
    <w:p>
      <w:pPr>
        <w:pStyle w:val="CodeListing"/>
      </w:pPr>
      <w:r/>
    </w:p>
    <w:p>
      <w:r>
        <w:br w:type="page"/>
      </w:r>
    </w:p>
    <w:p>
      <w:pPr>
        <w:pStyle w:val="Heading1"/>
      </w:pPr>
      <w:r>
        <w:t>5. External RPC and Protocol</w:t>
      </w:r>
    </w:p>
    <w:p>
      <w:r>
        <w:t>Implements the MessagePack protocol and the ZeroMQ request and telemetry endpoints. The background server owns socket I/O, while the Unity-side adapter dispatches queued requests to the simulation and per-drone APIs on the main thread.</w:t>
      </w:r>
    </w:p>
    <w:p>
      <w:r>
        <w:rPr>
          <w:b/>
        </w:rPr>
        <w:t>Files in this section</w:t>
      </w:r>
    </w:p>
    <w:p>
      <w:pPr>
        <w:pStyle w:val="FileIndex"/>
      </w:pPr>
      <w:r>
        <w:t>Runtime/Scripts/SimCore/Rpc/ExternalRpcAdapter.cs</w:t>
      </w:r>
    </w:p>
    <w:p>
      <w:pPr>
        <w:pStyle w:val="FileIndex"/>
      </w:pPr>
      <w:r>
        <w:t>Runtime/Scripts/SimCore/Rpc/RpcProtocol.cs</w:t>
      </w:r>
    </w:p>
    <w:p>
      <w:pPr>
        <w:pStyle w:val="FileIndex"/>
      </w:pPr>
      <w:r>
        <w:t>Runtime/Scripts/SimCore/Rpc/RpcServerThread.cs</w:t>
      </w:r>
    </w:p>
    <w:p>
      <w:pPr>
        <w:pStyle w:val="CodeFilePath"/>
      </w:pPr>
      <w:r>
        <w:t>Runtime/Scripts/SimCore/Rpc/ExternalRpcAdapter.cs</w:t>
      </w:r>
    </w:p>
    <w:p>
      <w:pPr>
        <w:pStyle w:val="CodeMetadata"/>
      </w:pPr>
      <w:r>
        <w:t>SHA-256 fe9ac3f5db45c2c02f7f433bb49fd5c3feb9d7fd86f18119041f5d6d31f640f6  |  1,964 lines  |  84,196 bytes</w:t>
      </w:r>
    </w:p>
    <w:p>
      <w:pPr>
        <w:pStyle w:val="CodeListing"/>
      </w:pPr>
      <w:r>
        <w:t>// Assets/Scripts/SimCore/Rpc/ExternalRpcAdapter.cs</w:t>
      </w:r>
    </w:p>
    <w:p>
      <w:pPr>
        <w:pStyle w:val="CodeListing"/>
      </w:pPr>
      <w:r>
        <w:t>// Phase 9a + 9b + 9c: External RPC Adapter</w:t>
      </w:r>
    </w:p>
    <w:p>
      <w:pPr>
        <w:pStyle w:val="CodeListing"/>
      </w:pPr>
      <w:r>
        <w:t>//</w:t>
      </w:r>
    </w:p>
    <w:p>
      <w:pPr>
        <w:pStyle w:val="CodeListing"/>
      </w:pPr>
      <w:r>
        <w:t>// PURPOSE:</w:t>
      </w:r>
    </w:p>
    <w:p>
      <w:pPr>
        <w:pStyle w:val="CodeListing"/>
      </w:pPr>
      <w:r>
        <w:t>//   MonoBehaviour that lives on SimRoot. Bridges the background ZMQ server thread</w:t>
      </w:r>
    </w:p>
    <w:p>
      <w:pPr>
        <w:pStyle w:val="CodeListing"/>
      </w:pPr>
      <w:r>
        <w:t>//   to the Unity main thread where SimCoreApi and QuadSimApi calls must happen.</w:t>
      </w:r>
    </w:p>
    <w:p>
      <w:pPr>
        <w:pStyle w:val="CodeListing"/>
      </w:pPr>
      <w:r>
        <w:t>//</w:t>
      </w:r>
    </w:p>
    <w:p>
      <w:pPr>
        <w:pStyle w:val="CodeListing"/>
      </w:pPr>
      <w:r>
        <w:t>// RESPONSIBILITIES:</w:t>
      </w:r>
    </w:p>
    <w:p>
      <w:pPr>
        <w:pStyle w:val="CodeListing"/>
      </w:pPr>
      <w:r>
        <w:t>//   - Start/stop the RpcServerThread</w:t>
      </w:r>
    </w:p>
    <w:p>
      <w:pPr>
        <w:pStyle w:val="CodeListing"/>
      </w:pPr>
      <w:r>
        <w:t>//   - Drain incoming requests in Update() and dispatch to method handlers</w:t>
      </w:r>
    </w:p>
    <w:p>
      <w:pPr>
        <w:pStyle w:val="CodeListing"/>
      </w:pPr>
      <w:r>
        <w:t>//   - Manage External source lifecycle through SimCoreApi</w:t>
      </w:r>
    </w:p>
    <w:p>
      <w:pPr>
        <w:pStyle w:val="CodeListing"/>
      </w:pPr>
      <w:r>
        <w:t>//   - Track connection state and heartbeat timeout</w:t>
      </w:r>
    </w:p>
    <w:p>
      <w:pPr>
        <w:pStyle w:val="CodeListing"/>
      </w:pPr>
      <w:r>
        <w:t>//   - Publish telemetry on PUB socket at configurable rate (Phase 9c)</w:t>
      </w:r>
    </w:p>
    <w:p>
      <w:pPr>
        <w:pStyle w:val="CodeListing"/>
      </w:pPr>
      <w:r>
        <w:t>//</w:t>
      </w:r>
    </w:p>
    <w:p>
      <w:pPr>
        <w:pStyle w:val="CodeListing"/>
      </w:pPr>
      <w:r>
        <w:t>// PHASE 9a: connect / disconnect / heartbeat / get_status</w:t>
      </w:r>
    </w:p>
    <w:p>
      <w:pPr>
        <w:pStyle w:val="CodeListing"/>
      </w:pPr>
      <w:r>
        <w:t>// PHASE 9b: set_mode, send_command, get_sensor_data, get_telemetry,</w:t>
      </w:r>
    </w:p>
    <w:p>
      <w:pPr>
        <w:pStyle w:val="CodeListing"/>
      </w:pPr>
      <w:r>
        <w:t>//           set_controller, reset_all, reset_pose, reset_rotation,</w:t>
      </w:r>
    </w:p>
    <w:p>
      <w:pPr>
        <w:pStyle w:val="CodeListing"/>
      </w:pPr>
      <w:r>
        <w:t>//           reset_physics, reset_controller, pause, resume, step,</w:t>
      </w:r>
    </w:p>
    <w:p>
      <w:pPr>
        <w:pStyle w:val="CodeListing"/>
      </w:pPr>
      <w:r>
        <w:t>//           set_time_scale, reset_simulation</w:t>
      </w:r>
    </w:p>
    <w:p>
      <w:pPr>
        <w:pStyle w:val="CodeListing"/>
      </w:pPr>
      <w:r>
        <w:t>// PHASE 9c: subscribe / unsubscribe, PUB telemetry streaming</w:t>
      </w:r>
    </w:p>
    <w:p>
      <w:pPr>
        <w:pStyle w:val="CodeListing"/>
      </w:pPr>
      <w:r/>
    </w:p>
    <w:p>
      <w:pPr>
        <w:pStyle w:val="CodeListing"/>
      </w:pPr>
      <w:r>
        <w:t>using System;</w:t>
      </w:r>
    </w:p>
    <w:p>
      <w:pPr>
        <w:pStyle w:val="CodeListing"/>
      </w:pPr>
      <w:r>
        <w:t>using System.Collections.Generic;</w:t>
      </w:r>
    </w:p>
    <w:p>
      <w:pPr>
        <w:pStyle w:val="CodeListing"/>
      </w:pPr>
      <w:r>
        <w:t>using UnityEngine;</w:t>
      </w:r>
    </w:p>
    <w:p>
      <w:pPr>
        <w:pStyle w:val="CodeListing"/>
      </w:pPr>
      <w:r>
        <w:t>using SimCore.Common;</w:t>
      </w:r>
    </w:p>
    <w:p>
      <w:pPr>
        <w:pStyle w:val="CodeListing"/>
      </w:pPr>
      <w:r>
        <w:t>using DroneCore;</w:t>
      </w:r>
    </w:p>
    <w:p>
      <w:pPr>
        <w:pStyle w:val="CodeListing"/>
      </w:pPr>
      <w:r>
        <w:t>using DroneCore.Api;</w:t>
      </w:r>
    </w:p>
    <w:p>
      <w:pPr>
        <w:pStyle w:val="CodeListing"/>
      </w:pPr>
      <w:r>
        <w:t>using DroneCore.CameraSystem;</w:t>
      </w:r>
    </w:p>
    <w:p>
      <w:pPr>
        <w:pStyle w:val="CodeListing"/>
      </w:pPr>
      <w:r>
        <w:t>using DroneCore.Core;</w:t>
      </w:r>
    </w:p>
    <w:p>
      <w:pPr>
        <w:pStyle w:val="CodeListing"/>
      </w:pPr>
      <w:r>
        <w:t>using MathUtil;</w:t>
      </w:r>
    </w:p>
    <w:p>
      <w:pPr>
        <w:pStyle w:val="CodeListing"/>
      </w:pPr>
      <w:r>
        <w:t>using RobotCore;</w:t>
      </w:r>
    </w:p>
    <w:p>
      <w:pPr>
        <w:pStyle w:val="CodeListing"/>
      </w:pPr>
      <w:r>
        <w:t>using NetMQ;</w:t>
      </w:r>
    </w:p>
    <w:p>
      <w:pPr>
        <w:pStyle w:val="CodeListing"/>
      </w:pPr>
      <w:r>
        <w:t>using QuadSim.RL;</w:t>
      </w:r>
    </w:p>
    <w:p>
      <w:pPr>
        <w:pStyle w:val="CodeListing"/>
      </w:pPr>
      <w:r/>
    </w:p>
    <w:p>
      <w:pPr>
        <w:pStyle w:val="CodeListing"/>
      </w:pPr>
      <w:r>
        <w:t>namespace SimCore.Rpc</w:t>
      </w:r>
    </w:p>
    <w:p>
      <w:pPr>
        <w:pStyle w:val="CodeListing"/>
      </w:pPr>
      <w:r>
        <w:t>{</w:t>
      </w:r>
    </w:p>
    <w:p>
      <w:pPr>
        <w:pStyle w:val="CodeListing"/>
      </w:pPr>
      <w:r>
        <w:t xml:space="preserve">    /// &lt;summary&gt;</w:t>
      </w:r>
    </w:p>
    <w:p>
      <w:pPr>
        <w:pStyle w:val="CodeListing"/>
      </w:pPr>
      <w:r>
        <w:t xml:space="preserve">    /// Bridges External Python clients to the simulation via ZeroMQ.</w:t>
      </w:r>
    </w:p>
    <w:p>
      <w:pPr>
        <w:pStyle w:val="CodeListing"/>
      </w:pPr>
      <w:r>
        <w:t xml:space="preserve">    /// Attach to SimRoot alongside SimCoreApi.</w:t>
      </w:r>
    </w:p>
    <w:p>
      <w:pPr>
        <w:pStyle w:val="CodeListing"/>
      </w:pPr>
      <w:r>
        <w:t xml:space="preserve">    ///</w:t>
      </w:r>
    </w:p>
    <w:p>
      <w:pPr>
        <w:pStyle w:val="CodeListing"/>
      </w:pPr>
      <w:r>
        <w:t xml:space="preserve">    /// The adapter starts a background thread with REP + PUB sockets.</w:t>
      </w:r>
    </w:p>
    <w:p>
      <w:pPr>
        <w:pStyle w:val="CodeListing"/>
      </w:pPr>
      <w:r>
        <w:t xml:space="preserve">    /// Requests arrive on the background thread, get queued to main thread,</w:t>
      </w:r>
    </w:p>
    <w:p>
      <w:pPr>
        <w:pStyle w:val="CodeListing"/>
      </w:pPr>
      <w:r>
        <w:t xml:space="preserve">    /// processed against SimCoreApi/QuadSimApi, and responses are sent back.</w:t>
      </w:r>
    </w:p>
    <w:p>
      <w:pPr>
        <w:pStyle w:val="CodeListing"/>
      </w:pPr>
      <w:r>
        <w:t xml:space="preserve">    /// &lt;/summary&gt;</w:t>
      </w:r>
    </w:p>
    <w:p>
      <w:pPr>
        <w:pStyle w:val="CodeListing"/>
      </w:pPr>
      <w:r>
        <w:t xml:space="preserve">    [DisallowMultipleComponent]</w:t>
      </w:r>
    </w:p>
    <w:p>
      <w:pPr>
        <w:pStyle w:val="CodeListing"/>
      </w:pPr>
      <w:r>
        <w:t xml:space="preserve">    public sealed class ExternalRpcAdapter : MonoBehaviour</w:t>
      </w:r>
    </w:p>
    <w:p>
      <w:pPr>
        <w:pStyle w:val="CodeListing"/>
      </w:pPr>
      <w:r>
        <w:t xml:space="preserve">    {</w:t>
      </w:r>
    </w:p>
    <w:p>
      <w:pPr>
        <w:pStyle w:val="CodeListing"/>
      </w:pPr>
      <w:r>
        <w:t xml:space="preserve">        // ============================================================================</w:t>
      </w:r>
    </w:p>
    <w:p>
      <w:pPr>
        <w:pStyle w:val="CodeListing"/>
      </w:pPr>
      <w:r>
        <w:t xml:space="preserve">        // Configuration</w:t>
      </w:r>
    </w:p>
    <w:p>
      <w:pPr>
        <w:pStyle w:val="CodeListing"/>
      </w:pPr>
      <w:r>
        <w:t xml:space="preserve">        // ============================================================================</w:t>
      </w:r>
    </w:p>
    <w:p>
      <w:pPr>
        <w:pStyle w:val="CodeListing"/>
      </w:pPr>
      <w:r/>
    </w:p>
    <w:p>
      <w:pPr>
        <w:pStyle w:val="CodeListing"/>
      </w:pPr>
      <w:r>
        <w:t xml:space="preserve">        [Header("Server Settings")]</w:t>
      </w:r>
    </w:p>
    <w:p>
      <w:pPr>
        <w:pStyle w:val="CodeListing"/>
      </w:pPr>
      <w:r>
        <w:t xml:space="preserve">        [Tooltip("Port for the REQ/REP command socket.")]</w:t>
      </w:r>
    </w:p>
    <w:p>
      <w:pPr>
        <w:pStyle w:val="CodeListing"/>
      </w:pPr>
      <w:r>
        <w:t xml:space="preserve">        [SerializeField] private int commandPort = 5555;</w:t>
      </w:r>
    </w:p>
    <w:p>
      <w:pPr>
        <w:pStyle w:val="CodeListing"/>
      </w:pPr>
      <w:r/>
    </w:p>
    <w:p>
      <w:pPr>
        <w:pStyle w:val="CodeListing"/>
      </w:pPr>
      <w:r>
        <w:t xml:space="preserve">        [Tooltip("Port for the PUB telemetry socket.")]</w:t>
      </w:r>
    </w:p>
    <w:p>
      <w:pPr>
        <w:pStyle w:val="CodeListing"/>
      </w:pPr>
      <w:r>
        <w:t xml:space="preserve">        [SerializeField] private int telemetryPort = 5556;</w:t>
      </w:r>
    </w:p>
    <w:p>
      <w:pPr>
        <w:pStyle w:val="CodeListing"/>
      </w:pPr>
      <w:r/>
    </w:p>
    <w:p>
      <w:pPr>
        <w:pStyle w:val="CodeListing"/>
      </w:pPr>
      <w:r>
        <w:t xml:space="preserve">        [Tooltip("Address exposed by the RPC sockets. Use 0.0.0.0 only for an explicitly secured remote deployment.")]</w:t>
      </w:r>
    </w:p>
    <w:p>
      <w:pPr>
        <w:pStyle w:val="CodeListing"/>
      </w:pPr>
      <w:r>
        <w:t xml:space="preserve">        [SerializeField] private string bindAddress = "127.0.0.1";</w:t>
      </w:r>
    </w:p>
    <w:p>
      <w:pPr>
        <w:pStyle w:val="CodeListing"/>
      </w:pPr>
      <w:r/>
    </w:p>
    <w:p>
      <w:pPr>
        <w:pStyle w:val="CodeListing"/>
      </w:pPr>
      <w:r>
        <w:t xml:space="preserve">        [Tooltip("Start the RPC server automatically on Awake.")]</w:t>
      </w:r>
    </w:p>
    <w:p>
      <w:pPr>
        <w:pStyle w:val="CodeListing"/>
      </w:pPr>
      <w:r>
        <w:t xml:space="preserve">        [SerializeField] private bool autoStart = true;</w:t>
      </w:r>
    </w:p>
    <w:p>
      <w:pPr>
        <w:pStyle w:val="CodeListing"/>
      </w:pPr>
      <w:r/>
    </w:p>
    <w:p>
      <w:pPr>
        <w:pStyle w:val="CodeListing"/>
      </w:pPr>
      <w:r>
        <w:t xml:space="preserve">        [Header("Connection Settings")]</w:t>
      </w:r>
    </w:p>
    <w:p>
      <w:pPr>
        <w:pStyle w:val="CodeListing"/>
      </w:pPr>
      <w:r>
        <w:t xml:space="preserve">        [Tooltip("Seconds without a heartbeat before considering the client disconnected.")]</w:t>
      </w:r>
    </w:p>
    <w:p>
      <w:pPr>
        <w:pStyle w:val="CodeListing"/>
      </w:pPr>
      <w:r>
        <w:t xml:space="preserve">        [SerializeField] private float heartbeatTimeoutSec = 5.0f;</w:t>
      </w:r>
    </w:p>
    <w:p>
      <w:pPr>
        <w:pStyle w:val="CodeListing"/>
      </w:pPr>
      <w:r/>
    </w:p>
    <w:p>
      <w:pPr>
        <w:pStyle w:val="CodeListing"/>
      </w:pPr>
      <w:r>
        <w:t xml:space="preserve">        [Tooltip("Maximum requests to process per frame (prevents stalling).")]</w:t>
      </w:r>
    </w:p>
    <w:p>
      <w:pPr>
        <w:pStyle w:val="CodeListing"/>
      </w:pPr>
      <w:r>
        <w:t xml:space="preserve">        [SerializeField] private int maxRequestsPerFrame = 10;</w:t>
      </w:r>
    </w:p>
    <w:p>
      <w:pPr>
        <w:pStyle w:val="CodeListing"/>
      </w:pPr>
      <w:r/>
    </w:p>
    <w:p>
      <w:pPr>
        <w:pStyle w:val="CodeListing"/>
      </w:pPr>
      <w:r>
        <w:t xml:space="preserve">        [Header("Telemetry Streaming (Phase 9c)")]</w:t>
      </w:r>
    </w:p>
    <w:p>
      <w:pPr>
        <w:pStyle w:val="CodeListing"/>
      </w:pPr>
      <w:r>
        <w:t xml:space="preserve">        [Tooltip("Default publish rate in Hz. Client can override via subscribe. 0 = disabled.")]</w:t>
      </w:r>
    </w:p>
    <w:p>
      <w:pPr>
        <w:pStyle w:val="CodeListing"/>
      </w:pPr>
      <w:r>
        <w:t xml:space="preserve">        [SerializeField] private float defaultPublishHz = 50f;</w:t>
      </w:r>
    </w:p>
    <w:p>
      <w:pPr>
        <w:pStyle w:val="CodeListing"/>
      </w:pPr>
      <w:r/>
    </w:p>
    <w:p>
      <w:pPr>
        <w:pStyle w:val="CodeListing"/>
      </w:pPr>
      <w:r>
        <w:t xml:space="preserve">        // ============================================================================</w:t>
      </w:r>
    </w:p>
    <w:p>
      <w:pPr>
        <w:pStyle w:val="CodeListing"/>
      </w:pPr>
      <w:r>
        <w:t xml:space="preserve">        // Runtime State</w:t>
      </w:r>
    </w:p>
    <w:p>
      <w:pPr>
        <w:pStyle w:val="CodeListing"/>
      </w:pPr>
      <w:r>
        <w:t xml:space="preserve">        // ============================================================================</w:t>
      </w:r>
    </w:p>
    <w:p>
      <w:pPr>
        <w:pStyle w:val="CodeListing"/>
      </w:pPr>
      <w:r/>
    </w:p>
    <w:p>
      <w:pPr>
        <w:pStyle w:val="CodeListing"/>
      </w:pPr>
      <w:r>
        <w:t xml:space="preserve">        private RpcServerThread _server;</w:t>
      </w:r>
    </w:p>
    <w:p>
      <w:pPr>
        <w:pStyle w:val="CodeListing"/>
      </w:pPr>
      <w:r>
        <w:t xml:space="preserve">        private SimCoreApi _sim;</w:t>
      </w:r>
    </w:p>
    <w:p>
      <w:pPr>
        <w:pStyle w:val="CodeListing"/>
      </w:pPr>
      <w:r>
        <w:t xml:space="preserve">        private bool _netMqCleanedUp;</w:t>
      </w:r>
    </w:p>
    <w:p>
      <w:pPr>
        <w:pStyle w:val="CodeListing"/>
      </w:pPr>
      <w:r/>
    </w:p>
    <w:p>
      <w:pPr>
        <w:pStyle w:val="CodeListing"/>
      </w:pPr>
      <w:r>
        <w:t xml:space="preserve">        // Connection tracking</w:t>
      </w:r>
    </w:p>
    <w:p>
      <w:pPr>
        <w:pStyle w:val="CodeListing"/>
      </w:pPr>
      <w:r>
        <w:t xml:space="preserve">        private bool _clientConnected;</w:t>
      </w:r>
    </w:p>
    <w:p>
      <w:pPr>
        <w:pStyle w:val="CodeListing"/>
      </w:pPr>
      <w:r>
        <w:t xml:space="preserve">        private string _clientName;</w:t>
      </w:r>
    </w:p>
    <w:p>
      <w:pPr>
        <w:pStyle w:val="CodeListing"/>
      </w:pPr>
      <w:r>
        <w:t xml:space="preserve">        private float _lastHeartbeatTime;</w:t>
      </w:r>
    </w:p>
    <w:p>
      <w:pPr>
        <w:pStyle w:val="CodeListing"/>
      </w:pPr>
      <w:r/>
    </w:p>
    <w:p>
      <w:pPr>
        <w:pStyle w:val="CodeListing"/>
      </w:pPr>
      <w:r>
        <w:t xml:space="preserve">        // Pending accept/deny (when External is not auto-accepted)</w:t>
      </w:r>
    </w:p>
    <w:p>
      <w:pPr>
        <w:pStyle w:val="CodeListing"/>
      </w:pPr>
      <w:r>
        <w:t xml:space="preserve">        private bool _pendingConnectionApproval;</w:t>
      </w:r>
    </w:p>
    <w:p>
      <w:pPr>
        <w:pStyle w:val="CodeListing"/>
      </w:pPr>
      <w:r>
        <w:t xml:space="preserve">        private QueuedRequest _pendingConnectRequest;</w:t>
      </w:r>
    </w:p>
    <w:p>
      <w:pPr>
        <w:pStyle w:val="CodeListing"/>
      </w:pPr>
      <w:r/>
    </w:p>
    <w:p>
      <w:pPr>
        <w:pStyle w:val="CodeListing"/>
      </w:pPr>
      <w:r>
        <w:t xml:space="preserve">        // Method dispatch table</w:t>
      </w:r>
    </w:p>
    <w:p>
      <w:pPr>
        <w:pStyle w:val="CodeListing"/>
      </w:pPr>
      <w:r>
        <w:t xml:space="preserve">        private Dictionary&lt;string, Func&lt;RpcRequest, RpcResponse&gt;&gt; _handlers;</w:t>
      </w:r>
    </w:p>
    <w:p>
      <w:pPr>
        <w:pStyle w:val="CodeListing"/>
      </w:pPr>
      <w:r/>
    </w:p>
    <w:p>
      <w:pPr>
        <w:pStyle w:val="CodeListing"/>
      </w:pPr>
      <w:r>
        <w:t xml:space="preserve">        // Telemetry streaming state (Phase 9c)</w:t>
      </w:r>
    </w:p>
    <w:p>
      <w:pPr>
        <w:pStyle w:val="CodeListing"/>
      </w:pPr>
      <w:r>
        <w:t xml:space="preserve">        private bool _streamingActive;</w:t>
      </w:r>
    </w:p>
    <w:p>
      <w:pPr>
        <w:pStyle w:val="CodeListing"/>
      </w:pPr>
      <w:r>
        <w:t xml:space="preserve">        private float _publishHz;</w:t>
      </w:r>
    </w:p>
    <w:p>
      <w:pPr>
        <w:pStyle w:val="CodeListing"/>
      </w:pPr>
      <w:r>
        <w:t xml:space="preserve">        private float _publishTimer;</w:t>
      </w:r>
    </w:p>
    <w:p>
      <w:pPr>
        <w:pStyle w:val="CodeListing"/>
      </w:pPr>
      <w:r>
        <w:t xml:space="preserve">        private HashSet&lt;string&gt; _subscribedTopics = new() { "sensors", "telemetry" };</w:t>
      </w:r>
    </w:p>
    <w:p>
      <w:pPr>
        <w:pStyle w:val="CodeListing"/>
      </w:pPr>
      <w:r>
        <w:t xml:space="preserve">        private long _rlEpisodeId = 0;</w:t>
      </w:r>
    </w:p>
    <w:p>
      <w:pPr>
        <w:pStyle w:val="CodeListing"/>
      </w:pPr>
      <w:r>
        <w:t xml:space="preserve">        private ulong _telemetrySequence;</w:t>
      </w:r>
    </w:p>
    <w:p>
      <w:pPr>
        <w:pStyle w:val="CodeListing"/>
      </w:pPr>
      <w:r>
        <w:t xml:space="preserve">        private ulong _imageSequence;</w:t>
      </w:r>
    </w:p>
    <w:p>
      <w:pPr>
        <w:pStyle w:val="CodeListing"/>
      </w:pPr>
      <w:r>
        <w:t xml:space="preserve">        private ulong _stateSequence;</w:t>
      </w:r>
    </w:p>
    <w:p>
      <w:pPr>
        <w:pStyle w:val="CodeListing"/>
      </w:pPr>
      <w:r>
        <w:t xml:space="preserve">        private ulong _eventSequence;</w:t>
      </w:r>
    </w:p>
    <w:p>
      <w:pPr>
        <w:pStyle w:val="CodeListing"/>
      </w:pPr>
      <w:r/>
    </w:p>
    <w:p>
      <w:pPr>
        <w:pStyle w:val="CodeListing"/>
      </w:pPr>
      <w:r>
        <w:t xml:space="preserve">        private readonly struct PreparedMultiAction</w:t>
      </w:r>
    </w:p>
    <w:p>
      <w:pPr>
        <w:pStyle w:val="CodeListing"/>
      </w:pPr>
      <w:r>
        <w:t xml:space="preserve">        {</w:t>
      </w:r>
    </w:p>
    <w:p>
      <w:pPr>
        <w:pStyle w:val="CodeListing"/>
      </w:pPr>
      <w:r>
        <w:t xml:space="preserve">            public readonly QuadPawn Pawn;</w:t>
      </w:r>
    </w:p>
    <w:p>
      <w:pPr>
        <w:pStyle w:val="CodeListing"/>
      </w:pPr>
      <w:r>
        <w:t xml:space="preserve">            public readonly QuadSimApi Api;</w:t>
      </w:r>
    </w:p>
    <w:p>
      <w:pPr>
        <w:pStyle w:val="CodeListing"/>
      </w:pPr>
      <w:r>
        <w:t xml:space="preserve">            public readonly GoalMode Mode;</w:t>
      </w:r>
    </w:p>
    <w:p>
      <w:pPr>
        <w:pStyle w:val="CodeListing"/>
      </w:pPr>
      <w:r>
        <w:t xml:space="preserve">            public readonly Axis4 Command;</w:t>
      </w:r>
    </w:p>
    <w:p>
      <w:pPr>
        <w:pStyle w:val="CodeListing"/>
      </w:pPr>
      <w:r/>
    </w:p>
    <w:p>
      <w:pPr>
        <w:pStyle w:val="CodeListing"/>
      </w:pPr>
      <w:r>
        <w:t xml:space="preserve">            public PreparedMultiAction(QuadPawn pawn, QuadSimApi api, GoalMode mode, Axis4 command)</w:t>
      </w:r>
    </w:p>
    <w:p>
      <w:pPr>
        <w:pStyle w:val="CodeListing"/>
      </w:pPr>
      <w:r>
        <w:t xml:space="preserve">            {</w:t>
      </w:r>
    </w:p>
    <w:p>
      <w:pPr>
        <w:pStyle w:val="CodeListing"/>
      </w:pPr>
      <w:r>
        <w:t xml:space="preserve">                Pawn = pawn;</w:t>
      </w:r>
    </w:p>
    <w:p>
      <w:pPr>
        <w:pStyle w:val="CodeListing"/>
      </w:pPr>
      <w:r>
        <w:t xml:space="preserve">                Api = api;</w:t>
      </w:r>
    </w:p>
    <w:p>
      <w:pPr>
        <w:pStyle w:val="CodeListing"/>
      </w:pPr>
      <w:r>
        <w:t xml:space="preserve">                Mode = mode;</w:t>
      </w:r>
    </w:p>
    <w:p>
      <w:pPr>
        <w:pStyle w:val="CodeListing"/>
      </w:pPr>
      <w:r>
        <w:t xml:space="preserve">                Command = command;</w:t>
      </w:r>
    </w:p>
    <w:p>
      <w:pPr>
        <w:pStyle w:val="CodeListing"/>
      </w:pPr>
      <w:r>
        <w:t xml:space="preserve">            }</w:t>
      </w:r>
    </w:p>
    <w:p>
      <w:pPr>
        <w:pStyle w:val="CodeListing"/>
      </w:pPr>
      <w:r>
        <w:t xml:space="preserve">        }</w:t>
      </w:r>
    </w:p>
    <w:p>
      <w:pPr>
        <w:pStyle w:val="CodeListing"/>
      </w:pPr>
      <w:r/>
    </w:p>
    <w:p>
      <w:pPr>
        <w:pStyle w:val="CodeListing"/>
      </w:pPr>
      <w:r>
        <w:t xml:space="preserve">        private readonly struct PreparedEpisodeReset</w:t>
      </w:r>
    </w:p>
    <w:p>
      <w:pPr>
        <w:pStyle w:val="CodeListing"/>
      </w:pPr>
      <w:r>
        <w:t xml:space="preserve">        {</w:t>
      </w:r>
    </w:p>
    <w:p>
      <w:pPr>
        <w:pStyle w:val="CodeListing"/>
      </w:pPr>
      <w:r>
        <w:t xml:space="preserve">            public readonly QuadPawn Pawn;</w:t>
      </w:r>
    </w:p>
    <w:p>
      <w:pPr>
        <w:pStyle w:val="CodeListing"/>
      </w:pPr>
      <w:r>
        <w:t xml:space="preserve">            public readonly QuadSimApi Api;</w:t>
      </w:r>
    </w:p>
    <w:p>
      <w:pPr>
        <w:pStyle w:val="CodeListing"/>
      </w:pPr>
      <w:r>
        <w:t xml:space="preserve">            public readonly string AgentId;</w:t>
      </w:r>
    </w:p>
    <w:p>
      <w:pPr>
        <w:pStyle w:val="CodeListing"/>
      </w:pPr>
      <w:r>
        <w:t xml:space="preserve">            public readonly string TeamId;</w:t>
      </w:r>
    </w:p>
    <w:p>
      <w:pPr>
        <w:pStyle w:val="CodeListing"/>
      </w:pPr>
      <w:r>
        <w:t xml:space="preserve">            public readonly int DroneIndex;</w:t>
      </w:r>
    </w:p>
    <w:p>
      <w:pPr>
        <w:pStyle w:val="CodeListing"/>
      </w:pPr>
      <w:r>
        <w:t xml:space="preserve">            public readonly Vector3 Position;</w:t>
      </w:r>
    </w:p>
    <w:p>
      <w:pPr>
        <w:pStyle w:val="CodeListing"/>
      </w:pPr>
      <w:r>
        <w:t xml:space="preserve">            public readonly Quaternion Rotation;</w:t>
      </w:r>
    </w:p>
    <w:p>
      <w:pPr>
        <w:pStyle w:val="CodeListing"/>
      </w:pPr>
      <w:r/>
    </w:p>
    <w:p>
      <w:pPr>
        <w:pStyle w:val="CodeListing"/>
      </w:pPr>
      <w:r>
        <w:t xml:space="preserve">            public PreparedEpisodeReset(QuadPawn pawn, QuadSimApi api, string agentId,</w:t>
      </w:r>
    </w:p>
    <w:p>
      <w:pPr>
        <w:pStyle w:val="CodeListing"/>
      </w:pPr>
      <w:r>
        <w:t xml:space="preserve">                string teamId, int droneIndex, Vector3 position, Quaternion rotation)</w:t>
      </w:r>
    </w:p>
    <w:p>
      <w:pPr>
        <w:pStyle w:val="CodeListing"/>
      </w:pPr>
      <w:r>
        <w:t xml:space="preserve">            {</w:t>
      </w:r>
    </w:p>
    <w:p>
      <w:pPr>
        <w:pStyle w:val="CodeListing"/>
      </w:pPr>
      <w:r>
        <w:t xml:space="preserve">                Pawn = pawn;</w:t>
      </w:r>
    </w:p>
    <w:p>
      <w:pPr>
        <w:pStyle w:val="CodeListing"/>
      </w:pPr>
      <w:r>
        <w:t xml:space="preserve">                Api = api;</w:t>
      </w:r>
    </w:p>
    <w:p>
      <w:pPr>
        <w:pStyle w:val="CodeListing"/>
      </w:pPr>
      <w:r>
        <w:t xml:space="preserve">                AgentId = agentId;</w:t>
      </w:r>
    </w:p>
    <w:p>
      <w:pPr>
        <w:pStyle w:val="CodeListing"/>
      </w:pPr>
      <w:r>
        <w:t xml:space="preserve">                TeamId = teamId;</w:t>
      </w:r>
    </w:p>
    <w:p>
      <w:pPr>
        <w:pStyle w:val="CodeListing"/>
      </w:pPr>
      <w:r>
        <w:t xml:space="preserve">                DroneIndex = droneIndex;</w:t>
      </w:r>
    </w:p>
    <w:p>
      <w:pPr>
        <w:pStyle w:val="CodeListing"/>
      </w:pPr>
      <w:r>
        <w:t xml:space="preserve">                Position = position;</w:t>
      </w:r>
    </w:p>
    <w:p>
      <w:pPr>
        <w:pStyle w:val="CodeListing"/>
      </w:pPr>
      <w:r>
        <w:t xml:space="preserve">                Rotation = rotation;</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String ↔ Enum Maps (Phase 9b)</w:t>
      </w:r>
    </w:p>
    <w:p>
      <w:pPr>
        <w:pStyle w:val="CodeListing"/>
      </w:pPr>
      <w:r>
        <w:t xml:space="preserve">        // ============================================================================</w:t>
      </w:r>
    </w:p>
    <w:p>
      <w:pPr>
        <w:pStyle w:val="CodeListing"/>
      </w:pPr>
      <w:r/>
    </w:p>
    <w:p>
      <w:pPr>
        <w:pStyle w:val="CodeListing"/>
      </w:pPr>
      <w:r>
        <w:t xml:space="preserve">        private static readonly Dictionary&lt;string, GoalMode&gt; GoalModeMap = new()</w:t>
      </w:r>
    </w:p>
    <w:p>
      <w:pPr>
        <w:pStyle w:val="CodeListing"/>
      </w:pPr>
      <w:r>
        <w:t xml:space="preserve">        {</w:t>
      </w:r>
    </w:p>
    <w:p>
      <w:pPr>
        <w:pStyle w:val="CodeListing"/>
      </w:pPr>
      <w:r>
        <w:t xml:space="preserve">            ["none"]        = GoalMode.None,</w:t>
      </w:r>
    </w:p>
    <w:p>
      <w:pPr>
        <w:pStyle w:val="CodeListing"/>
      </w:pPr>
      <w:r>
        <w:t xml:space="preserve">            ["position"]    = GoalMode.Position,</w:t>
      </w:r>
    </w:p>
    <w:p>
      <w:pPr>
        <w:pStyle w:val="CodeListing"/>
      </w:pPr>
      <w:r>
        <w:t xml:space="preserve">            ["velocity"]    = GoalMode.Velocity,</w:t>
      </w:r>
    </w:p>
    <w:p>
      <w:pPr>
        <w:pStyle w:val="CodeListing"/>
      </w:pPr>
      <w:r>
        <w:t xml:space="preserve">            ["acceleration"] = GoalMode.Acceleration,</w:t>
      </w:r>
    </w:p>
    <w:p>
      <w:pPr>
        <w:pStyle w:val="CodeListing"/>
      </w:pPr>
      <w:r>
        <w:t xml:space="preserve">            ["accel"]       = GoalMode.Acceleration,</w:t>
      </w:r>
    </w:p>
    <w:p>
      <w:pPr>
        <w:pStyle w:val="CodeListing"/>
      </w:pPr>
      <w:r>
        <w:t xml:space="preserve">            ["angle"]       = GoalMode.Angle,</w:t>
      </w:r>
    </w:p>
    <w:p>
      <w:pPr>
        <w:pStyle w:val="CodeListing"/>
      </w:pPr>
      <w:r>
        <w:t xml:space="preserve">            ["rate"]        = GoalMode.Rate,</w:t>
      </w:r>
    </w:p>
    <w:p>
      <w:pPr>
        <w:pStyle w:val="CodeListing"/>
      </w:pPr>
      <w:r>
        <w:t xml:space="preserve">            ["passthrough"] = GoalMode.Passthrough,</w:t>
      </w:r>
    </w:p>
    <w:p>
      <w:pPr>
        <w:pStyle w:val="CodeListing"/>
      </w:pPr>
      <w:r>
        <w:t xml:space="preserve">            ["wrench"]      = GoalMode.Wrench,</w:t>
      </w:r>
    </w:p>
    <w:p>
      <w:pPr>
        <w:pStyle w:val="CodeListing"/>
      </w:pPr>
      <w:r>
        <w:t xml:space="preserve">            ["wrench_allocated"] = GoalMode.Wrench,</w:t>
      </w:r>
    </w:p>
    <w:p>
      <w:pPr>
        <w:pStyle w:val="CodeListing"/>
      </w:pPr>
      <w:r>
        <w:t xml:space="preserve">            ["wrench_bypassed"] = GoalMode.WrenchBypassed,</w:t>
      </w:r>
    </w:p>
    <w:p>
      <w:pPr>
        <w:pStyle w:val="CodeListing"/>
      </w:pPr>
      <w:r>
        <w:t xml:space="preserve">            ["wrench_bypass"] = GoalMode.WrenchBypassed,</w:t>
      </w:r>
    </w:p>
    <w:p>
      <w:pPr>
        <w:pStyle w:val="CodeListing"/>
      </w:pPr>
      <w:r/>
    </w:p>
    <w:p>
      <w:pPr>
        <w:pStyle w:val="CodeListing"/>
      </w:pPr>
      <w:r>
        <w:t xml:space="preserve">        };</w:t>
      </w:r>
    </w:p>
    <w:p>
      <w:pPr>
        <w:pStyle w:val="CodeListing"/>
      </w:pPr>
      <w:r/>
    </w:p>
    <w:p>
      <w:pPr>
        <w:pStyle w:val="CodeListing"/>
      </w:pPr>
      <w:r>
        <w:t xml:space="preserve">        private static readonly Dictionary&lt;GoalMode, string&gt; GoalModeReverseMap = new()</w:t>
      </w:r>
    </w:p>
    <w:p>
      <w:pPr>
        <w:pStyle w:val="CodeListing"/>
      </w:pPr>
      <w:r>
        <w:t xml:space="preserve">        {</w:t>
      </w:r>
    </w:p>
    <w:p>
      <w:pPr>
        <w:pStyle w:val="CodeListing"/>
      </w:pPr>
      <w:r>
        <w:t xml:space="preserve">            [GoalMode.None]        = "none",</w:t>
      </w:r>
    </w:p>
    <w:p>
      <w:pPr>
        <w:pStyle w:val="CodeListing"/>
      </w:pPr>
      <w:r>
        <w:t xml:space="preserve">            [GoalMode.Position]    = "position",</w:t>
      </w:r>
    </w:p>
    <w:p>
      <w:pPr>
        <w:pStyle w:val="CodeListing"/>
      </w:pPr>
      <w:r>
        <w:t xml:space="preserve">            [GoalMode.Velocity]    = "velocity",</w:t>
      </w:r>
    </w:p>
    <w:p>
      <w:pPr>
        <w:pStyle w:val="CodeListing"/>
      </w:pPr>
      <w:r>
        <w:t xml:space="preserve">            [GoalMode.Acceleration] = "acceleration",</w:t>
      </w:r>
    </w:p>
    <w:p>
      <w:pPr>
        <w:pStyle w:val="CodeListing"/>
      </w:pPr>
      <w:r>
        <w:t xml:space="preserve">            [GoalMode.Angle]       = "angle",</w:t>
      </w:r>
    </w:p>
    <w:p>
      <w:pPr>
        <w:pStyle w:val="CodeListing"/>
      </w:pPr>
      <w:r>
        <w:t xml:space="preserve">            [GoalMode.Rate]        = "rate",</w:t>
      </w:r>
    </w:p>
    <w:p>
      <w:pPr>
        <w:pStyle w:val="CodeListing"/>
      </w:pPr>
      <w:r>
        <w:t xml:space="preserve">            [GoalMode.Passthrough] = "passthrough",</w:t>
      </w:r>
    </w:p>
    <w:p>
      <w:pPr>
        <w:pStyle w:val="CodeListing"/>
      </w:pPr>
      <w:r>
        <w:t xml:space="preserve">            [GoalMode.Wrench]      = "wrench",</w:t>
      </w:r>
    </w:p>
    <w:p>
      <w:pPr>
        <w:pStyle w:val="CodeListing"/>
      </w:pPr>
      <w:r>
        <w:t xml:space="preserve">            [GoalMode.WrenchBypassed] = "wrench_bypassed",</w:t>
      </w:r>
    </w:p>
    <w:p>
      <w:pPr>
        <w:pStyle w:val="CodeListing"/>
      </w:pPr>
      <w:r>
        <w:t xml:space="preserve">        };</w:t>
      </w:r>
    </w:p>
    <w:p>
      <w:pPr>
        <w:pStyle w:val="CodeListing"/>
      </w:pPr>
      <w:r/>
    </w:p>
    <w:p>
      <w:pPr>
        <w:pStyle w:val="CodeListing"/>
      </w:pPr>
      <w:r>
        <w:t xml:space="preserve">        private static readonly Dictionary&lt;string, ControllerKind&gt; ControllerKindMap = new()</w:t>
      </w:r>
    </w:p>
    <w:p>
      <w:pPr>
        <w:pStyle w:val="CodeListing"/>
      </w:pPr>
      <w:r>
        <w:t xml:space="preserve">        {</w:t>
      </w:r>
    </w:p>
    <w:p>
      <w:pPr>
        <w:pStyle w:val="CodeListing"/>
      </w:pPr>
      <w:r>
        <w:t xml:space="preserve">            ["cascade"]   = ControllerKind.Cascade,</w:t>
      </w:r>
    </w:p>
    <w:p>
      <w:pPr>
        <w:pStyle w:val="CodeListing"/>
      </w:pPr>
      <w:r>
        <w:t xml:space="preserve">            ["geometric"] = ControllerKind.Geometric,</w:t>
      </w:r>
    </w:p>
    <w:p>
      <w:pPr>
        <w:pStyle w:val="CodeListing"/>
      </w:pPr>
      <w:r>
        <w:t xml:space="preserve">        };</w:t>
      </w:r>
    </w:p>
    <w:p>
      <w:pPr>
        <w:pStyle w:val="CodeListing"/>
      </w:pPr>
      <w:r/>
    </w:p>
    <w:p>
      <w:pPr>
        <w:pStyle w:val="CodeListing"/>
      </w:pPr>
      <w:r>
        <w:t xml:space="preserve">        private static readonly Dictionary&lt;ControllerKind, string&gt; ControllerKindReverseMap = new()</w:t>
      </w:r>
    </w:p>
    <w:p>
      <w:pPr>
        <w:pStyle w:val="CodeListing"/>
      </w:pPr>
      <w:r>
        <w:t xml:space="preserve">        {</w:t>
      </w:r>
    </w:p>
    <w:p>
      <w:pPr>
        <w:pStyle w:val="CodeListing"/>
      </w:pPr>
      <w:r>
        <w:t xml:space="preserve">            [ControllerKind.Cascade]   = "cascade",</w:t>
      </w:r>
    </w:p>
    <w:p>
      <w:pPr>
        <w:pStyle w:val="CodeListing"/>
      </w:pPr>
      <w:r>
        <w:t xml:space="preserve">            [ControllerKind.Geometric] = "geometric",</w:t>
      </w:r>
    </w:p>
    <w:p>
      <w:pPr>
        <w:pStyle w:val="CodeListing"/>
      </w:pPr>
      <w:r>
        <w:t xml:space="preserve">        };</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 &lt;summary&gt;True if the ZMQ server thread is running.&lt;/summary&gt;</w:t>
      </w:r>
    </w:p>
    <w:p>
      <w:pPr>
        <w:pStyle w:val="CodeListing"/>
      </w:pPr>
      <w:r>
        <w:t xml:space="preserve">        public bool IsServerRunning =&gt; _server?.IsRunning ?? false;</w:t>
      </w:r>
    </w:p>
    <w:p>
      <w:pPr>
        <w:pStyle w:val="CodeListing"/>
      </w:pPr>
      <w:r/>
    </w:p>
    <w:p>
      <w:pPr>
        <w:pStyle w:val="CodeListing"/>
      </w:pPr>
      <w:r>
        <w:t xml:space="preserve">        /// &lt;summary&gt;True if an External client is currently connected.&lt;/summary&gt;</w:t>
      </w:r>
    </w:p>
    <w:p>
      <w:pPr>
        <w:pStyle w:val="CodeListing"/>
      </w:pPr>
      <w:r>
        <w:t xml:space="preserve">        public bool IsClientConnected =&gt; _clientConnected;</w:t>
      </w:r>
    </w:p>
    <w:p>
      <w:pPr>
        <w:pStyle w:val="CodeListing"/>
      </w:pPr>
      <w:r/>
    </w:p>
    <w:p>
      <w:pPr>
        <w:pStyle w:val="CodeListing"/>
      </w:pPr>
      <w:r>
        <w:t xml:space="preserve">        /// &lt;summary&gt;Name of the connected client (from connect message), or null.&lt;/summary&gt;</w:t>
      </w:r>
    </w:p>
    <w:p>
      <w:pPr>
        <w:pStyle w:val="CodeListing"/>
      </w:pPr>
      <w:r>
        <w:t xml:space="preserve">        public string ClientName =&gt; _clientName;</w:t>
      </w:r>
    </w:p>
    <w:p>
      <w:pPr>
        <w:pStyle w:val="CodeListing"/>
      </w:pPr>
      <w:r>
        <w:t xml:space="preserve">        </w:t>
      </w:r>
    </w:p>
    <w:p>
      <w:pPr>
        <w:pStyle w:val="CodeListing"/>
      </w:pPr>
      <w:r>
        <w:t xml:space="preserve">        private SimFrame _clientFrame = SimFrame.FLU;</w:t>
      </w:r>
    </w:p>
    <w:p>
      <w:pPr>
        <w:pStyle w:val="CodeListing"/>
      </w:pPr>
      <w:r/>
    </w:p>
    <w:p>
      <w:pPr>
        <w:pStyle w:val="CodeListing"/>
      </w:pPr>
      <w:r>
        <w:t xml:space="preserve">        /// &lt;summary&gt;Command port number.&lt;/summary&gt;</w:t>
      </w:r>
    </w:p>
    <w:p>
      <w:pPr>
        <w:pStyle w:val="CodeListing"/>
      </w:pPr>
      <w:r>
        <w:t xml:space="preserve">        public int CommandPort =&gt; commandPort;</w:t>
      </w:r>
    </w:p>
    <w:p>
      <w:pPr>
        <w:pStyle w:val="CodeListing"/>
      </w:pPr>
      <w:r/>
    </w:p>
    <w:p>
      <w:pPr>
        <w:pStyle w:val="CodeListing"/>
      </w:pPr>
      <w:r>
        <w:t xml:space="preserve">        /// &lt;summary&gt;Telemetry port number.&lt;/summary&gt;</w:t>
      </w:r>
    </w:p>
    <w:p>
      <w:pPr>
        <w:pStyle w:val="CodeListing"/>
      </w:pPr>
      <w:r>
        <w:t xml:space="preserve">        public int TelemetryPort =&gt; telemetryPort;</w:t>
      </w:r>
    </w:p>
    <w:p>
      <w:pPr>
        <w:pStyle w:val="CodeListing"/>
      </w:pPr>
      <w:r/>
    </w:p>
    <w:p>
      <w:pPr>
        <w:pStyle w:val="CodeListing"/>
      </w:pPr>
      <w:r>
        <w:t xml:space="preserve">        public string BindAddress =&gt; bindAddress;</w:t>
      </w:r>
    </w:p>
    <w:p>
      <w:pPr>
        <w:pStyle w:val="CodeListing"/>
      </w:pPr>
      <w:r>
        <w:t xml:space="preserve">        </w:t>
      </w:r>
    </w:p>
    <w:p>
      <w:pPr>
        <w:pStyle w:val="CodeListing"/>
      </w:pPr>
      <w:r>
        <w:t xml:space="preserve">        /// &lt;summary&gt;Set ports before StartServer(). CLI overrides still win (applied in Start).&lt;/summary&gt;</w:t>
      </w:r>
    </w:p>
    <w:p>
      <w:pPr>
        <w:pStyle w:val="CodeListing"/>
      </w:pPr>
      <w:r>
        <w:t xml:space="preserve">        public void ConfigurePorts(int cmd, int tel)</w:t>
      </w:r>
    </w:p>
    <w:p>
      <w:pPr>
        <w:pStyle w:val="CodeListing"/>
      </w:pPr>
      <w:r>
        <w:t xml:space="preserve">        {</w:t>
      </w:r>
    </w:p>
    <w:p>
      <w:pPr>
        <w:pStyle w:val="CodeListing"/>
      </w:pPr>
      <w:r>
        <w:t xml:space="preserve">            commandPort = cmd;</w:t>
      </w:r>
    </w:p>
    <w:p>
      <w:pPr>
        <w:pStyle w:val="CodeListing"/>
      </w:pPr>
      <w:r>
        <w:t xml:space="preserve">            telemetryPort = tel;</w:t>
      </w:r>
    </w:p>
    <w:p>
      <w:pPr>
        <w:pStyle w:val="CodeListing"/>
      </w:pPr>
      <w:r>
        <w:t xml:space="preserve">        }</w:t>
      </w:r>
    </w:p>
    <w:p>
      <w:pPr>
        <w:pStyle w:val="CodeListing"/>
      </w:pPr>
      <w:r/>
    </w:p>
    <w:p>
      <w:pPr>
        <w:pStyle w:val="CodeListing"/>
      </w:pPr>
      <w:r>
        <w:t xml:space="preserve">        public void ConfigureEndpoint(string address, int cmd, int tel)</w:t>
      </w:r>
    </w:p>
    <w:p>
      <w:pPr>
        <w:pStyle w:val="CodeListing"/>
      </w:pPr>
      <w:r>
        <w:t xml:space="preserve">        {</w:t>
      </w:r>
    </w:p>
    <w:p>
      <w:pPr>
        <w:pStyle w:val="CodeListing"/>
      </w:pPr>
      <w:r>
        <w:t xml:space="preserve">            bindAddress = string.IsNullOrWhiteSpace(address) ? "127.0.0.1" : address.Trim();</w:t>
      </w:r>
    </w:p>
    <w:p>
      <w:pPr>
        <w:pStyle w:val="CodeListing"/>
      </w:pPr>
      <w:r>
        <w:t xml:space="preserve">            ConfigurePorts(cmd, tel);</w:t>
      </w:r>
    </w:p>
    <w:p>
      <w:pPr>
        <w:pStyle w:val="CodeListing"/>
      </w:pPr>
      <w:r>
        <w:t xml:space="preserve">        }</w:t>
      </w:r>
    </w:p>
    <w:p>
      <w:pPr>
        <w:pStyle w:val="CodeListing"/>
      </w:pPr>
      <w:r>
        <w:t xml:space="preserve">        public event Action&lt;Dictionary&lt;string, object&gt;&gt; OnVizPayload;</w:t>
      </w:r>
    </w:p>
    <w:p>
      <w:pPr>
        <w:pStyle w:val="CodeListing"/>
      </w:pPr>
      <w:r/>
    </w:p>
    <w:p>
      <w:pPr>
        <w:pStyle w:val="CodeListing"/>
      </w:pPr>
      <w:r>
        <w:t xml:space="preserve">        // ============================================================================</w:t>
      </w:r>
    </w:p>
    <w:p>
      <w:pPr>
        <w:pStyle w:val="CodeListing"/>
      </w:pPr>
      <w:r>
        <w:t xml:space="preserve">        // Unity Lifecycle</w:t>
      </w:r>
    </w:p>
    <w:p>
      <w:pPr>
        <w:pStyle w:val="CodeListing"/>
      </w:pPr>
      <w:r>
        <w:t xml:space="preserve">        // ============================================================================</w:t>
      </w:r>
    </w:p>
    <w:p>
      <w:pPr>
        <w:pStyle w:val="CodeListing"/>
      </w:pPr>
      <w:r/>
    </w:p>
    <w:p>
      <w:pPr>
        <w:pStyle w:val="CodeListing"/>
      </w:pPr>
      <w:r>
        <w:t xml:space="preserve">        private void Awake()</w:t>
      </w:r>
    </w:p>
    <w:p>
      <w:pPr>
        <w:pStyle w:val="CodeListing"/>
      </w:pPr>
      <w:r>
        <w:t xml:space="preserve">        {</w:t>
      </w:r>
    </w:p>
    <w:p>
      <w:pPr>
        <w:pStyle w:val="CodeListing"/>
      </w:pPr>
      <w:r>
        <w:t xml:space="preserve">            BuildHandlerTable();</w:t>
      </w:r>
    </w:p>
    <w:p>
      <w:pPr>
        <w:pStyle w:val="CodeListing"/>
      </w:pPr>
      <w:r>
        <w:t xml:space="preserve">        }</w:t>
      </w:r>
    </w:p>
    <w:p>
      <w:pPr>
        <w:pStyle w:val="CodeListing"/>
      </w:pPr>
      <w:r/>
    </w:p>
    <w:p>
      <w:pPr>
        <w:pStyle w:val="CodeListing"/>
      </w:pPr>
      <w:r>
        <w:t xml:space="preserve">        private void Start()</w:t>
      </w:r>
    </w:p>
    <w:p>
      <w:pPr>
        <w:pStyle w:val="CodeListing"/>
      </w:pPr>
      <w:r>
        <w:t xml:space="preserve">        {</w:t>
      </w:r>
    </w:p>
    <w:p>
      <w:pPr>
        <w:pStyle w:val="CodeListing"/>
      </w:pPr>
      <w:r>
        <w:t xml:space="preserve">            ApplyCommandLineOverrides();</w:t>
      </w:r>
    </w:p>
    <w:p>
      <w:pPr>
        <w:pStyle w:val="CodeListing"/>
      </w:pPr>
      <w:r>
        <w:t xml:space="preserve">            _sim = SimCoreApi.Get();</w:t>
      </w:r>
    </w:p>
    <w:p>
      <w:pPr>
        <w:pStyle w:val="CodeListing"/>
      </w:pPr>
      <w:r>
        <w:t xml:space="preserve">            if (_sim == null)</w:t>
      </w:r>
    </w:p>
    <w:p>
      <w:pPr>
        <w:pStyle w:val="CodeListing"/>
      </w:pPr>
      <w:r>
        <w:t xml:space="preserve">            {</w:t>
      </w:r>
    </w:p>
    <w:p>
      <w:pPr>
        <w:pStyle w:val="CodeListing"/>
      </w:pPr>
      <w:r>
        <w:t xml:space="preserve">                Debug.LogError("[RpcAdapter] No SimCoreApi found. ExternalRpcAdapter requires SimCoreApi on SimRoot.");</w:t>
      </w:r>
    </w:p>
    <w:p>
      <w:pPr>
        <w:pStyle w:val="CodeListing"/>
      </w:pPr>
      <w:r>
        <w:t xml:space="preserve">                enabled = false;</w:t>
      </w:r>
    </w:p>
    <w:p>
      <w:pPr>
        <w:pStyle w:val="CodeListing"/>
      </w:pPr>
      <w:r>
        <w:t xml:space="preserve">                return;</w:t>
      </w:r>
    </w:p>
    <w:p>
      <w:pPr>
        <w:pStyle w:val="CodeListing"/>
      </w:pPr>
      <w:r>
        <w:t xml:space="preserve">            }</w:t>
      </w:r>
    </w:p>
    <w:p>
      <w:pPr>
        <w:pStyle w:val="CodeListing"/>
      </w:pPr>
      <w:r/>
    </w:p>
    <w:p>
      <w:pPr>
        <w:pStyle w:val="CodeListing"/>
      </w:pPr>
      <w:r>
        <w:t xml:space="preserve">            // Subscribe to authority events for accept/deny flow</w:t>
      </w:r>
    </w:p>
    <w:p>
      <w:pPr>
        <w:pStyle w:val="CodeListing"/>
      </w:pPr>
      <w:r>
        <w:t xml:space="preserve">            _sim.OnAuthorityChanged += HandleAuthorityChanged;</w:t>
      </w:r>
    </w:p>
    <w:p>
      <w:pPr>
        <w:pStyle w:val="CodeListing"/>
      </w:pPr>
      <w:r/>
    </w:p>
    <w:p>
      <w:pPr>
        <w:pStyle w:val="CodeListing"/>
      </w:pPr>
      <w:r>
        <w:t xml:space="preserve">            if (autoStart)</w:t>
      </w:r>
    </w:p>
    <w:p>
      <w:pPr>
        <w:pStyle w:val="CodeListing"/>
      </w:pPr>
      <w:r>
        <w:t xml:space="preserve">            {</w:t>
      </w:r>
    </w:p>
    <w:p>
      <w:pPr>
        <w:pStyle w:val="CodeListing"/>
      </w:pPr>
      <w:r>
        <w:t xml:space="preserve">                StartServer();</w:t>
      </w:r>
    </w:p>
    <w:p>
      <w:pPr>
        <w:pStyle w:val="CodeListing"/>
      </w:pPr>
      <w:r>
        <w:t xml:space="preserve">            }</w:t>
      </w:r>
    </w:p>
    <w:p>
      <w:pPr>
        <w:pStyle w:val="CodeListing"/>
      </w:pPr>
      <w:r>
        <w:t xml:space="preserve">        }</w:t>
      </w:r>
    </w:p>
    <w:p>
      <w:pPr>
        <w:pStyle w:val="CodeListing"/>
      </w:pPr>
      <w:r/>
    </w:p>
    <w:p>
      <w:pPr>
        <w:pStyle w:val="CodeListing"/>
      </w:pPr>
      <w:r>
        <w:t xml:space="preserve">        private void Update()</w:t>
      </w:r>
    </w:p>
    <w:p>
      <w:pPr>
        <w:pStyle w:val="CodeListing"/>
      </w:pPr>
      <w:r>
        <w:t xml:space="preserve">        {</w:t>
      </w:r>
    </w:p>
    <w:p>
      <w:pPr>
        <w:pStyle w:val="CodeListing"/>
      </w:pPr>
      <w:r>
        <w:t xml:space="preserve">            if (_server == null) return;</w:t>
      </w:r>
    </w:p>
    <w:p>
      <w:pPr>
        <w:pStyle w:val="CodeListing"/>
      </w:pPr>
      <w:r/>
    </w:p>
    <w:p>
      <w:pPr>
        <w:pStyle w:val="CodeListing"/>
      </w:pPr>
      <w:r>
        <w:t xml:space="preserve">            // Drain log messages from background thread</w:t>
      </w:r>
    </w:p>
    <w:p>
      <w:pPr>
        <w:pStyle w:val="CodeListing"/>
      </w:pPr>
      <w:r>
        <w:t xml:space="preserve">            DrainLogs();</w:t>
      </w:r>
    </w:p>
    <w:p>
      <w:pPr>
        <w:pStyle w:val="CodeListing"/>
      </w:pPr>
      <w:r/>
    </w:p>
    <w:p>
      <w:pPr>
        <w:pStyle w:val="CodeListing"/>
      </w:pPr>
      <w:r>
        <w:t xml:space="preserve">            // Process incoming requests</w:t>
      </w:r>
    </w:p>
    <w:p>
      <w:pPr>
        <w:pStyle w:val="CodeListing"/>
      </w:pPr>
      <w:r>
        <w:t xml:space="preserve">            ProcessRequests();</w:t>
      </w:r>
    </w:p>
    <w:p>
      <w:pPr>
        <w:pStyle w:val="CodeListing"/>
      </w:pPr>
      <w:r/>
    </w:p>
    <w:p>
      <w:pPr>
        <w:pStyle w:val="CodeListing"/>
      </w:pPr>
      <w:r>
        <w:t xml:space="preserve">            // Check heartbeat timeout</w:t>
      </w:r>
    </w:p>
    <w:p>
      <w:pPr>
        <w:pStyle w:val="CodeListing"/>
      </w:pPr>
      <w:r>
        <w:t xml:space="preserve">            CheckHeartbeatTimeout();</w:t>
      </w:r>
    </w:p>
    <w:p>
      <w:pPr>
        <w:pStyle w:val="CodeListing"/>
      </w:pPr>
      <w:r/>
    </w:p>
    <w:p>
      <w:pPr>
        <w:pStyle w:val="CodeListing"/>
      </w:pPr>
      <w:r>
        <w:t xml:space="preserve">            // Publish telemetry stream (Phase 9c)</w:t>
      </w:r>
    </w:p>
    <w:p>
      <w:pPr>
        <w:pStyle w:val="CodeListing"/>
      </w:pPr>
      <w:r>
        <w:t xml:space="preserve">            PublishTick();</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ShutdownNetMq();</w:t>
      </w:r>
    </w:p>
    <w:p>
      <w:pPr>
        <w:pStyle w:val="CodeListing"/>
      </w:pPr>
      <w:r/>
    </w:p>
    <w:p>
      <w:pPr>
        <w:pStyle w:val="CodeListing"/>
      </w:pPr>
      <w:r>
        <w:t xml:space="preserve">            if (_sim != null)</w:t>
      </w:r>
    </w:p>
    <w:p>
      <w:pPr>
        <w:pStyle w:val="CodeListing"/>
      </w:pPr>
      <w:r>
        <w:t xml:space="preserve">            {</w:t>
      </w:r>
    </w:p>
    <w:p>
      <w:pPr>
        <w:pStyle w:val="CodeListing"/>
      </w:pPr>
      <w:r>
        <w:t xml:space="preserve">                _sim.OnAuthorityChanged -= HandleAuthorityChanged;</w:t>
      </w:r>
    </w:p>
    <w:p>
      <w:pPr>
        <w:pStyle w:val="CodeListing"/>
      </w:pPr>
      <w:r>
        <w:t xml:space="preserve">            }</w:t>
      </w:r>
    </w:p>
    <w:p>
      <w:pPr>
        <w:pStyle w:val="CodeListing"/>
      </w:pPr>
      <w:r>
        <w:t xml:space="preserve">        }</w:t>
      </w:r>
    </w:p>
    <w:p>
      <w:pPr>
        <w:pStyle w:val="CodeListing"/>
      </w:pPr>
      <w:r/>
    </w:p>
    <w:p>
      <w:pPr>
        <w:pStyle w:val="CodeListing"/>
      </w:pPr>
      <w:r>
        <w:t xml:space="preserve">        private void OnApplicationQuit()</w:t>
      </w:r>
    </w:p>
    <w:p>
      <w:pPr>
        <w:pStyle w:val="CodeListing"/>
      </w:pPr>
      <w:r>
        <w:t xml:space="preserve">        {</w:t>
      </w:r>
    </w:p>
    <w:p>
      <w:pPr>
        <w:pStyle w:val="CodeListing"/>
      </w:pPr>
      <w:r>
        <w:t xml:space="preserve">            ShutdownNetMq();</w:t>
      </w:r>
    </w:p>
    <w:p>
      <w:pPr>
        <w:pStyle w:val="CodeListing"/>
      </w:pPr>
      <w:r>
        <w:t xml:space="preserve">        }</w:t>
      </w:r>
    </w:p>
    <w:p>
      <w:pPr>
        <w:pStyle w:val="CodeListing"/>
      </w:pPr>
      <w:r/>
    </w:p>
    <w:p>
      <w:pPr>
        <w:pStyle w:val="CodeListing"/>
      </w:pPr>
      <w:r>
        <w:t xml:space="preserve">        // ============================================================================</w:t>
      </w:r>
    </w:p>
    <w:p>
      <w:pPr>
        <w:pStyle w:val="CodeListing"/>
      </w:pPr>
      <w:r>
        <w:t xml:space="preserve">        // Server Lifecycle</w:t>
      </w:r>
    </w:p>
    <w:p>
      <w:pPr>
        <w:pStyle w:val="CodeListing"/>
      </w:pPr>
      <w:r>
        <w:t xml:space="preserve">        // ============================================================================</w:t>
      </w:r>
    </w:p>
    <w:p>
      <w:pPr>
        <w:pStyle w:val="CodeListing"/>
      </w:pPr>
      <w:r/>
    </w:p>
    <w:p>
      <w:pPr>
        <w:pStyle w:val="CodeListing"/>
      </w:pPr>
      <w:r>
        <w:t xml:space="preserve">        /// &lt;summary&gt;Start the ZMQ server thread.&lt;/summary&gt;</w:t>
      </w:r>
    </w:p>
    <w:p>
      <w:pPr>
        <w:pStyle w:val="CodeListing"/>
      </w:pPr>
      <w:r>
        <w:t xml:space="preserve">        ///</w:t>
      </w:r>
    </w:p>
    <w:p>
      <w:pPr>
        <w:pStyle w:val="CodeListing"/>
      </w:pPr>
      <w:r>
        <w:t xml:space="preserve">        private void ApplyCommandLineOverrides()</w:t>
      </w:r>
    </w:p>
    <w:p>
      <w:pPr>
        <w:pStyle w:val="CodeListing"/>
      </w:pPr>
      <w:r>
        <w:t xml:space="preserve">        {</w:t>
      </w:r>
    </w:p>
    <w:p>
      <w:pPr>
        <w:pStyle w:val="CodeListing"/>
      </w:pPr>
      <w:r>
        <w:t xml:space="preserve">            var args = Environment.GetCommandLineArgs();</w:t>
      </w:r>
    </w:p>
    <w:p>
      <w:pPr>
        <w:pStyle w:val="CodeListing"/>
      </w:pPr>
      <w:r>
        <w:t xml:space="preserve">            for (int i = 0; i &lt; args.Length - 1; i++)</w:t>
      </w:r>
    </w:p>
    <w:p>
      <w:pPr>
        <w:pStyle w:val="CodeListing"/>
      </w:pPr>
      <w:r>
        <w:t xml:space="preserve">            {</w:t>
      </w:r>
    </w:p>
    <w:p>
      <w:pPr>
        <w:pStyle w:val="CodeListing"/>
      </w:pPr>
      <w:r>
        <w:t xml:space="preserve">                if (args[i] == "-rpcPort" &amp;&amp; int.TryParse(args[i + 1], out int rp))</w:t>
      </w:r>
    </w:p>
    <w:p>
      <w:pPr>
        <w:pStyle w:val="CodeListing"/>
      </w:pPr>
      <w:r>
        <w:t xml:space="preserve">                    commandPort = rp;</w:t>
      </w:r>
    </w:p>
    <w:p>
      <w:pPr>
        <w:pStyle w:val="CodeListing"/>
      </w:pPr>
      <w:r>
        <w:t xml:space="preserve">                if (args[i] == "-telemetryPort" &amp;&amp; int.TryParse(args[i + 1], out int tp))</w:t>
      </w:r>
    </w:p>
    <w:p>
      <w:pPr>
        <w:pStyle w:val="CodeListing"/>
      </w:pPr>
      <w:r>
        <w:t xml:space="preserve">                    telemetryPort = tp;</w:t>
      </w:r>
    </w:p>
    <w:p>
      <w:pPr>
        <w:pStyle w:val="CodeListing"/>
      </w:pPr>
      <w:r>
        <w:t xml:space="preserve">                if (args[i] == "-rpcBindAddress")</w:t>
      </w:r>
    </w:p>
    <w:p>
      <w:pPr>
        <w:pStyle w:val="CodeListing"/>
      </w:pPr>
      <w:r>
        <w:t xml:space="preserve">                    bindAddress = args[i + 1];</w:t>
      </w:r>
    </w:p>
    <w:p>
      <w:pPr>
        <w:pStyle w:val="CodeListing"/>
      </w:pPr>
      <w:r>
        <w:t xml:space="preserve">            }</w:t>
      </w:r>
    </w:p>
    <w:p>
      <w:pPr>
        <w:pStyle w:val="CodeListing"/>
      </w:pPr>
      <w:r>
        <w:t xml:space="preserve">            if (string.IsNullOrWhiteSpace(bindAddress)) bindAddress = "127.0.0.1";</w:t>
      </w:r>
    </w:p>
    <w:p>
      <w:pPr>
        <w:pStyle w:val="CodeListing"/>
      </w:pPr>
      <w:r>
        <w:t xml:space="preserve">            if (bindAddress != "127.0.0.1" &amp;&amp; bindAddress != "localhost" &amp;&amp; bindAddress != "::1")</w:t>
      </w:r>
    </w:p>
    <w:p>
      <w:pPr>
        <w:pStyle w:val="CodeListing"/>
      </w:pPr>
      <w:r>
        <w:t xml:space="preserve">                Debug.LogWarning($"[RpcAdapter] RPC is remotely exposed on '{bindAddress}'.");</w:t>
      </w:r>
    </w:p>
    <w:p>
      <w:pPr>
        <w:pStyle w:val="CodeListing"/>
      </w:pPr>
      <w:r>
        <w:t xml:space="preserve">            Debug.Log($"[RpcAdapter] Endpoint: {bindAddress} REP={commandPort} PUB={telemetryPort}");</w:t>
      </w:r>
    </w:p>
    <w:p>
      <w:pPr>
        <w:pStyle w:val="CodeListing"/>
      </w:pPr>
      <w:r>
        <w:t xml:space="preserve">        }</w:t>
      </w:r>
    </w:p>
    <w:p>
      <w:pPr>
        <w:pStyle w:val="CodeListing"/>
      </w:pPr>
      <w:r>
        <w:t xml:space="preserve">        public void StartServer()</w:t>
      </w:r>
    </w:p>
    <w:p>
      <w:pPr>
        <w:pStyle w:val="CodeListing"/>
      </w:pPr>
      <w:r>
        <w:t xml:space="preserve">        {</w:t>
      </w:r>
    </w:p>
    <w:p>
      <w:pPr>
        <w:pStyle w:val="CodeListing"/>
      </w:pPr>
      <w:r>
        <w:t xml:space="preserve">            // Non-null also covers the startup window before IsRunning becomes true.</w:t>
      </w:r>
    </w:p>
    <w:p>
      <w:pPr>
        <w:pStyle w:val="CodeListing"/>
      </w:pPr>
      <w:r>
        <w:t xml:space="preserve">            // Never replace a server whose background thread is still starting.</w:t>
      </w:r>
    </w:p>
    <w:p>
      <w:pPr>
        <w:pStyle w:val="CodeListing"/>
      </w:pPr>
      <w:r>
        <w:t xml:space="preserve">            if (_server != null)</w:t>
      </w:r>
    </w:p>
    <w:p>
      <w:pPr>
        <w:pStyle w:val="CodeListing"/>
      </w:pPr>
      <w:r>
        <w:t xml:space="preserve">            {</w:t>
      </w:r>
    </w:p>
    <w:p>
      <w:pPr>
        <w:pStyle w:val="CodeListing"/>
      </w:pPr>
      <w:r>
        <w:t xml:space="preserve">                Debug.LogWarning("[RpcAdapter] Server already starting or running.");</w:t>
      </w:r>
    </w:p>
    <w:p>
      <w:pPr>
        <w:pStyle w:val="CodeListing"/>
      </w:pPr>
      <w:r>
        <w:t xml:space="preserve">                return;</w:t>
      </w:r>
    </w:p>
    <w:p>
      <w:pPr>
        <w:pStyle w:val="CodeListing"/>
      </w:pPr>
      <w:r>
        <w:t xml:space="preserve">            }</w:t>
      </w:r>
    </w:p>
    <w:p>
      <w:pPr>
        <w:pStyle w:val="CodeListing"/>
      </w:pPr>
      <w:r/>
    </w:p>
    <w:p>
      <w:pPr>
        <w:pStyle w:val="CodeListing"/>
      </w:pPr>
      <w:r>
        <w:t xml:space="preserve">            _netMqCleanedUp = false;</w:t>
      </w:r>
    </w:p>
    <w:p>
      <w:pPr>
        <w:pStyle w:val="CodeListing"/>
      </w:pPr>
      <w:r>
        <w:t xml:space="preserve">            _server = new RpcServerThread(commandPort, telemetryPort, bindAddress);</w:t>
      </w:r>
    </w:p>
    <w:p>
      <w:pPr>
        <w:pStyle w:val="CodeListing"/>
      </w:pPr>
      <w:r>
        <w:t xml:space="preserve">            _server.Start();</w:t>
      </w:r>
    </w:p>
    <w:p>
      <w:pPr>
        <w:pStyle w:val="CodeListing"/>
      </w:pPr>
      <w:r/>
    </w:p>
    <w:p>
      <w:pPr>
        <w:pStyle w:val="CodeListing"/>
      </w:pPr>
      <w:r>
        <w:t xml:space="preserve">            Debug.Log($"[RpcAdapter] Starting RPC server — REP:{commandPort} PUB:{telemetryPort}");</w:t>
      </w:r>
    </w:p>
    <w:p>
      <w:pPr>
        <w:pStyle w:val="CodeListing"/>
      </w:pPr>
      <w:r>
        <w:t xml:space="preserve">        }</w:t>
      </w:r>
    </w:p>
    <w:p>
      <w:pPr>
        <w:pStyle w:val="CodeListing"/>
      </w:pPr>
      <w:r/>
    </w:p>
    <w:p>
      <w:pPr>
        <w:pStyle w:val="CodeListing"/>
      </w:pPr>
      <w:r>
        <w:t xml:space="preserve">        /// &lt;summary&gt;Stop the ZMQ server thread and clean up.&lt;/summary&gt;</w:t>
      </w:r>
    </w:p>
    <w:p>
      <w:pPr>
        <w:pStyle w:val="CodeListing"/>
      </w:pPr>
      <w:r>
        <w:t xml:space="preserve">        public void StopServer()</w:t>
      </w:r>
    </w:p>
    <w:p>
      <w:pPr>
        <w:pStyle w:val="CodeListing"/>
      </w:pPr>
      <w:r>
        <w:t xml:space="preserve">        {</w:t>
      </w:r>
    </w:p>
    <w:p>
      <w:pPr>
        <w:pStyle w:val="CodeListing"/>
      </w:pPr>
      <w:r>
        <w:t xml:space="preserve">            if (_server == null) return;</w:t>
      </w:r>
    </w:p>
    <w:p>
      <w:pPr>
        <w:pStyle w:val="CodeListing"/>
      </w:pPr>
      <w:r/>
    </w:p>
    <w:p>
      <w:pPr>
        <w:pStyle w:val="CodeListing"/>
      </w:pPr>
      <w:r>
        <w:t xml:space="preserve">            // If a client was connected, notify disconnect.</w:t>
      </w:r>
    </w:p>
    <w:p>
      <w:pPr>
        <w:pStyle w:val="CodeListing"/>
      </w:pPr>
      <w:r>
        <w:t xml:space="preserve">            if (_clientConnected)</w:t>
      </w:r>
    </w:p>
    <w:p>
      <w:pPr>
        <w:pStyle w:val="CodeListing"/>
      </w:pPr>
      <w:r>
        <w:t xml:space="preserve">            {</w:t>
      </w:r>
    </w:p>
    <w:p>
      <w:pPr>
        <w:pStyle w:val="CodeListing"/>
      </w:pPr>
      <w:r>
        <w:t xml:space="preserve">                HandleClientDisconnect("server_shutdown");</w:t>
      </w:r>
    </w:p>
    <w:p>
      <w:pPr>
        <w:pStyle w:val="CodeListing"/>
      </w:pPr>
      <w:r>
        <w:t xml:space="preserve">            }</w:t>
      </w:r>
    </w:p>
    <w:p>
      <w:pPr>
        <w:pStyle w:val="CodeListing"/>
      </w:pPr>
      <w:r/>
    </w:p>
    <w:p>
      <w:pPr>
        <w:pStyle w:val="CodeListing"/>
      </w:pPr>
      <w:r>
        <w:t xml:space="preserve">            // Dispose calls Stop(). RpcServerThread.Stop() also handles the</w:t>
      </w:r>
    </w:p>
    <w:p>
      <w:pPr>
        <w:pStyle w:val="CodeListing"/>
      </w:pPr>
      <w:r>
        <w:t xml:space="preserve">            // startup window before its sockets have finished binding.</w:t>
      </w:r>
    </w:p>
    <w:p>
      <w:pPr>
        <w:pStyle w:val="CodeListing"/>
      </w:pPr>
      <w:r>
        <w:t xml:space="preserve">            RpcServerThread server = _server;</w:t>
      </w:r>
    </w:p>
    <w:p>
      <w:pPr>
        <w:pStyle w:val="CodeListing"/>
      </w:pPr>
      <w:r>
        <w:t xml:space="preserve">            server.Dispose();</w:t>
      </w:r>
    </w:p>
    <w:p>
      <w:pPr>
        <w:pStyle w:val="CodeListing"/>
      </w:pPr>
      <w:r/>
    </w:p>
    <w:p>
      <w:pPr>
        <w:pStyle w:val="CodeListing"/>
      </w:pPr>
      <w:r>
        <w:t xml:space="preserve">            if (server.IsThreadAlive)</w:t>
      </w:r>
    </w:p>
    <w:p>
      <w:pPr>
        <w:pStyle w:val="CodeListing"/>
      </w:pPr>
      <w:r>
        <w:t xml:space="preserve">            {</w:t>
      </w:r>
    </w:p>
    <w:p>
      <w:pPr>
        <w:pStyle w:val="CodeListing"/>
      </w:pPr>
      <w:r>
        <w:t xml:space="preserve">                // Keep the reference so StartServer cannot launch a second worker.</w:t>
      </w:r>
    </w:p>
    <w:p>
      <w:pPr>
        <w:pStyle w:val="CodeListing"/>
      </w:pPr>
      <w:r>
        <w:t xml:space="preserve">                // More importantly, ShutdownNetMq will not terminate the global</w:t>
      </w:r>
    </w:p>
    <w:p>
      <w:pPr>
        <w:pStyle w:val="CodeListing"/>
      </w:pPr>
      <w:r>
        <w:t xml:space="preserve">                // context while this thread may still own a socket.</w:t>
      </w:r>
    </w:p>
    <w:p>
      <w:pPr>
        <w:pStyle w:val="CodeListing"/>
      </w:pPr>
      <w:r>
        <w:t xml:space="preserve">                Debug.LogError("[RpcAdapter] RPC worker is still alive after shutdown timeout; " +</w:t>
      </w:r>
    </w:p>
    <w:p>
      <w:pPr>
        <w:pStyle w:val="CodeListing"/>
      </w:pPr>
      <w:r>
        <w:t xml:space="preserve">                               "skipping NetMQ cleanup to avoid a context race.");</w:t>
      </w:r>
    </w:p>
    <w:p>
      <w:pPr>
        <w:pStyle w:val="CodeListing"/>
      </w:pPr>
      <w:r>
        <w:t xml:space="preserve">                return;</w:t>
      </w:r>
    </w:p>
    <w:p>
      <w:pPr>
        <w:pStyle w:val="CodeListing"/>
      </w:pPr>
      <w:r>
        <w:t xml:space="preserve">            }</w:t>
      </w:r>
    </w:p>
    <w:p>
      <w:pPr>
        <w:pStyle w:val="CodeListing"/>
      </w:pPr>
      <w:r/>
    </w:p>
    <w:p>
      <w:pPr>
        <w:pStyle w:val="CodeListing"/>
      </w:pPr>
      <w:r>
        <w:t xml:space="preserve">            _server = null;</w:t>
      </w:r>
    </w:p>
    <w:p>
      <w:pPr>
        <w:pStyle w:val="CodeListing"/>
      </w:pPr>
      <w:r>
        <w:t xml:space="preserve">            Debug.Log("[RpcAdapter] RPC server stopped.");</w:t>
      </w:r>
    </w:p>
    <w:p>
      <w:pPr>
        <w:pStyle w:val="CodeListing"/>
      </w:pPr>
      <w:r>
        <w:t xml:space="preserve">        }</w:t>
      </w:r>
    </w:p>
    <w:p>
      <w:pPr>
        <w:pStyle w:val="CodeListing"/>
      </w:pPr>
      <w:r/>
    </w:p>
    <w:p>
      <w:pPr>
        <w:pStyle w:val="CodeListing"/>
      </w:pPr>
      <w:r>
        <w:t xml:space="preserve">        /// &lt;summary&gt;</w:t>
      </w:r>
    </w:p>
    <w:p>
      <w:pPr>
        <w:pStyle w:val="CodeListing"/>
      </w:pPr>
      <w:r>
        <w:t xml:space="preserve">        /// NetMQ cleanup is process-global. Run it exactly once, and only after</w:t>
      </w:r>
    </w:p>
    <w:p>
      <w:pPr>
        <w:pStyle w:val="CodeListing"/>
      </w:pPr>
      <w:r>
        <w:t xml:space="preserve">        /// the socket thread has fully stopped and joined. The sockets use zero</w:t>
      </w:r>
    </w:p>
    <w:p>
      <w:pPr>
        <w:pStyle w:val="CodeListing"/>
      </w:pPr>
      <w:r>
        <w:t xml:space="preserve">        /// linger, so there are no pending messages that justify blocking cleanup.</w:t>
      </w:r>
    </w:p>
    <w:p>
      <w:pPr>
        <w:pStyle w:val="CodeListing"/>
      </w:pPr>
      <w:r>
        <w:t xml:space="preserve">        /// In particular, Cleanup(true) can wait forever for NetMQ's reaper on</w:t>
      </w:r>
    </w:p>
    <w:p>
      <w:pPr>
        <w:pStyle w:val="CodeListing"/>
      </w:pPr>
      <w:r>
        <w:t xml:space="preserve">        /// macOS and freeze Unity's main thread while exiting Play mode.</w:t>
      </w:r>
    </w:p>
    <w:p>
      <w:pPr>
        <w:pStyle w:val="CodeListing"/>
      </w:pPr>
      <w:r>
        <w:t xml:space="preserve">        /// &lt;/summary&gt;</w:t>
      </w:r>
    </w:p>
    <w:p>
      <w:pPr>
        <w:pStyle w:val="CodeListing"/>
      </w:pPr>
      <w:r>
        <w:t xml:space="preserve">        private void ShutdownNetMq()</w:t>
      </w:r>
    </w:p>
    <w:p>
      <w:pPr>
        <w:pStyle w:val="CodeListing"/>
      </w:pPr>
      <w:r>
        <w:t xml:space="preserve">        {</w:t>
      </w:r>
    </w:p>
    <w:p>
      <w:pPr>
        <w:pStyle w:val="CodeListing"/>
      </w:pPr>
      <w:r>
        <w:t xml:space="preserve">            StopServer();</w:t>
      </w:r>
    </w:p>
    <w:p>
      <w:pPr>
        <w:pStyle w:val="CodeListing"/>
      </w:pPr>
      <w:r/>
    </w:p>
    <w:p>
      <w:pPr>
        <w:pStyle w:val="CodeListing"/>
      </w:pPr>
      <w:r>
        <w:t xml:space="preserve">            // StopServer deliberately retains _server when its worker failed to</w:t>
      </w:r>
    </w:p>
    <w:p>
      <w:pPr>
        <w:pStyle w:val="CodeListing"/>
      </w:pPr>
      <w:r>
        <w:t xml:space="preserve">            // join. Global cleanup would be unsafe while that thread owns sockets.</w:t>
      </w:r>
    </w:p>
    <w:p>
      <w:pPr>
        <w:pStyle w:val="CodeListing"/>
      </w:pPr>
      <w:r>
        <w:t xml:space="preserve">            if (_server != null) return;</w:t>
      </w:r>
    </w:p>
    <w:p>
      <w:pPr>
        <w:pStyle w:val="CodeListing"/>
      </w:pPr>
      <w:r/>
    </w:p>
    <w:p>
      <w:pPr>
        <w:pStyle w:val="CodeListing"/>
      </w:pPr>
      <w:r>
        <w:t xml:space="preserve">            if (_netMqCleanedUp) return;</w:t>
      </w:r>
    </w:p>
    <w:p>
      <w:pPr>
        <w:pStyle w:val="CodeListing"/>
      </w:pPr>
      <w:r>
        <w:t xml:space="preserve">            _netMqCleanedUp = true;</w:t>
      </w:r>
    </w:p>
    <w:p>
      <w:pPr>
        <w:pStyle w:val="CodeListing"/>
      </w:pPr>
      <w:r/>
    </w:p>
    <w:p>
      <w:pPr>
        <w:pStyle w:val="CodeListing"/>
      </w:pPr>
      <w:r>
        <w:t xml:space="preserve">            try</w:t>
      </w:r>
    </w:p>
    <w:p>
      <w:pPr>
        <w:pStyle w:val="CodeListing"/>
      </w:pPr>
      <w:r>
        <w:t xml:space="preserve">            {</w:t>
      </w:r>
    </w:p>
    <w:p>
      <w:pPr>
        <w:pStyle w:val="CodeListing"/>
      </w:pPr>
      <w:r>
        <w:t xml:space="preserve">                NetMQConfig.Cleanup(false);</w:t>
      </w:r>
    </w:p>
    <w:p>
      <w:pPr>
        <w:pStyle w:val="CodeListing"/>
      </w:pPr>
      <w:r>
        <w:t xml:space="preserve">                Debug.Log("[RpcAdapter] NetMQ cleanup completed.");</w:t>
      </w:r>
    </w:p>
    <w:p>
      <w:pPr>
        <w:pStyle w:val="CodeListing"/>
      </w:pPr>
      <w:r>
        <w:t xml:space="preserve">            }</w:t>
      </w:r>
    </w:p>
    <w:p>
      <w:pPr>
        <w:pStyle w:val="CodeListing"/>
      </w:pPr>
      <w:r>
        <w:t xml:space="preserve">            catch (Exception ex)</w:t>
      </w:r>
    </w:p>
    <w:p>
      <w:pPr>
        <w:pStyle w:val="CodeListing"/>
      </w:pPr>
      <w:r>
        <w:t xml:space="preserve">            {</w:t>
      </w:r>
    </w:p>
    <w:p>
      <w:pPr>
        <w:pStyle w:val="CodeListing"/>
      </w:pPr>
      <w:r>
        <w:t xml:space="preserve">                Debug.LogWarning($"[RpcAdapter] NetMQ cleanup warning: {ex.Message}");</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Request Processing (Main Thread)</w:t>
      </w:r>
    </w:p>
    <w:p>
      <w:pPr>
        <w:pStyle w:val="CodeListing"/>
      </w:pPr>
      <w:r>
        <w:t xml:space="preserve">        // ============================================================================</w:t>
      </w:r>
    </w:p>
    <w:p>
      <w:pPr>
        <w:pStyle w:val="CodeListing"/>
      </w:pPr>
      <w:r/>
    </w:p>
    <w:p>
      <w:pPr>
        <w:pStyle w:val="CodeListing"/>
      </w:pPr>
      <w:r>
        <w:t xml:space="preserve">        private void ProcessRequests()</w:t>
      </w:r>
    </w:p>
    <w:p>
      <w:pPr>
        <w:pStyle w:val="CodeListing"/>
      </w:pPr>
      <w:r>
        <w:t xml:space="preserve">        {</w:t>
      </w:r>
    </w:p>
    <w:p>
      <w:pPr>
        <w:pStyle w:val="CodeListing"/>
      </w:pPr>
      <w:r>
        <w:t xml:space="preserve">            int processed = 0;</w:t>
      </w:r>
    </w:p>
    <w:p>
      <w:pPr>
        <w:pStyle w:val="CodeListing"/>
      </w:pPr>
      <w:r/>
    </w:p>
    <w:p>
      <w:pPr>
        <w:pStyle w:val="CodeListing"/>
      </w:pPr>
      <w:r>
        <w:t xml:space="preserve">            while (processed &lt; maxRequestsPerFrame &amp;&amp; _server.TryDequeue(out var queued))</w:t>
      </w:r>
    </w:p>
    <w:p>
      <w:pPr>
        <w:pStyle w:val="CodeListing"/>
      </w:pPr>
      <w:r>
        <w:t xml:space="preserve">            {</w:t>
      </w:r>
    </w:p>
    <w:p>
      <w:pPr>
        <w:pStyle w:val="CodeListing"/>
      </w:pPr>
      <w:r>
        <w:t xml:space="preserve">                processed++;</w:t>
      </w:r>
    </w:p>
    <w:p>
      <w:pPr>
        <w:pStyle w:val="CodeListing"/>
      </w:pPr>
      <w:r/>
    </w:p>
    <w:p>
      <w:pPr>
        <w:pStyle w:val="CodeListing"/>
      </w:pPr>
      <w:r>
        <w:t xml:space="preserve">                RpcResponse response;</w:t>
      </w:r>
    </w:p>
    <w:p>
      <w:pPr>
        <w:pStyle w:val="CodeListing"/>
      </w:pPr>
      <w:r/>
    </w:p>
    <w:p>
      <w:pPr>
        <w:pStyle w:val="CodeListing"/>
      </w:pPr>
      <w:r>
        <w:t xml:space="preserve">                try</w:t>
      </w:r>
    </w:p>
    <w:p>
      <w:pPr>
        <w:pStyle w:val="CodeListing"/>
      </w:pPr>
      <w:r>
        <w:t xml:space="preserve">                {</w:t>
      </w:r>
    </w:p>
    <w:p>
      <w:pPr>
        <w:pStyle w:val="CodeListing"/>
      </w:pPr>
      <w:r>
        <w:t xml:space="preserve">                    if (_handlers.TryGetValue(queued.Request.Method, out var handler))</w:t>
      </w:r>
    </w:p>
    <w:p>
      <w:pPr>
        <w:pStyle w:val="CodeListing"/>
      </w:pPr>
      <w:r>
        <w:t xml:space="preserve">                    {</w:t>
      </w:r>
    </w:p>
    <w:p>
      <w:pPr>
        <w:pStyle w:val="CodeListing"/>
      </w:pPr>
      <w:r>
        <w:t xml:space="preserve">                        // Any valid request from a connected client proves liveness —</w:t>
      </w:r>
    </w:p>
    <w:p>
      <w:pPr>
        <w:pStyle w:val="CodeListing"/>
      </w:pPr>
      <w:r>
        <w:t xml:space="preserve">                        // refresh heartbeat so active clients don't time out.</w:t>
      </w:r>
    </w:p>
    <w:p>
      <w:pPr>
        <w:pStyle w:val="CodeListing"/>
      </w:pPr>
      <w:r>
        <w:t xml:space="preserve">                        if (_clientConnected)</w:t>
      </w:r>
    </w:p>
    <w:p>
      <w:pPr>
        <w:pStyle w:val="CodeListing"/>
      </w:pPr>
      <w:r>
        <w:t xml:space="preserve">                        {</w:t>
      </w:r>
    </w:p>
    <w:p>
      <w:pPr>
        <w:pStyle w:val="CodeListing"/>
      </w:pPr>
      <w:r>
        <w:t xml:space="preserve">                            _lastHeartbeatTime = Time.unscaledTime;</w:t>
      </w:r>
    </w:p>
    <w:p>
      <w:pPr>
        <w:pStyle w:val="CodeListing"/>
      </w:pPr>
      <w:r>
        <w:t xml:space="preserve">                        }</w:t>
      </w:r>
    </w:p>
    <w:p>
      <w:pPr>
        <w:pStyle w:val="CodeListing"/>
      </w:pPr>
      <w:r/>
    </w:p>
    <w:p>
      <w:pPr>
        <w:pStyle w:val="CodeListing"/>
      </w:pPr>
      <w:r>
        <w:t xml:space="preserve">                        response = handler(queued.Request);</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response = RpcResponse.Error(</w:t>
      </w:r>
    </w:p>
    <w:p>
      <w:pPr>
        <w:pStyle w:val="CodeListing"/>
      </w:pPr>
      <w:r>
        <w:t xml:space="preserve">                            $"unknown_method: {queued.Request.Method}",</w:t>
      </w:r>
    </w:p>
    <w:p>
      <w:pPr>
        <w:pStyle w:val="CodeListing"/>
      </w:pPr>
      <w:r>
        <w:t xml:space="preserve">                            queued.Request.RequestId);</w:t>
      </w:r>
    </w:p>
    <w:p>
      <w:pPr>
        <w:pStyle w:val="CodeListing"/>
      </w:pPr>
      <w:r>
        <w:t xml:space="preserve">                    }</w:t>
      </w:r>
    </w:p>
    <w:p>
      <w:pPr>
        <w:pStyle w:val="CodeListing"/>
      </w:pPr>
      <w:r>
        <w:t xml:space="preserve">                }</w:t>
      </w:r>
    </w:p>
    <w:p>
      <w:pPr>
        <w:pStyle w:val="CodeListing"/>
      </w:pPr>
      <w:r>
        <w:t xml:space="preserve">                catch (Exception ex)</w:t>
      </w:r>
    </w:p>
    <w:p>
      <w:pPr>
        <w:pStyle w:val="CodeListing"/>
      </w:pPr>
      <w:r>
        <w:t xml:space="preserve">                {</w:t>
      </w:r>
    </w:p>
    <w:p>
      <w:pPr>
        <w:pStyle w:val="CodeListing"/>
      </w:pPr>
      <w:r>
        <w:t xml:space="preserve">                    Debug.LogError($"[RpcAdapter] Exception handling '{queued.Request.Method}': {ex}");</w:t>
      </w:r>
    </w:p>
    <w:p>
      <w:pPr>
        <w:pStyle w:val="CodeListing"/>
      </w:pPr>
      <w:r>
        <w:t xml:space="preserve">                    response = RpcResponse.Error("internal_error", queued.Request.RequestId);</w:t>
      </w:r>
    </w:p>
    <w:p>
      <w:pPr>
        <w:pStyle w:val="CodeListing"/>
      </w:pPr>
      <w:r>
        <w:t xml:space="preserve">                }</w:t>
      </w:r>
    </w:p>
    <w:p>
      <w:pPr>
        <w:pStyle w:val="CodeListing"/>
      </w:pPr>
      <w:r/>
    </w:p>
    <w:p>
      <w:pPr>
        <w:pStyle w:val="CodeListing"/>
      </w:pPr>
      <w:r>
        <w:t xml:space="preserve">                // Serialize and signal the background thread</w:t>
      </w:r>
    </w:p>
    <w:p>
      <w:pPr>
        <w:pStyle w:val="CodeListing"/>
      </w:pPr>
      <w:r>
        <w:t xml:space="preserve">                byte[] responseBytes = RpcSerializer.SerializeResponse(response);</w:t>
      </w:r>
    </w:p>
    <w:p>
      <w:pPr>
        <w:pStyle w:val="CodeListing"/>
      </w:pPr>
      <w:r>
        <w:t xml:space="preserve">                queued.SetResponse(responseBytes);</w:t>
      </w:r>
    </w:p>
    <w:p>
      <w:pPr>
        <w:pStyle w:val="CodeListing"/>
      </w:pPr>
      <w:r>
        <w:t xml:space="preserve">            }</w:t>
      </w:r>
    </w:p>
    <w:p>
      <w:pPr>
        <w:pStyle w:val="CodeListing"/>
      </w:pPr>
      <w:r>
        <w:t xml:space="preserve">        }</w:t>
      </w:r>
    </w:p>
    <w:p>
      <w:pPr>
        <w:pStyle w:val="CodeListing"/>
      </w:pPr>
      <w:r/>
    </w:p>
    <w:p>
      <w:pPr>
        <w:pStyle w:val="CodeListing"/>
      </w:pPr>
      <w:r>
        <w:t xml:space="preserve">        private void DrainLogs()</w:t>
      </w:r>
    </w:p>
    <w:p>
      <w:pPr>
        <w:pStyle w:val="CodeListing"/>
      </w:pPr>
      <w:r>
        <w:t xml:space="preserve">        {</w:t>
      </w:r>
    </w:p>
    <w:p>
      <w:pPr>
        <w:pStyle w:val="CodeListing"/>
      </w:pPr>
      <w:r>
        <w:t xml:space="preserve">            while (_server.TryDequeueLog(out var level, out var message))</w:t>
      </w:r>
    </w:p>
    <w:p>
      <w:pPr>
        <w:pStyle w:val="CodeListing"/>
      </w:pPr>
      <w:r>
        <w:t xml:space="preserve">            {</w:t>
      </w:r>
    </w:p>
    <w:p>
      <w:pPr>
        <w:pStyle w:val="CodeListing"/>
      </w:pPr>
      <w:r>
        <w:t xml:space="preserve">                switch (level)</w:t>
      </w:r>
    </w:p>
    <w:p>
      <w:pPr>
        <w:pStyle w:val="CodeListing"/>
      </w:pPr>
      <w:r>
        <w:t xml:space="preserve">                {</w:t>
      </w:r>
    </w:p>
    <w:p>
      <w:pPr>
        <w:pStyle w:val="CodeListing"/>
      </w:pPr>
      <w:r>
        <w:t xml:space="preserve">                    case RpcServerThread.LogLevel.Info:</w:t>
      </w:r>
    </w:p>
    <w:p>
      <w:pPr>
        <w:pStyle w:val="CodeListing"/>
      </w:pPr>
      <w:r>
        <w:t xml:space="preserve">                        Debug.Log(message);</w:t>
      </w:r>
    </w:p>
    <w:p>
      <w:pPr>
        <w:pStyle w:val="CodeListing"/>
      </w:pPr>
      <w:r>
        <w:t xml:space="preserve">                        break;</w:t>
      </w:r>
    </w:p>
    <w:p>
      <w:pPr>
        <w:pStyle w:val="CodeListing"/>
      </w:pPr>
      <w:r>
        <w:t xml:space="preserve">                    case RpcServerThread.LogLevel.Warning:</w:t>
      </w:r>
    </w:p>
    <w:p>
      <w:pPr>
        <w:pStyle w:val="CodeListing"/>
      </w:pPr>
      <w:r>
        <w:t xml:space="preserve">                        Debug.LogWarning(message);</w:t>
      </w:r>
    </w:p>
    <w:p>
      <w:pPr>
        <w:pStyle w:val="CodeListing"/>
      </w:pPr>
      <w:r>
        <w:t xml:space="preserve">                        break;</w:t>
      </w:r>
    </w:p>
    <w:p>
      <w:pPr>
        <w:pStyle w:val="CodeListing"/>
      </w:pPr>
      <w:r>
        <w:t xml:space="preserve">                    case RpcServerThread.LogLevel.Error:</w:t>
      </w:r>
    </w:p>
    <w:p>
      <w:pPr>
        <w:pStyle w:val="CodeListing"/>
      </w:pPr>
      <w:r>
        <w:t xml:space="preserve">                        Debug.LogError(message);</w:t>
      </w:r>
    </w:p>
    <w:p>
      <w:pPr>
        <w:pStyle w:val="CodeListing"/>
      </w:pPr>
      <w:r>
        <w:t xml:space="preserve">                        break;</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Heartbeat Monitoring</w:t>
      </w:r>
    </w:p>
    <w:p>
      <w:pPr>
        <w:pStyle w:val="CodeListing"/>
      </w:pPr>
      <w:r>
        <w:t xml:space="preserve">        // ============================================================================</w:t>
      </w:r>
    </w:p>
    <w:p>
      <w:pPr>
        <w:pStyle w:val="CodeListing"/>
      </w:pPr>
      <w:r/>
    </w:p>
    <w:p>
      <w:pPr>
        <w:pStyle w:val="CodeListing"/>
      </w:pPr>
      <w:r>
        <w:t xml:space="preserve">        private void CheckHeartbeatTimeout()</w:t>
      </w:r>
    </w:p>
    <w:p>
      <w:pPr>
        <w:pStyle w:val="CodeListing"/>
      </w:pPr>
      <w:r>
        <w:t xml:space="preserve">        {</w:t>
      </w:r>
    </w:p>
    <w:p>
      <w:pPr>
        <w:pStyle w:val="CodeListing"/>
      </w:pPr>
      <w:r>
        <w:t xml:space="preserve">            if (!_clientConnected) return;</w:t>
      </w:r>
    </w:p>
    <w:p>
      <w:pPr>
        <w:pStyle w:val="CodeListing"/>
      </w:pPr>
      <w:r>
        <w:t xml:space="preserve">            if (heartbeatTimeoutSec &lt;= 0f) return;</w:t>
      </w:r>
    </w:p>
    <w:p>
      <w:pPr>
        <w:pStyle w:val="CodeListing"/>
      </w:pPr>
      <w:r/>
    </w:p>
    <w:p>
      <w:pPr>
        <w:pStyle w:val="CodeListing"/>
      </w:pPr>
      <w:r>
        <w:t xml:space="preserve">            float elapsed = Time.unscaledTime - _lastHeartbeatTime;</w:t>
      </w:r>
    </w:p>
    <w:p>
      <w:pPr>
        <w:pStyle w:val="CodeListing"/>
      </w:pPr>
      <w:r/>
    </w:p>
    <w:p>
      <w:pPr>
        <w:pStyle w:val="CodeListing"/>
      </w:pPr>
      <w:r>
        <w:t xml:space="preserve">            if (elapsed &gt; heartbeatTimeoutSec)</w:t>
      </w:r>
    </w:p>
    <w:p>
      <w:pPr>
        <w:pStyle w:val="CodeListing"/>
      </w:pPr>
      <w:r>
        <w:t xml:space="preserve">            {</w:t>
      </w:r>
    </w:p>
    <w:p>
      <w:pPr>
        <w:pStyle w:val="CodeListing"/>
      </w:pPr>
      <w:r>
        <w:t xml:space="preserve">                Debug.LogWarning($"[RpcAdapter] Heartbeat timeout ({elapsed:F1}s &gt; {heartbeatTimeoutSec}s). " +</w:t>
      </w:r>
    </w:p>
    <w:p>
      <w:pPr>
        <w:pStyle w:val="CodeListing"/>
      </w:pPr>
      <w:r>
        <w:t xml:space="preserve">                                 $"Disconnecting client '{_clientName}'.");</w:t>
      </w:r>
    </w:p>
    <w:p>
      <w:pPr>
        <w:pStyle w:val="CodeListing"/>
      </w:pPr>
      <w:r>
        <w:t xml:space="preserve">                HandleClientDisconnect("heartbeat_timeout");</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Handler Table</w:t>
      </w:r>
    </w:p>
    <w:p>
      <w:pPr>
        <w:pStyle w:val="CodeListing"/>
      </w:pPr>
      <w:r>
        <w:t xml:space="preserve">        // ============================================================================</w:t>
      </w:r>
    </w:p>
    <w:p>
      <w:pPr>
        <w:pStyle w:val="CodeListing"/>
      </w:pPr>
      <w:r/>
    </w:p>
    <w:p>
      <w:pPr>
        <w:pStyle w:val="CodeListing"/>
      </w:pPr>
      <w:r>
        <w:t xml:space="preserve">        private void BuildHandlerTable()</w:t>
      </w:r>
    </w:p>
    <w:p>
      <w:pPr>
        <w:pStyle w:val="CodeListing"/>
      </w:pPr>
      <w:r>
        <w:t xml:space="preserve">        {</w:t>
      </w:r>
    </w:p>
    <w:p>
      <w:pPr>
        <w:pStyle w:val="CodeListing"/>
      </w:pPr>
      <w:r>
        <w:t xml:space="preserve">            _handlers = new Dictionary&lt;string, Func&lt;RpcRequest, RpcResponse&gt;&gt;</w:t>
      </w:r>
    </w:p>
    <w:p>
      <w:pPr>
        <w:pStyle w:val="CodeListing"/>
      </w:pPr>
      <w:r>
        <w:t xml:space="preserve">            {</w:t>
      </w:r>
    </w:p>
    <w:p>
      <w:pPr>
        <w:pStyle w:val="CodeListing"/>
      </w:pPr>
      <w:r>
        <w:t xml:space="preserve">                // --- Phase 9a: Connection lifecycle ---</w:t>
      </w:r>
    </w:p>
    <w:p>
      <w:pPr>
        <w:pStyle w:val="CodeListing"/>
      </w:pPr>
      <w:r>
        <w:t xml:space="preserve">                ["connect"]          = HandleConnect,</w:t>
      </w:r>
    </w:p>
    <w:p>
      <w:pPr>
        <w:pStyle w:val="CodeListing"/>
      </w:pPr>
      <w:r>
        <w:t xml:space="preserve">                ["disconnect"]       = HandleDisconnect,</w:t>
      </w:r>
    </w:p>
    <w:p>
      <w:pPr>
        <w:pStyle w:val="CodeListing"/>
      </w:pPr>
      <w:r>
        <w:t xml:space="preserve">                ["heartbeat"]        = HandleHeartbeat,</w:t>
      </w:r>
    </w:p>
    <w:p>
      <w:pPr>
        <w:pStyle w:val="CodeListing"/>
      </w:pPr>
      <w:r>
        <w:t xml:space="preserve">                ["get_status"]       = HandleGetStatus,</w:t>
      </w:r>
    </w:p>
    <w:p>
      <w:pPr>
        <w:pStyle w:val="CodeListing"/>
      </w:pPr>
      <w:r>
        <w:t xml:space="preserve">                ["list_drones"]      = HandleListDrones,</w:t>
      </w:r>
    </w:p>
    <w:p>
      <w:pPr>
        <w:pStyle w:val="CodeListing"/>
      </w:pPr>
      <w:r>
        <w:t xml:space="preserve">                ["set_frame"] = HandleSetFrame,</w:t>
      </w:r>
    </w:p>
    <w:p>
      <w:pPr>
        <w:pStyle w:val="CodeListing"/>
      </w:pPr>
      <w:r/>
    </w:p>
    <w:p>
      <w:pPr>
        <w:pStyle w:val="CodeListing"/>
      </w:pPr>
      <w:r>
        <w:t xml:space="preserve">                // --- Phase 9b: Drone control ---</w:t>
      </w:r>
    </w:p>
    <w:p>
      <w:pPr>
        <w:pStyle w:val="CodeListing"/>
      </w:pPr>
      <w:r>
        <w:t xml:space="preserve">                ["set_mode"]         = HandleSetMode,</w:t>
      </w:r>
    </w:p>
    <w:p>
      <w:pPr>
        <w:pStyle w:val="CodeListing"/>
      </w:pPr>
      <w:r>
        <w:t xml:space="preserve">                ["send_command"]     = HandleSendCommand,</w:t>
      </w:r>
    </w:p>
    <w:p>
      <w:pPr>
        <w:pStyle w:val="CodeListing"/>
      </w:pPr>
      <w:r>
        <w:t xml:space="preserve">                ["get_sensor_data"]  = HandleGetSensorData,</w:t>
      </w:r>
    </w:p>
    <w:p>
      <w:pPr>
        <w:pStyle w:val="CodeListing"/>
      </w:pPr>
      <w:r>
        <w:t xml:space="preserve">                ["capture_images"]   = HandleCaptureImages,</w:t>
      </w:r>
    </w:p>
    <w:p>
      <w:pPr>
        <w:pStyle w:val="CodeListing"/>
      </w:pPr>
      <w:r>
        <w:t xml:space="preserve">                ["get_telemetry"]    = HandleGetTelemetry,</w:t>
      </w:r>
    </w:p>
    <w:p>
      <w:pPr>
        <w:pStyle w:val="CodeListing"/>
      </w:pPr>
      <w:r>
        <w:t xml:space="preserve">                ["set_controller"]   = HandleSetController,</w:t>
      </w:r>
    </w:p>
    <w:p>
      <w:pPr>
        <w:pStyle w:val="CodeListing"/>
      </w:pPr>
      <w:r/>
    </w:p>
    <w:p>
      <w:pPr>
        <w:pStyle w:val="CodeListing"/>
      </w:pPr>
      <w:r>
        <w:t xml:space="preserve">                // --- Phase 9b: Reset operations ---</w:t>
      </w:r>
    </w:p>
    <w:p>
      <w:pPr>
        <w:pStyle w:val="CodeListing"/>
      </w:pPr>
      <w:r>
        <w:t xml:space="preserve">                ["reset_all"]        = HandleResetAll,</w:t>
      </w:r>
    </w:p>
    <w:p>
      <w:pPr>
        <w:pStyle w:val="CodeListing"/>
      </w:pPr>
      <w:r>
        <w:t xml:space="preserve">                ["reset_pose"]       = HandleResetPose,</w:t>
      </w:r>
    </w:p>
    <w:p>
      <w:pPr>
        <w:pStyle w:val="CodeListing"/>
      </w:pPr>
      <w:r>
        <w:t xml:space="preserve">                ["reset_rotation"]   = HandleResetRotation,</w:t>
      </w:r>
    </w:p>
    <w:p>
      <w:pPr>
        <w:pStyle w:val="CodeListing"/>
      </w:pPr>
      <w:r>
        <w:t xml:space="preserve">                ["reset_physics"]    = HandleResetPhysics,</w:t>
      </w:r>
    </w:p>
    <w:p>
      <w:pPr>
        <w:pStyle w:val="CodeListing"/>
      </w:pPr>
      <w:r>
        <w:t xml:space="preserve">                ["reset_controller"] = HandleResetController,</w:t>
      </w:r>
    </w:p>
    <w:p>
      <w:pPr>
        <w:pStyle w:val="CodeListing"/>
      </w:pPr>
      <w:r/>
    </w:p>
    <w:p>
      <w:pPr>
        <w:pStyle w:val="CodeListing"/>
      </w:pPr>
      <w:r>
        <w:t xml:space="preserve">                // --- Phase 9b: Simulation control ---</w:t>
      </w:r>
    </w:p>
    <w:p>
      <w:pPr>
        <w:pStyle w:val="CodeListing"/>
      </w:pPr>
      <w:r>
        <w:t xml:space="preserve">                ["pause"]            = HandlePause,</w:t>
      </w:r>
    </w:p>
    <w:p>
      <w:pPr>
        <w:pStyle w:val="CodeListing"/>
      </w:pPr>
      <w:r>
        <w:t xml:space="preserve">                ["resume"]           = HandleResume,</w:t>
      </w:r>
    </w:p>
    <w:p>
      <w:pPr>
        <w:pStyle w:val="CodeListing"/>
      </w:pPr>
      <w:r>
        <w:t xml:space="preserve">                ["step"]             = HandleStep,</w:t>
      </w:r>
    </w:p>
    <w:p>
      <w:pPr>
        <w:pStyle w:val="CodeListing"/>
      </w:pPr>
      <w:r>
        <w:t xml:space="preserve">                ["step_with_command"] = HandleStepWithCommand,</w:t>
      </w:r>
    </w:p>
    <w:p>
      <w:pPr>
        <w:pStyle w:val="CodeListing"/>
      </w:pPr>
      <w:r>
        <w:t xml:space="preserve">                ["step_multi"]       = HandleStepMulti,</w:t>
      </w:r>
    </w:p>
    <w:p>
      <w:pPr>
        <w:pStyle w:val="CodeListing"/>
      </w:pPr>
      <w:r>
        <w:t xml:space="preserve">                ["reset_episode"]    = HandleResetEpisode,</w:t>
      </w:r>
    </w:p>
    <w:p>
      <w:pPr>
        <w:pStyle w:val="CodeListing"/>
      </w:pPr>
      <w:r>
        <w:t xml:space="preserve">                ["set_time_scale"]   = HandleSetTimeScale,</w:t>
      </w:r>
    </w:p>
    <w:p>
      <w:pPr>
        <w:pStyle w:val="CodeListing"/>
      </w:pPr>
      <w:r>
        <w:t xml:space="preserve">                ["reset_simulation"] = HandleResetSimulation,</w:t>
      </w:r>
    </w:p>
    <w:p>
      <w:pPr>
        <w:pStyle w:val="CodeListing"/>
      </w:pPr>
      <w:r>
        <w:t xml:space="preserve">                ["set_wind"]         = HandleSetWind,</w:t>
      </w:r>
    </w:p>
    <w:p>
      <w:pPr>
        <w:pStyle w:val="CodeListing"/>
      </w:pPr>
      <w:r>
        <w:t xml:space="preserve">                ["set_geo_origin"] = HandleSetGeoOrigin,</w:t>
      </w:r>
    </w:p>
    <w:p>
      <w:pPr>
        <w:pStyle w:val="CodeListing"/>
      </w:pPr>
      <w:r>
        <w:t xml:space="preserve">                ["update_viz"] = HandleUpdateViz,</w:t>
      </w:r>
    </w:p>
    <w:p>
      <w:pPr>
        <w:pStyle w:val="CodeListing"/>
      </w:pPr>
      <w:r>
        <w:t xml:space="preserve">                // --- Phase 9c: Telemetry streaming ---</w:t>
      </w:r>
    </w:p>
    <w:p>
      <w:pPr>
        <w:pStyle w:val="CodeListing"/>
      </w:pPr>
      <w:r>
        <w:t xml:space="preserve">                ["subscribe"]        = HandleSubscribe,</w:t>
      </w:r>
    </w:p>
    <w:p>
      <w:pPr>
        <w:pStyle w:val="CodeListing"/>
      </w:pPr>
      <w:r>
        <w:t xml:space="preserve">                ["unsubscribe"]      = HandleUnsubscribe,</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Register additional method handlers (for Phase 9c, 9d extensions).</w:t>
      </w:r>
    </w:p>
    <w:p>
      <w:pPr>
        <w:pStyle w:val="CodeListing"/>
      </w:pPr>
      <w:r>
        <w:t xml:space="preserve">        /// Call this before or after server start — handlers are on the main thread.</w:t>
      </w:r>
    </w:p>
    <w:p>
      <w:pPr>
        <w:pStyle w:val="CodeListing"/>
      </w:pPr>
      <w:r>
        <w:t xml:space="preserve">        /// &lt;/summary&gt;</w:t>
      </w:r>
    </w:p>
    <w:p>
      <w:pPr>
        <w:pStyle w:val="CodeListing"/>
      </w:pPr>
      <w:r>
        <w:t xml:space="preserve">        public void RegisterHandler(string method, Func&lt;RpcRequest, RpcResponse&gt; handler)</w:t>
      </w:r>
    </w:p>
    <w:p>
      <w:pPr>
        <w:pStyle w:val="CodeListing"/>
      </w:pPr>
      <w:r>
        <w:t xml:space="preserve">        {</w:t>
      </w:r>
    </w:p>
    <w:p>
      <w:pPr>
        <w:pStyle w:val="CodeListing"/>
      </w:pPr>
      <w:r>
        <w:t xml:space="preserve">            _handlers[method] = handler;</w:t>
      </w:r>
    </w:p>
    <w:p>
      <w:pPr>
        <w:pStyle w:val="CodeListing"/>
      </w:pPr>
      <w:r>
        <w:t xml:space="preserve">        }</w:t>
      </w:r>
    </w:p>
    <w:p>
      <w:pPr>
        <w:pStyle w:val="CodeListing"/>
      </w:pPr>
      <w:r/>
    </w:p>
    <w:p>
      <w:pPr>
        <w:pStyle w:val="CodeListing"/>
      </w:pPr>
      <w:r>
        <w:t xml:space="preserve">        // ============================================================================</w:t>
      </w:r>
    </w:p>
    <w:p>
      <w:pPr>
        <w:pStyle w:val="CodeListing"/>
      </w:pPr>
      <w:r>
        <w:t xml:space="preserve">        // Phase 9a Handlers: Connection Lifecycle</w:t>
      </w:r>
    </w:p>
    <w:p>
      <w:pPr>
        <w:pStyle w:val="CodeListing"/>
      </w:pPr>
      <w:r>
        <w:t xml:space="preserve">        // ============================================================================</w:t>
      </w:r>
    </w:p>
    <w:p>
      <w:pPr>
        <w:pStyle w:val="CodeListing"/>
      </w:pPr>
      <w:r/>
    </w:p>
    <w:p>
      <w:pPr>
        <w:pStyle w:val="CodeListing"/>
      </w:pPr>
      <w:r>
        <w:t xml:space="preserve">        // --- connect ---</w:t>
      </w:r>
    </w:p>
    <w:p>
      <w:pPr>
        <w:pStyle w:val="CodeListing"/>
      </w:pPr>
      <w:r/>
    </w:p>
    <w:p>
      <w:pPr>
        <w:pStyle w:val="CodeListing"/>
      </w:pPr>
      <w:r>
        <w:t xml:space="preserve">        private RpcResponse HandleConnect(RpcRequest req)</w:t>
      </w:r>
    </w:p>
    <w:p>
      <w:pPr>
        <w:pStyle w:val="CodeListing"/>
      </w:pPr>
      <w:r>
        <w:t xml:space="preserve">        {</w:t>
      </w:r>
    </w:p>
    <w:p>
      <w:pPr>
        <w:pStyle w:val="CodeListing"/>
      </w:pPr>
      <w:r>
        <w:t xml:space="preserve">            if (_clientConnected)</w:t>
      </w:r>
    </w:p>
    <w:p>
      <w:pPr>
        <w:pStyle w:val="CodeListing"/>
      </w:pPr>
      <w:r>
        <w:t xml:space="preserve">            {</w:t>
      </w:r>
    </w:p>
    <w:p>
      <w:pPr>
        <w:pStyle w:val="CodeListing"/>
      </w:pPr>
      <w:r>
        <w:t xml:space="preserve">                return RpcResponse.Error("already_connected", req.RequestId);</w:t>
      </w:r>
    </w:p>
    <w:p>
      <w:pPr>
        <w:pStyle w:val="CodeListing"/>
      </w:pPr>
      <w:r>
        <w:t xml:space="preserve">            }</w:t>
      </w:r>
    </w:p>
    <w:p>
      <w:pPr>
        <w:pStyle w:val="CodeListing"/>
      </w:pPr>
      <w:r/>
    </w:p>
    <w:p>
      <w:pPr>
        <w:pStyle w:val="CodeListing"/>
      </w:pPr>
      <w:r>
        <w:t xml:space="preserve">            string clientName = req.GetString("client_name") ?? "unknown";</w:t>
      </w:r>
    </w:p>
    <w:p>
      <w:pPr>
        <w:pStyle w:val="CodeListing"/>
      </w:pPr>
      <w:r/>
    </w:p>
    <w:p>
      <w:pPr>
        <w:pStyle w:val="CodeListing"/>
      </w:pPr>
      <w:r>
        <w:t xml:space="preserve">            if (req.TryGetInt("protocol_major", out int clientProtocolMajor)</w:t>
      </w:r>
    </w:p>
    <w:p>
      <w:pPr>
        <w:pStyle w:val="CodeListing"/>
      </w:pPr>
      <w:r>
        <w:t xml:space="preserve">                &amp;&amp; clientProtocolMajor != RpcCapabilities.ProtocolMajor)</w:t>
      </w:r>
    </w:p>
    <w:p>
      <w:pPr>
        <w:pStyle w:val="CodeListing"/>
      </w:pPr>
      <w:r>
        <w:t xml:space="preserve">            {</w:t>
      </w:r>
    </w:p>
    <w:p>
      <w:pPr>
        <w:pStyle w:val="CodeListing"/>
      </w:pPr>
      <w:r>
        <w:t xml:space="preserve">                return RpcResponse.Error(</w:t>
      </w:r>
    </w:p>
    <w:p>
      <w:pPr>
        <w:pStyle w:val="CodeListing"/>
      </w:pPr>
      <w:r>
        <w:t xml:space="preserve">                    $"incompatible_protocol: server={RpcCapabilities.ProtocolMajor}, client={clientProtocolMajor}",</w:t>
      </w:r>
    </w:p>
    <w:p>
      <w:pPr>
        <w:pStyle w:val="CodeListing"/>
      </w:pPr>
      <w:r>
        <w:t xml:space="preserve">                    req.RequestId);</w:t>
      </w:r>
    </w:p>
    <w:p>
      <w:pPr>
        <w:pStyle w:val="CodeListing"/>
      </w:pPr>
      <w:r>
        <w:t xml:space="preserve">            }</w:t>
      </w:r>
    </w:p>
    <w:p>
      <w:pPr>
        <w:pStyle w:val="CodeListing"/>
      </w:pPr>
      <w:r/>
    </w:p>
    <w:p>
      <w:pPr>
        <w:pStyle w:val="CodeListing"/>
      </w:pPr>
      <w:r>
        <w:t xml:space="preserve">            Debug.Log($"[RpcAdapter] Connection request from '{clientName}'");</w:t>
      </w:r>
    </w:p>
    <w:p>
      <w:pPr>
        <w:pStyle w:val="CodeListing"/>
      </w:pPr>
      <w:r/>
    </w:p>
    <w:p>
      <w:pPr>
        <w:pStyle w:val="CodeListing"/>
      </w:pPr>
      <w:r>
        <w:t xml:space="preserve">            // Check if External is denied for this session</w:t>
      </w:r>
    </w:p>
    <w:p>
      <w:pPr>
        <w:pStyle w:val="CodeListing"/>
      </w:pPr>
      <w:r>
        <w:t xml:space="preserve">            if (_sim.IsExternalDenied)</w:t>
      </w:r>
    </w:p>
    <w:p>
      <w:pPr>
        <w:pStyle w:val="CodeListing"/>
      </w:pPr>
      <w:r>
        <w:t xml:space="preserve">            {</w:t>
      </w:r>
    </w:p>
    <w:p>
      <w:pPr>
        <w:pStyle w:val="CodeListing"/>
      </w:pPr>
      <w:r>
        <w:t xml:space="preserve">                Debug.Log($"[RpcAdapter] Rejecting '{clientName}' — External is denied for this session.");</w:t>
      </w:r>
    </w:p>
    <w:p>
      <w:pPr>
        <w:pStyle w:val="CodeListing"/>
      </w:pPr>
      <w:r>
        <w:t xml:space="preserve">                return RpcResponse.Error("denied", req.RequestId);</w:t>
      </w:r>
    </w:p>
    <w:p>
      <w:pPr>
        <w:pStyle w:val="CodeListing"/>
      </w:pPr>
      <w:r>
        <w:t xml:space="preserve">            }</w:t>
      </w:r>
    </w:p>
    <w:p>
      <w:pPr>
        <w:pStyle w:val="CodeListing"/>
      </w:pPr>
      <w:r/>
    </w:p>
    <w:p>
      <w:pPr>
        <w:pStyle w:val="CodeListing"/>
      </w:pPr>
      <w:r>
        <w:t xml:space="preserve">            // Notify the authority manager</w:t>
      </w:r>
    </w:p>
    <w:p>
      <w:pPr>
        <w:pStyle w:val="CodeListing"/>
      </w:pPr>
      <w:r>
        <w:t xml:space="preserve">            _sim.NotifyExternalConnectionAttempt();</w:t>
      </w:r>
    </w:p>
    <w:p>
      <w:pPr>
        <w:pStyle w:val="CodeListing"/>
      </w:pPr>
      <w:r/>
    </w:p>
    <w:p>
      <w:pPr>
        <w:pStyle w:val="CodeListing"/>
      </w:pPr>
      <w:r>
        <w:t xml:space="preserve">            // Check if it was auto-accepted (External is default + autoAccept)</w:t>
      </w:r>
    </w:p>
    <w:p>
      <w:pPr>
        <w:pStyle w:val="CodeListing"/>
      </w:pPr>
      <w:r>
        <w:t xml:space="preserve">            var externalStatus = _sim.GetSourceStatus(InputSource.External);</w:t>
      </w:r>
    </w:p>
    <w:p>
      <w:pPr>
        <w:pStyle w:val="CodeListing"/>
      </w:pPr>
      <w:r>
        <w:t xml:space="preserve">            if (externalStatus == SourceStatus.Connected)</w:t>
      </w:r>
    </w:p>
    <w:p>
      <w:pPr>
        <w:pStyle w:val="CodeListing"/>
      </w:pPr>
      <w:r>
        <w:t xml:space="preserve">            {</w:t>
      </w:r>
    </w:p>
    <w:p>
      <w:pPr>
        <w:pStyle w:val="CodeListing"/>
      </w:pPr>
      <w:r>
        <w:t xml:space="preserve">                // Auto-accepted</w:t>
      </w:r>
    </w:p>
    <w:p>
      <w:pPr>
        <w:pStyle w:val="CodeListing"/>
      </w:pPr>
      <w:r>
        <w:t xml:space="preserve">                CompleteConnection(clientName);</w:t>
      </w:r>
    </w:p>
    <w:p>
      <w:pPr>
        <w:pStyle w:val="CodeListing"/>
      </w:pPr>
      <w:r>
        <w:t xml:space="preserve">                return RpcResponse.Ok(req.RequestId,</w:t>
      </w:r>
    </w:p>
    <w:p>
      <w:pPr>
        <w:pStyle w:val="CodeListing"/>
      </w:pPr>
      <w:r>
        <w:t xml:space="preserve">                    RpcCapabilities.ConnectData(commandPort, telemetryPort, bindAddress));</w:t>
      </w:r>
    </w:p>
    <w:p>
      <w:pPr>
        <w:pStyle w:val="CodeListing"/>
      </w:pPr>
      <w:r>
        <w:t xml:space="preserve">            }</w:t>
      </w:r>
    </w:p>
    <w:p>
      <w:pPr>
        <w:pStyle w:val="CodeListing"/>
      </w:pPr>
      <w:r/>
    </w:p>
    <w:p>
      <w:pPr>
        <w:pStyle w:val="CodeListing"/>
      </w:pPr>
      <w:r>
        <w:t xml:space="preserve">            if (externalStatus == SourceStatus.Denied)</w:t>
      </w:r>
    </w:p>
    <w:p>
      <w:pPr>
        <w:pStyle w:val="CodeListing"/>
      </w:pPr>
      <w:r>
        <w:t xml:space="preserve">            {</w:t>
      </w:r>
    </w:p>
    <w:p>
      <w:pPr>
        <w:pStyle w:val="CodeListing"/>
      </w:pPr>
      <w:r>
        <w:t xml:space="preserve">                return RpcResponse.Error("denied", req.RequestId);</w:t>
      </w:r>
    </w:p>
    <w:p>
      <w:pPr>
        <w:pStyle w:val="CodeListing"/>
      </w:pPr>
      <w:r>
        <w:t xml:space="preserve">            }</w:t>
      </w:r>
    </w:p>
    <w:p>
      <w:pPr>
        <w:pStyle w:val="CodeListing"/>
      </w:pPr>
      <w:r/>
    </w:p>
    <w:p>
      <w:pPr>
        <w:pStyle w:val="CodeListing"/>
      </w:pPr>
      <w:r>
        <w:t xml:space="preserve"> </w:t>
      </w:r>
    </w:p>
    <w:p>
      <w:pPr>
        <w:pStyle w:val="CodeListing"/>
      </w:pPr>
      <w:r>
        <w:t xml:space="preserve">            _sim.AcceptExternalConnection();</w:t>
      </w:r>
    </w:p>
    <w:p>
      <w:pPr>
        <w:pStyle w:val="CodeListing"/>
      </w:pPr>
      <w:r>
        <w:t xml:space="preserve">            CompleteConnection(clientName);</w:t>
      </w:r>
    </w:p>
    <w:p>
      <w:pPr>
        <w:pStyle w:val="CodeListing"/>
      </w:pPr>
      <w:r/>
    </w:p>
    <w:p>
      <w:pPr>
        <w:pStyle w:val="CodeListing"/>
      </w:pPr>
      <w:r>
        <w:t xml:space="preserve">            return RpcResponse.Ok(req.RequestId,</w:t>
      </w:r>
    </w:p>
    <w:p>
      <w:pPr>
        <w:pStyle w:val="CodeListing"/>
      </w:pPr>
      <w:r>
        <w:t xml:space="preserve">                RpcCapabilities.ConnectData(commandPort, telemetryPort, bindAddress));</w:t>
      </w:r>
    </w:p>
    <w:p>
      <w:pPr>
        <w:pStyle w:val="CodeListing"/>
      </w:pPr>
      <w:r>
        <w:t xml:space="preserve">        }</w:t>
      </w:r>
    </w:p>
    <w:p>
      <w:pPr>
        <w:pStyle w:val="CodeListing"/>
      </w:pPr>
      <w:r/>
    </w:p>
    <w:p>
      <w:pPr>
        <w:pStyle w:val="CodeListing"/>
      </w:pPr>
      <w:r>
        <w:t xml:space="preserve">        private void CompleteConnection(string clientName)</w:t>
      </w:r>
    </w:p>
    <w:p>
      <w:pPr>
        <w:pStyle w:val="CodeListing"/>
      </w:pPr>
      <w:r>
        <w:t xml:space="preserve">        {</w:t>
      </w:r>
    </w:p>
    <w:p>
      <w:pPr>
        <w:pStyle w:val="CodeListing"/>
      </w:pPr>
      <w:r>
        <w:t xml:space="preserve">            _clientConnected = true;</w:t>
      </w:r>
    </w:p>
    <w:p>
      <w:pPr>
        <w:pStyle w:val="CodeListing"/>
      </w:pPr>
      <w:r>
        <w:t xml:space="preserve">            _clientName = clientName;</w:t>
      </w:r>
    </w:p>
    <w:p>
      <w:pPr>
        <w:pStyle w:val="CodeListing"/>
      </w:pPr>
      <w:r>
        <w:t xml:space="preserve">            _lastHeartbeatTime = Time.unscaledTime;</w:t>
      </w:r>
    </w:p>
    <w:p>
      <w:pPr>
        <w:pStyle w:val="CodeListing"/>
      </w:pPr>
      <w:r/>
    </w:p>
    <w:p>
      <w:pPr>
        <w:pStyle w:val="CodeListing"/>
      </w:pPr>
      <w:r>
        <w:t xml:space="preserve">            Debug.Log($"[RpcAdapter] Client '{clientName}' connected. External source active.");</w:t>
      </w:r>
    </w:p>
    <w:p>
      <w:pPr>
        <w:pStyle w:val="CodeListing"/>
      </w:pPr>
      <w:r>
        <w:t xml:space="preserve">        }</w:t>
      </w:r>
    </w:p>
    <w:p>
      <w:pPr>
        <w:pStyle w:val="CodeListing"/>
      </w:pPr>
      <w:r/>
    </w:p>
    <w:p>
      <w:pPr>
        <w:pStyle w:val="CodeListing"/>
      </w:pPr>
      <w:r>
        <w:t xml:space="preserve">        // --- disconnect ---</w:t>
      </w:r>
    </w:p>
    <w:p>
      <w:pPr>
        <w:pStyle w:val="CodeListing"/>
      </w:pPr>
      <w:r/>
    </w:p>
    <w:p>
      <w:pPr>
        <w:pStyle w:val="CodeListing"/>
      </w:pPr>
      <w:r>
        <w:t xml:space="preserve">        private RpcResponse HandleDisconnect(RpcRequest req)</w:t>
      </w:r>
    </w:p>
    <w:p>
      <w:pPr>
        <w:pStyle w:val="CodeListing"/>
      </w:pPr>
      <w:r>
        <w:t xml:space="preserve">        {</w:t>
      </w:r>
    </w:p>
    <w:p>
      <w:pPr>
        <w:pStyle w:val="CodeListing"/>
      </w:pPr>
      <w:r>
        <w:t xml:space="preserve">            if (!_clientConnected)</w:t>
      </w:r>
    </w:p>
    <w:p>
      <w:pPr>
        <w:pStyle w:val="CodeListing"/>
      </w:pPr>
      <w:r>
        <w:t xml:space="preserve">            {</w:t>
      </w:r>
    </w:p>
    <w:p>
      <w:pPr>
        <w:pStyle w:val="CodeListing"/>
      </w:pPr>
      <w:r>
        <w:t xml:space="preserve">                return RpcResponse.Ok(req.RequestId); // Idempotent</w:t>
      </w:r>
    </w:p>
    <w:p>
      <w:pPr>
        <w:pStyle w:val="CodeListing"/>
      </w:pPr>
      <w:r>
        <w:t xml:space="preserve">            }</w:t>
      </w:r>
    </w:p>
    <w:p>
      <w:pPr>
        <w:pStyle w:val="CodeListing"/>
      </w:pPr>
      <w:r/>
    </w:p>
    <w:p>
      <w:pPr>
        <w:pStyle w:val="CodeListing"/>
      </w:pPr>
      <w:r>
        <w:t xml:space="preserve">            Debug.Log($"[RpcAdapter] Client '{_clientName}' requested disconnect.");</w:t>
      </w:r>
    </w:p>
    <w:p>
      <w:pPr>
        <w:pStyle w:val="CodeListing"/>
      </w:pPr>
      <w:r>
        <w:t xml:space="preserve">            HandleClientDisconnect("client_request");</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heartbeat ---</w:t>
      </w:r>
    </w:p>
    <w:p>
      <w:pPr>
        <w:pStyle w:val="CodeListing"/>
      </w:pPr>
      <w:r/>
    </w:p>
    <w:p>
      <w:pPr>
        <w:pStyle w:val="CodeListing"/>
      </w:pPr>
      <w:r>
        <w:t xml:space="preserve">        private RpcResponse HandleHeartbeat(RpcRequest req)</w:t>
      </w:r>
    </w:p>
    <w:p>
      <w:pPr>
        <w:pStyle w:val="CodeListing"/>
      </w:pPr>
      <w:r>
        <w:t xml:space="preserve">        {</w:t>
      </w:r>
    </w:p>
    <w:p>
      <w:pPr>
        <w:pStyle w:val="CodeListing"/>
      </w:pPr>
      <w:r>
        <w:t xml:space="preserve">            if (!_clientConnected)</w:t>
      </w:r>
    </w:p>
    <w:p>
      <w:pPr>
        <w:pStyle w:val="CodeListing"/>
      </w:pPr>
      <w:r>
        <w:t xml:space="preserve">            {</w:t>
      </w:r>
    </w:p>
    <w:p>
      <w:pPr>
        <w:pStyle w:val="CodeListing"/>
      </w:pPr>
      <w:r>
        <w:t xml:space="preserve">                return RpcResponse.Error("not_connected", req.RequestId);</w:t>
      </w:r>
    </w:p>
    <w:p>
      <w:pPr>
        <w:pStyle w:val="CodeListing"/>
      </w:pPr>
      <w:r>
        <w:t xml:space="preserve">            }</w:t>
      </w:r>
    </w:p>
    <w:p>
      <w:pPr>
        <w:pStyle w:val="CodeListing"/>
      </w:pPr>
      <w:r/>
    </w:p>
    <w:p>
      <w:pPr>
        <w:pStyle w:val="CodeListing"/>
      </w:pPr>
      <w:r>
        <w:t xml:space="preserve">            _lastHeartbeatTime = Time.unscaledTime;</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["sim_time"] = _sim.SimTimeSec,</w:t>
      </w:r>
    </w:p>
    <w:p>
      <w:pPr>
        <w:pStyle w:val="CodeListing"/>
      </w:pPr>
      <w:r>
        <w:t xml:space="preserve">                ["is_paused"] = _sim.IsPaused,</w:t>
      </w:r>
    </w:p>
    <w:p>
      <w:pPr>
        <w:pStyle w:val="CodeListing"/>
      </w:pPr>
      <w:r>
        <w:t xml:space="preserve">            });</w:t>
      </w:r>
    </w:p>
    <w:p>
      <w:pPr>
        <w:pStyle w:val="CodeListing"/>
      </w:pPr>
      <w:r>
        <w:t xml:space="preserve">        }</w:t>
      </w:r>
    </w:p>
    <w:p>
      <w:pPr>
        <w:pStyle w:val="CodeListing"/>
      </w:pPr>
      <w:r/>
    </w:p>
    <w:p>
      <w:pPr>
        <w:pStyle w:val="CodeListing"/>
      </w:pPr>
      <w:r>
        <w:t xml:space="preserve">        </w:t>
      </w:r>
    </w:p>
    <w:p>
      <w:pPr>
        <w:pStyle w:val="CodeListing"/>
      </w:pPr>
      <w:r>
        <w:t xml:space="preserve">        private RpcResponse HandleSetFrame(RpcRequest req)</w:t>
      </w:r>
    </w:p>
    <w:p>
      <w:pPr>
        <w:pStyle w:val="CodeListing"/>
      </w:pPr>
      <w:r>
        <w:t xml:space="preserve">        {</w:t>
      </w:r>
    </w:p>
    <w:p>
      <w:pPr>
        <w:pStyle w:val="CodeListing"/>
      </w:pPr>
      <w:r>
        <w:t xml:space="preserve">            if (!RequireConnected(req, out var err)) return err;</w:t>
      </w:r>
    </w:p>
    <w:p>
      <w:pPr>
        <w:pStyle w:val="CodeListing"/>
      </w:pPr>
      <w:r>
        <w:t xml:space="preserve">    </w:t>
      </w:r>
    </w:p>
    <w:p>
      <w:pPr>
        <w:pStyle w:val="CodeListing"/>
      </w:pPr>
      <w:r>
        <w:t xml:space="preserve">            string frameStr = req.GetString("frame");</w:t>
      </w:r>
    </w:p>
    <w:p>
      <w:pPr>
        <w:pStyle w:val="CodeListing"/>
      </w:pPr>
      <w:r>
        <w:t xml:space="preserve">            if (frameStr == null)</w:t>
      </w:r>
    </w:p>
    <w:p>
      <w:pPr>
        <w:pStyle w:val="CodeListing"/>
      </w:pPr>
      <w:r>
        <w:t xml:space="preserve">                return RpcResponse.Error("missing_param: frame", req.RequestId);</w:t>
      </w:r>
    </w:p>
    <w:p>
      <w:pPr>
        <w:pStyle w:val="CodeListing"/>
      </w:pPr>
      <w:r>
        <w:t xml:space="preserve">    </w:t>
      </w:r>
    </w:p>
    <w:p>
      <w:pPr>
        <w:pStyle w:val="CodeListing"/>
      </w:pPr>
      <w:r>
        <w:t xml:space="preserve">            switch (frameStr.ToLowerInvariant())</w:t>
      </w:r>
    </w:p>
    <w:p>
      <w:pPr>
        <w:pStyle w:val="CodeListing"/>
      </w:pPr>
      <w:r>
        <w:t xml:space="preserve">            {</w:t>
      </w:r>
    </w:p>
    <w:p>
      <w:pPr>
        <w:pStyle w:val="CodeListing"/>
      </w:pPr>
      <w:r>
        <w:t xml:space="preserve">                case "flu":</w:t>
      </w:r>
    </w:p>
    <w:p>
      <w:pPr>
        <w:pStyle w:val="CodeListing"/>
      </w:pPr>
      <w:r>
        <w:t xml:space="preserve">                    _clientFrame = SimFrame.FLU;</w:t>
      </w:r>
    </w:p>
    <w:p>
      <w:pPr>
        <w:pStyle w:val="CodeListing"/>
      </w:pPr>
      <w:r>
        <w:t xml:space="preserve">                    break;</w:t>
      </w:r>
    </w:p>
    <w:p>
      <w:pPr>
        <w:pStyle w:val="CodeListing"/>
      </w:pPr>
      <w:r>
        <w:t xml:space="preserve">                case "frd":</w:t>
      </w:r>
    </w:p>
    <w:p>
      <w:pPr>
        <w:pStyle w:val="CodeListing"/>
      </w:pPr>
      <w:r>
        <w:t xml:space="preserve">                    _clientFrame = SimFrame.FRD;</w:t>
      </w:r>
    </w:p>
    <w:p>
      <w:pPr>
        <w:pStyle w:val="CodeListing"/>
      </w:pPr>
      <w:r>
        <w:t xml:space="preserve">                    break;</w:t>
      </w:r>
    </w:p>
    <w:p>
      <w:pPr>
        <w:pStyle w:val="CodeListing"/>
      </w:pPr>
      <w:r>
        <w:t xml:space="preserve">                default:</w:t>
      </w:r>
    </w:p>
    <w:p>
      <w:pPr>
        <w:pStyle w:val="CodeListing"/>
      </w:pPr>
      <w:r>
        <w:t xml:space="preserve">                    return RpcResponse.Error($"invalid_frame: {frameStr}", req.RequestId);</w:t>
      </w:r>
    </w:p>
    <w:p>
      <w:pPr>
        <w:pStyle w:val="CodeListing"/>
      </w:pPr>
      <w:r>
        <w:t xml:space="preserve">            }</w:t>
      </w:r>
    </w:p>
    <w:p>
      <w:pPr>
        <w:pStyle w:val="CodeListing"/>
      </w:pPr>
      <w:r/>
    </w:p>
    <w:p>
      <w:pPr>
        <w:pStyle w:val="CodeListing"/>
      </w:pPr>
      <w:r>
        <w:t xml:space="preserve">            if (!TryGetSelectedDrone(req, out var drone, out var droneErr))</w:t>
      </w:r>
    </w:p>
    <w:p>
      <w:pPr>
        <w:pStyle w:val="CodeListing"/>
      </w:pPr>
      <w:r>
        <w:t xml:space="preserve">                return droneErr;</w:t>
      </w:r>
    </w:p>
    <w:p>
      <w:pPr>
        <w:pStyle w:val="CodeListing"/>
      </w:pPr>
      <w:r/>
    </w:p>
    <w:p>
      <w:pPr>
        <w:pStyle w:val="CodeListing"/>
      </w:pPr>
      <w:r>
        <w:t xml:space="preserve">            if (!drone.SetSensorOutputFrame(_clientFrame))</w:t>
      </w:r>
    </w:p>
    <w:p>
      <w:pPr>
        <w:pStyle w:val="CodeListing"/>
      </w:pPr>
      <w:r>
        <w:t xml:space="preserve">                return RpcResponse.Error($"unsupported_sensor_frame: {frameStr}", req.RequestId);</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["frame"] = _clientFrame == SimFrame.FRD ? "frd" : "flu"</w:t>
      </w:r>
    </w:p>
    <w:p>
      <w:pPr>
        <w:pStyle w:val="CodeListing"/>
      </w:pPr>
      <w:r>
        <w:t xml:space="preserve">            });</w:t>
      </w:r>
    </w:p>
    <w:p>
      <w:pPr>
        <w:pStyle w:val="CodeListing"/>
      </w:pPr>
      <w:r>
        <w:t xml:space="preserve">        }</w:t>
      </w:r>
    </w:p>
    <w:p>
      <w:pPr>
        <w:pStyle w:val="CodeListing"/>
      </w:pPr>
      <w:r>
        <w:t xml:space="preserve">        </w:t>
      </w:r>
    </w:p>
    <w:p>
      <w:pPr>
        <w:pStyle w:val="CodeListing"/>
      </w:pPr>
      <w:r>
        <w:t xml:space="preserve">        // --- get_status ---</w:t>
      </w:r>
    </w:p>
    <w:p>
      <w:pPr>
        <w:pStyle w:val="CodeListing"/>
      </w:pPr>
      <w:r/>
    </w:p>
    <w:p>
      <w:pPr>
        <w:pStyle w:val="CodeListing"/>
      </w:pPr>
      <w:r>
        <w:t xml:space="preserve">        private RpcResponse HandleGetStatus(RpcRequest req)</w:t>
      </w:r>
    </w:p>
    <w:p>
      <w:pPr>
        <w:pStyle w:val="CodeListing"/>
      </w:pPr>
      <w:r>
        <w:t xml:space="preserve">        {</w:t>
      </w:r>
    </w:p>
    <w:p>
      <w:pPr>
        <w:pStyle w:val="CodeListing"/>
      </w:pPr>
      <w:r>
        <w:t xml:space="preserve">            var status = _sim.GetStatus();</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["is_paused"] = status.IsPaused,</w:t>
      </w:r>
    </w:p>
    <w:p>
      <w:pPr>
        <w:pStyle w:val="CodeListing"/>
      </w:pPr>
      <w:r>
        <w:t xml:space="preserve">                ["time_scale"] = status.TimeScale,</w:t>
      </w:r>
    </w:p>
    <w:p>
      <w:pPr>
        <w:pStyle w:val="CodeListing"/>
      </w:pPr>
      <w:r>
        <w:t xml:space="preserve">                ["sim_time"] = status.SimTimeSec,</w:t>
      </w:r>
    </w:p>
    <w:p>
      <w:pPr>
        <w:pStyle w:val="CodeListing"/>
      </w:pPr>
      <w:r>
        <w:t xml:space="preserve">                ["sim_time_ns"] = _sim.SimTimeNanos,</w:t>
      </w:r>
    </w:p>
    <w:p>
      <w:pPr>
        <w:pStyle w:val="CodeListing"/>
      </w:pPr>
      <w:r>
        <w:t xml:space="preserve">                ["step_index"] = ClockFactory.Clock.StepCount,</w:t>
      </w:r>
    </w:p>
    <w:p>
      <w:pPr>
        <w:pStyle w:val="CodeListing"/>
      </w:pPr>
      <w:r>
        <w:t xml:space="preserve">                ["episode_id"] = _rlEpisodeId,</w:t>
      </w:r>
    </w:p>
    <w:p>
      <w:pPr>
        <w:pStyle w:val="CodeListing"/>
      </w:pPr>
      <w:r>
        <w:t xml:space="preserve">                ["fixed_dt"] = status.FixedDtSec,</w:t>
      </w:r>
    </w:p>
    <w:p>
      <w:pPr>
        <w:pStyle w:val="CodeListing"/>
      </w:pPr>
      <w:r>
        <w:t xml:space="preserve">                ["authority"] = status.CurrentAuthority.ToString(),</w:t>
      </w:r>
    </w:p>
    <w:p>
      <w:pPr>
        <w:pStyle w:val="CodeListing"/>
      </w:pPr>
      <w:r>
        <w:t xml:space="preserve">                ["ui_status"] = status.UIStatus.ToString(),</w:t>
      </w:r>
    </w:p>
    <w:p>
      <w:pPr>
        <w:pStyle w:val="CodeListing"/>
      </w:pPr>
      <w:r>
        <w:t xml:space="preserve">                ["internal_status"] = status.InternalStatus.ToString(),</w:t>
      </w:r>
    </w:p>
    <w:p>
      <w:pPr>
        <w:pStyle w:val="CodeListing"/>
      </w:pPr>
      <w:r>
        <w:t xml:space="preserve">                ["external_status"] = status.ExternalStatus.ToString(),</w:t>
      </w:r>
    </w:p>
    <w:p>
      <w:pPr>
        <w:pStyle w:val="CodeListing"/>
      </w:pPr>
      <w:r>
        <w:t xml:space="preserve">                ["client_connected"] = _clientConnected,</w:t>
      </w:r>
    </w:p>
    <w:p>
      <w:pPr>
        <w:pStyle w:val="CodeListing"/>
      </w:pPr>
      <w:r>
        <w:t xml:space="preserve">                ["client_name"] = _clientName ?? "",</w:t>
      </w:r>
    </w:p>
    <w:p>
      <w:pPr>
        <w:pStyle w:val="CodeListing"/>
      </w:pPr>
      <w:r>
        <w:t xml:space="preserve">            });</w:t>
      </w:r>
    </w:p>
    <w:p>
      <w:pPr>
        <w:pStyle w:val="CodeListing"/>
      </w:pPr>
      <w:r>
        <w:t xml:space="preserve">        }</w:t>
      </w:r>
    </w:p>
    <w:p>
      <w:pPr>
        <w:pStyle w:val="CodeListing"/>
      </w:pPr>
      <w:r/>
    </w:p>
    <w:p>
      <w:pPr>
        <w:pStyle w:val="CodeListing"/>
      </w:pPr>
      <w:r>
        <w:t xml:space="preserve">        private RpcResponse HandleListDrones(RpcRequest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DroneManager manager = DroneManager.Get();</w:t>
      </w:r>
    </w:p>
    <w:p>
      <w:pPr>
        <w:pStyle w:val="CodeListing"/>
      </w:pPr>
      <w:r>
        <w:t xml:space="preserve">            if (manager == null)</w:t>
      </w:r>
    </w:p>
    <w:p>
      <w:pPr>
        <w:pStyle w:val="CodeListing"/>
      </w:pPr>
      <w:r>
        <w:t xml:space="preserve">                return RpcResponse.Error("no_drone_manager", req.RequestId);</w:t>
      </w:r>
    </w:p>
    <w:p>
      <w:pPr>
        <w:pStyle w:val="CodeListing"/>
      </w:pPr>
      <w:r/>
    </w:p>
    <w:p>
      <w:pPr>
        <w:pStyle w:val="CodeListing"/>
      </w:pPr>
      <w:r>
        <w:t xml:space="preserve">            var drones = manager.RegisteredDrones;</w:t>
      </w:r>
    </w:p>
    <w:p>
      <w:pPr>
        <w:pStyle w:val="CodeListing"/>
      </w:pPr>
      <w:r>
        <w:t xml:space="preserve">            object[] entries = new object[drones.Count];</w:t>
      </w:r>
    </w:p>
    <w:p>
      <w:pPr>
        <w:pStyle w:val="CodeListing"/>
      </w:pPr>
      <w:r/>
    </w:p>
    <w:p>
      <w:pPr>
        <w:pStyle w:val="CodeListing"/>
      </w:pPr>
      <w:r>
        <w:t xml:space="preserve">            for (int i = 0; i &lt; drones.Count; i++)</w:t>
      </w:r>
    </w:p>
    <w:p>
      <w:pPr>
        <w:pStyle w:val="CodeListing"/>
      </w:pPr>
      <w:r>
        <w:t xml:space="preserve">            {</w:t>
      </w:r>
    </w:p>
    <w:p>
      <w:pPr>
        <w:pStyle w:val="CodeListing"/>
      </w:pPr>
      <w:r>
        <w:t xml:space="preserve">                var drone = drones[i];</w:t>
      </w:r>
    </w:p>
    <w:p>
      <w:pPr>
        <w:pStyle w:val="CodeListing"/>
      </w:pPr>
      <w:r>
        <w:t xml:space="preserve">                entries[i] = new Dictionary&lt;string, object&gt;</w:t>
      </w:r>
    </w:p>
    <w:p>
      <w:pPr>
        <w:pStyle w:val="CodeListing"/>
      </w:pPr>
      <w:r>
        <w:t xml:space="preserve">                {</w:t>
      </w:r>
    </w:p>
    <w:p>
      <w:pPr>
        <w:pStyle w:val="CodeListing"/>
      </w:pPr>
      <w:r>
        <w:t xml:space="preserve">                    ["agent_id"] = drone.AgentId,</w:t>
      </w:r>
    </w:p>
    <w:p>
      <w:pPr>
        <w:pStyle w:val="CodeListing"/>
      </w:pPr>
      <w:r>
        <w:t xml:space="preserve">                    ["team_id"] = drone.TeamId,</w:t>
      </w:r>
    </w:p>
    <w:p>
      <w:pPr>
        <w:pStyle w:val="CodeListing"/>
      </w:pPr>
      <w:r>
        <w:t xml:space="preserve">                    ["drone_index"] = drone.DroneIndex,</w:t>
      </w:r>
    </w:p>
    <w:p>
      <w:pPr>
        <w:pStyle w:val="CodeListing"/>
      </w:pPr>
      <w:r>
        <w:t xml:space="preserve">                    ["drone_id"] = drone.DroneID,</w:t>
      </w:r>
    </w:p>
    <w:p>
      <w:pPr>
        <w:pStyle w:val="CodeListing"/>
      </w:pPr>
      <w:r>
        <w:t xml:space="preserve">                    ["is_initialized"] = drone.IsInitialized,</w:t>
      </w:r>
    </w:p>
    <w:p>
      <w:pPr>
        <w:pStyle w:val="CodeListing"/>
      </w:pPr>
      <w:r>
        <w:t xml:space="preserve">                };</w:t>
      </w:r>
    </w:p>
    <w:p>
      <w:pPr>
        <w:pStyle w:val="CodeListing"/>
      </w:pPr>
      <w:r>
        <w:t xml:space="preserve">            }</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["drones"] = entries,</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Phase 9b Handlers: Drone Control</w:t>
      </w:r>
    </w:p>
    <w:p>
      <w:pPr>
        <w:pStyle w:val="CodeListing"/>
      </w:pPr>
      <w:r>
        <w:t xml:space="preserve">        // ============================================================================</w:t>
      </w:r>
    </w:p>
    <w:p>
      <w:pPr>
        <w:pStyle w:val="CodeListing"/>
      </w:pPr>
      <w:r/>
    </w:p>
    <w:p>
      <w:pPr>
        <w:pStyle w:val="CodeListing"/>
      </w:pPr>
      <w:r>
        <w:t xml:space="preserve">        // --- set_mode ---</w:t>
      </w:r>
    </w:p>
    <w:p>
      <w:pPr>
        <w:pStyle w:val="CodeListing"/>
      </w:pPr>
      <w:r/>
    </w:p>
    <w:p>
      <w:pPr>
        <w:pStyle w:val="CodeListing"/>
      </w:pPr>
      <w:r>
        <w:t xml:space="preserve">        private RpcResponse HandleSetMode(RpcRequest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string modeStr = req.GetString("mode");</w:t>
      </w:r>
    </w:p>
    <w:p>
      <w:pPr>
        <w:pStyle w:val="CodeListing"/>
      </w:pPr>
      <w:r>
        <w:t xml:space="preserve">            if (modeStr == null)</w:t>
      </w:r>
    </w:p>
    <w:p>
      <w:pPr>
        <w:pStyle w:val="CodeListing"/>
      </w:pPr>
      <w:r>
        <w:t xml:space="preserve">            {</w:t>
      </w:r>
    </w:p>
    <w:p>
      <w:pPr>
        <w:pStyle w:val="CodeListing"/>
      </w:pPr>
      <w:r>
        <w:t xml:space="preserve">                return RpcResponse.Error("missing_param: mode", req.RequestId);</w:t>
      </w:r>
    </w:p>
    <w:p>
      <w:pPr>
        <w:pStyle w:val="CodeListing"/>
      </w:pPr>
      <w:r>
        <w:t xml:space="preserve">            }</w:t>
      </w:r>
    </w:p>
    <w:p>
      <w:pPr>
        <w:pStyle w:val="CodeListing"/>
      </w:pPr>
      <w:r/>
    </w:p>
    <w:p>
      <w:pPr>
        <w:pStyle w:val="CodeListing"/>
      </w:pPr>
      <w:r>
        <w:t xml:space="preserve">            if (!GoalModeMap.TryGetValue(modeStr.ToLowerInvariant(), out var goalMode))</w:t>
      </w:r>
    </w:p>
    <w:p>
      <w:pPr>
        <w:pStyle w:val="CodeListing"/>
      </w:pPr>
      <w:r>
        <w:t xml:space="preserve">            {</w:t>
      </w:r>
    </w:p>
    <w:p>
      <w:pPr>
        <w:pStyle w:val="CodeListing"/>
      </w:pPr>
      <w:r>
        <w:t xml:space="preserve">                return RpcResponse.Error($"invalid_mode: {modeStr}", req.RequestId);</w:t>
      </w:r>
    </w:p>
    <w:p>
      <w:pPr>
        <w:pStyle w:val="CodeListing"/>
      </w:pPr>
      <w:r>
        <w:t xml:space="preserve">            }</w:t>
      </w:r>
    </w:p>
    <w:p>
      <w:pPr>
        <w:pStyle w:val="CodeListing"/>
      </w:pPr>
      <w:r/>
    </w:p>
    <w:p>
      <w:pPr>
        <w:pStyle w:val="CodeListing"/>
      </w:pPr>
      <w:r>
        <w:t xml:space="preserve">            if (!TryGetSelectedDrone(req, out var drone, out var droneErr)) return droneErr;</w:t>
      </w:r>
    </w:p>
    <w:p>
      <w:pPr>
        <w:pStyle w:val="CodeListing"/>
      </w:pPr>
      <w:r/>
    </w:p>
    <w:p>
      <w:pPr>
        <w:pStyle w:val="CodeListing"/>
      </w:pPr>
      <w:r>
        <w:t xml:space="preserve">            drone.SetMode(goalMode);</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["mode"] = GoalModeReverseMap[drone.CurrentMode],</w:t>
      </w:r>
    </w:p>
    <w:p>
      <w:pPr>
        <w:pStyle w:val="CodeListing"/>
      </w:pPr>
      <w:r>
        <w:t xml:space="preserve">            });</w:t>
      </w:r>
    </w:p>
    <w:p>
      <w:pPr>
        <w:pStyle w:val="CodeListing"/>
      </w:pPr>
      <w:r>
        <w:t xml:space="preserve">        }</w:t>
      </w:r>
    </w:p>
    <w:p>
      <w:pPr>
        <w:pStyle w:val="CodeListing"/>
      </w:pPr>
      <w:r/>
    </w:p>
    <w:p>
      <w:pPr>
        <w:pStyle w:val="CodeListing"/>
      </w:pPr>
      <w:r>
        <w:t xml:space="preserve">        // --- send_command ---</w:t>
      </w:r>
    </w:p>
    <w:p>
      <w:pPr>
        <w:pStyle w:val="CodeListing"/>
      </w:pPr>
      <w:r/>
    </w:p>
    <w:p>
      <w:pPr>
        <w:pStyle w:val="CodeListing"/>
      </w:pPr>
      <w:r>
        <w:t xml:space="preserve">        private RpcResponse HandleSendCommand(RpcRequest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p>
    <w:p>
      <w:pPr>
        <w:pStyle w:val="CodeListing"/>
      </w:pPr>
      <w:r>
        <w:t xml:space="preserve">            if (_sim.CurrentAuthority != InputSource.External)</w:t>
      </w:r>
    </w:p>
    <w:p>
      <w:pPr>
        <w:pStyle w:val="CodeListing"/>
      </w:pPr>
      <w:r>
        <w:t xml:space="preserve">            {</w:t>
      </w:r>
    </w:p>
    <w:p>
      <w:pPr>
        <w:pStyle w:val="CodeListing"/>
      </w:pPr>
      <w:r>
        <w:t xml:space="preserve">                return RpcResponse.Error("authority_rejected", req.RequestId);</w:t>
      </w:r>
    </w:p>
    <w:p>
      <w:pPr>
        <w:pStyle w:val="CodeListing"/>
      </w:pPr>
      <w:r>
        <w:t xml:space="preserve">            }</w:t>
      </w:r>
    </w:p>
    <w:p>
      <w:pPr>
        <w:pStyle w:val="CodeListing"/>
      </w:pPr>
      <w:r/>
    </w:p>
    <w:p>
      <w:pPr>
        <w:pStyle w:val="CodeListing"/>
      </w:pPr>
      <w:r>
        <w:t xml:space="preserve">            // Extract raw values from client (in client's frame convention)</w:t>
      </w:r>
    </w:p>
    <w:p>
      <w:pPr>
        <w:pStyle w:val="CodeListing"/>
      </w:pPr>
      <w:r>
        <w:t xml:space="preserve">            float x = req.GetFloat("x");</w:t>
      </w:r>
    </w:p>
    <w:p>
      <w:pPr>
        <w:pStyle w:val="CodeListing"/>
      </w:pPr>
      <w:r>
        <w:t xml:space="preserve">            float y = req.GetFloat("y");</w:t>
      </w:r>
    </w:p>
    <w:p>
      <w:pPr>
        <w:pStyle w:val="CodeListing"/>
      </w:pPr>
      <w:r>
        <w:t xml:space="preserve">            float z = req.GetFloat("z");</w:t>
      </w:r>
    </w:p>
    <w:p>
      <w:pPr>
        <w:pStyle w:val="CodeListing"/>
      </w:pPr>
      <w:r>
        <w:t xml:space="preserve">            float w = req.GetFloat("w");</w:t>
      </w:r>
    </w:p>
    <w:p>
      <w:pPr>
        <w:pStyle w:val="CodeListing"/>
      </w:pPr>
      <w:r/>
    </w:p>
    <w:p>
      <w:pPr>
        <w:pStyle w:val="CodeListing"/>
      </w:pPr>
      <w:r>
        <w:t xml:space="preserve">            // Optional mode override</w:t>
      </w:r>
    </w:p>
    <w:p>
      <w:pPr>
        <w:pStyle w:val="CodeListing"/>
      </w:pPr>
      <w:r>
        <w:t xml:space="preserve">            string modeStr = req.GetString("mode");</w:t>
      </w:r>
    </w:p>
    <w:p>
      <w:pPr>
        <w:pStyle w:val="CodeListing"/>
      </w:pPr>
      <w:r>
        <w:t xml:space="preserve">            GoalMode? goalMode = null;</w:t>
      </w:r>
    </w:p>
    <w:p>
      <w:pPr>
        <w:pStyle w:val="CodeListing"/>
      </w:pPr>
      <w:r>
        <w:t xml:space="preserve">    </w:t>
      </w:r>
    </w:p>
    <w:p>
      <w:pPr>
        <w:pStyle w:val="CodeListing"/>
      </w:pPr>
      <w:r>
        <w:t xml:space="preserve">            if (modeStr != null)</w:t>
      </w:r>
    </w:p>
    <w:p>
      <w:pPr>
        <w:pStyle w:val="CodeListing"/>
      </w:pPr>
      <w:r>
        <w:t xml:space="preserve">            {</w:t>
      </w:r>
    </w:p>
    <w:p>
      <w:pPr>
        <w:pStyle w:val="CodeListing"/>
      </w:pPr>
      <w:r>
        <w:t xml:space="preserve">                if (!GoalModeMap.TryGetValue(modeStr.ToLowerInvariant(), out var gm))</w:t>
      </w:r>
    </w:p>
    <w:p>
      <w:pPr>
        <w:pStyle w:val="CodeListing"/>
      </w:pPr>
      <w:r>
        <w:t xml:space="preserve">                    return RpcResponse.Error($"invalid_mode: {modeStr}", req.RequestId);</w:t>
      </w:r>
    </w:p>
    <w:p>
      <w:pPr>
        <w:pStyle w:val="CodeListing"/>
      </w:pPr>
      <w:r>
        <w:t xml:space="preserve">                goalMode = gm;</w:t>
      </w:r>
    </w:p>
    <w:p>
      <w:pPr>
        <w:pStyle w:val="CodeListing"/>
      </w:pPr>
      <w:r>
        <w:t xml:space="preserve">            }</w:t>
      </w:r>
    </w:p>
    <w:p>
      <w:pPr>
        <w:pStyle w:val="CodeListing"/>
      </w:pPr>
      <w:r>
        <w:t xml:space="preserve">    </w:t>
      </w:r>
    </w:p>
    <w:p>
      <w:pPr>
        <w:pStyle w:val="CodeListing"/>
      </w:pPr>
      <w:r>
        <w:t xml:space="preserve">            // Determine the active mode (either from override or current)</w:t>
      </w:r>
    </w:p>
    <w:p>
      <w:pPr>
        <w:pStyle w:val="CodeListing"/>
      </w:pPr>
      <w:r>
        <w:t xml:space="preserve">            GoalMode activeMode = goalMode ?? drone.CurrentMode;</w:t>
      </w:r>
    </w:p>
    <w:p>
      <w:pPr>
        <w:pStyle w:val="CodeListing"/>
      </w:pPr>
      <w:r>
        <w:t xml:space="preserve">    </w:t>
      </w:r>
    </w:p>
    <w:p>
      <w:pPr>
        <w:pStyle w:val="CodeListing"/>
      </w:pPr>
      <w:r>
        <w:t xml:space="preserve">            // Remap client frame → internal Axis4 layout</w:t>
      </w:r>
    </w:p>
    <w:p>
      <w:pPr>
        <w:pStyle w:val="CodeListing"/>
      </w:pPr>
      <w:r>
        <w:t xml:space="preserve">            Axis4 axis4 = RemapClientCommand(x, y, z, w, activeMode, _clientFrame);</w:t>
      </w:r>
    </w:p>
    <w:p>
      <w:pPr>
        <w:pStyle w:val="CodeListing"/>
      </w:pPr>
      <w:r/>
    </w:p>
    <w:p>
      <w:pPr>
        <w:pStyle w:val="CodeListing"/>
      </w:pPr>
      <w:r>
        <w:t xml:space="preserve">            bool success;</w:t>
      </w:r>
    </w:p>
    <w:p>
      <w:pPr>
        <w:pStyle w:val="CodeListing"/>
      </w:pPr>
      <w:r>
        <w:t xml:space="preserve">            if (goalMode.HasValue)</w:t>
      </w:r>
    </w:p>
    <w:p>
      <w:pPr>
        <w:pStyle w:val="CodeListing"/>
      </w:pPr>
      <w:r>
        <w:t xml:space="preserve">                success = drone.SendCommand(InputSource.External, axis4, goalMode.Value);</w:t>
      </w:r>
    </w:p>
    <w:p>
      <w:pPr>
        <w:pStyle w:val="CodeListing"/>
      </w:pPr>
      <w:r>
        <w:t xml:space="preserve">            else</w:t>
      </w:r>
    </w:p>
    <w:p>
      <w:pPr>
        <w:pStyle w:val="CodeListing"/>
      </w:pPr>
      <w:r>
        <w:t xml:space="preserve">                success = drone.SendCommand(InputSource.External, axis4);</w:t>
      </w:r>
    </w:p>
    <w:p>
      <w:pPr>
        <w:pStyle w:val="CodeListing"/>
      </w:pPr>
      <w:r/>
    </w:p>
    <w:p>
      <w:pPr>
        <w:pStyle w:val="CodeListing"/>
      </w:pPr>
      <w:r>
        <w:t xml:space="preserve">            if (!success)</w:t>
      </w:r>
    </w:p>
    <w:p>
      <w:pPr>
        <w:pStyle w:val="CodeListing"/>
      </w:pPr>
      <w:r>
        <w:t xml:space="preserve">                return RpcResponse.Error("command_failed", req.RequestId);</w:t>
      </w:r>
    </w:p>
    <w:p>
      <w:pPr>
        <w:pStyle w:val="CodeListing"/>
      </w:pPr>
      <w:r/>
    </w:p>
    <w:p>
      <w:pPr>
        <w:pStyle w:val="CodeListing"/>
      </w:pPr>
      <w:r>
        <w:t xml:space="preserve">            return RpcResponse.Ok(req.RequestId);</w:t>
      </w:r>
    </w:p>
    <w:p>
      <w:pPr>
        <w:pStyle w:val="CodeListing"/>
      </w:pPr>
      <w:r>
        <w:t xml:space="preserve">            }</w:t>
      </w:r>
    </w:p>
    <w:p>
      <w:pPr>
        <w:pStyle w:val="CodeListing"/>
      </w:pPr>
      <w:r>
        <w:t xml:space="preserve">        private static Axis4 RemapClientCommand(float x, float y, float z, float w, </w:t>
      </w:r>
    </w:p>
    <w:p>
      <w:pPr>
        <w:pStyle w:val="CodeListing"/>
      </w:pPr>
      <w:r>
        <w:t xml:space="preserve">                                                 GoalMode mode, SimFrame clientFrame)</w:t>
      </w:r>
    </w:p>
    <w:p>
      <w:pPr>
        <w:pStyle w:val="CodeListing"/>
      </w:pPr>
      <w:r>
        <w:t xml:space="preserve">        {</w:t>
      </w:r>
    </w:p>
    <w:p>
      <w:pPr>
        <w:pStyle w:val="CodeListing"/>
      </w:pPr>
      <w:r>
        <w:t xml:space="preserve">            if (clientFrame == SimFrame.UnityBody)</w:t>
      </w:r>
    </w:p>
    <w:p>
      <w:pPr>
        <w:pStyle w:val="CodeListing"/>
      </w:pPr>
      <w:r>
        <w:t xml:space="preserve">            {</w:t>
      </w:r>
    </w:p>
    <w:p>
      <w:pPr>
        <w:pStyle w:val="CodeListing"/>
      </w:pPr>
      <w:r>
        <w:t xml:space="preserve">                // No remapping — client is sending raw Axis4 layout</w:t>
      </w:r>
    </w:p>
    <w:p>
      <w:pPr>
        <w:pStyle w:val="CodeListing"/>
      </w:pPr>
      <w:r>
        <w:t xml:space="preserve">                return new Axis4(x, y, z, w);</w:t>
      </w:r>
    </w:p>
    <w:p>
      <w:pPr>
        <w:pStyle w:val="CodeListing"/>
      </w:pPr>
      <w:r>
        <w:t xml:space="preserve">            }</w:t>
      </w:r>
    </w:p>
    <w:p>
      <w:pPr>
        <w:pStyle w:val="CodeListing"/>
      </w:pPr>
      <w:r>
        <w:t xml:space="preserve">            </w:t>
      </w:r>
    </w:p>
    <w:p>
      <w:pPr>
        <w:pStyle w:val="CodeListing"/>
      </w:pPr>
      <w:r>
        <w:t xml:space="preserve">            // For FLU/FRD clients, the meaning of (x,y,z,w) depends on mode</w:t>
      </w:r>
    </w:p>
    <w:p>
      <w:pPr>
        <w:pStyle w:val="CodeListing"/>
      </w:pPr>
      <w:r>
        <w:t xml:space="preserve">            switch (mode)</w:t>
      </w:r>
    </w:p>
    <w:p>
      <w:pPr>
        <w:pStyle w:val="CodeListing"/>
      </w:pPr>
      <w:r>
        <w:t xml:space="preserve">            {</w:t>
      </w:r>
    </w:p>
    <w:p>
      <w:pPr>
        <w:pStyle w:val="CodeListing"/>
      </w:pPr>
      <w:r>
        <w:t xml:space="preserve">                case GoalMode.Position:</w:t>
      </w:r>
    </w:p>
    <w:p>
      <w:pPr>
        <w:pStyle w:val="CodeListing"/>
      </w:pPr>
      <w:r>
        <w:t xml:space="preserve">                    // Client sends: (X, Y, Z, Yaw_deg) in the client WORLD frame:</w:t>
      </w:r>
    </w:p>
    <w:p>
      <w:pPr>
        <w:pStyle w:val="CodeListing"/>
      </w:pPr>
      <w:r>
        <w:t xml:space="preserve">                    //   clientFrame FLU → ENU (E, N, Up)   [the SDK default]</w:t>
      </w:r>
    </w:p>
    <w:p>
      <w:pPr>
        <w:pStyle w:val="CodeListing"/>
      </w:pPr>
      <w:r>
        <w:t xml:space="preserve">                    //   clientFrame FRD → NED (N, E, Down)</w:t>
      </w:r>
    </w:p>
    <w:p>
      <w:pPr>
        <w:pStyle w:val="CodeListing"/>
      </w:pPr>
      <w:r>
        <w:t xml:space="preserve">                    // Internal Axis4 layout: (X_world, Y_world, Yaw_deg, Alt_world)</w:t>
      </w:r>
    </w:p>
    <w:p>
      <w:pPr>
        <w:pStyle w:val="CodeListing"/>
      </w:pPr>
      <w:r>
        <w:t xml:space="preserve">                    //</w:t>
      </w:r>
    </w:p>
    <w:p>
      <w:pPr>
        <w:pStyle w:val="CodeListing"/>
      </w:pPr>
      <w:r>
        <w:t xml:space="preserve">                    // Convert position from client world frame → Unity world:</w:t>
      </w:r>
    </w:p>
    <w:p>
      <w:pPr>
        <w:pStyle w:val="CodeListing"/>
      </w:pPr>
      <w:r>
        <w:t xml:space="preserve">                    Vector3 posClient = new Vector3(x, y, z);</w:t>
      </w:r>
    </w:p>
    <w:p>
      <w:pPr>
        <w:pStyle w:val="CodeListing"/>
      </w:pPr>
      <w:r>
        <w:t xml:space="preserve">                    Vector3 posUnity = Frames.InverseTransformWorldPosition(posClient, clientFrame);</w:t>
      </w:r>
    </w:p>
    <w:p>
      <w:pPr>
        <w:pStyle w:val="CodeListing"/>
      </w:pPr>
      <w:r>
        <w:t xml:space="preserve">                    // Map into Axis4 layout: (X, Z, Yaw, Y_alt)</w:t>
      </w:r>
    </w:p>
    <w:p>
      <w:pPr>
        <w:pStyle w:val="CodeListing"/>
      </w:pPr>
      <w:r>
        <w:t xml:space="preserve">                    return new Axis4(posUnity.x, posUnity.z, w, posUnity.y);</w:t>
      </w:r>
    </w:p>
    <w:p>
      <w:pPr>
        <w:pStyle w:val="CodeListing"/>
      </w:pPr>
      <w:r>
        <w:t xml:space="preserve">         </w:t>
      </w:r>
    </w:p>
    <w:p>
      <w:pPr>
        <w:pStyle w:val="CodeListing"/>
      </w:pPr>
      <w:r>
        <w:t xml:space="preserve">                case GoalMode.Velocity:</w:t>
      </w:r>
    </w:p>
    <w:p>
      <w:pPr>
        <w:pStyle w:val="CodeListing"/>
      </w:pPr>
      <w:r>
        <w:t xml:space="preserve">                    // Client sends: (Vx, Vy, Vz, YawRate_dps) in client body frame</w:t>
      </w:r>
    </w:p>
    <w:p>
      <w:pPr>
        <w:pStyle w:val="CodeListing"/>
      </w:pPr>
      <w:r>
        <w:t xml:space="preserve">                    // Internal Axis4 layout: (Vx, Vy, YawRate, Vz)</w:t>
      </w:r>
    </w:p>
    <w:p>
      <w:pPr>
        <w:pStyle w:val="CodeListing"/>
      </w:pPr>
      <w:r>
        <w:t xml:space="preserve">                    //</w:t>
      </w:r>
    </w:p>
    <w:p>
      <w:pPr>
        <w:pStyle w:val="CodeListing"/>
      </w:pPr>
      <w:r>
        <w:t xml:space="preserve">                    // Convert velocity from client frame → Unity body:</w:t>
      </w:r>
    </w:p>
    <w:p>
      <w:pPr>
        <w:pStyle w:val="CodeListing"/>
      </w:pPr>
      <w:r>
        <w:t xml:space="preserve">                    Vector3 velClient = new Vector3(x, y, z);</w:t>
      </w:r>
    </w:p>
    <w:p>
      <w:pPr>
        <w:pStyle w:val="CodeListing"/>
      </w:pPr>
      <w:r>
        <w:t xml:space="preserve">                    Vector3 velUnity = Frames.InverseTransformLinear(velClient, clientFrame);</w:t>
      </w:r>
    </w:p>
    <w:p>
      <w:pPr>
        <w:pStyle w:val="CodeListing"/>
      </w:pPr>
      <w:r>
        <w:t xml:space="preserve">                    // Map into Axis4 layout: (Vx, Vz, YawRate, Vy_alt)</w:t>
      </w:r>
    </w:p>
    <w:p>
      <w:pPr>
        <w:pStyle w:val="CodeListing"/>
      </w:pPr>
      <w:r>
        <w:t xml:space="preserve">                    return new Axis4(velUnity.x, velUnity.z, w, velUnity.y);</w:t>
      </w:r>
    </w:p>
    <w:p>
      <w:pPr>
        <w:pStyle w:val="CodeListing"/>
      </w:pPr>
      <w:r/>
    </w:p>
    <w:p>
      <w:pPr>
        <w:pStyle w:val="CodeListing"/>
      </w:pPr>
      <w:r>
        <w:t xml:space="preserve">                case GoalMode.Acceleration:</w:t>
      </w:r>
    </w:p>
    <w:p>
      <w:pPr>
        <w:pStyle w:val="CodeListing"/>
      </w:pPr>
      <w:r>
        <w:t xml:space="preserve">                    // Client sends: (Ax, Ay, Az, YawRate_dps) in client body/output frame.</w:t>
      </w:r>
    </w:p>
    <w:p>
      <w:pPr>
        <w:pStyle w:val="CodeListing"/>
      </w:pPr>
      <w:r>
        <w:t xml:space="preserve">                    // Internal Axis4 layout: (Ax, Ay, YawRate, Az).</w:t>
      </w:r>
    </w:p>
    <w:p>
      <w:pPr>
        <w:pStyle w:val="CodeListing"/>
      </w:pPr>
      <w:r>
        <w:t xml:space="preserve">                    // Acceleration is a true vector, so it uses the same linear transform</w:t>
      </w:r>
    </w:p>
    <w:p>
      <w:pPr>
        <w:pStyle w:val="CodeListing"/>
      </w:pPr>
      <w:r>
        <w:t xml:space="preserve">                    // as body-frame velocity.</w:t>
      </w:r>
    </w:p>
    <w:p>
      <w:pPr>
        <w:pStyle w:val="CodeListing"/>
      </w:pPr>
      <w:r>
        <w:t xml:space="preserve">                    Vector3 accelClient = new Vector3(x, y, z);</w:t>
      </w:r>
    </w:p>
    <w:p>
      <w:pPr>
        <w:pStyle w:val="CodeListing"/>
      </w:pPr>
      <w:r>
        <w:t xml:space="preserve">                    Vector3 accelUnity = Frames.InverseTransformLinear(accelClient, clientFrame);</w:t>
      </w:r>
    </w:p>
    <w:p>
      <w:pPr>
        <w:pStyle w:val="CodeListing"/>
      </w:pPr>
      <w:r>
        <w:t xml:space="preserve">                    return new Axis4(accelUnity.x, accelUnity.z, w, accelUnity.y);</w:t>
      </w:r>
    </w:p>
    <w:p>
      <w:pPr>
        <w:pStyle w:val="CodeListing"/>
      </w:pPr>
      <w:r>
        <w:t xml:space="preserve">         </w:t>
      </w:r>
    </w:p>
    <w:p>
      <w:pPr>
        <w:pStyle w:val="CodeListing"/>
      </w:pPr>
      <w:r>
        <w:t xml:space="preserve">                case GoalMode.Angle:</w:t>
      </w:r>
    </w:p>
    <w:p>
      <w:pPr>
        <w:pStyle w:val="CodeListing"/>
      </w:pPr>
      <w:r>
        <w:t xml:space="preserve">                case GoalMode.Rate:</w:t>
      </w:r>
    </w:p>
    <w:p>
      <w:pPr>
        <w:pStyle w:val="CodeListing"/>
      </w:pPr>
      <w:r>
        <w:t xml:space="preserve">                    // Client sends: (Roll, Pitch, YawRate, Throttle)</w:t>
      </w:r>
    </w:p>
    <w:p>
      <w:pPr>
        <w:pStyle w:val="CodeListing"/>
      </w:pPr>
      <w:r>
        <w:t xml:space="preserve">                    // These are already in the correct layout — no reorder needed.</w:t>
      </w:r>
    </w:p>
    <w:p>
      <w:pPr>
        <w:pStyle w:val="CodeListing"/>
      </w:pPr>
      <w:r>
        <w:t xml:space="preserve">                    // Frame signs for attitude commands would come from Frames.TransformAttitude</w:t>
      </w:r>
    </w:p>
    <w:p>
      <w:pPr>
        <w:pStyle w:val="CodeListing"/>
      </w:pPr>
      <w:r>
        <w:t xml:space="preserve">                    // but for now we assume the client sends in the frame the controller expects.</w:t>
      </w:r>
    </w:p>
    <w:p>
      <w:pPr>
        <w:pStyle w:val="CodeListing"/>
      </w:pPr>
      <w:r>
        <w:t xml:space="preserve">                    return new Axis4(x, y, z, w);</w:t>
      </w:r>
    </w:p>
    <w:p>
      <w:pPr>
        <w:pStyle w:val="CodeListing"/>
      </w:pPr>
      <w:r>
        <w:t xml:space="preserve">                    </w:t>
      </w:r>
    </w:p>
    <w:p>
      <w:pPr>
        <w:pStyle w:val="CodeListing"/>
      </w:pPr>
      <w:r>
        <w:t xml:space="preserve">                case GoalMode.WrenchBypassed:</w:t>
      </w:r>
    </w:p>
    <w:p>
      <w:pPr>
        <w:pStyle w:val="CodeListing"/>
      </w:pPr>
      <w:r>
        <w:t xml:space="preserve">                    // Client sends: (tx, ty, tz, thrust) — torques in client body frame</w:t>
      </w:r>
    </w:p>
    <w:p>
      <w:pPr>
        <w:pStyle w:val="CodeListing"/>
      </w:pPr>
      <w:r>
        <w:t xml:space="preserve">                    // Thrust is a scalar along body vertical — no frame conversion needed.</w:t>
      </w:r>
    </w:p>
    <w:p>
      <w:pPr>
        <w:pStyle w:val="CodeListing"/>
      </w:pPr>
      <w:r>
        <w:t xml:space="preserve">                    //</w:t>
      </w:r>
    </w:p>
    <w:p>
      <w:pPr>
        <w:pStyle w:val="CodeListing"/>
      </w:pPr>
      <w:r>
        <w:t xml:space="preserve">                    // Torques are pseudovectors (same transform as angular velocity).</w:t>
      </w:r>
    </w:p>
    <w:p>
      <w:pPr>
        <w:pStyle w:val="CodeListing"/>
      </w:pPr>
      <w:r>
        <w:t xml:space="preserve">                    // Use Frames.InverseTransformAngularVelocity to convert client→Unity,</w:t>
      </w:r>
    </w:p>
    <w:p>
      <w:pPr>
        <w:pStyle w:val="CodeListing"/>
      </w:pPr>
      <w:r>
        <w:t xml:space="preserve">                    // which handles both the axis swap AND chirality correction.</w:t>
      </w:r>
    </w:p>
    <w:p>
      <w:pPr>
        <w:pStyle w:val="CodeListing"/>
      </w:pPr>
      <w:r>
        <w:t xml:space="preserve">                    Vector3 torqueClient = new Vector3(x, y, z);</w:t>
      </w:r>
    </w:p>
    <w:p>
      <w:pPr>
        <w:pStyle w:val="CodeListing"/>
      </w:pPr>
      <w:r>
        <w:t xml:space="preserve">                    Vector3 torqueUnity = Frames.InverseTransformAngularVelocity(torqueClient, clientFrame);</w:t>
      </w:r>
    </w:p>
    <w:p>
      <w:pPr>
        <w:pStyle w:val="CodeListing"/>
      </w:pPr>
      <w:r>
        <w:t xml:space="preserve">                    return new Axis4(torqueUnity.x, torqueUnity.y, torqueUnity.z, w);</w:t>
      </w:r>
    </w:p>
    <w:p>
      <w:pPr>
        <w:pStyle w:val="CodeListing"/>
      </w:pPr>
      <w:r>
        <w:t xml:space="preserve">                case GoalMode.Wrench:</w:t>
      </w:r>
    </w:p>
    <w:p>
      <w:pPr>
        <w:pStyle w:val="CodeListing"/>
      </w:pPr>
      <w:r>
        <w:t xml:space="preserve">                    // External wrench routed through the effectiveness-matrix</w:t>
      </w:r>
    </w:p>
    <w:p>
      <w:pPr>
        <w:pStyle w:val="CodeListing"/>
      </w:pPr>
      <w:r>
        <w:t xml:space="preserve">                    // allocator (built in the FLU internal frame). The FLU-&gt;Unity</w:t>
      </w:r>
    </w:p>
    <w:p>
      <w:pPr>
        <w:pStyle w:val="CodeListing"/>
      </w:pPr>
      <w:r>
        <w:t xml:space="preserve">                    // mapping happens implicitly inside the allocate-&gt;actuate round</w:t>
      </w:r>
    </w:p>
    <w:p>
      <w:pPr>
        <w:pStyle w:val="CodeListing"/>
      </w:pPr>
      <w:r>
        <w:t xml:space="preserve">                    // trip, so — unlike GoalMode.Wrench — do NOT convert here.</w:t>
      </w:r>
    </w:p>
    <w:p>
      <w:pPr>
        <w:pStyle w:val="CodeListing"/>
      </w:pPr>
      <w:r>
        <w:t xml:space="preserve">                    // Assumes clientFrame == allocator build frame (FLU). If you add</w:t>
      </w:r>
    </w:p>
    <w:p>
      <w:pPr>
        <w:pStyle w:val="CodeListing"/>
      </w:pPr>
      <w:r>
        <w:t xml:space="preserve">                    // FRD clients, convert torque client-&gt;FLU at this point.</w:t>
      </w:r>
    </w:p>
    <w:p>
      <w:pPr>
        <w:pStyle w:val="CodeListing"/>
      </w:pPr>
      <w:r>
        <w:t xml:space="preserve">                    return new Axis4(x, y, z, w);   // (Mx, My, Mz, f), FLU passthrough</w:t>
      </w:r>
    </w:p>
    <w:p>
      <w:pPr>
        <w:pStyle w:val="CodeListing"/>
      </w:pPr>
      <w:r>
        <w:t xml:space="preserve">                case GoalMode.Passthrough:</w:t>
      </w:r>
    </w:p>
    <w:p>
      <w:pPr>
        <w:pStyle w:val="CodeListing"/>
      </w:pPr>
      <w:r>
        <w:t xml:space="preserve">                case GoalMode.None:</w:t>
      </w:r>
    </w:p>
    <w:p>
      <w:pPr>
        <w:pStyle w:val="CodeListing"/>
      </w:pPr>
      <w:r>
        <w:t xml:space="preserve">                default:</w:t>
      </w:r>
    </w:p>
    <w:p>
      <w:pPr>
        <w:pStyle w:val="CodeListing"/>
      </w:pPr>
      <w:r>
        <w:t xml:space="preserve">                    // No transformation — motor values and None don't need remapping</w:t>
      </w:r>
    </w:p>
    <w:p>
      <w:pPr>
        <w:pStyle w:val="CodeListing"/>
      </w:pPr>
      <w:r>
        <w:t xml:space="preserve">                    return new Axis4(x, y, z, w);</w:t>
      </w:r>
    </w:p>
    <w:p>
      <w:pPr>
        <w:pStyle w:val="CodeListing"/>
      </w:pPr>
      <w:r>
        <w:t xml:space="preserve">            }</w:t>
      </w:r>
    </w:p>
    <w:p>
      <w:pPr>
        <w:pStyle w:val="CodeListing"/>
      </w:pPr>
      <w:r>
        <w:t xml:space="preserve">        }</w:t>
      </w:r>
    </w:p>
    <w:p>
      <w:pPr>
        <w:pStyle w:val="CodeListing"/>
      </w:pPr>
      <w:r>
        <w:t xml:space="preserve">        // --- get_sensor_data ---</w:t>
      </w:r>
    </w:p>
    <w:p>
      <w:pPr>
        <w:pStyle w:val="CodeListing"/>
      </w:pPr>
      <w:r/>
    </w:p>
    <w:p>
      <w:pPr>
        <w:pStyle w:val="CodeListing"/>
      </w:pPr>
      <w:r>
        <w:t xml:space="preserve">        private RpcResponse HandleGetSensorData(RpcRequest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t xml:space="preserve"> </w:t>
      </w:r>
    </w:p>
    <w:p>
      <w:pPr>
        <w:pStyle w:val="CodeListing"/>
      </w:pPr>
      <w:r>
        <w:t xml:space="preserve">            var s = drone.GetSensorData();</w:t>
      </w:r>
    </w:p>
    <w:p>
      <w:pPr>
        <w:pStyle w:val="CodeListing"/>
      </w:pPr>
      <w:r>
        <w:t xml:space="preserve">            return RpcResponse.Ok(req.RequestId, SensorDataToDict(s));</w:t>
      </w:r>
    </w:p>
    <w:p>
      <w:pPr>
        <w:pStyle w:val="CodeListing"/>
      </w:pPr>
      <w:r>
        <w:t xml:space="preserve">        }</w:t>
      </w:r>
    </w:p>
    <w:p>
      <w:pPr>
        <w:pStyle w:val="CodeListing"/>
      </w:pPr>
      <w:r/>
    </w:p>
    <w:p>
      <w:pPr>
        <w:pStyle w:val="CodeListing"/>
      </w:pPr>
      <w:r>
        <w:t xml:space="preserve">        private RpcResponse HandleCaptureImages(RpcRequest req)</w:t>
      </w:r>
    </w:p>
    <w:p>
      <w:pPr>
        <w:pStyle w:val="CodeListing"/>
      </w:pPr>
      <w:r>
        <w:t xml:space="preserve">        {</w:t>
      </w:r>
    </w:p>
    <w:p>
      <w:pPr>
        <w:pStyle w:val="CodeListing"/>
      </w:pPr>
      <w:r>
        <w:t xml:space="preserve">            if (!RequireConnected(req, out var err)) return err;</w:t>
      </w:r>
    </w:p>
    <w:p>
      <w:pPr>
        <w:pStyle w:val="CodeListing"/>
      </w:pPr>
      <w:r>
        <w:t xml:space="preserve">            if (!req.TryGetArray("requests", out var rawRequests) || rawRequests.Count == 0)</w:t>
      </w:r>
    </w:p>
    <w:p>
      <w:pPr>
        <w:pStyle w:val="CodeListing"/>
      </w:pPr>
      <w:r>
        <w:t xml:space="preserve">                return RpcResponse.Error("missing_or_invalid_param: requests", req.RequestId);</w:t>
      </w:r>
    </w:p>
    <w:p>
      <w:pPr>
        <w:pStyle w:val="CodeListing"/>
      </w:pPr>
      <w:r/>
    </w:p>
    <w:p>
      <w:pPr>
        <w:pStyle w:val="CodeListing"/>
      </w:pPr>
      <w:r>
        <w:t xml:space="preserve">            DroneManager manager = DroneManager.Get();</w:t>
      </w:r>
    </w:p>
    <w:p>
      <w:pPr>
        <w:pStyle w:val="CodeListing"/>
      </w:pPr>
      <w:r>
        <w:t xml:space="preserve">            if (manager == null)</w:t>
      </w:r>
    </w:p>
    <w:p>
      <w:pPr>
        <w:pStyle w:val="CodeListing"/>
      </w:pPr>
      <w:r>
        <w:t xml:space="preserve">                return RpcResponse.Error("no_drone_manager", req.RequestId);</w:t>
      </w:r>
    </w:p>
    <w:p>
      <w:pPr>
        <w:pStyle w:val="CodeListing"/>
      </w:pPr>
      <w:r/>
    </w:p>
    <w:p>
      <w:pPr>
        <w:pStyle w:val="CodeListing"/>
      </w:pPr>
      <w:r>
        <w:t xml:space="preserve">            var prepared = new List&lt;(QuadPawn pawn, string type, int width, int height,</w:t>
      </w:r>
    </w:p>
    <w:p>
      <w:pPr>
        <w:pStyle w:val="CodeListing"/>
      </w:pPr>
      <w:r>
        <w:t xml:space="preserve">                string encoding, int quality, float fov, float maxDepth)&gt;(rawRequests.Count);</w:t>
      </w:r>
    </w:p>
    <w:p>
      <w:pPr>
        <w:pStyle w:val="CodeListing"/>
      </w:pPr>
      <w:r/>
    </w:p>
    <w:p>
      <w:pPr>
        <w:pStyle w:val="CodeListing"/>
      </w:pPr>
      <w:r>
        <w:t xml:space="preserve">            for (int i = 0; i &lt; rawRequests.Count; i++)</w:t>
      </w:r>
    </w:p>
    <w:p>
      <w:pPr>
        <w:pStyle w:val="CodeListing"/>
      </w:pPr>
      <w:r>
        <w:t xml:space="preserve">            {</w:t>
      </w:r>
    </w:p>
    <w:p>
      <w:pPr>
        <w:pStyle w:val="CodeListing"/>
      </w:pPr>
      <w:r>
        <w:t xml:space="preserve">                if (!RpcRequest.TryGetMap(rawRequests[i], out var requestMap))</w:t>
      </w:r>
    </w:p>
    <w:p>
      <w:pPr>
        <w:pStyle w:val="CodeListing"/>
      </w:pPr>
      <w:r>
        <w:t xml:space="preserve">                    return RpcResponse.Error($"invalid_image_request: {i}", req.RequestId);</w:t>
      </w:r>
    </w:p>
    <w:p>
      <w:pPr>
        <w:pStyle w:val="CodeListing"/>
      </w:pPr>
      <w:r/>
    </w:p>
    <w:p>
      <w:pPr>
        <w:pStyle w:val="CodeListing"/>
      </w:pPr>
      <w:r>
        <w:t xml:space="preserve">                var image = new RpcRequest("capture_image", requestMap);</w:t>
      </w:r>
    </w:p>
    <w:p>
      <w:pPr>
        <w:pStyle w:val="CodeListing"/>
      </w:pPr>
      <w:r>
        <w:t xml:space="preserve">                string agentId = image.GetString("agent_id");</w:t>
      </w:r>
    </w:p>
    <w:p>
      <w:pPr>
        <w:pStyle w:val="CodeListing"/>
      </w:pPr>
      <w:r>
        <w:t xml:space="preserve">                QuadPawn pawn = manager.GetDroneByAgentId(agentId);</w:t>
      </w:r>
    </w:p>
    <w:p>
      <w:pPr>
        <w:pStyle w:val="CodeListing"/>
      </w:pPr>
      <w:r>
        <w:t xml:space="preserve">                if (pawn == null)</w:t>
      </w:r>
    </w:p>
    <w:p>
      <w:pPr>
        <w:pStyle w:val="CodeListing"/>
      </w:pPr>
      <w:r>
        <w:t xml:space="preserve">                    return RpcResponse.Error($"unknown_agent: {agentId ?? "missing"}", req.RequestId);</w:t>
      </w:r>
    </w:p>
    <w:p>
      <w:pPr>
        <w:pStyle w:val="CodeListing"/>
      </w:pPr>
      <w:r/>
    </w:p>
    <w:p>
      <w:pPr>
        <w:pStyle w:val="CodeListing"/>
      </w:pPr>
      <w:r>
        <w:t xml:space="preserve">                string type = (image.GetString("image_type") ?? "rgb").ToLowerInvariant();</w:t>
      </w:r>
    </w:p>
    <w:p>
      <w:pPr>
        <w:pStyle w:val="CodeListing"/>
      </w:pPr>
      <w:r>
        <w:t xml:space="preserve">                string encoding = (image.GetString("encoding") ?? "raw").ToLowerInvariant();</w:t>
      </w:r>
    </w:p>
    <w:p>
      <w:pPr>
        <w:pStyle w:val="CodeListing"/>
      </w:pPr>
      <w:r>
        <w:t xml:space="preserve">                int width = image.GetInt("width", 64);</w:t>
      </w:r>
    </w:p>
    <w:p>
      <w:pPr>
        <w:pStyle w:val="CodeListing"/>
      </w:pPr>
      <w:r>
        <w:t xml:space="preserve">                int height = image.GetInt("height", 64);</w:t>
      </w:r>
    </w:p>
    <w:p>
      <w:pPr>
        <w:pStyle w:val="CodeListing"/>
      </w:pPr>
      <w:r>
        <w:t xml:space="preserve">                int quality = image.GetInt("quality", 90);</w:t>
      </w:r>
    </w:p>
    <w:p>
      <w:pPr>
        <w:pStyle w:val="CodeListing"/>
      </w:pPr>
      <w:r>
        <w:t xml:space="preserve">                float fov = image.GetFloat("field_of_view_deg", 90f);</w:t>
      </w:r>
    </w:p>
    <w:p>
      <w:pPr>
        <w:pStyle w:val="CodeListing"/>
      </w:pPr>
      <w:r>
        <w:t xml:space="preserve">                float maxDepth = image.GetFloat("max_depth_m", 100f);</w:t>
      </w:r>
    </w:p>
    <w:p>
      <w:pPr>
        <w:pStyle w:val="CodeListing"/>
      </w:pPr>
      <w:r/>
    </w:p>
    <w:p>
      <w:pPr>
        <w:pStyle w:val="CodeListing"/>
      </w:pPr>
      <w:r>
        <w:t xml:space="preserve">                if (type != "rgb" &amp;&amp; type != "gray" &amp;&amp; type != "depth")</w:t>
      </w:r>
    </w:p>
    <w:p>
      <w:pPr>
        <w:pStyle w:val="CodeListing"/>
      </w:pPr>
      <w:r>
        <w:t xml:space="preserve">                    return RpcResponse.Error($"invalid_image_type: {type}", req.RequestId);</w:t>
      </w:r>
    </w:p>
    <w:p>
      <w:pPr>
        <w:pStyle w:val="CodeListing"/>
      </w:pPr>
      <w:r>
        <w:t xml:space="preserve">                if (encoding != "raw" &amp;&amp; encoding != "png" &amp;&amp; encoding != "jpeg")</w:t>
      </w:r>
    </w:p>
    <w:p>
      <w:pPr>
        <w:pStyle w:val="CodeListing"/>
      </w:pPr>
      <w:r>
        <w:t xml:space="preserve">                    return RpcResponse.Error($"invalid_image_encoding: {encoding}", req.RequestId);</w:t>
      </w:r>
    </w:p>
    <w:p>
      <w:pPr>
        <w:pStyle w:val="CodeListing"/>
      </w:pPr>
      <w:r>
        <w:t xml:space="preserve">                if (type == "depth" &amp;&amp; encoding != "raw")</w:t>
      </w:r>
    </w:p>
    <w:p>
      <w:pPr>
        <w:pStyle w:val="CodeListing"/>
      </w:pPr>
      <w:r>
        <w:t xml:space="preserve">                    return RpcResponse.Error("depth_requires_raw_encoding", req.RequestId);</w:t>
      </w:r>
    </w:p>
    <w:p>
      <w:pPr>
        <w:pStyle w:val="CodeListing"/>
      </w:pPr>
      <w:r>
        <w:t xml:space="preserve">                if (width &lt; 16 || width &gt; 512 || height &lt; 16 || height &gt; 512)</w:t>
      </w:r>
    </w:p>
    <w:p>
      <w:pPr>
        <w:pStyle w:val="CodeListing"/>
      </w:pPr>
      <w:r>
        <w:t xml:space="preserve">                    return RpcResponse.Error("invalid_image_size: expected 16..512", req.RequestId);</w:t>
      </w:r>
    </w:p>
    <w:p>
      <w:pPr>
        <w:pStyle w:val="CodeListing"/>
      </w:pPr>
      <w:r>
        <w:t xml:space="preserve">                if (!IsFinite(fov) || fov &lt; 10f || fov &gt; 160f)</w:t>
      </w:r>
    </w:p>
    <w:p>
      <w:pPr>
        <w:pStyle w:val="CodeListing"/>
      </w:pPr>
      <w:r>
        <w:t xml:space="preserve">                    return RpcResponse.Error("invalid_field_of_view", req.RequestId);</w:t>
      </w:r>
    </w:p>
    <w:p>
      <w:pPr>
        <w:pStyle w:val="CodeListing"/>
      </w:pPr>
      <w:r>
        <w:t xml:space="preserve">                if (!IsFinite(maxDepth) || maxDepth &lt;= 0f || maxDepth &gt; 1000f)</w:t>
      </w:r>
    </w:p>
    <w:p>
      <w:pPr>
        <w:pStyle w:val="CodeListing"/>
      </w:pPr>
      <w:r>
        <w:t xml:space="preserve">                    return RpcResponse.Error("invalid_max_depth", req.RequestId);</w:t>
      </w:r>
    </w:p>
    <w:p>
      <w:pPr>
        <w:pStyle w:val="CodeListing"/>
      </w:pPr>
      <w:r/>
    </w:p>
    <w:p>
      <w:pPr>
        <w:pStyle w:val="CodeListing"/>
      </w:pPr>
      <w:r>
        <w:t xml:space="preserve">                prepared.Add((pawn, type, width, height, encoding,</w:t>
      </w:r>
    </w:p>
    <w:p>
      <w:pPr>
        <w:pStyle w:val="CodeListing"/>
      </w:pPr>
      <w:r>
        <w:t xml:space="preserve">                    Mathf.Clamp(quality, 1, 100), fov, maxDepth));</w:t>
      </w:r>
    </w:p>
    <w:p>
      <w:pPr>
        <w:pStyle w:val="CodeListing"/>
      </w:pPr>
      <w:r>
        <w:t xml:space="preserve">            }</w:t>
      </w:r>
    </w:p>
    <w:p>
      <w:pPr>
        <w:pStyle w:val="CodeListing"/>
      </w:pPr>
      <w:r/>
    </w:p>
    <w:p>
      <w:pPr>
        <w:pStyle w:val="CodeListing"/>
      </w:pPr>
      <w:r>
        <w:t xml:space="preserve">            object[] frames = new object[prepared.Count];</w:t>
      </w:r>
    </w:p>
    <w:p>
      <w:pPr>
        <w:pStyle w:val="CodeListing"/>
      </w:pPr>
      <w:r>
        <w:t xml:space="preserve">            for (int i = 0; i &lt; prepared.Count; i++)</w:t>
      </w:r>
    </w:p>
    <w:p>
      <w:pPr>
        <w:pStyle w:val="CodeListing"/>
      </w:pPr>
      <w:r>
        <w:t xml:space="preserve">            {</w:t>
      </w:r>
    </w:p>
    <w:p>
      <w:pPr>
        <w:pStyle w:val="CodeListing"/>
      </w:pPr>
      <w:r>
        <w:t xml:space="preserve">                var capture = prepared[i];</w:t>
      </w:r>
    </w:p>
    <w:p>
      <w:pPr>
        <w:pStyle w:val="CodeListing"/>
      </w:pPr>
      <w:r>
        <w:t xml:space="preserve">                DroneImageSensor sensor = capture.pawn.ImageSensor;</w:t>
      </w:r>
    </w:p>
    <w:p>
      <w:pPr>
        <w:pStyle w:val="CodeListing"/>
      </w:pPr>
      <w:r>
        <w:t xml:space="preserve">                frames[i] = sensor.Capture(</w:t>
      </w:r>
    </w:p>
    <w:p>
      <w:pPr>
        <w:pStyle w:val="CodeListing"/>
      </w:pPr>
      <w:r>
        <w:t xml:space="preserve">                    capture.type, capture.width, capture.height, capture.encoding,</w:t>
      </w:r>
    </w:p>
    <w:p>
      <w:pPr>
        <w:pStyle w:val="CodeListing"/>
      </w:pPr>
      <w:r>
        <w:t xml:space="preserve">                    capture.quality, capture.fov, capture.maxDepth);</w:t>
      </w:r>
    </w:p>
    <w:p>
      <w:pPr>
        <w:pStyle w:val="CodeListing"/>
      </w:pPr>
      <w:r>
        <w:t xml:space="preserve">            }</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["episode_id"] = _rlEpisodeId,</w:t>
      </w:r>
    </w:p>
    <w:p>
      <w:pPr>
        <w:pStyle w:val="CodeListing"/>
      </w:pPr>
      <w:r>
        <w:t xml:space="preserve">                ["step_index"] = ClockFactory.Clock.StepCount,</w:t>
      </w:r>
    </w:p>
    <w:p>
      <w:pPr>
        <w:pStyle w:val="CodeListing"/>
      </w:pPr>
      <w:r>
        <w:t xml:space="preserve">                ["sim_time_ns"] = _sim.SimTimeNanos,</w:t>
      </w:r>
    </w:p>
    <w:p>
      <w:pPr>
        <w:pStyle w:val="CodeListing"/>
      </w:pPr>
      <w:r>
        <w:t xml:space="preserve">                ["sim_time"] = _sim.SimTimeSec,</w:t>
      </w:r>
    </w:p>
    <w:p>
      <w:pPr>
        <w:pStyle w:val="CodeListing"/>
      </w:pPr>
      <w:r>
        <w:t xml:space="preserve">                ["sequence"] = _imageSequence++,</w:t>
      </w:r>
    </w:p>
    <w:p>
      <w:pPr>
        <w:pStyle w:val="CodeListing"/>
      </w:pPr>
      <w:r>
        <w:t xml:space="preserve">                ["source_frame"] = "camera_optical/body_flu/world_enu",</w:t>
      </w:r>
    </w:p>
    <w:p>
      <w:pPr>
        <w:pStyle w:val="CodeListing"/>
      </w:pPr>
      <w:r>
        <w:t xml:space="preserve">                ["frames"] = frames,</w:t>
      </w:r>
    </w:p>
    <w:p>
      <w:pPr>
        <w:pStyle w:val="CodeListing"/>
      </w:pPr>
      <w:r>
        <w:t xml:space="preserve">            });</w:t>
      </w:r>
    </w:p>
    <w:p>
      <w:pPr>
        <w:pStyle w:val="CodeListing"/>
      </w:pPr>
      <w:r>
        <w:t xml:space="preserve">        }</w:t>
      </w:r>
    </w:p>
    <w:p>
      <w:pPr>
        <w:pStyle w:val="CodeListing"/>
      </w:pPr>
      <w:r/>
    </w:p>
    <w:p>
      <w:pPr>
        <w:pStyle w:val="CodeListing"/>
      </w:pPr>
      <w:r>
        <w:t xml:space="preserve">        // --- get_telemetry ---</w:t>
      </w:r>
    </w:p>
    <w:p>
      <w:pPr>
        <w:pStyle w:val="CodeListing"/>
      </w:pPr>
      <w:r/>
    </w:p>
    <w:p>
      <w:pPr>
        <w:pStyle w:val="CodeListing"/>
      </w:pPr>
      <w:r>
        <w:t xml:space="preserve">        private RpcResponse HandleGetTelemetry(RpcRequest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p>
    <w:p>
      <w:pPr>
        <w:pStyle w:val="CodeListing"/>
      </w:pPr>
      <w:r>
        <w:t xml:space="preserve">            var t = drone.GetTelemetry();</w:t>
      </w:r>
    </w:p>
    <w:p>
      <w:pPr>
        <w:pStyle w:val="CodeListing"/>
      </w:pPr>
      <w:r>
        <w:t xml:space="preserve">            return RpcResponse.Ok(req.RequestId, TelemetryToDict(t, _telemetrySequence++));</w:t>
      </w:r>
    </w:p>
    <w:p>
      <w:pPr>
        <w:pStyle w:val="CodeListing"/>
      </w:pPr>
      <w:r>
        <w:t xml:space="preserve">        }</w:t>
      </w:r>
    </w:p>
    <w:p>
      <w:pPr>
        <w:pStyle w:val="CodeListing"/>
      </w:pPr>
      <w:r/>
    </w:p>
    <w:p>
      <w:pPr>
        <w:pStyle w:val="CodeListing"/>
      </w:pPr>
      <w:r>
        <w:t xml:space="preserve">        // --- set_controller ---</w:t>
      </w:r>
    </w:p>
    <w:p>
      <w:pPr>
        <w:pStyle w:val="CodeListing"/>
      </w:pPr>
      <w:r/>
    </w:p>
    <w:p>
      <w:pPr>
        <w:pStyle w:val="CodeListing"/>
      </w:pPr>
      <w:r>
        <w:t xml:space="preserve">        private RpcResponse HandleSetController(RpcRequest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string kindStr = req.GetString("controller");</w:t>
      </w:r>
    </w:p>
    <w:p>
      <w:pPr>
        <w:pStyle w:val="CodeListing"/>
      </w:pPr>
      <w:r>
        <w:t xml:space="preserve">            if (kindStr == null)</w:t>
      </w:r>
    </w:p>
    <w:p>
      <w:pPr>
        <w:pStyle w:val="CodeListing"/>
      </w:pPr>
      <w:r>
        <w:t xml:space="preserve">            {</w:t>
      </w:r>
    </w:p>
    <w:p>
      <w:pPr>
        <w:pStyle w:val="CodeListing"/>
      </w:pPr>
      <w:r>
        <w:t xml:space="preserve">                return RpcResponse.Error("missing_param: controller", req.RequestId);</w:t>
      </w:r>
    </w:p>
    <w:p>
      <w:pPr>
        <w:pStyle w:val="CodeListing"/>
      </w:pPr>
      <w:r>
        <w:t xml:space="preserve">            }</w:t>
      </w:r>
    </w:p>
    <w:p>
      <w:pPr>
        <w:pStyle w:val="CodeListing"/>
      </w:pPr>
      <w:r/>
    </w:p>
    <w:p>
      <w:pPr>
        <w:pStyle w:val="CodeListing"/>
      </w:pPr>
      <w:r>
        <w:t xml:space="preserve">            if (!ControllerKindMap.TryGetValue(kindStr.ToLowerInvariant(), out var kind))</w:t>
      </w:r>
    </w:p>
    <w:p>
      <w:pPr>
        <w:pStyle w:val="CodeListing"/>
      </w:pPr>
      <w:r>
        <w:t xml:space="preserve">            {</w:t>
      </w:r>
    </w:p>
    <w:p>
      <w:pPr>
        <w:pStyle w:val="CodeListing"/>
      </w:pPr>
      <w:r>
        <w:t xml:space="preserve">                return RpcResponse.Error($"invalid_controller: {kindStr}", req.RequestId);</w:t>
      </w:r>
    </w:p>
    <w:p>
      <w:pPr>
        <w:pStyle w:val="CodeListing"/>
      </w:pPr>
      <w:r>
        <w:t xml:space="preserve">            }</w:t>
      </w:r>
    </w:p>
    <w:p>
      <w:pPr>
        <w:pStyle w:val="CodeListing"/>
      </w:pPr>
      <w:r/>
    </w:p>
    <w:p>
      <w:pPr>
        <w:pStyle w:val="CodeListing"/>
      </w:pPr>
      <w:r>
        <w:t xml:space="preserve">            if (!TryGetSelectedDrone(req, out var drone, out var droneErr)) return droneErr;</w:t>
      </w:r>
    </w:p>
    <w:p>
      <w:pPr>
        <w:pStyle w:val="CodeListing"/>
      </w:pPr>
      <w:r/>
    </w:p>
    <w:p>
      <w:pPr>
        <w:pStyle w:val="CodeListing"/>
      </w:pPr>
      <w:r>
        <w:t xml:space="preserve">            drone.SetController(kind);</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["controller"] = ControllerKindReverseMap[drone.CurrentController],</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Environment Handlers: Plant / Disturbance</w:t>
      </w:r>
    </w:p>
    <w:p>
      <w:pPr>
        <w:pStyle w:val="CodeListing"/>
      </w:pPr>
      <w:r>
        <w:t xml:space="preserve">        // ============================================================================</w:t>
      </w:r>
    </w:p>
    <w:p>
      <w:pPr>
        <w:pStyle w:val="CodeListing"/>
      </w:pPr>
      <w:r/>
    </w:p>
    <w:p>
      <w:pPr>
        <w:pStyle w:val="CodeListing"/>
      </w:pPr>
      <w:r>
        <w:t xml:space="preserve">        // --- set_wind ---</w:t>
      </w:r>
    </w:p>
    <w:p>
      <w:pPr>
        <w:pStyle w:val="CodeListing"/>
      </w:pPr>
      <w:r>
        <w:t xml:space="preserve">        // Toggles (and optionally re-speeds) every WindModule in the scene. Wind is</w:t>
      </w:r>
    </w:p>
    <w:p>
      <w:pPr>
        <w:pStyle w:val="CodeListing"/>
      </w:pPr>
      <w:r>
        <w:t xml:space="preserve">        // plant configuration, not vehicle control, so it requires a connected client</w:t>
      </w:r>
    </w:p>
    <w:p>
      <w:pPr>
        <w:pStyle w:val="CodeListing"/>
      </w:pPr>
      <w:r>
        <w:t xml:space="preserve">        // but NOT External drone authority — same tier as pause / set_time_scale.</w:t>
      </w:r>
    </w:p>
    <w:p>
      <w:pPr>
        <w:pStyle w:val="CodeListing"/>
      </w:pPr>
      <w:r>
        <w:t xml:space="preserve">        private RpcResponse HandleSetWind(RpcRequest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bool enabled = req.GetBool("enabled", true);</w:t>
      </w:r>
    </w:p>
    <w:p>
      <w:pPr>
        <w:pStyle w:val="CodeListing"/>
      </w:pPr>
      <w:r/>
    </w:p>
    <w:p>
      <w:pPr>
        <w:pStyle w:val="CodeListing"/>
      </w:pPr>
      <w:r>
        <w:t xml:space="preserve">            // wind_speed is optional — only overridden if the client sent it.</w:t>
      </w:r>
    </w:p>
    <w:p>
      <w:pPr>
        <w:pStyle w:val="CodeListing"/>
      </w:pPr>
      <w:r>
        <w:t xml:space="preserve">            bool hasSpeed = req.Params.ContainsKey("wind_speed");</w:t>
      </w:r>
    </w:p>
    <w:p>
      <w:pPr>
        <w:pStyle w:val="CodeListing"/>
      </w:pPr>
      <w:r>
        <w:t xml:space="preserve">            float windSpeed = req.GetFloat("wind_speed", 0f);</w:t>
      </w:r>
    </w:p>
    <w:p>
      <w:pPr>
        <w:pStyle w:val="CodeListing"/>
      </w:pPr>
      <w:r/>
    </w:p>
    <w:p>
      <w:pPr>
        <w:pStyle w:val="CodeListing"/>
      </w:pPr>
      <w:r>
        <w:t xml:space="preserve">            int n = 0;</w:t>
      </w:r>
    </w:p>
    <w:p>
      <w:pPr>
        <w:pStyle w:val="CodeListing"/>
      </w:pPr>
      <w:r>
        <w:t xml:space="preserve">            foreach (var w in Experimental.WindModule.Active)</w:t>
      </w:r>
    </w:p>
    <w:p>
      <w:pPr>
        <w:pStyle w:val="CodeListing"/>
      </w:pPr>
      <w:r>
        <w:t xml:space="preserve">            {</w:t>
      </w:r>
    </w:p>
    <w:p>
      <w:pPr>
        <w:pStyle w:val="CodeListing"/>
      </w:pPr>
      <w:r>
        <w:t xml:space="preserve">                if (w == null) continue;</w:t>
      </w:r>
    </w:p>
    <w:p>
      <w:pPr>
        <w:pStyle w:val="CodeListing"/>
      </w:pPr>
      <w:r>
        <w:t xml:space="preserve">                w.SetEnabled(enabled);</w:t>
      </w:r>
    </w:p>
    <w:p>
      <w:pPr>
        <w:pStyle w:val="CodeListing"/>
      </w:pPr>
      <w:r>
        <w:t xml:space="preserve">                if (hasSpeed) w.SetWindSpeed(windSpeed);</w:t>
      </w:r>
    </w:p>
    <w:p>
      <w:pPr>
        <w:pStyle w:val="CodeListing"/>
      </w:pPr>
      <w:r>
        <w:t xml:space="preserve">                n++;</w:t>
      </w:r>
    </w:p>
    <w:p>
      <w:pPr>
        <w:pStyle w:val="CodeListing"/>
      </w:pPr>
      <w:r>
        <w:t xml:space="preserve">            }</w:t>
      </w:r>
    </w:p>
    <w:p>
      <w:pPr>
        <w:pStyle w:val="CodeListing"/>
      </w:pPr>
      <w:r/>
    </w:p>
    <w:p>
      <w:pPr>
        <w:pStyle w:val="CodeListing"/>
      </w:pPr>
      <w:r>
        <w:t xml:space="preserve">            if (n == 0)</w:t>
      </w:r>
    </w:p>
    <w:p>
      <w:pPr>
        <w:pStyle w:val="CodeListing"/>
      </w:pPr>
      <w:r>
        <w:t xml:space="preserve">                Debug.LogWarning("[RpcAdapter] set_wind: no WindModule in scene — nothing toggled.");</w:t>
      </w:r>
    </w:p>
    <w:p>
      <w:pPr>
        <w:pStyle w:val="CodeListing"/>
      </w:pPr>
      <w:r>
        <w:t xml:space="preserve">            else</w:t>
      </w:r>
    </w:p>
    <w:p>
      <w:pPr>
        <w:pStyle w:val="CodeListing"/>
      </w:pPr>
      <w:r>
        <w:t xml:space="preserve">                Debug.Log($"[RpcAdapter] set_wind: enabled={enabled}" +</w:t>
      </w:r>
    </w:p>
    <w:p>
      <w:pPr>
        <w:pStyle w:val="CodeListing"/>
      </w:pPr>
      <w:r>
        <w:t xml:space="preserve">                          (hasSpeed ? $", wind_speed={windSpeed}" : "") + $" -&gt; {n} module(s).");</w:t>
      </w:r>
    </w:p>
    <w:p>
      <w:pPr>
        <w:pStyle w:val="CodeListing"/>
      </w:pPr>
      <w:r/>
    </w:p>
    <w:p>
      <w:pPr>
        <w:pStyle w:val="CodeListing"/>
      </w:pPr>
      <w:r>
        <w:t xml:space="preserve">            var data = new Dictionary&lt;string, object&gt; { ["enabled"] = enabled, ["modules"] = n };</w:t>
      </w:r>
    </w:p>
    <w:p>
      <w:pPr>
        <w:pStyle w:val="CodeListing"/>
      </w:pPr>
      <w:r>
        <w:t xml:space="preserve">            if (hasSpeed) data["wind_speed"] = windSpeed;</w:t>
      </w:r>
    </w:p>
    <w:p>
      <w:pPr>
        <w:pStyle w:val="CodeListing"/>
      </w:pPr>
      <w:r>
        <w:t xml:space="preserve">            return RpcResponse.Ok(req.RequestId, data);</w:t>
      </w:r>
    </w:p>
    <w:p>
      <w:pPr>
        <w:pStyle w:val="CodeListing"/>
      </w:pPr>
      <w:r>
        <w:t xml:space="preserve">        }</w:t>
      </w:r>
    </w:p>
    <w:p>
      <w:pPr>
        <w:pStyle w:val="CodeListing"/>
      </w:pPr>
      <w:r/>
    </w:p>
    <w:p>
      <w:pPr>
        <w:pStyle w:val="CodeListing"/>
      </w:pPr>
      <w:r/>
    </w:p>
    <w:p>
      <w:pPr>
        <w:pStyle w:val="CodeListing"/>
      </w:pPr>
      <w:r>
        <w:t xml:space="preserve">        private RpcResponse HandleSetGeoOrigin(RpcRequest req)</w:t>
      </w:r>
    </w:p>
    <w:p>
      <w:pPr>
        <w:pStyle w:val="CodeListing"/>
      </w:pPr>
      <w:r>
        <w:t xml:space="preserve">        {</w:t>
      </w:r>
    </w:p>
    <w:p>
      <w:pPr>
        <w:pStyle w:val="CodeListing"/>
      </w:pPr>
      <w:r>
        <w:t xml:space="preserve">            if (!RequireConnected(req, out var err)) return err;</w:t>
      </w:r>
    </w:p>
    <w:p>
      <w:pPr>
        <w:pStyle w:val="CodeListing"/>
      </w:pPr>
      <w:r>
        <w:t xml:space="preserve">            float lat = req.GetFloat("lat", 30.4636f);</w:t>
      </w:r>
    </w:p>
    <w:p>
      <w:pPr>
        <w:pStyle w:val="CodeListing"/>
      </w:pPr>
      <w:r>
        <w:t xml:space="preserve">            float lon = req.GetFloat("lon", -86.5533f);</w:t>
      </w:r>
    </w:p>
    <w:p>
      <w:pPr>
        <w:pStyle w:val="CodeListing"/>
      </w:pPr>
      <w:r>
        <w:t xml:space="preserve">            float alt = req.GetFloat("alt", 0.0f);</w:t>
      </w:r>
    </w:p>
    <w:p>
      <w:pPr>
        <w:pStyle w:val="CodeListing"/>
      </w:pPr>
      <w:r>
        <w:t xml:space="preserve">            </w:t>
      </w:r>
    </w:p>
    <w:p>
      <w:pPr>
        <w:pStyle w:val="CodeListing"/>
      </w:pPr>
      <w:r>
        <w:t xml:space="preserve">            _sim.Geo.SetOrigin(lat, lon, alt);</w:t>
      </w:r>
    </w:p>
    <w:p>
      <w:pPr>
        <w:pStyle w:val="CodeListing"/>
      </w:pPr>
      <w:r>
        <w:t xml:space="preserve">            </w:t>
      </w:r>
    </w:p>
    <w:p>
      <w:pPr>
        <w:pStyle w:val="CodeListing"/>
      </w:pPr>
      <w:r>
        <w:t xml:space="preserve">            return RpcResponse.Ok(req.RequestId);</w:t>
      </w:r>
    </w:p>
    <w:p>
      <w:pPr>
        <w:pStyle w:val="CodeListing"/>
      </w:pPr>
      <w:r>
        <w:t xml:space="preserve">        }</w:t>
      </w:r>
    </w:p>
    <w:p>
      <w:pPr>
        <w:pStyle w:val="CodeListing"/>
      </w:pPr>
      <w:r>
        <w:t xml:space="preserve">        </w:t>
      </w:r>
    </w:p>
    <w:p>
      <w:pPr>
        <w:pStyle w:val="CodeListing"/>
      </w:pPr>
      <w:r>
        <w:t xml:space="preserve">        // ============================================================================</w:t>
      </w:r>
    </w:p>
    <w:p>
      <w:pPr>
        <w:pStyle w:val="CodeListing"/>
      </w:pPr>
      <w:r>
        <w:t xml:space="preserve">        // Phase 9b Handlers: Reset Operations</w:t>
      </w:r>
    </w:p>
    <w:p>
      <w:pPr>
        <w:pStyle w:val="CodeListing"/>
      </w:pPr>
      <w:r>
        <w:t xml:space="preserve">        // ============================================================================</w:t>
      </w:r>
    </w:p>
    <w:p>
      <w:pPr>
        <w:pStyle w:val="CodeListing"/>
      </w:pPr>
      <w:r/>
    </w:p>
    <w:p>
      <w:pPr>
        <w:pStyle w:val="CodeListing"/>
      </w:pPr>
      <w:r>
        <w:t xml:space="preserve">        // --- reset_all ---</w:t>
      </w:r>
    </w:p>
    <w:p>
      <w:pPr>
        <w:pStyle w:val="CodeListing"/>
      </w:pPr>
      <w:r/>
    </w:p>
    <w:p>
      <w:pPr>
        <w:pStyle w:val="CodeListing"/>
      </w:pPr>
      <w:r>
        <w:t xml:space="preserve">        private RpcResponse HandleResetAll(RpcRequest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p>
    <w:p>
      <w:pPr>
        <w:pStyle w:val="CodeListing"/>
      </w:pPr>
      <w:r>
        <w:t xml:space="preserve">            drone.ResetAll();</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reset_pose ---</w:t>
      </w:r>
    </w:p>
    <w:p>
      <w:pPr>
        <w:pStyle w:val="CodeListing"/>
      </w:pPr>
      <w:r/>
    </w:p>
    <w:p>
      <w:pPr>
        <w:pStyle w:val="CodeListing"/>
      </w:pPr>
      <w:r>
        <w:t xml:space="preserve">        private RpcResponse HandleResetPose(RpcRequest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t xml:space="preserve"> </w:t>
      </w:r>
    </w:p>
    <w:p>
      <w:pPr>
        <w:pStyle w:val="CodeListing"/>
      </w:pPr>
      <w:r>
        <w:t xml:space="preserve">            // Read client-frame position</w:t>
      </w:r>
    </w:p>
    <w:p>
      <w:pPr>
        <w:pStyle w:val="CodeListing"/>
      </w:pPr>
      <w:r>
        <w:t xml:space="preserve">            float px = req.GetFloat("x", 0f);</w:t>
      </w:r>
    </w:p>
    <w:p>
      <w:pPr>
        <w:pStyle w:val="CodeListing"/>
      </w:pPr>
      <w:r>
        <w:t xml:space="preserve">            float py = req.GetFloat("y", 0f);</w:t>
      </w:r>
    </w:p>
    <w:p>
      <w:pPr>
        <w:pStyle w:val="CodeListing"/>
      </w:pPr>
      <w:r>
        <w:t xml:space="preserve">            float pz = req.GetFloat("z", 0f);</w:t>
      </w:r>
    </w:p>
    <w:p>
      <w:pPr>
        <w:pStyle w:val="CodeListing"/>
      </w:pPr>
      <w:r>
        <w:t xml:space="preserve"> </w:t>
      </w:r>
    </w:p>
    <w:p>
      <w:pPr>
        <w:pStyle w:val="CodeListing"/>
      </w:pPr>
      <w:r>
        <w:t xml:space="preserve">            // Read client-frame quaternion (defaults to identity)</w:t>
      </w:r>
    </w:p>
    <w:p>
      <w:pPr>
        <w:pStyle w:val="CodeListing"/>
      </w:pPr>
      <w:r>
        <w:t xml:space="preserve">            float qx = req.GetFloat("qx", 0f);</w:t>
      </w:r>
    </w:p>
    <w:p>
      <w:pPr>
        <w:pStyle w:val="CodeListing"/>
      </w:pPr>
      <w:r>
        <w:t xml:space="preserve">            float qy = req.GetFloat("qy", 0f);</w:t>
      </w:r>
    </w:p>
    <w:p>
      <w:pPr>
        <w:pStyle w:val="CodeListing"/>
      </w:pPr>
      <w:r>
        <w:t xml:space="preserve">            float qz = req.GetFloat("qz", 0f);</w:t>
      </w:r>
    </w:p>
    <w:p>
      <w:pPr>
        <w:pStyle w:val="CodeListing"/>
      </w:pPr>
      <w:r>
        <w:t xml:space="preserve">            float qw = req.GetFloat("qw", 1f);</w:t>
      </w:r>
    </w:p>
    <w:p>
      <w:pPr>
        <w:pStyle w:val="CodeListing"/>
      </w:pPr>
      <w:r>
        <w:t xml:space="preserve"> </w:t>
      </w:r>
    </w:p>
    <w:p>
      <w:pPr>
        <w:pStyle w:val="CodeListing"/>
      </w:pPr>
      <w:r>
        <w:t xml:space="preserve">            // Convert from client WORLD frame → Unity.</w:t>
      </w:r>
    </w:p>
    <w:p>
      <w:pPr>
        <w:pStyle w:val="CodeListing"/>
      </w:pPr>
      <w:r>
        <w:t xml:space="preserve">            // clientFrame FLU → position interpreted as ENU (SDK default);</w:t>
      </w:r>
    </w:p>
    <w:p>
      <w:pPr>
        <w:pStyle w:val="CodeListing"/>
      </w:pPr>
      <w:r>
        <w:t xml:space="preserve">            // clientFrame FRD → interpreted as NED.</w:t>
      </w:r>
    </w:p>
    <w:p>
      <w:pPr>
        <w:pStyle w:val="CodeListing"/>
      </w:pPr>
      <w:r>
        <w:t xml:space="preserve">            Vector3 position = Frames.InverseTransformWorldPosition(</w:t>
      </w:r>
    </w:p>
    <w:p>
      <w:pPr>
        <w:pStyle w:val="CodeListing"/>
      </w:pPr>
      <w:r>
        <w:t xml:space="preserve">                new Vector3(px, py, pz), _clientFrame);</w:t>
      </w:r>
    </w:p>
    <w:p>
      <w:pPr>
        <w:pStyle w:val="CodeListing"/>
      </w:pPr>
      <w:r>
        <w:t xml:space="preserve">            Quaternion rotation = Frames.InverseTransformQuaternion(</w:t>
      </w:r>
    </w:p>
    <w:p>
      <w:pPr>
        <w:pStyle w:val="CodeListing"/>
      </w:pPr>
      <w:r>
        <w:t xml:space="preserve">                new Quaternion(qx, qy, qz, qw), _clientFrame);</w:t>
      </w:r>
    </w:p>
    <w:p>
      <w:pPr>
        <w:pStyle w:val="CodeListing"/>
      </w:pPr>
      <w:r>
        <w:t xml:space="preserve"> </w:t>
      </w:r>
    </w:p>
    <w:p>
      <w:pPr>
        <w:pStyle w:val="CodeListing"/>
      </w:pPr>
      <w:r>
        <w:t xml:space="preserve">            drone.ResetPose(position, rotation);</w:t>
      </w:r>
    </w:p>
    <w:p>
      <w:pPr>
        <w:pStyle w:val="CodeListing"/>
      </w:pPr>
      <w:r>
        <w:t xml:space="preserve"> </w:t>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reset_rotation ---</w:t>
      </w:r>
    </w:p>
    <w:p>
      <w:pPr>
        <w:pStyle w:val="CodeListing"/>
      </w:pPr>
      <w:r/>
    </w:p>
    <w:p>
      <w:pPr>
        <w:pStyle w:val="CodeListing"/>
      </w:pPr>
      <w:r>
        <w:t xml:space="preserve">        private RpcResponse HandleResetRotation(RpcRequest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p>
    <w:p>
      <w:pPr>
        <w:pStyle w:val="CodeListing"/>
      </w:pPr>
      <w:r>
        <w:t xml:space="preserve">            drone.ResetRotation();</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reset_physics ---</w:t>
      </w:r>
    </w:p>
    <w:p>
      <w:pPr>
        <w:pStyle w:val="CodeListing"/>
      </w:pPr>
      <w:r/>
    </w:p>
    <w:p>
      <w:pPr>
        <w:pStyle w:val="CodeListing"/>
      </w:pPr>
      <w:r>
        <w:t xml:space="preserve">        private RpcResponse HandleResetPhysics(RpcRequest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p>
    <w:p>
      <w:pPr>
        <w:pStyle w:val="CodeListing"/>
      </w:pPr>
      <w:r>
        <w:t xml:space="preserve">            drone.ResetPhysics();</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reset_controller ---</w:t>
      </w:r>
    </w:p>
    <w:p>
      <w:pPr>
        <w:pStyle w:val="CodeListing"/>
      </w:pPr>
      <w:r/>
    </w:p>
    <w:p>
      <w:pPr>
        <w:pStyle w:val="CodeListing"/>
      </w:pPr>
      <w:r>
        <w:t xml:space="preserve">        private RpcResponse HandleResetController(RpcRequest req)</w:t>
      </w:r>
    </w:p>
    <w:p>
      <w:pPr>
        <w:pStyle w:val="CodeListing"/>
      </w:pPr>
      <w:r>
        <w:t xml:space="preserve">        {</w:t>
      </w:r>
    </w:p>
    <w:p>
      <w:pPr>
        <w:pStyle w:val="CodeListing"/>
      </w:pPr>
      <w:r>
        <w:t xml:space="preserve">            if (!RequireConnected(req, out var err)) return err;</w:t>
      </w:r>
    </w:p>
    <w:p>
      <w:pPr>
        <w:pStyle w:val="CodeListing"/>
      </w:pPr>
      <w:r>
        <w:t xml:space="preserve">            if (!TryGetSelectedDrone(req, out var drone, out var droneErr)) return droneErr;</w:t>
      </w:r>
    </w:p>
    <w:p>
      <w:pPr>
        <w:pStyle w:val="CodeListing"/>
      </w:pPr>
      <w:r/>
    </w:p>
    <w:p>
      <w:pPr>
        <w:pStyle w:val="CodeListing"/>
      </w:pPr>
      <w:r>
        <w:t xml:space="preserve">            drone.ResetController();</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w:t>
      </w:r>
    </w:p>
    <w:p>
      <w:pPr>
        <w:pStyle w:val="CodeListing"/>
      </w:pPr>
      <w:r>
        <w:t xml:space="preserve">        // Phase 9b Handlers: Simulation Control</w:t>
      </w:r>
    </w:p>
    <w:p>
      <w:pPr>
        <w:pStyle w:val="CodeListing"/>
      </w:pPr>
      <w:r>
        <w:t xml:space="preserve">        // ============================================================================</w:t>
      </w:r>
    </w:p>
    <w:p>
      <w:pPr>
        <w:pStyle w:val="CodeListing"/>
      </w:pPr>
      <w:r/>
    </w:p>
    <w:p>
      <w:pPr>
        <w:pStyle w:val="CodeListing"/>
      </w:pPr>
      <w:r>
        <w:t xml:space="preserve">        // --- pause ---</w:t>
      </w:r>
    </w:p>
    <w:p>
      <w:pPr>
        <w:pStyle w:val="CodeListing"/>
      </w:pPr>
      <w:r/>
    </w:p>
    <w:p>
      <w:pPr>
        <w:pStyle w:val="CodeListing"/>
      </w:pPr>
      <w:r>
        <w:t xml:space="preserve">        private RpcResponse HandlePause(RpcRequest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_sim.Pause();</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resume ---</w:t>
      </w:r>
    </w:p>
    <w:p>
      <w:pPr>
        <w:pStyle w:val="CodeListing"/>
      </w:pPr>
      <w:r/>
    </w:p>
    <w:p>
      <w:pPr>
        <w:pStyle w:val="CodeListing"/>
      </w:pPr>
      <w:r>
        <w:t xml:space="preserve">        private RpcResponse HandleResume(RpcRequest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_sim.Resume();</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 step ---</w:t>
      </w:r>
    </w:p>
    <w:p>
      <w:pPr>
        <w:pStyle w:val="CodeListing"/>
      </w:pPr>
      <w:r/>
    </w:p>
    <w:p>
      <w:pPr>
        <w:pStyle w:val="CodeListing"/>
      </w:pPr>
      <w:r>
        <w:t xml:space="preserve">        private RpcResponse HandleStep(RpcRequest req)</w:t>
      </w:r>
    </w:p>
    <w:p>
      <w:pPr>
        <w:pStyle w:val="CodeListing"/>
      </w:pPr>
      <w:r>
        <w:t xml:space="preserve">        {</w:t>
      </w:r>
    </w:p>
    <w:p>
      <w:pPr>
        <w:pStyle w:val="CodeListing"/>
      </w:pPr>
      <w:r>
        <w:t xml:space="preserve">            if (!RequireConnected(req, out var err)) return err;</w:t>
      </w:r>
    </w:p>
    <w:p>
      <w:pPr>
        <w:pStyle w:val="CodeListing"/>
      </w:pPr>
      <w:r>
        <w:t xml:space="preserve">            if (!ValidateTargetStep(req, out err)) return err;</w:t>
      </w:r>
    </w:p>
    <w:p>
      <w:pPr>
        <w:pStyle w:val="CodeListing"/>
      </w:pPr>
      <w:r/>
    </w:p>
    <w:p>
      <w:pPr>
        <w:pStyle w:val="CodeListing"/>
      </w:pPr>
      <w:r>
        <w:t xml:space="preserve">            int count = req.GetInt("count", 1);</w:t>
      </w:r>
    </w:p>
    <w:p>
      <w:pPr>
        <w:pStyle w:val="CodeListing"/>
      </w:pPr>
      <w:r>
        <w:t xml:space="preserve">            if (count &lt;= 0)</w:t>
      </w:r>
    </w:p>
    <w:p>
      <w:pPr>
        <w:pStyle w:val="CodeListing"/>
      </w:pPr>
      <w:r>
        <w:t xml:space="preserve">                return RpcResponse.Error("invalid_param: count must be &gt; 0", req.RequestId);</w:t>
      </w:r>
    </w:p>
    <w:p>
      <w:pPr>
        <w:pStyle w:val="CodeListing"/>
      </w:pPr>
      <w:r/>
    </w:p>
    <w:p>
      <w:pPr>
        <w:pStyle w:val="CodeListing"/>
      </w:pPr>
      <w:r>
        <w:t xml:space="preserve">            if (_sim == null || _sim.SimManager == null)</w:t>
      </w:r>
    </w:p>
    <w:p>
      <w:pPr>
        <w:pStyle w:val="CodeListing"/>
      </w:pPr>
      <w:r>
        <w:t xml:space="preserve">                return RpcResponse.Error("simulation_manager_missing", req.RequestId);</w:t>
      </w:r>
    </w:p>
    <w:p>
      <w:pPr>
        <w:pStyle w:val="CodeListing"/>
      </w:pPr>
      <w:r/>
    </w:p>
    <w:p>
      <w:pPr>
        <w:pStyle w:val="CodeListing"/>
      </w:pPr>
      <w:r>
        <w:t xml:space="preserve">            _sim.SimManager.StepImmediate(count);</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["sim_time"] = _sim.SimTimeSec,</w:t>
      </w:r>
    </w:p>
    <w:p>
      <w:pPr>
        <w:pStyle w:val="CodeListing"/>
      </w:pPr>
      <w:r>
        <w:t xml:space="preserve">                ["sim_time_ns"] = _sim.SimTimeNanos,</w:t>
      </w:r>
    </w:p>
    <w:p>
      <w:pPr>
        <w:pStyle w:val="CodeListing"/>
      </w:pPr>
      <w:r>
        <w:t xml:space="preserve">                ["step_index"] = ClockFactory.Clock.StepCount,</w:t>
      </w:r>
    </w:p>
    <w:p>
      <w:pPr>
        <w:pStyle w:val="CodeListing"/>
      </w:pPr>
      <w:r>
        <w:t xml:space="preserve">                ["steps_ran"] = count,</w:t>
      </w:r>
    </w:p>
    <w:p>
      <w:pPr>
        <w:pStyle w:val="CodeListing"/>
      </w:pPr>
      <w:r>
        <w:t xml:space="preserve">            });</w:t>
      </w:r>
    </w:p>
    <w:p>
      <w:pPr>
        <w:pStyle w:val="CodeListing"/>
      </w:pPr>
      <w:r>
        <w:t xml:space="preserve">        }</w:t>
      </w:r>
    </w:p>
    <w:p>
      <w:pPr>
        <w:pStyle w:val="CodeListing"/>
      </w:pPr>
      <w:r/>
    </w:p>
    <w:p>
      <w:pPr>
        <w:pStyle w:val="CodeListing"/>
      </w:pPr>
      <w:r>
        <w:t xml:space="preserve">        private int _px4ProfileCount;</w:t>
      </w:r>
    </w:p>
    <w:p>
      <w:pPr>
        <w:pStyle w:val="CodeListing"/>
      </w:pPr>
      <w:r>
        <w:t xml:space="preserve">        private double _px4CmdMs;</w:t>
      </w:r>
    </w:p>
    <w:p>
      <w:pPr>
        <w:pStyle w:val="CodeListing"/>
      </w:pPr>
      <w:r>
        <w:t xml:space="preserve">        private double _px4StepMs;</w:t>
      </w:r>
    </w:p>
    <w:p>
      <w:pPr>
        <w:pStyle w:val="CodeListing"/>
      </w:pPr>
      <w:r>
        <w:t xml:space="preserve">        private double _px4VizMs;</w:t>
      </w:r>
    </w:p>
    <w:p>
      <w:pPr>
        <w:pStyle w:val="CodeListing"/>
      </w:pPr>
      <w:r>
        <w:t xml:space="preserve">        private double _px4SensorMs;</w:t>
      </w:r>
    </w:p>
    <w:p>
      <w:pPr>
        <w:pStyle w:val="CodeListing"/>
      </w:pPr>
      <w:r>
        <w:t xml:space="preserve">        private double _px4TotalMs;</w:t>
      </w:r>
    </w:p>
    <w:p>
      <w:pPr>
        <w:pStyle w:val="CodeListing"/>
      </w:pPr>
      <w:r/>
    </w:p>
    <w:p>
      <w:pPr>
        <w:pStyle w:val="CodeListing"/>
      </w:pPr>
      <w:r>
        <w:t xml:space="preserve">        private static double TicksToMs(long ticks)</w:t>
      </w:r>
    </w:p>
    <w:p>
      <w:pPr>
        <w:pStyle w:val="CodeListing"/>
      </w:pPr>
      <w:r>
        <w:t xml:space="preserve">        {</w:t>
      </w:r>
    </w:p>
    <w:p>
      <w:pPr>
        <w:pStyle w:val="CodeListing"/>
      </w:pPr>
      <w:r>
        <w:t xml:space="preserve">            return ticks * 1000.0 / System.Diagnostics.Stopwatch.Frequency;</w:t>
      </w:r>
    </w:p>
    <w:p>
      <w:pPr>
        <w:pStyle w:val="CodeListing"/>
      </w:pPr>
      <w:r>
        <w:t xml:space="preserve">        }</w:t>
      </w:r>
    </w:p>
    <w:p>
      <w:pPr>
        <w:pStyle w:val="CodeListing"/>
      </w:pPr>
      <w:r/>
    </w:p>
    <w:p>
      <w:pPr>
        <w:pStyle w:val="CodeListing"/>
      </w:pPr>
      <w:r>
        <w:t xml:space="preserve">        private RpcResponse HandleStepWithCommand(RpcRequest req)</w:t>
      </w:r>
    </w:p>
    <w:p>
      <w:pPr>
        <w:pStyle w:val="CodeListing"/>
      </w:pPr>
      <w:r>
        <w:t xml:space="preserve">        {</w:t>
      </w:r>
    </w:p>
    <w:p>
      <w:pPr>
        <w:pStyle w:val="CodeListing"/>
      </w:pPr>
      <w:r>
        <w:t xml:space="preserve">            if (!RequireConnected(req, out RpcResponse connectionError)) return connectionError;</w:t>
      </w:r>
    </w:p>
    <w:p>
      <w:pPr>
        <w:pStyle w:val="CodeListing"/>
      </w:pPr>
      <w:r>
        <w:t xml:space="preserve">            if (!ValidateTargetStep(req, out RpcResponse targetError)) return targetError;</w:t>
      </w:r>
    </w:p>
    <w:p>
      <w:pPr>
        <w:pStyle w:val="CodeListing"/>
      </w:pPr>
      <w:r>
        <w:t xml:space="preserve">            if (req.GetInt("count", 1) &lt;= 0)</w:t>
      </w:r>
    </w:p>
    <w:p>
      <w:pPr>
        <w:pStyle w:val="CodeListing"/>
      </w:pPr>
      <w:r>
        <w:t xml:space="preserve">                return RpcResponse.Error("invalid_param: count must be &gt; 0", req.RequestId);</w:t>
      </w:r>
    </w:p>
    <w:p>
      <w:pPr>
        <w:pStyle w:val="CodeListing"/>
      </w:pPr>
      <w:r>
        <w:t xml:space="preserve">            var cmdResp = HandleSendCommand(req);</w:t>
      </w:r>
    </w:p>
    <w:p>
      <w:pPr>
        <w:pStyle w:val="CodeListing"/>
      </w:pPr>
      <w:r>
        <w:t xml:space="preserve">            if (!cmdResp.Success) return cmdResp;</w:t>
      </w:r>
    </w:p>
    <w:p>
      <w:pPr>
        <w:pStyle w:val="CodeListing"/>
      </w:pPr>
      <w:r/>
    </w:p>
    <w:p>
      <w:pPr>
        <w:pStyle w:val="CodeListing"/>
      </w:pPr>
      <w:r>
        <w:t xml:space="preserve">            var stepResp = HandleStep(req);</w:t>
      </w:r>
    </w:p>
    <w:p>
      <w:pPr>
        <w:pStyle w:val="CodeListing"/>
      </w:pPr>
      <w:r>
        <w:t xml:space="preserve">            if (!stepResp.Success) return stepResp;</w:t>
      </w:r>
    </w:p>
    <w:p>
      <w:pPr>
        <w:pStyle w:val="CodeListing"/>
      </w:pPr>
      <w:r/>
    </w:p>
    <w:p>
      <w:pPr>
        <w:pStyle w:val="CodeListing"/>
      </w:pPr>
      <w:r>
        <w:t xml:space="preserve">            return HandleGetSensorData(req);</w:t>
      </w:r>
    </w:p>
    <w:p>
      <w:pPr>
        <w:pStyle w:val="CodeListing"/>
      </w:pPr>
      <w:r>
        <w:t xml:space="preserve">        }</w:t>
      </w:r>
    </w:p>
    <w:p>
      <w:pPr>
        <w:pStyle w:val="CodeListing"/>
      </w:pPr>
      <w:r/>
    </w:p>
    <w:p>
      <w:pPr>
        <w:pStyle w:val="CodeListing"/>
      </w:pPr>
      <w:r>
        <w:t xml:space="preserve">        private RpcResponse HandleStepMulti(RpcRequest req)</w:t>
      </w:r>
    </w:p>
    <w:p>
      <w:pPr>
        <w:pStyle w:val="CodeListing"/>
      </w:pPr>
      <w:r>
        <w:t xml:space="preserve">        {</w:t>
      </w:r>
    </w:p>
    <w:p>
      <w:pPr>
        <w:pStyle w:val="CodeListing"/>
      </w:pPr>
      <w:r>
        <w:t xml:space="preserve">            if (!RequireConnected(req, out var err)) return err;</w:t>
      </w:r>
    </w:p>
    <w:p>
      <w:pPr>
        <w:pStyle w:val="CodeListing"/>
      </w:pPr>
      <w:r>
        <w:t xml:space="preserve">            if (!ValidateTargetStep(req, out err)) return err;</w:t>
      </w:r>
    </w:p>
    <w:p>
      <w:pPr>
        <w:pStyle w:val="CodeListing"/>
      </w:pPr>
      <w:r>
        <w:t xml:space="preserve">            if (_sim.CurrentAuthority != InputSource.External)</w:t>
      </w:r>
    </w:p>
    <w:p>
      <w:pPr>
        <w:pStyle w:val="CodeListing"/>
      </w:pPr>
      <w:r>
        <w:t xml:space="preserve">                return RpcResponse.Error("authority_rejected", req.RequestId);</w:t>
      </w:r>
    </w:p>
    <w:p>
      <w:pPr>
        <w:pStyle w:val="CodeListing"/>
      </w:pPr>
      <w:r>
        <w:t xml:space="preserve">            if (_sim.SimManager == null)</w:t>
      </w:r>
    </w:p>
    <w:p>
      <w:pPr>
        <w:pStyle w:val="CodeListing"/>
      </w:pPr>
      <w:r>
        <w:t xml:space="preserve">                return RpcResponse.Error("simulation_manager_missing", req.RequestId);</w:t>
      </w:r>
    </w:p>
    <w:p>
      <w:pPr>
        <w:pStyle w:val="CodeListing"/>
      </w:pPr>
      <w:r/>
    </w:p>
    <w:p>
      <w:pPr>
        <w:pStyle w:val="CodeListing"/>
      </w:pPr>
      <w:r>
        <w:t xml:space="preserve">            int count = req.GetInt("count", 1);</w:t>
      </w:r>
    </w:p>
    <w:p>
      <w:pPr>
        <w:pStyle w:val="CodeListing"/>
      </w:pPr>
      <w:r>
        <w:t xml:space="preserve">            if (count &lt;= 0)</w:t>
      </w:r>
    </w:p>
    <w:p>
      <w:pPr>
        <w:pStyle w:val="CodeListing"/>
      </w:pPr>
      <w:r>
        <w:t xml:space="preserve">                return RpcResponse.Error("invalid_param: count must be &gt; 0", req.RequestId);</w:t>
      </w:r>
    </w:p>
    <w:p>
      <w:pPr>
        <w:pStyle w:val="CodeListing"/>
      </w:pPr>
      <w:r>
        <w:t xml:space="preserve">            if (!req.TryGetArray("actions", out var rawActions))</w:t>
      </w:r>
    </w:p>
    <w:p>
      <w:pPr>
        <w:pStyle w:val="CodeListing"/>
      </w:pPr>
      <w:r>
        <w:t xml:space="preserve">                return RpcResponse.Error("missing_or_invalid_param: actions", req.RequestId);</w:t>
      </w:r>
    </w:p>
    <w:p>
      <w:pPr>
        <w:pStyle w:val="CodeListing"/>
      </w:pPr>
      <w:r/>
    </w:p>
    <w:p>
      <w:pPr>
        <w:pStyle w:val="CodeListing"/>
      </w:pPr>
      <w:r>
        <w:t xml:space="preserve">            DroneManager manager = DroneManager.Get();</w:t>
      </w:r>
    </w:p>
    <w:p>
      <w:pPr>
        <w:pStyle w:val="CodeListing"/>
      </w:pPr>
      <w:r>
        <w:t xml:space="preserve">            if (manager == null)</w:t>
      </w:r>
    </w:p>
    <w:p>
      <w:pPr>
        <w:pStyle w:val="CodeListing"/>
      </w:pPr>
      <w:r>
        <w:t xml:space="preserve">                return RpcResponse.Error("no_drone_manager", req.RequestId);</w:t>
      </w:r>
    </w:p>
    <w:p>
      <w:pPr>
        <w:pStyle w:val="CodeListing"/>
      </w:pPr>
      <w:r>
        <w:t xml:space="preserve">            if (rawActions.Count != manager.DroneCount)</w:t>
      </w:r>
    </w:p>
    <w:p>
      <w:pPr>
        <w:pStyle w:val="CodeListing"/>
      </w:pPr>
      <w:r>
        <w:t xml:space="preserve">                return RpcResponse.Error("action_count_mismatch", req.RequestId);</w:t>
      </w:r>
    </w:p>
    <w:p>
      <w:pPr>
        <w:pStyle w:val="CodeListing"/>
      </w:pPr>
      <w:r/>
    </w:p>
    <w:p>
      <w:pPr>
        <w:pStyle w:val="CodeListing"/>
      </w:pPr>
      <w:r>
        <w:t xml:space="preserve">            var prepared = new List&lt;PreparedMultiAction&gt;(rawActions.Count);</w:t>
      </w:r>
    </w:p>
    <w:p>
      <w:pPr>
        <w:pStyle w:val="CodeListing"/>
      </w:pPr>
      <w:r>
        <w:t xml:space="preserve">            var seenAgents = new HashSet&lt;string&gt;(StringComparer.Ordinal);</w:t>
      </w:r>
    </w:p>
    <w:p>
      <w:pPr>
        <w:pStyle w:val="CodeListing"/>
      </w:pPr>
      <w:r/>
    </w:p>
    <w:p>
      <w:pPr>
        <w:pStyle w:val="CodeListing"/>
      </w:pPr>
      <w:r>
        <w:t xml:space="preserve">            for (int i = 0; i &lt; rawActions.Count; i++)</w:t>
      </w:r>
    </w:p>
    <w:p>
      <w:pPr>
        <w:pStyle w:val="CodeListing"/>
      </w:pPr>
      <w:r>
        <w:t xml:space="preserve">            {</w:t>
      </w:r>
    </w:p>
    <w:p>
      <w:pPr>
        <w:pStyle w:val="CodeListing"/>
      </w:pPr>
      <w:r>
        <w:t xml:space="preserve">                if (!RpcRequest.TryGetMap(rawActions[i], out var actionMap))</w:t>
      </w:r>
    </w:p>
    <w:p>
      <w:pPr>
        <w:pStyle w:val="CodeListing"/>
      </w:pPr>
      <w:r>
        <w:t xml:space="preserve">                    return RpcResponse.Error($"invalid_action: {i}", req.RequestId);</w:t>
      </w:r>
    </w:p>
    <w:p>
      <w:pPr>
        <w:pStyle w:val="CodeListing"/>
      </w:pPr>
      <w:r/>
    </w:p>
    <w:p>
      <w:pPr>
        <w:pStyle w:val="CodeListing"/>
      </w:pPr>
      <w:r>
        <w:t xml:space="preserve">                var action = new RpcRequest("step_multi_action", actionMap);</w:t>
      </w:r>
    </w:p>
    <w:p>
      <w:pPr>
        <w:pStyle w:val="CodeListing"/>
      </w:pPr>
      <w:r>
        <w:t xml:space="preserve">                string agentId = action.GetString("agent_id");</w:t>
      </w:r>
    </w:p>
    <w:p>
      <w:pPr>
        <w:pStyle w:val="CodeListing"/>
      </w:pPr>
      <w:r>
        <w:t xml:space="preserve">                if (string.IsNullOrEmpty(agentId))</w:t>
      </w:r>
    </w:p>
    <w:p>
      <w:pPr>
        <w:pStyle w:val="CodeListing"/>
      </w:pPr>
      <w:r>
        <w:t xml:space="preserve">                    return RpcResponse.Error($"missing_agent_id: {i}", req.RequestId);</w:t>
      </w:r>
    </w:p>
    <w:p>
      <w:pPr>
        <w:pStyle w:val="CodeListing"/>
      </w:pPr>
      <w:r>
        <w:t xml:space="preserve">                if (!seenAgents.Add(agentId))</w:t>
      </w:r>
    </w:p>
    <w:p>
      <w:pPr>
        <w:pStyle w:val="CodeListing"/>
      </w:pPr>
      <w:r>
        <w:t xml:space="preserve">                    return RpcResponse.Error($"duplicate_agent: {agentId}", req.RequestId);</w:t>
      </w:r>
    </w:p>
    <w:p>
      <w:pPr>
        <w:pStyle w:val="CodeListing"/>
      </w:pPr>
      <w:r/>
    </w:p>
    <w:p>
      <w:pPr>
        <w:pStyle w:val="CodeListing"/>
      </w:pPr>
      <w:r>
        <w:t xml:space="preserve">                QuadPawn pawn = manager.GetDroneByAgentId(agentId);</w:t>
      </w:r>
    </w:p>
    <w:p>
      <w:pPr>
        <w:pStyle w:val="CodeListing"/>
      </w:pPr>
      <w:r>
        <w:t xml:space="preserve">                if (pawn == null)</w:t>
      </w:r>
    </w:p>
    <w:p>
      <w:pPr>
        <w:pStyle w:val="CodeListing"/>
      </w:pPr>
      <w:r>
        <w:t xml:space="preserve">                    return RpcResponse.Error($"unknown_agent: {agentId}", req.RequestId);</w:t>
      </w:r>
    </w:p>
    <w:p>
      <w:pPr>
        <w:pStyle w:val="CodeListing"/>
      </w:pPr>
      <w:r>
        <w:t xml:space="preserve">                QuadSimApi api = pawn.Api;</w:t>
      </w:r>
    </w:p>
    <w:p>
      <w:pPr>
        <w:pStyle w:val="CodeListing"/>
      </w:pPr>
      <w:r>
        <w:t xml:space="preserve">                if (api == null || !api.IsInitialized)</w:t>
      </w:r>
    </w:p>
    <w:p>
      <w:pPr>
        <w:pStyle w:val="CodeListing"/>
      </w:pPr>
      <w:r>
        <w:t xml:space="preserve">                    return RpcResponse.Error($"agent_not_initialized: {agentId}", req.RequestId);</w:t>
      </w:r>
    </w:p>
    <w:p>
      <w:pPr>
        <w:pStyle w:val="CodeListing"/>
      </w:pPr>
      <w:r/>
    </w:p>
    <w:p>
      <w:pPr>
        <w:pStyle w:val="CodeListing"/>
      </w:pPr>
      <w:r>
        <w:t xml:space="preserve">                string modeName = action.GetString("mode");</w:t>
      </w:r>
    </w:p>
    <w:p>
      <w:pPr>
        <w:pStyle w:val="CodeListing"/>
      </w:pPr>
      <w:r>
        <w:t xml:space="preserve">                if (modeName == null || !GoalModeMap.TryGetValue(modeName.ToLowerInvariant(), out var mode))</w:t>
      </w:r>
    </w:p>
    <w:p>
      <w:pPr>
        <w:pStyle w:val="CodeListing"/>
      </w:pPr>
      <w:r>
        <w:t xml:space="preserve">                    return RpcResponse.Error($"invalid_mode: {modeName ?? "missing"}", req.RequestId);</w:t>
      </w:r>
    </w:p>
    <w:p>
      <w:pPr>
        <w:pStyle w:val="CodeListing"/>
      </w:pPr>
      <w:r/>
    </w:p>
    <w:p>
      <w:pPr>
        <w:pStyle w:val="CodeListing"/>
      </w:pPr>
      <w:r>
        <w:t xml:space="preserve">                if (!action.TryGetFloat("x", out float x)</w:t>
      </w:r>
    </w:p>
    <w:p>
      <w:pPr>
        <w:pStyle w:val="CodeListing"/>
      </w:pPr>
      <w:r>
        <w:t xml:space="preserve">                    || !action.TryGetFloat("y", out float y)</w:t>
      </w:r>
    </w:p>
    <w:p>
      <w:pPr>
        <w:pStyle w:val="CodeListing"/>
      </w:pPr>
      <w:r>
        <w:t xml:space="preserve">                    || !action.TryGetFloat("z", out float z)</w:t>
      </w:r>
    </w:p>
    <w:p>
      <w:pPr>
        <w:pStyle w:val="CodeListing"/>
      </w:pPr>
      <w:r>
        <w:t xml:space="preserve">                    || !action.TryGetFloat("w", out float w))</w:t>
      </w:r>
    </w:p>
    <w:p>
      <w:pPr>
        <w:pStyle w:val="CodeListing"/>
      </w:pPr>
      <w:r>
        <w:t xml:space="preserve">                {</w:t>
      </w:r>
    </w:p>
    <w:p>
      <w:pPr>
        <w:pStyle w:val="CodeListing"/>
      </w:pPr>
      <w:r>
        <w:t xml:space="preserve">                    return RpcResponse.Error($"invalid_action_dimensions: {agentId}", req.RequestId);</w:t>
      </w:r>
    </w:p>
    <w:p>
      <w:pPr>
        <w:pStyle w:val="CodeListing"/>
      </w:pPr>
      <w:r>
        <w:t xml:space="preserve">                }</w:t>
      </w:r>
    </w:p>
    <w:p>
      <w:pPr>
        <w:pStyle w:val="CodeListing"/>
      </w:pPr>
      <w:r>
        <w:t xml:space="preserve">                if (!IsFinite(x) || !IsFinite(y) || !IsFinite(z) || !IsFinite(w))</w:t>
      </w:r>
    </w:p>
    <w:p>
      <w:pPr>
        <w:pStyle w:val="CodeListing"/>
      </w:pPr>
      <w:r>
        <w:t xml:space="preserve">                    return RpcResponse.Error($"non_finite_action: {agentId}", req.RequestId);</w:t>
      </w:r>
    </w:p>
    <w:p>
      <w:pPr>
        <w:pStyle w:val="CodeListing"/>
      </w:pPr>
      <w:r/>
    </w:p>
    <w:p>
      <w:pPr>
        <w:pStyle w:val="CodeListing"/>
      </w:pPr>
      <w:r>
        <w:t xml:space="preserve">                Axis4 command = RemapClientCommand(x, y, z, w, mode, _clientFrame);</w:t>
      </w:r>
    </w:p>
    <w:p>
      <w:pPr>
        <w:pStyle w:val="CodeListing"/>
      </w:pPr>
      <w:r>
        <w:t xml:space="preserve">                prepared.Add(new PreparedMultiAction(pawn, api, mode, command));</w:t>
      </w:r>
    </w:p>
    <w:p>
      <w:pPr>
        <w:pStyle w:val="CodeListing"/>
      </w:pPr>
      <w:r>
        <w:t xml:space="preserve">            }</w:t>
      </w:r>
    </w:p>
    <w:p>
      <w:pPr>
        <w:pStyle w:val="CodeListing"/>
      </w:pPr>
      <w:r/>
    </w:p>
    <w:p>
      <w:pPr>
        <w:pStyle w:val="CodeListing"/>
      </w:pPr>
      <w:r>
        <w:t xml:space="preserve">            for (int i = 0; i &lt; manager.RegisteredDrones.Count; i++)</w:t>
      </w:r>
    </w:p>
    <w:p>
      <w:pPr>
        <w:pStyle w:val="CodeListing"/>
      </w:pPr>
      <w:r>
        <w:t xml:space="preserve">            {</w:t>
      </w:r>
    </w:p>
    <w:p>
      <w:pPr>
        <w:pStyle w:val="CodeListing"/>
      </w:pPr>
      <w:r>
        <w:t xml:space="preserve">                string requiredAgent = manager.RegisteredDrones[i].AgentId;</w:t>
      </w:r>
    </w:p>
    <w:p>
      <w:pPr>
        <w:pStyle w:val="CodeListing"/>
      </w:pPr>
      <w:r>
        <w:t xml:space="preserve">                if (!seenAgents.Contains(requiredAgent))</w:t>
      </w:r>
    </w:p>
    <w:p>
      <w:pPr>
        <w:pStyle w:val="CodeListing"/>
      </w:pPr>
      <w:r>
        <w:t xml:space="preserve">                    return RpcResponse.Error($"missing_action: {requiredAgent}", req.RequestId);</w:t>
      </w:r>
    </w:p>
    <w:p>
      <w:pPr>
        <w:pStyle w:val="CodeListing"/>
      </w:pPr>
      <w:r>
        <w:t xml:space="preserve">            }</w:t>
      </w:r>
    </w:p>
    <w:p>
      <w:pPr>
        <w:pStyle w:val="CodeListing"/>
      </w:pPr>
      <w:r/>
    </w:p>
    <w:p>
      <w:pPr>
        <w:pStyle w:val="CodeListing"/>
      </w:pPr>
      <w:r>
        <w:t xml:space="preserve">            prepared.Sort((a, b) =&gt; a.Pawn.DroneIndex.CompareTo(b.Pawn.DroneIndex));</w:t>
      </w:r>
    </w:p>
    <w:p>
      <w:pPr>
        <w:pStyle w:val="CodeListing"/>
      </w:pPr>
      <w:r>
        <w:t xml:space="preserve">            for (int i = 0; i &lt; prepared.Count; i++)</w:t>
      </w:r>
    </w:p>
    <w:p>
      <w:pPr>
        <w:pStyle w:val="CodeListing"/>
      </w:pPr>
      <w:r>
        <w:t xml:space="preserve">            {</w:t>
      </w:r>
    </w:p>
    <w:p>
      <w:pPr>
        <w:pStyle w:val="CodeListing"/>
      </w:pPr>
      <w:r>
        <w:t xml:space="preserve">                PreparedMultiAction action = prepared[i];</w:t>
      </w:r>
    </w:p>
    <w:p>
      <w:pPr>
        <w:pStyle w:val="CodeListing"/>
      </w:pPr>
      <w:r>
        <w:t xml:space="preserve">                if (!action.Api.SendCommand(InputSource.External, action.Command, action.Mode))</w:t>
      </w:r>
    </w:p>
    <w:p>
      <w:pPr>
        <w:pStyle w:val="CodeListing"/>
      </w:pPr>
      <w:r>
        <w:t xml:space="preserve">                    return RpcResponse.Error($"command_failed: {action.Pawn.AgentId}", req.RequestId);</w:t>
      </w:r>
    </w:p>
    <w:p>
      <w:pPr>
        <w:pStyle w:val="CodeListing"/>
      </w:pPr>
      <w:r>
        <w:t xml:space="preserve">            }</w:t>
      </w:r>
    </w:p>
    <w:p>
      <w:pPr>
        <w:pStyle w:val="CodeListing"/>
      </w:pPr>
      <w:r/>
    </w:p>
    <w:p>
      <w:pPr>
        <w:pStyle w:val="CodeListing"/>
      </w:pPr>
      <w:r>
        <w:t xml:space="preserve">            _sim.SimManager.StepImmediate(count);</w:t>
      </w:r>
    </w:p>
    <w:p>
      <w:pPr>
        <w:pStyle w:val="CodeListing"/>
      </w:pPr>
      <w:r/>
    </w:p>
    <w:p>
      <w:pPr>
        <w:pStyle w:val="CodeListing"/>
      </w:pPr>
      <w:r>
        <w:t xml:space="preserve">            Dictionary&lt;string, object&gt; states = CaptureRLStates(</w:t>
      </w:r>
    </w:p>
    <w:p>
      <w:pPr>
        <w:pStyle w:val="CodeListing"/>
      </w:pPr>
      <w:r>
        <w:t xml:space="preserve">                manager, _sim.SimTimeSec, out object[] events);</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["episode_id"] = _rlEpisodeId,</w:t>
      </w:r>
    </w:p>
    <w:p>
      <w:pPr>
        <w:pStyle w:val="CodeListing"/>
      </w:pPr>
      <w:r>
        <w:t xml:space="preserve">                ["step_index"] = ClockFactory.Clock.StepCount,</w:t>
      </w:r>
    </w:p>
    <w:p>
      <w:pPr>
        <w:pStyle w:val="CodeListing"/>
      </w:pPr>
      <w:r>
        <w:t xml:space="preserve">                ["sim_time_ns"] = _sim.SimTimeNanos,</w:t>
      </w:r>
    </w:p>
    <w:p>
      <w:pPr>
        <w:pStyle w:val="CodeListing"/>
      </w:pPr>
      <w:r>
        <w:t xml:space="preserve">                ["sim_time"] = _sim.SimTimeSec,</w:t>
      </w:r>
    </w:p>
    <w:p>
      <w:pPr>
        <w:pStyle w:val="CodeListing"/>
      </w:pPr>
      <w:r>
        <w:t xml:space="preserve">                ["steps_ran"] = count,</w:t>
      </w:r>
    </w:p>
    <w:p>
      <w:pPr>
        <w:pStyle w:val="CodeListing"/>
      </w:pPr>
      <w:r>
        <w:t xml:space="preserve">                ["agents"] = states,</w:t>
      </w:r>
    </w:p>
    <w:p>
      <w:pPr>
        <w:pStyle w:val="CodeListing"/>
      </w:pPr>
      <w:r>
        <w:t xml:space="preserve">                ["events"] = events,</w:t>
      </w:r>
    </w:p>
    <w:p>
      <w:pPr>
        <w:pStyle w:val="CodeListing"/>
      </w:pPr>
      <w:r>
        <w:t xml:space="preserve">            });</w:t>
      </w:r>
    </w:p>
    <w:p>
      <w:pPr>
        <w:pStyle w:val="CodeListing"/>
      </w:pPr>
      <w:r>
        <w:t xml:space="preserve">        }</w:t>
      </w:r>
    </w:p>
    <w:p>
      <w:pPr>
        <w:pStyle w:val="CodeListing"/>
      </w:pPr>
      <w:r/>
    </w:p>
    <w:p>
      <w:pPr>
        <w:pStyle w:val="CodeListing"/>
      </w:pPr>
      <w:r>
        <w:t xml:space="preserve">        private RpcResponse HandleResetEpisode(RpcRequest req)</w:t>
      </w:r>
    </w:p>
    <w:p>
      <w:pPr>
        <w:pStyle w:val="CodeListing"/>
      </w:pPr>
      <w:r>
        <w:t xml:space="preserve">        {</w:t>
      </w:r>
    </w:p>
    <w:p>
      <w:pPr>
        <w:pStyle w:val="CodeListing"/>
      </w:pPr>
      <w:r>
        <w:t xml:space="preserve">            if (!RequireConnected(req, out var err)) return err;</w:t>
      </w:r>
    </w:p>
    <w:p>
      <w:pPr>
        <w:pStyle w:val="CodeListing"/>
      </w:pPr>
      <w:r>
        <w:t xml:space="preserve">            if (_sim.CurrentAuthority != InputSource.External)</w:t>
      </w:r>
    </w:p>
    <w:p>
      <w:pPr>
        <w:pStyle w:val="CodeListing"/>
      </w:pPr>
      <w:r>
        <w:t xml:space="preserve">                return RpcResponse.Error("authority_rejected", req.RequestId);</w:t>
      </w:r>
    </w:p>
    <w:p>
      <w:pPr>
        <w:pStyle w:val="CodeListing"/>
      </w:pPr>
      <w:r>
        <w:t xml:space="preserve">            if (_sim.SimManager == null)</w:t>
      </w:r>
    </w:p>
    <w:p>
      <w:pPr>
        <w:pStyle w:val="CodeListing"/>
      </w:pPr>
      <w:r>
        <w:t xml:space="preserve">                return RpcResponse.Error("simulation_manager_missing", req.RequestId);</w:t>
      </w:r>
    </w:p>
    <w:p>
      <w:pPr>
        <w:pStyle w:val="CodeListing"/>
      </w:pPr>
      <w:r>
        <w:t xml:space="preserve">            if (!req.TryGetInt("seed", out int seed))</w:t>
      </w:r>
    </w:p>
    <w:p>
      <w:pPr>
        <w:pStyle w:val="CodeListing"/>
      </w:pPr>
      <w:r>
        <w:t xml:space="preserve">                return RpcResponse.Error("missing_or_invalid_param: seed", req.RequestId);</w:t>
      </w:r>
    </w:p>
    <w:p>
      <w:pPr>
        <w:pStyle w:val="CodeListing"/>
      </w:pPr>
      <w:r/>
    </w:p>
    <w:p>
      <w:pPr>
        <w:pStyle w:val="CodeListing"/>
      </w:pPr>
      <w:r>
        <w:t xml:space="preserve">            int settleSteps = req.GetInt("settle_steps", 2);</w:t>
      </w:r>
    </w:p>
    <w:p>
      <w:pPr>
        <w:pStyle w:val="CodeListing"/>
      </w:pPr>
      <w:r>
        <w:t xml:space="preserve">            if (settleSteps &lt; 0)</w:t>
      </w:r>
    </w:p>
    <w:p>
      <w:pPr>
        <w:pStyle w:val="CodeListing"/>
      </w:pPr>
      <w:r>
        <w:t xml:space="preserve">                return RpcResponse.Error("invalid_param: settle_steps must be &gt;= 0", req.RequestId);</w:t>
      </w:r>
    </w:p>
    <w:p>
      <w:pPr>
        <w:pStyle w:val="CodeListing"/>
      </w:pPr>
      <w:r>
        <w:t xml:space="preserve">            if (!req.TryGetArray("agents", out var rawAgents))</w:t>
      </w:r>
    </w:p>
    <w:p>
      <w:pPr>
        <w:pStyle w:val="CodeListing"/>
      </w:pPr>
      <w:r>
        <w:t xml:space="preserve">                return RpcResponse.Error("missing_or_invalid_param: agents", req.RequestId);</w:t>
      </w:r>
    </w:p>
    <w:p>
      <w:pPr>
        <w:pStyle w:val="CodeListing"/>
      </w:pPr>
      <w:r/>
    </w:p>
    <w:p>
      <w:pPr>
        <w:pStyle w:val="CodeListing"/>
      </w:pPr>
      <w:r>
        <w:t xml:space="preserve">            DroneManager manager = DroneManager.Get();</w:t>
      </w:r>
    </w:p>
    <w:p>
      <w:pPr>
        <w:pStyle w:val="CodeListing"/>
      </w:pPr>
      <w:r>
        <w:t xml:space="preserve">            if (manager == null)</w:t>
      </w:r>
    </w:p>
    <w:p>
      <w:pPr>
        <w:pStyle w:val="CodeListing"/>
      </w:pPr>
      <w:r>
        <w:t xml:space="preserve">                return RpcResponse.Error("no_drone_manager", req.RequestId);</w:t>
      </w:r>
    </w:p>
    <w:p>
      <w:pPr>
        <w:pStyle w:val="CodeListing"/>
      </w:pPr>
      <w:r>
        <w:t xml:space="preserve">            if (rawAgents.Count != manager.DroneCount)</w:t>
      </w:r>
    </w:p>
    <w:p>
      <w:pPr>
        <w:pStyle w:val="CodeListing"/>
      </w:pPr>
      <w:r>
        <w:t xml:space="preserve">                return RpcResponse.Error("agent_count_mismatch", req.RequestId);</w:t>
      </w:r>
    </w:p>
    <w:p>
      <w:pPr>
        <w:pStyle w:val="CodeListing"/>
      </w:pPr>
      <w:r/>
    </w:p>
    <w:p>
      <w:pPr>
        <w:pStyle w:val="CodeListing"/>
      </w:pPr>
      <w:r>
        <w:t xml:space="preserve">            var prepared = new List&lt;PreparedEpisodeReset&gt;(rawAgents.Count);</w:t>
      </w:r>
    </w:p>
    <w:p>
      <w:pPr>
        <w:pStyle w:val="CodeListing"/>
      </w:pPr>
      <w:r>
        <w:t xml:space="preserve">            var seenAgentIds = new HashSet&lt;string&gt;(StringComparer.Ordinal);</w:t>
      </w:r>
    </w:p>
    <w:p>
      <w:pPr>
        <w:pStyle w:val="CodeListing"/>
      </w:pPr>
      <w:r>
        <w:t xml:space="preserve">            var seenIndices = new HashSet&lt;int&gt;();</w:t>
      </w:r>
    </w:p>
    <w:p>
      <w:pPr>
        <w:pStyle w:val="CodeListing"/>
      </w:pPr>
      <w:r/>
    </w:p>
    <w:p>
      <w:pPr>
        <w:pStyle w:val="CodeListing"/>
      </w:pPr>
      <w:r>
        <w:t xml:space="preserve">            for (int i = 0; i &lt; rawAgents.Count; i++)</w:t>
      </w:r>
    </w:p>
    <w:p>
      <w:pPr>
        <w:pStyle w:val="CodeListing"/>
      </w:pPr>
      <w:r>
        <w:t xml:space="preserve">            {</w:t>
      </w:r>
    </w:p>
    <w:p>
      <w:pPr>
        <w:pStyle w:val="CodeListing"/>
      </w:pPr>
      <w:r>
        <w:t xml:space="preserve">                if (!RpcRequest.TryGetMap(rawAgents[i], out var agentMap))</w:t>
      </w:r>
    </w:p>
    <w:p>
      <w:pPr>
        <w:pStyle w:val="CodeListing"/>
      </w:pPr>
      <w:r>
        <w:t xml:space="preserve">                    return RpcResponse.Error($"invalid_agent: {i}", req.RequestId);</w:t>
      </w:r>
    </w:p>
    <w:p>
      <w:pPr>
        <w:pStyle w:val="CodeListing"/>
      </w:pPr>
      <w:r/>
    </w:p>
    <w:p>
      <w:pPr>
        <w:pStyle w:val="CodeListing"/>
      </w:pPr>
      <w:r>
        <w:t xml:space="preserve">                var agent = new RpcRequest("reset_episode_agent", agentMap);</w:t>
      </w:r>
    </w:p>
    <w:p>
      <w:pPr>
        <w:pStyle w:val="CodeListing"/>
      </w:pPr>
      <w:r>
        <w:t xml:space="preserve">                string agentId = agent.GetString("agent_id");</w:t>
      </w:r>
    </w:p>
    <w:p>
      <w:pPr>
        <w:pStyle w:val="CodeListing"/>
      </w:pPr>
      <w:r>
        <w:t xml:space="preserve">                string teamId = agent.GetString("team_id");</w:t>
      </w:r>
    </w:p>
    <w:p>
      <w:pPr>
        <w:pStyle w:val="CodeListing"/>
      </w:pPr>
      <w:r>
        <w:t xml:space="preserve">                if (string.IsNullOrWhiteSpace(agentId))</w:t>
      </w:r>
    </w:p>
    <w:p>
      <w:pPr>
        <w:pStyle w:val="CodeListing"/>
      </w:pPr>
      <w:r>
        <w:t xml:space="preserve">                    return RpcResponse.Error($"missing_agent_id: {i}", req.RequestId);</w:t>
      </w:r>
    </w:p>
    <w:p>
      <w:pPr>
        <w:pStyle w:val="CodeListing"/>
      </w:pPr>
      <w:r>
        <w:t xml:space="preserve">                if (string.IsNullOrWhiteSpace(teamId))</w:t>
      </w:r>
    </w:p>
    <w:p>
      <w:pPr>
        <w:pStyle w:val="CodeListing"/>
      </w:pPr>
      <w:r>
        <w:t xml:space="preserve">                    return RpcResponse.Error($"missing_team_id: {i}", req.RequestId);</w:t>
      </w:r>
    </w:p>
    <w:p>
      <w:pPr>
        <w:pStyle w:val="CodeListing"/>
      </w:pPr>
      <w:r>
        <w:t xml:space="preserve">                if (!agent.TryGetInt("drone_index", out int droneIndex) || droneIndex &lt; 0)</w:t>
      </w:r>
    </w:p>
    <w:p>
      <w:pPr>
        <w:pStyle w:val="CodeListing"/>
      </w:pPr>
      <w:r>
        <w:t xml:space="preserve">                    return RpcResponse.Error($"invalid_drone_index: {i}", req.RequestId);</w:t>
      </w:r>
    </w:p>
    <w:p>
      <w:pPr>
        <w:pStyle w:val="CodeListing"/>
      </w:pPr>
      <w:r>
        <w:t xml:space="preserve">                if (!seenAgentIds.Add(agentId))</w:t>
      </w:r>
    </w:p>
    <w:p>
      <w:pPr>
        <w:pStyle w:val="CodeListing"/>
      </w:pPr>
      <w:r>
        <w:t xml:space="preserve">                    return RpcResponse.Error($"duplicate_agent: {agentId}", req.RequestId);</w:t>
      </w:r>
    </w:p>
    <w:p>
      <w:pPr>
        <w:pStyle w:val="CodeListing"/>
      </w:pPr>
      <w:r>
        <w:t xml:space="preserve">                if (!seenIndices.Add(droneIndex))</w:t>
      </w:r>
    </w:p>
    <w:p>
      <w:pPr>
        <w:pStyle w:val="CodeListing"/>
      </w:pPr>
      <w:r>
        <w:t xml:space="preserve">                    return RpcResponse.Error($"duplicate_drone_index: {droneIndex}", req.RequestId);</w:t>
      </w:r>
    </w:p>
    <w:p>
      <w:pPr>
        <w:pStyle w:val="CodeListing"/>
      </w:pPr>
      <w:r/>
    </w:p>
    <w:p>
      <w:pPr>
        <w:pStyle w:val="CodeListing"/>
      </w:pPr>
      <w:r>
        <w:t xml:space="preserve">                QuadPawn pawn = manager.GetDroneByPersistentIndex(droneIndex);</w:t>
      </w:r>
    </w:p>
    <w:p>
      <w:pPr>
        <w:pStyle w:val="CodeListing"/>
      </w:pPr>
      <w:r>
        <w:t xml:space="preserve">                if (pawn == null)</w:t>
      </w:r>
    </w:p>
    <w:p>
      <w:pPr>
        <w:pStyle w:val="CodeListing"/>
      </w:pPr>
      <w:r>
        <w:t xml:space="preserve">                    return RpcResponse.Error($"unknown_drone_index: {droneIndex}", req.RequestId);</w:t>
      </w:r>
    </w:p>
    <w:p>
      <w:pPr>
        <w:pStyle w:val="CodeListing"/>
      </w:pPr>
      <w:r>
        <w:t xml:space="preserve">                QuadSimApi api = pawn.Api;</w:t>
      </w:r>
    </w:p>
    <w:p>
      <w:pPr>
        <w:pStyle w:val="CodeListing"/>
      </w:pPr>
      <w:r>
        <w:t xml:space="preserve">                if (api == null || !api.IsInitialized)</w:t>
      </w:r>
    </w:p>
    <w:p>
      <w:pPr>
        <w:pStyle w:val="CodeListing"/>
      </w:pPr>
      <w:r>
        <w:t xml:space="preserve">                    return RpcResponse.Error($"agent_not_initialized: {agentId}", req.RequestId);</w:t>
      </w:r>
    </w:p>
    <w:p>
      <w:pPr>
        <w:pStyle w:val="CodeListing"/>
      </w:pPr>
      <w:r/>
    </w:p>
    <w:p>
      <w:pPr>
        <w:pStyle w:val="CodeListing"/>
      </w:pPr>
      <w:r>
        <w:t xml:space="preserve">                if (!TryGetVector3(agent, "position_enu", out Vector3 positionEnu))</w:t>
      </w:r>
    </w:p>
    <w:p>
      <w:pPr>
        <w:pStyle w:val="CodeListing"/>
      </w:pPr>
      <w:r>
        <w:t xml:space="preserve">                    return RpcResponse.Error($"invalid_position_enu: {agentId}", req.RequestId);</w:t>
      </w:r>
    </w:p>
    <w:p>
      <w:pPr>
        <w:pStyle w:val="CodeListing"/>
      </w:pPr>
      <w:r>
        <w:t xml:space="preserve">                if (!agent.TryGetFloat("yaw_deg", out float yawDeg) || !IsFinite(yawDeg))</w:t>
      </w:r>
    </w:p>
    <w:p>
      <w:pPr>
        <w:pStyle w:val="CodeListing"/>
      </w:pPr>
      <w:r>
        <w:t xml:space="preserve">                    return RpcResponse.Error($"invalid_yaw_deg: {agentId}", req.RequestId);</w:t>
      </w:r>
    </w:p>
    <w:p>
      <w:pPr>
        <w:pStyle w:val="CodeListing"/>
      </w:pPr>
      <w:r/>
    </w:p>
    <w:p>
      <w:pPr>
        <w:pStyle w:val="CodeListing"/>
      </w:pPr>
      <w:r>
        <w:t xml:space="preserve">                Vector3 position = Frames.InverseTransformWorldPosition(positionEnu, SimFrame.FLU);</w:t>
      </w:r>
    </w:p>
    <w:p>
      <w:pPr>
        <w:pStyle w:val="CodeListing"/>
      </w:pPr>
      <w:r>
        <w:t xml:space="preserve">                Quaternion rotationEnu = Quaternion.AngleAxis(yawDeg, Vector3.forward);</w:t>
      </w:r>
    </w:p>
    <w:p>
      <w:pPr>
        <w:pStyle w:val="CodeListing"/>
      </w:pPr>
      <w:r>
        <w:t xml:space="preserve">                Quaternion rotation = Frames.InverseTransformQuaternion(rotationEnu, SimFrame.FLU);</w:t>
      </w:r>
    </w:p>
    <w:p>
      <w:pPr>
        <w:pStyle w:val="CodeListing"/>
      </w:pPr>
      <w:r>
        <w:t xml:space="preserve">                prepared.Add(new PreparedEpisodeReset(</w:t>
      </w:r>
    </w:p>
    <w:p>
      <w:pPr>
        <w:pStyle w:val="CodeListing"/>
      </w:pPr>
      <w:r>
        <w:t xml:space="preserve">                    pawn, api, agentId, teamId, droneIndex, position, rotation));</w:t>
      </w:r>
    </w:p>
    <w:p>
      <w:pPr>
        <w:pStyle w:val="CodeListing"/>
      </w:pPr>
      <w:r>
        <w:t xml:space="preserve">            }</w:t>
      </w:r>
    </w:p>
    <w:p>
      <w:pPr>
        <w:pStyle w:val="CodeListing"/>
      </w:pPr>
      <w:r/>
    </w:p>
    <w:p>
      <w:pPr>
        <w:pStyle w:val="CodeListing"/>
      </w:pPr>
      <w:r>
        <w:t xml:space="preserve">            var preparedObjects = new List&lt;ScenarioObjectSpec&gt;();</w:t>
      </w:r>
    </w:p>
    <w:p>
      <w:pPr>
        <w:pStyle w:val="CodeListing"/>
      </w:pPr>
      <w:r>
        <w:t xml:space="preserve">            var seenObjectIds = new HashSet&lt;string&gt;(StringComparer.Ordinal);</w:t>
      </w:r>
    </w:p>
    <w:p>
      <w:pPr>
        <w:pStyle w:val="CodeListing"/>
      </w:pPr>
      <w:r>
        <w:t xml:space="preserve">            if (req.Params.ContainsKey("objects"))</w:t>
      </w:r>
    </w:p>
    <w:p>
      <w:pPr>
        <w:pStyle w:val="CodeListing"/>
      </w:pPr>
      <w:r>
        <w:t xml:space="preserve">            {</w:t>
      </w:r>
    </w:p>
    <w:p>
      <w:pPr>
        <w:pStyle w:val="CodeListing"/>
      </w:pPr>
      <w:r>
        <w:t xml:space="preserve">                if (!req.TryGetArray("objects", out var rawObjects))</w:t>
      </w:r>
    </w:p>
    <w:p>
      <w:pPr>
        <w:pStyle w:val="CodeListing"/>
      </w:pPr>
      <w:r>
        <w:t xml:space="preserve">                    return RpcResponse.Error("missing_or_invalid_param: objects", req.RequestId);</w:t>
      </w:r>
    </w:p>
    <w:p>
      <w:pPr>
        <w:pStyle w:val="CodeListing"/>
      </w:pPr>
      <w:r/>
    </w:p>
    <w:p>
      <w:pPr>
        <w:pStyle w:val="CodeListing"/>
      </w:pPr>
      <w:r>
        <w:t xml:space="preserve">                for (int i = 0; i &lt; rawObjects.Count; i++)</w:t>
      </w:r>
    </w:p>
    <w:p>
      <w:pPr>
        <w:pStyle w:val="CodeListing"/>
      </w:pPr>
      <w:r>
        <w:t xml:space="preserve">                {</w:t>
      </w:r>
    </w:p>
    <w:p>
      <w:pPr>
        <w:pStyle w:val="CodeListing"/>
      </w:pPr>
      <w:r>
        <w:t xml:space="preserve">                    if (!RpcRequest.TryGetMap(rawObjects[i], out var objectMap))</w:t>
      </w:r>
    </w:p>
    <w:p>
      <w:pPr>
        <w:pStyle w:val="CodeListing"/>
      </w:pPr>
      <w:r>
        <w:t xml:space="preserve">                        return RpcResponse.Error($"invalid_object: {i}", req.RequestId);</w:t>
      </w:r>
    </w:p>
    <w:p>
      <w:pPr>
        <w:pStyle w:val="CodeListing"/>
      </w:pPr>
      <w:r/>
    </w:p>
    <w:p>
      <w:pPr>
        <w:pStyle w:val="CodeListing"/>
      </w:pPr>
      <w:r>
        <w:t xml:space="preserve">                    var sceneObject = new RpcRequest("reset_episode_object", objectMap);</w:t>
      </w:r>
    </w:p>
    <w:p>
      <w:pPr>
        <w:pStyle w:val="CodeListing"/>
      </w:pPr>
      <w:r>
        <w:t xml:space="preserve">                    string objectId = sceneObject.GetString("object_id");</w:t>
      </w:r>
    </w:p>
    <w:p>
      <w:pPr>
        <w:pStyle w:val="CodeListing"/>
      </w:pPr>
      <w:r>
        <w:t xml:space="preserve">                    string shape = sceneObject.GetString("shape")?.ToLowerInvariant();</w:t>
      </w:r>
    </w:p>
    <w:p>
      <w:pPr>
        <w:pStyle w:val="CodeListing"/>
      </w:pPr>
      <w:r>
        <w:t xml:space="preserve">                    if (string.IsNullOrWhiteSpace(objectId))</w:t>
      </w:r>
    </w:p>
    <w:p>
      <w:pPr>
        <w:pStyle w:val="CodeListing"/>
      </w:pPr>
      <w:r>
        <w:t xml:space="preserve">                        return RpcResponse.Error($"missing_object_id: {i}", req.RequestId);</w:t>
      </w:r>
    </w:p>
    <w:p>
      <w:pPr>
        <w:pStyle w:val="CodeListing"/>
      </w:pPr>
      <w:r>
        <w:t xml:space="preserve">                    if (!seenObjectIds.Add(objectId))</w:t>
      </w:r>
    </w:p>
    <w:p>
      <w:pPr>
        <w:pStyle w:val="CodeListing"/>
      </w:pPr>
      <w:r>
        <w:t xml:space="preserve">                        return RpcResponse.Error($"duplicate_object: {objectId}", req.RequestId);</w:t>
      </w:r>
    </w:p>
    <w:p>
      <w:pPr>
        <w:pStyle w:val="CodeListing"/>
      </w:pPr>
      <w:r>
        <w:t xml:space="preserve">                    if (shape != "box" &amp;&amp; shape != "sphere"</w:t>
      </w:r>
    </w:p>
    <w:p>
      <w:pPr>
        <w:pStyle w:val="CodeListing"/>
      </w:pPr>
      <w:r>
        <w:t xml:space="preserve">                        &amp;&amp; shape != "cylinder" &amp;&amp; shape != "goal")</w:t>
      </w:r>
    </w:p>
    <w:p>
      <w:pPr>
        <w:pStyle w:val="CodeListing"/>
      </w:pPr>
      <w:r>
        <w:t xml:space="preserve">                    {</w:t>
      </w:r>
    </w:p>
    <w:p>
      <w:pPr>
        <w:pStyle w:val="CodeListing"/>
      </w:pPr>
      <w:r>
        <w:t xml:space="preserve">                        return RpcResponse.Error($"invalid_shape: {objectId}", req.RequestId);</w:t>
      </w:r>
    </w:p>
    <w:p>
      <w:pPr>
        <w:pStyle w:val="CodeListing"/>
      </w:pPr>
      <w:r>
        <w:t xml:space="preserve">                    }</w:t>
      </w:r>
    </w:p>
    <w:p>
      <w:pPr>
        <w:pStyle w:val="CodeListing"/>
      </w:pPr>
      <w:r>
        <w:t xml:space="preserve">                    if (!TryGetVector3(sceneObject, "position_enu", out Vector3 positionEnu))</w:t>
      </w:r>
    </w:p>
    <w:p>
      <w:pPr>
        <w:pStyle w:val="CodeListing"/>
      </w:pPr>
      <w:r>
        <w:t xml:space="preserve">                        return RpcResponse.Error($"invalid_position_enu: {objectId}", req.RequestId);</w:t>
      </w:r>
    </w:p>
    <w:p>
      <w:pPr>
        <w:pStyle w:val="CodeListing"/>
      </w:pPr>
      <w:r>
        <w:t xml:space="preserve">                    if (!TryGetVector3(sceneObject, "size_enu", out Vector3 sizeEnu)</w:t>
      </w:r>
    </w:p>
    <w:p>
      <w:pPr>
        <w:pStyle w:val="CodeListing"/>
      </w:pPr>
      <w:r>
        <w:t xml:space="preserve">                        || sizeEnu.x &lt;= 0f || sizeEnu.y &lt;= 0f || sizeEnu.z &lt;= 0f)</w:t>
      </w:r>
    </w:p>
    <w:p>
      <w:pPr>
        <w:pStyle w:val="CodeListing"/>
      </w:pPr>
      <w:r>
        <w:t xml:space="preserve">                    {</w:t>
      </w:r>
    </w:p>
    <w:p>
      <w:pPr>
        <w:pStyle w:val="CodeListing"/>
      </w:pPr>
      <w:r>
        <w:t xml:space="preserve">                        return RpcResponse.Error($"invalid_size_enu: {objectId}", req.RequestId);</w:t>
      </w:r>
    </w:p>
    <w:p>
      <w:pPr>
        <w:pStyle w:val="CodeListing"/>
      </w:pPr>
      <w:r>
        <w:t xml:space="preserve">                    }</w:t>
      </w:r>
    </w:p>
    <w:p>
      <w:pPr>
        <w:pStyle w:val="CodeListing"/>
      </w:pPr>
      <w:r/>
    </w:p>
    <w:p>
      <w:pPr>
        <w:pStyle w:val="CodeListing"/>
      </w:pPr>
      <w:r>
        <w:t xml:space="preserve">                    float yawDeg = sceneObject.GetFloat("yaw_deg", 0f);</w:t>
      </w:r>
    </w:p>
    <w:p>
      <w:pPr>
        <w:pStyle w:val="CodeListing"/>
      </w:pPr>
      <w:r>
        <w:t xml:space="preserve">                    if (!IsFinite(yawDeg))</w:t>
      </w:r>
    </w:p>
    <w:p>
      <w:pPr>
        <w:pStyle w:val="CodeListing"/>
      </w:pPr>
      <w:r>
        <w:t xml:space="preserve">                        return RpcResponse.Error($"invalid_yaw_deg: {objectId}", req.RequestId);</w:t>
      </w:r>
    </w:p>
    <w:p>
      <w:pPr>
        <w:pStyle w:val="CodeListing"/>
      </w:pPr>
      <w:r>
        <w:t xml:space="preserve">                    if (objectMap.TryGetValue("collision_enabled", out object collisionValue)</w:t>
      </w:r>
    </w:p>
    <w:p>
      <w:pPr>
        <w:pStyle w:val="CodeListing"/>
      </w:pPr>
      <w:r>
        <w:t xml:space="preserve">                        &amp;&amp; collisionValue is not bool)</w:t>
      </w:r>
    </w:p>
    <w:p>
      <w:pPr>
        <w:pStyle w:val="CodeListing"/>
      </w:pPr>
      <w:r>
        <w:t xml:space="preserve">                    {</w:t>
      </w:r>
    </w:p>
    <w:p>
      <w:pPr>
        <w:pStyle w:val="CodeListing"/>
      </w:pPr>
      <w:r>
        <w:t xml:space="preserve">                        return RpcResponse.Error(</w:t>
      </w:r>
    </w:p>
    <w:p>
      <w:pPr>
        <w:pStyle w:val="CodeListing"/>
      </w:pPr>
      <w:r>
        <w:t xml:space="preserve">                            $"invalid_collision_enabled: {objectId}", req.RequestId);</w:t>
      </w:r>
    </w:p>
    <w:p>
      <w:pPr>
        <w:pStyle w:val="CodeListing"/>
      </w:pPr>
      <w:r>
        <w:t xml:space="preserve">                    }</w:t>
      </w:r>
    </w:p>
    <w:p>
      <w:pPr>
        <w:pStyle w:val="CodeListing"/>
      </w:pPr>
      <w:r/>
    </w:p>
    <w:p>
      <w:pPr>
        <w:pStyle w:val="CodeListing"/>
      </w:pPr>
      <w:r>
        <w:t xml:space="preserve">                    bool collisionEnabled = sceneObject.GetBool(</w:t>
      </w:r>
    </w:p>
    <w:p>
      <w:pPr>
        <w:pStyle w:val="CodeListing"/>
      </w:pPr>
      <w:r>
        <w:t xml:space="preserve">                        "collision_enabled", shape != "goal");</w:t>
      </w:r>
    </w:p>
    <w:p>
      <w:pPr>
        <w:pStyle w:val="CodeListing"/>
      </w:pPr>
      <w:r>
        <w:t xml:space="preserve">                    Color defaultColor = shape == "goal"</w:t>
      </w:r>
    </w:p>
    <w:p>
      <w:pPr>
        <w:pStyle w:val="CodeListing"/>
      </w:pPr>
      <w:r>
        <w:t xml:space="preserve">                        ? new Color(0.2f, 1f, 0.25f, 0.7f)</w:t>
      </w:r>
    </w:p>
    <w:p>
      <w:pPr>
        <w:pStyle w:val="CodeListing"/>
      </w:pPr>
      <w:r>
        <w:t xml:space="preserve">                        : new Color(0.55f, 0.55f, 0.6f, 1f);</w:t>
      </w:r>
    </w:p>
    <w:p>
      <w:pPr>
        <w:pStyle w:val="CodeListing"/>
      </w:pPr>
      <w:r>
        <w:t xml:space="preserve">                    if (!TryGetColor(sceneObject, "color_rgba", defaultColor, out Color color))</w:t>
      </w:r>
    </w:p>
    <w:p>
      <w:pPr>
        <w:pStyle w:val="CodeListing"/>
      </w:pPr>
      <w:r>
        <w:t xml:space="preserve">                        return RpcResponse.Error($"invalid_color_rgba: {objectId}", req.RequestId);</w:t>
      </w:r>
    </w:p>
    <w:p>
      <w:pPr>
        <w:pStyle w:val="CodeListing"/>
      </w:pPr>
      <w:r/>
    </w:p>
    <w:p>
      <w:pPr>
        <w:pStyle w:val="CodeListing"/>
      </w:pPr>
      <w:r>
        <w:t xml:space="preserve">                    preparedObjects.Add(new ScenarioObjectSpec(</w:t>
      </w:r>
    </w:p>
    <w:p>
      <w:pPr>
        <w:pStyle w:val="CodeListing"/>
      </w:pPr>
      <w:r>
        <w:t xml:space="preserve">                        objectId, shape, positionEnu, yawDeg, sizeEnu,</w:t>
      </w:r>
    </w:p>
    <w:p>
      <w:pPr>
        <w:pStyle w:val="CodeListing"/>
      </w:pPr>
      <w:r>
        <w:t xml:space="preserve">                        collisionEnabled, color));</w:t>
      </w:r>
    </w:p>
    <w:p>
      <w:pPr>
        <w:pStyle w:val="CodeListing"/>
      </w:pPr>
      <w:r>
        <w:t xml:space="preserve">                }</w:t>
      </w:r>
    </w:p>
    <w:p>
      <w:pPr>
        <w:pStyle w:val="CodeListing"/>
      </w:pPr>
      <w:r>
        <w:t xml:space="preserve">            }</w:t>
      </w:r>
    </w:p>
    <w:p>
      <w:pPr>
        <w:pStyle w:val="CodeListing"/>
      </w:pPr>
      <w:r/>
    </w:p>
    <w:p>
      <w:pPr>
        <w:pStyle w:val="CodeListing"/>
      </w:pPr>
      <w:r>
        <w:t xml:space="preserve">            prepared.Sort((a, b) =&gt; a.DroneIndex.CompareTo(b.DroneIndex));</w:t>
      </w:r>
    </w:p>
    <w:p>
      <w:pPr>
        <w:pStyle w:val="CodeListing"/>
      </w:pPr>
      <w:r>
        <w:t xml:space="preserve">            preparedObjects.Sort((a, b) =&gt;</w:t>
      </w:r>
    </w:p>
    <w:p>
      <w:pPr>
        <w:pStyle w:val="CodeListing"/>
      </w:pPr>
      <w:r>
        <w:t xml:space="preserve">                string.CompareOrdinal(a.ObjectId, b.ObjectId));</w:t>
      </w:r>
    </w:p>
    <w:p>
      <w:pPr>
        <w:pStyle w:val="CodeListing"/>
      </w:pPr>
      <w:r/>
    </w:p>
    <w:p>
      <w:pPr>
        <w:pStyle w:val="CodeListing"/>
      </w:pPr>
      <w:r>
        <w:t xml:space="preserve">            _sim.Pause();</w:t>
      </w:r>
    </w:p>
    <w:p>
      <w:pPr>
        <w:pStyle w:val="CodeListing"/>
      </w:pPr>
      <w:r>
        <w:t xml:space="preserve">            _sim.SimManager.ResetClock();</w:t>
      </w:r>
    </w:p>
    <w:p>
      <w:pPr>
        <w:pStyle w:val="CodeListing"/>
      </w:pPr>
      <w:r>
        <w:t xml:space="preserve">            _rlEpisodeId++;</w:t>
      </w:r>
    </w:p>
    <w:p>
      <w:pPr>
        <w:pStyle w:val="CodeListing"/>
      </w:pPr>
      <w:r>
        <w:t xml:space="preserve">            _telemetrySequence = 0;</w:t>
      </w:r>
    </w:p>
    <w:p>
      <w:pPr>
        <w:pStyle w:val="CodeListing"/>
      </w:pPr>
      <w:r>
        <w:t xml:space="preserve">            _imageSequence = 0;</w:t>
      </w:r>
    </w:p>
    <w:p>
      <w:pPr>
        <w:pStyle w:val="CodeListing"/>
      </w:pPr>
      <w:r>
        <w:t xml:space="preserve">            _stateSequence = 0;</w:t>
      </w:r>
    </w:p>
    <w:p>
      <w:pPr>
        <w:pStyle w:val="CodeListing"/>
      </w:pPr>
      <w:r>
        <w:t xml:space="preserve">            _eventSequence = 0;</w:t>
      </w:r>
    </w:p>
    <w:p>
      <w:pPr>
        <w:pStyle w:val="CodeListing"/>
      </w:pPr>
      <w:r/>
    </w:p>
    <w:p>
      <w:pPr>
        <w:pStyle w:val="CodeListing"/>
      </w:pPr>
      <w:r>
        <w:t xml:space="preserve">            ScenarioObjectManager objectManager =</w:t>
      </w:r>
    </w:p>
    <w:p>
      <w:pPr>
        <w:pStyle w:val="CodeListing"/>
      </w:pPr>
      <w:r>
        <w:t xml:space="preserve">                ScenarioObjectManager.GetOrCreate(gameObject);</w:t>
      </w:r>
    </w:p>
    <w:p>
      <w:pPr>
        <w:pStyle w:val="CodeListing"/>
      </w:pPr>
      <w:r>
        <w:t xml:space="preserve">            objectManager.Apply(preparedObjects);</w:t>
      </w:r>
    </w:p>
    <w:p>
      <w:pPr>
        <w:pStyle w:val="CodeListing"/>
      </w:pPr>
      <w:r/>
    </w:p>
    <w:p>
      <w:pPr>
        <w:pStyle w:val="CodeListing"/>
      </w:pPr>
      <w:r>
        <w:t xml:space="preserve">            for (int i = 0; i &lt; prepared.Count; i++)</w:t>
      </w:r>
    </w:p>
    <w:p>
      <w:pPr>
        <w:pStyle w:val="CodeListing"/>
      </w:pPr>
      <w:r>
        <w:t xml:space="preserve">            {</w:t>
      </w:r>
    </w:p>
    <w:p>
      <w:pPr>
        <w:pStyle w:val="CodeListing"/>
      </w:pPr>
      <w:r>
        <w:t xml:space="preserve">                PreparedEpisodeReset reset = prepared[i];</w:t>
      </w:r>
    </w:p>
    <w:p>
      <w:pPr>
        <w:pStyle w:val="CodeListing"/>
      </w:pPr>
      <w:r>
        <w:t xml:space="preserve">                reset.Pawn.SetEpisodeIdentity(reset.AgentId, reset.TeamId, reset.DroneIndex);</w:t>
      </w:r>
    </w:p>
    <w:p>
      <w:pPr>
        <w:pStyle w:val="CodeListing"/>
      </w:pPr>
      <w:r>
        <w:t xml:space="preserve">            }</w:t>
      </w:r>
    </w:p>
    <w:p>
      <w:pPr>
        <w:pStyle w:val="CodeListing"/>
      </w:pPr>
      <w:r>
        <w:t xml:space="preserve">            manager.RefreshIdentityOrder();</w:t>
      </w:r>
    </w:p>
    <w:p>
      <w:pPr>
        <w:pStyle w:val="CodeListing"/>
      </w:pPr>
      <w:r/>
    </w:p>
    <w:p>
      <w:pPr>
        <w:pStyle w:val="CodeListing"/>
      </w:pPr>
      <w:r>
        <w:t xml:space="preserve">            for (int i = 0; i &lt; prepared.Count; i++)</w:t>
      </w:r>
    </w:p>
    <w:p>
      <w:pPr>
        <w:pStyle w:val="CodeListing"/>
      </w:pPr>
      <w:r>
        <w:t xml:space="preserve">            {</w:t>
      </w:r>
    </w:p>
    <w:p>
      <w:pPr>
        <w:pStyle w:val="CodeListing"/>
      </w:pPr>
      <w:r>
        <w:t xml:space="preserve">                PreparedEpisodeReset reset = prepared[i];</w:t>
      </w:r>
    </w:p>
    <w:p>
      <w:pPr>
        <w:pStyle w:val="CodeListing"/>
      </w:pPr>
      <w:r>
        <w:t xml:space="preserve">                reset.Api.ResetEpisodeState(</w:t>
      </w:r>
    </w:p>
    <w:p>
      <w:pPr>
        <w:pStyle w:val="CodeListing"/>
      </w:pPr>
      <w:r>
        <w:t xml:space="preserve">                    reset.Position, reset.Rotation, _rlEpisodeId, seed, reset.DroneIndex);</w:t>
      </w:r>
    </w:p>
    <w:p>
      <w:pPr>
        <w:pStyle w:val="CodeListing"/>
      </w:pPr>
      <w:r>
        <w:t xml:space="preserve">            }</w:t>
      </w:r>
    </w:p>
    <w:p>
      <w:pPr>
        <w:pStyle w:val="CodeListing"/>
      </w:pPr>
      <w:r>
        <w:t xml:space="preserve">            Physics.SyncTransforms();</w:t>
      </w:r>
    </w:p>
    <w:p>
      <w:pPr>
        <w:pStyle w:val="CodeListing"/>
      </w:pPr>
      <w:r/>
    </w:p>
    <w:p>
      <w:pPr>
        <w:pStyle w:val="CodeListing"/>
      </w:pPr>
      <w:r>
        <w:t xml:space="preserve">            if (settleSteps &gt; 0)</w:t>
      </w:r>
    </w:p>
    <w:p>
      <w:pPr>
        <w:pStyle w:val="CodeListing"/>
      </w:pPr>
      <w:r>
        <w:t xml:space="preserve">                _sim.SimManager.StepImmediate(settleSteps);</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["episode_id"] = _rlEpisodeId,</w:t>
      </w:r>
    </w:p>
    <w:p>
      <w:pPr>
        <w:pStyle w:val="CodeListing"/>
      </w:pPr>
      <w:r>
        <w:t xml:space="preserve">                ["step_index"] = ClockFactory.Clock.StepCount,</w:t>
      </w:r>
    </w:p>
    <w:p>
      <w:pPr>
        <w:pStyle w:val="CodeListing"/>
      </w:pPr>
      <w:r>
        <w:t xml:space="preserve">                ["sim_time_ns"] = _sim.SimTimeNanos,</w:t>
      </w:r>
    </w:p>
    <w:p>
      <w:pPr>
        <w:pStyle w:val="CodeListing"/>
      </w:pPr>
      <w:r>
        <w:t xml:space="preserve">                ["sim_time"] = _sim.SimTimeSec,</w:t>
      </w:r>
    </w:p>
    <w:p>
      <w:pPr>
        <w:pStyle w:val="CodeListing"/>
      </w:pPr>
      <w:r>
        <w:t xml:space="preserve">                ["seed"] = seed,</w:t>
      </w:r>
    </w:p>
    <w:p>
      <w:pPr>
        <w:pStyle w:val="CodeListing"/>
      </w:pPr>
      <w:r>
        <w:t xml:space="preserve">                ["settle_steps"] = settleSteps,</w:t>
      </w:r>
    </w:p>
    <w:p>
      <w:pPr>
        <w:pStyle w:val="CodeListing"/>
      </w:pPr>
      <w:r>
        <w:t xml:space="preserve">                ["agents"] = CaptureRLStates(manager, _sim.SimTimeSec, out object[] events),</w:t>
      </w:r>
    </w:p>
    <w:p>
      <w:pPr>
        <w:pStyle w:val="CodeListing"/>
      </w:pPr>
      <w:r>
        <w:t xml:space="preserve">                ["events"] = events,</w:t>
      </w:r>
    </w:p>
    <w:p>
      <w:pPr>
        <w:pStyle w:val="CodeListing"/>
      </w:pPr>
      <w:r>
        <w:t xml:space="preserve">                ["objects"] = objectManager.Snapshot(),</w:t>
      </w:r>
    </w:p>
    <w:p>
      <w:pPr>
        <w:pStyle w:val="CodeListing"/>
      </w:pPr>
      <w:r>
        <w:t xml:space="preserve">            });</w:t>
      </w:r>
    </w:p>
    <w:p>
      <w:pPr>
        <w:pStyle w:val="CodeListing"/>
      </w:pPr>
      <w:r>
        <w:t xml:space="preserve">        }</w:t>
      </w:r>
    </w:p>
    <w:p>
      <w:pPr>
        <w:pStyle w:val="CodeListing"/>
      </w:pPr>
      <w:r>
        <w:t xml:space="preserve">        </w:t>
      </w:r>
    </w:p>
    <w:p>
      <w:pPr>
        <w:pStyle w:val="CodeListing"/>
      </w:pPr>
      <w:r>
        <w:t xml:space="preserve">        private RpcResponse HandleUpdateViz(RpcRequest req)</w:t>
      </w:r>
    </w:p>
    <w:p>
      <w:pPr>
        <w:pStyle w:val="CodeListing"/>
      </w:pPr>
      <w:r>
        <w:t xml:space="preserve">        {</w:t>
      </w:r>
    </w:p>
    <w:p>
      <w:pPr>
        <w:pStyle w:val="CodeListing"/>
      </w:pPr>
      <w:r>
        <w:t xml:space="preserve">            OnVizPayload?.Invoke(req.Params);</w:t>
      </w:r>
    </w:p>
    <w:p>
      <w:pPr>
        <w:pStyle w:val="CodeListing"/>
      </w:pPr>
      <w:r>
        <w:t xml:space="preserve">            return RpcResponse.Ok(req.RequestId);</w:t>
      </w:r>
    </w:p>
    <w:p>
      <w:pPr>
        <w:pStyle w:val="CodeListing"/>
      </w:pPr>
      <w:r>
        <w:t xml:space="preserve">        }</w:t>
      </w:r>
    </w:p>
    <w:p>
      <w:pPr>
        <w:pStyle w:val="CodeListing"/>
      </w:pPr>
      <w:r>
        <w:t xml:space="preserve">        </w:t>
      </w:r>
    </w:p>
    <w:p>
      <w:pPr>
        <w:pStyle w:val="CodeListing"/>
      </w:pPr>
      <w:r>
        <w:t xml:space="preserve">        // --- set_time_scale ---</w:t>
      </w:r>
    </w:p>
    <w:p>
      <w:pPr>
        <w:pStyle w:val="CodeListing"/>
      </w:pPr>
      <w:r/>
    </w:p>
    <w:p>
      <w:pPr>
        <w:pStyle w:val="CodeListing"/>
      </w:pPr>
      <w:r>
        <w:t xml:space="preserve">        private RpcResponse HandleSetTimeScale(RpcRequest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float scale = req.GetFloat("scale", 1.0f);</w:t>
      </w:r>
    </w:p>
    <w:p>
      <w:pPr>
        <w:pStyle w:val="CodeListing"/>
      </w:pPr>
      <w:r/>
    </w:p>
    <w:p>
      <w:pPr>
        <w:pStyle w:val="CodeListing"/>
      </w:pPr>
      <w:r>
        <w:t xml:space="preserve">            if (scale &lt;= 0f)</w:t>
      </w:r>
    </w:p>
    <w:p>
      <w:pPr>
        <w:pStyle w:val="CodeListing"/>
      </w:pPr>
      <w:r>
        <w:t xml:space="preserve">            {</w:t>
      </w:r>
    </w:p>
    <w:p>
      <w:pPr>
        <w:pStyle w:val="CodeListing"/>
      </w:pPr>
      <w:r>
        <w:t xml:space="preserve">                return RpcResponse.Error("invalid_param: scale must be &gt; 0", req.RequestId);</w:t>
      </w:r>
    </w:p>
    <w:p>
      <w:pPr>
        <w:pStyle w:val="CodeListing"/>
      </w:pPr>
      <w:r>
        <w:t xml:space="preserve">            }</w:t>
      </w:r>
    </w:p>
    <w:p>
      <w:pPr>
        <w:pStyle w:val="CodeListing"/>
      </w:pPr>
      <w:r/>
    </w:p>
    <w:p>
      <w:pPr>
        <w:pStyle w:val="CodeListing"/>
      </w:pPr>
      <w:r>
        <w:t xml:space="preserve">            _sim.SetTimeScale(scale);</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["time_scale"] = _sim.TimeScale,</w:t>
      </w:r>
    </w:p>
    <w:p>
      <w:pPr>
        <w:pStyle w:val="CodeListing"/>
      </w:pPr>
      <w:r>
        <w:t xml:space="preserve">            });</w:t>
      </w:r>
    </w:p>
    <w:p>
      <w:pPr>
        <w:pStyle w:val="CodeListing"/>
      </w:pPr>
      <w:r>
        <w:t xml:space="preserve">        }</w:t>
      </w:r>
    </w:p>
    <w:p>
      <w:pPr>
        <w:pStyle w:val="CodeListing"/>
      </w:pPr>
      <w:r/>
    </w:p>
    <w:p>
      <w:pPr>
        <w:pStyle w:val="CodeListing"/>
      </w:pPr>
      <w:r>
        <w:t xml:space="preserve">        // --- reset_simulation ---</w:t>
      </w:r>
    </w:p>
    <w:p>
      <w:pPr>
        <w:pStyle w:val="CodeListing"/>
      </w:pPr>
      <w:r/>
    </w:p>
    <w:p>
      <w:pPr>
        <w:pStyle w:val="CodeListing"/>
      </w:pPr>
      <w:r>
        <w:t xml:space="preserve">        private RpcResponse HandleResetSimulation(RpcRequest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_sim.ResetSimulation();</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w:t>
      </w:r>
    </w:p>
    <w:p>
      <w:pPr>
        <w:pStyle w:val="CodeListing"/>
      </w:pPr>
      <w:r>
        <w:t xml:space="preserve">        // Phase 9c Handlers: Telemetry Streaming</w:t>
      </w:r>
    </w:p>
    <w:p>
      <w:pPr>
        <w:pStyle w:val="CodeListing"/>
      </w:pPr>
      <w:r>
        <w:t xml:space="preserve">        // ============================================================================</w:t>
      </w:r>
    </w:p>
    <w:p>
      <w:pPr>
        <w:pStyle w:val="CodeListing"/>
      </w:pPr>
      <w:r/>
    </w:p>
    <w:p>
      <w:pPr>
        <w:pStyle w:val="CodeListing"/>
      </w:pPr>
      <w:r>
        <w:t xml:space="preserve">        // --- subscribe ---</w:t>
      </w:r>
    </w:p>
    <w:p>
      <w:pPr>
        <w:pStyle w:val="CodeListing"/>
      </w:pPr>
      <w:r/>
    </w:p>
    <w:p>
      <w:pPr>
        <w:pStyle w:val="CodeListing"/>
      </w:pPr>
      <w:r>
        <w:t xml:space="preserve">        private static Dictionary&lt;string, object&gt; SensorDataToDict(SensorData s) =&gt; new Dictionary&lt;string, object&gt;</w:t>
      </w:r>
    </w:p>
    <w:p>
      <w:pPr>
        <w:pStyle w:val="CodeListing"/>
      </w:pPr>
      <w:r>
        <w:t xml:space="preserve">        {</w:t>
      </w:r>
    </w:p>
    <w:p>
      <w:pPr>
        <w:pStyle w:val="CodeListing"/>
      </w:pPr>
      <w:r>
        <w:t xml:space="preserve">            ["episode_id"]     = s.EpisodeId,</w:t>
      </w:r>
    </w:p>
    <w:p>
      <w:pPr>
        <w:pStyle w:val="CodeListing"/>
      </w:pPr>
      <w:r>
        <w:t xml:space="preserve">            ["step_index"]     = s.StepIndex,</w:t>
      </w:r>
    </w:p>
    <w:p>
      <w:pPr>
        <w:pStyle w:val="CodeListing"/>
      </w:pPr>
      <w:r>
        <w:t xml:space="preserve">            ["sim_time_ns"]    = s.SimTimeNanos,</w:t>
      </w:r>
    </w:p>
    <w:p>
      <w:pPr>
        <w:pStyle w:val="CodeListing"/>
      </w:pPr>
      <w:r>
        <w:t xml:space="preserve">            ["sim_time"]       = s.SimTimeNanos * 1e-9,</w:t>
      </w:r>
    </w:p>
    <w:p>
      <w:pPr>
        <w:pStyle w:val="CodeListing"/>
      </w:pPr>
      <w:r>
        <w:t xml:space="preserve">            ["sequence"]       = s.Sequence,</w:t>
      </w:r>
    </w:p>
    <w:p>
      <w:pPr>
        <w:pStyle w:val="CodeListing"/>
      </w:pPr>
      <w:r>
        <w:t xml:space="preserve">            ["source_frame"]   = s.SourceFrame ?? "body_flu/world_enu",</w:t>
      </w:r>
    </w:p>
    <w:p>
      <w:pPr>
        <w:pStyle w:val="CodeListing"/>
      </w:pPr>
      <w:r>
        <w:t xml:space="preserve">            // Body-axis convention of the imu_*/mag_* fields ("flu" or "frd").</w:t>
      </w:r>
    </w:p>
    <w:p>
      <w:pPr>
        <w:pStyle w:val="CodeListing"/>
      </w:pPr>
      <w:r>
        <w:t xml:space="preserve">            // World-frame fields are unaffected: gps_position is always ENU,</w:t>
      </w:r>
    </w:p>
    <w:p>
      <w:pPr>
        <w:pStyle w:val="CodeListing"/>
      </w:pPr>
      <w:r>
        <w:t xml:space="preserve">            // gps_vel_ned is always NED, gps_lat/lon/alt is WGS84.</w:t>
      </w:r>
    </w:p>
    <w:p>
      <w:pPr>
        <w:pStyle w:val="CodeListing"/>
      </w:pPr>
      <w:r>
        <w:t xml:space="preserve">            ["frame"]           = s.BodyFrame == SimFrame.FRD ? "frd" : "flu",</w:t>
      </w:r>
    </w:p>
    <w:p>
      <w:pPr>
        <w:pStyle w:val="CodeListing"/>
      </w:pPr>
      <w:r>
        <w:t xml:space="preserve">            ["imu_ang_vel"]     = Vec3ToArray(s.ImuAngVel),</w:t>
      </w:r>
    </w:p>
    <w:p>
      <w:pPr>
        <w:pStyle w:val="CodeListing"/>
      </w:pPr>
      <w:r>
        <w:t xml:space="preserve">            ["imu_attitude"]    = Vec3ToArray(s.ImuAttitude),</w:t>
      </w:r>
    </w:p>
    <w:p>
      <w:pPr>
        <w:pStyle w:val="CodeListing"/>
      </w:pPr>
      <w:r>
        <w:t xml:space="preserve">            ["imu_accel"]       = Vec3ToArray(s.ImuAccel),</w:t>
      </w:r>
    </w:p>
    <w:p>
      <w:pPr>
        <w:pStyle w:val="CodeListing"/>
      </w:pPr>
      <w:r>
        <w:t xml:space="preserve">            ["imu_vel"]         = Vec3ToArray(s.ImuVel),</w:t>
      </w:r>
    </w:p>
    <w:p>
      <w:pPr>
        <w:pStyle w:val="CodeListing"/>
      </w:pPr>
      <w:r>
        <w:t xml:space="preserve">            ["imu_orientation"] = QuatToArray(s.ImuOrientation),</w:t>
      </w:r>
    </w:p>
    <w:p>
      <w:pPr>
        <w:pStyle w:val="CodeListing"/>
      </w:pPr>
      <w:r>
        <w:t xml:space="preserve">            ["imu_timestamp"]   = s.ImuTimestampSec,</w:t>
      </w:r>
    </w:p>
    <w:p>
      <w:pPr>
        <w:pStyle w:val="CodeListing"/>
      </w:pPr>
      <w:r>
        <w:t xml:space="preserve">            ["imu_valid"]       = s.ImuValid,</w:t>
      </w:r>
    </w:p>
    <w:p>
      <w:pPr>
        <w:pStyle w:val="CodeListing"/>
      </w:pPr>
      <w:r>
        <w:t xml:space="preserve">            ["gps_position"]    = Vec3ToArray(s.GpsPosition),</w:t>
      </w:r>
    </w:p>
    <w:p>
      <w:pPr>
        <w:pStyle w:val="CodeListing"/>
      </w:pPr>
      <w:r>
        <w:t xml:space="preserve">            ["gps_timestamp"]   = s.GpsTimestampSec,</w:t>
      </w:r>
    </w:p>
    <w:p>
      <w:pPr>
        <w:pStyle w:val="CodeListing"/>
      </w:pPr>
      <w:r>
        <w:t xml:space="preserve">            ["gps_valid"]       = s.GpsValid,</w:t>
      </w:r>
    </w:p>
    <w:p>
      <w:pPr>
        <w:pStyle w:val="CodeListing"/>
      </w:pPr>
      <w:r>
        <w:t xml:space="preserve">            ["mag_field"]            = Vec3ToArray(s.MagField),</w:t>
      </w:r>
    </w:p>
    <w:p>
      <w:pPr>
        <w:pStyle w:val="CodeListing"/>
      </w:pPr>
      <w:r>
        <w:t xml:space="preserve">            ["mag_heading_deg"]      = s.MagHeadingDeg,</w:t>
      </w:r>
    </w:p>
    <w:p>
      <w:pPr>
        <w:pStyle w:val="CodeListing"/>
      </w:pPr>
      <w:r>
        <w:t xml:space="preserve">            ["mag_declination_deg"]  = s.MagDeclinationDeg,</w:t>
      </w:r>
    </w:p>
    <w:p>
      <w:pPr>
        <w:pStyle w:val="CodeListing"/>
      </w:pPr>
      <w:r>
        <w:t xml:space="preserve">            ["mag_timestamp"]        = s.MagTimestampSec,</w:t>
      </w:r>
    </w:p>
    <w:p>
      <w:pPr>
        <w:pStyle w:val="CodeListing"/>
      </w:pPr>
      <w:r>
        <w:t xml:space="preserve">            ["mag_valid"]            = s.MagValid,</w:t>
      </w:r>
    </w:p>
    <w:p>
      <w:pPr>
        <w:pStyle w:val="CodeListing"/>
      </w:pPr>
      <w:r>
        <w:t xml:space="preserve">            ["baro_pressure_pa"]       = s.BaroPressurePa,</w:t>
      </w:r>
    </w:p>
    <w:p>
      <w:pPr>
        <w:pStyle w:val="CodeListing"/>
      </w:pPr>
      <w:r>
        <w:t xml:space="preserve">            ["baro_pressure_hpa"]      = s.BaroPressureHPa,</w:t>
      </w:r>
    </w:p>
    <w:p>
      <w:pPr>
        <w:pStyle w:val="CodeListing"/>
      </w:pPr>
      <w:r>
        <w:t xml:space="preserve">            ["baro_temperature_c"]     = s.BaroTemperatureC,</w:t>
      </w:r>
    </w:p>
    <w:p>
      <w:pPr>
        <w:pStyle w:val="CodeListing"/>
      </w:pPr>
      <w:r>
        <w:t xml:space="preserve">            ["baro_altitude_msl"]      = s.BaroAltitudeMSL,</w:t>
      </w:r>
    </w:p>
    <w:p>
      <w:pPr>
        <w:pStyle w:val="CodeListing"/>
      </w:pPr>
      <w:r>
        <w:t xml:space="preserve">            ["baro_pressure_altitude"] = s.BaroPressureAltitude,</w:t>
      </w:r>
    </w:p>
    <w:p>
      <w:pPr>
        <w:pStyle w:val="CodeListing"/>
      </w:pPr>
      <w:r>
        <w:t xml:space="preserve">            ["baro_timestamp"]         = s.BaroTimestampSec,</w:t>
      </w:r>
    </w:p>
    <w:p>
      <w:pPr>
        <w:pStyle w:val="CodeListing"/>
      </w:pPr>
      <w:r>
        <w:t xml:space="preserve">            ["baro_valid"]             = s.BaroValid,</w:t>
      </w:r>
    </w:p>
    <w:p>
      <w:pPr>
        <w:pStyle w:val="CodeListing"/>
      </w:pPr>
      <w:r>
        <w:t xml:space="preserve">            ["gps_lat"]     = s.GpsLatDeg,</w:t>
      </w:r>
    </w:p>
    <w:p>
      <w:pPr>
        <w:pStyle w:val="CodeListing"/>
      </w:pPr>
      <w:r>
        <w:t xml:space="preserve">            ["gps_lon"]     = s.GpsLonDeg,</w:t>
      </w:r>
    </w:p>
    <w:p>
      <w:pPr>
        <w:pStyle w:val="CodeListing"/>
      </w:pPr>
      <w:r>
        <w:t xml:space="preserve">            ["gps_alt"]     = s.GpsAltM,</w:t>
      </w:r>
    </w:p>
    <w:p>
      <w:pPr>
        <w:pStyle w:val="CodeListing"/>
      </w:pPr>
      <w:r>
        <w:t xml:space="preserve">            ["gps_vel_ned"] = Vec3ToArray(s.GpsVelNED),</w:t>
      </w:r>
    </w:p>
    <w:p>
      <w:pPr>
        <w:pStyle w:val="CodeListing"/>
      </w:pPr>
      <w:r>
        <w:t xml:space="preserve">        };</w:t>
      </w:r>
    </w:p>
    <w:p>
      <w:pPr>
        <w:pStyle w:val="CodeListing"/>
      </w:pPr>
      <w:r/>
    </w:p>
    <w:p>
      <w:pPr>
        <w:pStyle w:val="CodeListing"/>
      </w:pPr>
      <w:r>
        <w:t xml:space="preserve">        private Dictionary&lt;string, object&gt; TelemetryToDict(DroneTelemetry t, ulong sequence)</w:t>
      </w:r>
    </w:p>
    <w:p>
      <w:pPr>
        <w:pStyle w:val="CodeListing"/>
      </w:pPr>
      <w:r>
        <w:t xml:space="preserve">        {</w:t>
      </w:r>
    </w:p>
    <w:p>
      <w:pPr>
        <w:pStyle w:val="CodeListing"/>
      </w:pPr>
      <w:r>
        <w:t xml:space="preserve">            var allocation = t.Allocation;</w:t>
      </w:r>
    </w:p>
    <w:p>
      <w:pPr>
        <w:pStyle w:val="CodeListing"/>
      </w:pPr>
      <w:r>
        <w:t xml:space="preserve">            return new Dictionary&lt;string, object&gt;</w:t>
      </w:r>
    </w:p>
    <w:p>
      <w:pPr>
        <w:pStyle w:val="CodeListing"/>
      </w:pPr>
      <w:r>
        <w:t xml:space="preserve">            {</w:t>
      </w:r>
    </w:p>
    <w:p>
      <w:pPr>
        <w:pStyle w:val="CodeListing"/>
      </w:pPr>
      <w:r>
        <w:t xml:space="preserve">                ["episode_id"] = _rlEpisodeId,</w:t>
      </w:r>
    </w:p>
    <w:p>
      <w:pPr>
        <w:pStyle w:val="CodeListing"/>
      </w:pPr>
      <w:r>
        <w:t xml:space="preserve">                ["step_index"] = ClockFactory.Clock.StepCount,</w:t>
      </w:r>
    </w:p>
    <w:p>
      <w:pPr>
        <w:pStyle w:val="CodeListing"/>
      </w:pPr>
      <w:r>
        <w:t xml:space="preserve">                ["sim_time_ns"] = _sim.SimTimeNanos,</w:t>
      </w:r>
    </w:p>
    <w:p>
      <w:pPr>
        <w:pStyle w:val="CodeListing"/>
      </w:pPr>
      <w:r>
        <w:t xml:space="preserve">                ["sim_time"] = _sim.SimTimeSec,</w:t>
      </w:r>
    </w:p>
    <w:p>
      <w:pPr>
        <w:pStyle w:val="CodeListing"/>
      </w:pPr>
      <w:r>
        <w:t xml:space="preserve">                ["sequence"] = sequence,</w:t>
      </w:r>
    </w:p>
    <w:p>
      <w:pPr>
        <w:pStyle w:val="CodeListing"/>
      </w:pPr>
      <w:r>
        <w:t xml:space="preserve">                ["source_frame"] = "body_unity",</w:t>
      </w:r>
    </w:p>
    <w:p>
      <w:pPr>
        <w:pStyle w:val="CodeListing"/>
      </w:pPr>
      <w:r>
        <w:t xml:space="preserve">                ["drone_id"] = t.DroneID ?? "",</w:t>
      </w:r>
    </w:p>
    <w:p>
      <w:pPr>
        <w:pStyle w:val="CodeListing"/>
      </w:pPr>
      <w:r>
        <w:t xml:space="preserve">                ["mode"] = GoalModeReverseMap.GetValueOrDefault(t.Mode, "unknown"),</w:t>
      </w:r>
    </w:p>
    <w:p>
      <w:pPr>
        <w:pStyle w:val="CodeListing"/>
      </w:pPr>
      <w:r>
        <w:t xml:space="preserve">                ["controller"] = ControllerKindReverseMap.GetValueOrDefault(t.Controller, "unknown"),</w:t>
      </w:r>
    </w:p>
    <w:p>
      <w:pPr>
        <w:pStyle w:val="CodeListing"/>
      </w:pPr>
      <w:r>
        <w:t xml:space="preserve">                ["motors"] = new object[] { t.MotorOutputs.FL, t.MotorOutputs.FR,</w:t>
      </w:r>
    </w:p>
    <w:p>
      <w:pPr>
        <w:pStyle w:val="CodeListing"/>
      </w:pPr>
      <w:r>
        <w:t xml:space="preserve">                    t.MotorOutputs.BL, t.MotorOutputs.BR },</w:t>
      </w:r>
    </w:p>
    <w:p>
      <w:pPr>
        <w:pStyle w:val="CodeListing"/>
      </w:pPr>
      <w:r>
        <w:t xml:space="preserve">                ["motor_thrusts"] = new object[] { t.MotorThrusts.FL, t.MotorThrusts.FR,</w:t>
      </w:r>
    </w:p>
    <w:p>
      <w:pPr>
        <w:pStyle w:val="CodeListing"/>
      </w:pPr>
      <w:r>
        <w:t xml:space="preserve">                    t.MotorThrusts.BL, t.MotorThrusts.BR },</w:t>
      </w:r>
    </w:p>
    <w:p>
      <w:pPr>
        <w:pStyle w:val="CodeListing"/>
      </w:pPr>
      <w:r>
        <w:t xml:space="preserve">                ["desired_rates_deg"] = Vec3ToArray(t.ControllerTelemetry.DesiredRatesDeg),</w:t>
      </w:r>
    </w:p>
    <w:p>
      <w:pPr>
        <w:pStyle w:val="CodeListing"/>
      </w:pPr>
      <w:r>
        <w:t xml:space="preserve">                ["desired_angles_deg"] = Vec3ToArray(t.ControllerTelemetry.DesiredAnglesDeg),</w:t>
      </w:r>
    </w:p>
    <w:p>
      <w:pPr>
        <w:pStyle w:val="CodeListing"/>
      </w:pPr>
      <w:r>
        <w:t xml:space="preserve">                ["desired_vel"] = Vec3ToArray(t.ControllerTelemetry.DesiredVel),</w:t>
      </w:r>
    </w:p>
    <w:p>
      <w:pPr>
        <w:pStyle w:val="CodeListing"/>
      </w:pPr>
      <w:r>
        <w:t xml:space="preserve">                ["desired_accel"] = Vec3ToArray(t.ControllerTelemetry.DesiredAccel),</w:t>
      </w:r>
    </w:p>
    <w:p>
      <w:pPr>
        <w:pStyle w:val="CodeListing"/>
      </w:pPr>
      <w:r>
        <w:t xml:space="preserve">                ["external_cmd"] = new object[] { t.ControllerTelemetry.ExternalCmd.X,</w:t>
      </w:r>
    </w:p>
    <w:p>
      <w:pPr>
        <w:pStyle w:val="CodeListing"/>
      </w:pPr>
      <w:r>
        <w:t xml:space="preserve">                    t.ControllerTelemetry.ExternalCmd.Y,</w:t>
      </w:r>
    </w:p>
    <w:p>
      <w:pPr>
        <w:pStyle w:val="CodeListing"/>
      </w:pPr>
      <w:r>
        <w:t xml:space="preserve">                    t.ControllerTelemetry.ExternalCmd.Z,</w:t>
      </w:r>
    </w:p>
    <w:p>
      <w:pPr>
        <w:pStyle w:val="CodeListing"/>
      </w:pPr>
      <w:r>
        <w:t xml:space="preserve">                    t.ControllerTelemetry.ExternalCmd.W },</w:t>
      </w:r>
    </w:p>
    <w:p>
      <w:pPr>
        <w:pStyle w:val="CodeListing"/>
      </w:pPr>
      <w:r>
        <w:t xml:space="preserve">                ["achieved_force_body"] = Vec3ToArray(t.AchievedForceBody),</w:t>
      </w:r>
    </w:p>
    <w:p>
      <w:pPr>
        <w:pStyle w:val="CodeListing"/>
      </w:pPr>
      <w:r>
        <w:t xml:space="preserve">                ["achieved_torque_body"] = Vec3ToArray(t.AchievedTorqueBody),</w:t>
      </w:r>
    </w:p>
    <w:p>
      <w:pPr>
        <w:pStyle w:val="CodeListing"/>
      </w:pPr>
      <w:r>
        <w:t xml:space="preserve">                ["allocator_rank"] = t.AllocatorRank,</w:t>
      </w:r>
    </w:p>
    <w:p>
      <w:pPr>
        <w:pStyle w:val="CodeListing"/>
      </w:pPr>
      <w:r>
        <w:t xml:space="preserve">                ["allocator_condition_number"] = t.AllocatorConditionNumber,</w:t>
      </w:r>
    </w:p>
    <w:p>
      <w:pPr>
        <w:pStyle w:val="CodeListing"/>
      </w:pPr>
      <w:r>
        <w:t xml:space="preserve">                ["allocation_requested_flu"] = allocation == null</w:t>
      </w:r>
    </w:p>
    <w:p>
      <w:pPr>
        <w:pStyle w:val="CodeListing"/>
      </w:pPr>
      <w:r>
        <w:t xml:space="preserve">                    ? Vec4ToArray(Vector4.zero) : Vec4ToArray(allocation.Requested),</w:t>
      </w:r>
    </w:p>
    <w:p>
      <w:pPr>
        <w:pStyle w:val="CodeListing"/>
      </w:pPr>
      <w:r>
        <w:t xml:space="preserve">                ["allocation_achieved_flu"] = allocation == null</w:t>
      </w:r>
    </w:p>
    <w:p>
      <w:pPr>
        <w:pStyle w:val="CodeListing"/>
      </w:pPr>
      <w:r>
        <w:t xml:space="preserve">                    ? Vec4ToArray(Vector4.zero) : Vec4ToArray(allocation.Achieved),</w:t>
      </w:r>
    </w:p>
    <w:p>
      <w:pPr>
        <w:pStyle w:val="CodeListing"/>
      </w:pPr>
      <w:r>
        <w:t xml:space="preserve">                ["allocation_residual"] = allocation?.Residual ?? 0f,</w:t>
      </w:r>
    </w:p>
    <w:p>
      <w:pPr>
        <w:pStyle w:val="CodeListing"/>
      </w:pPr>
      <w:r>
        <w:t xml:space="preserve">                ["roll_pitch_scale"] = allocation?.RollPitchScale ?? 1f,</w:t>
      </w:r>
    </w:p>
    <w:p>
      <w:pPr>
        <w:pStyle w:val="CodeListing"/>
      </w:pPr>
      <w:r>
        <w:t xml:space="preserve">                ["yaw_scale"] = allocation?.YawScale ?? 1f,</w:t>
      </w:r>
    </w:p>
    <w:p>
      <w:pPr>
        <w:pStyle w:val="CodeListing"/>
      </w:pPr>
      <w:r>
        <w:t xml:space="preserve">                ["saturated_motors"] = allocation?.SaturatedMotors ?? Array.Empty&lt;bool&gt;(),</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 xml:space="preserve">        private RpcResponse HandleSubscribe(RpcRequest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float hz = req.GetFloat("hz", defaultPublishHz);</w:t>
      </w:r>
    </w:p>
    <w:p>
      <w:pPr>
        <w:pStyle w:val="CodeListing"/>
      </w:pPr>
      <w:r>
        <w:t xml:space="preserve">            if (hz &lt;= 0f) hz = defaultPublishHz;</w:t>
      </w:r>
    </w:p>
    <w:p>
      <w:pPr>
        <w:pStyle w:val="CodeListing"/>
      </w:pPr>
      <w:r>
        <w:t xml:space="preserve">            if (hz &gt; 200f) hz = 200f; // Cap at 200 Hz to prevent flooding</w:t>
      </w:r>
    </w:p>
    <w:p>
      <w:pPr>
        <w:pStyle w:val="CodeListing"/>
      </w:pPr>
      <w:r/>
    </w:p>
    <w:p>
      <w:pPr>
        <w:pStyle w:val="CodeListing"/>
      </w:pPr>
      <w:r>
        <w:t xml:space="preserve">            _publishHz = hz;</w:t>
      </w:r>
    </w:p>
    <w:p>
      <w:pPr>
        <w:pStyle w:val="CodeListing"/>
      </w:pPr>
      <w:r/>
    </w:p>
    <w:p>
      <w:pPr>
        <w:pStyle w:val="CodeListing"/>
      </w:pPr>
      <w:r>
        <w:t xml:space="preserve">            // Parse optional topic list — default to both</w:t>
      </w:r>
    </w:p>
    <w:p>
      <w:pPr>
        <w:pStyle w:val="CodeListing"/>
      </w:pPr>
      <w:r>
        <w:t xml:space="preserve">            _subscribedTopics.Clear();</w:t>
      </w:r>
    </w:p>
    <w:p>
      <w:pPr>
        <w:pStyle w:val="CodeListing"/>
      </w:pPr>
      <w:r>
        <w:t xml:space="preserve">            string topicsStr = req.GetString("topics");</w:t>
      </w:r>
    </w:p>
    <w:p>
      <w:pPr>
        <w:pStyle w:val="CodeListing"/>
      </w:pPr>
      <w:r>
        <w:t xml:space="preserve">            if (topicsStr != null)</w:t>
      </w:r>
    </w:p>
    <w:p>
      <w:pPr>
        <w:pStyle w:val="CodeListing"/>
      </w:pPr>
      <w:r>
        <w:t xml:space="preserve">            {</w:t>
      </w:r>
    </w:p>
    <w:p>
      <w:pPr>
        <w:pStyle w:val="CodeListing"/>
      </w:pPr>
      <w:r>
        <w:t xml:space="preserve">                // Accept comma-separated or single topic</w:t>
      </w:r>
    </w:p>
    <w:p>
      <w:pPr>
        <w:pStyle w:val="CodeListing"/>
      </w:pPr>
      <w:r>
        <w:t xml:space="preserve">                foreach (var t in topicsStr.Split(','))</w:t>
      </w:r>
    </w:p>
    <w:p>
      <w:pPr>
        <w:pStyle w:val="CodeListing"/>
      </w:pPr>
      <w:r>
        <w:t xml:space="preserve">                {</w:t>
      </w:r>
    </w:p>
    <w:p>
      <w:pPr>
        <w:pStyle w:val="CodeListing"/>
      </w:pPr>
      <w:r>
        <w:t xml:space="preserve">                    string trimmed = t.Trim().ToLowerInvariant();</w:t>
      </w:r>
    </w:p>
    <w:p>
      <w:pPr>
        <w:pStyle w:val="CodeListing"/>
      </w:pPr>
      <w:r>
        <w:t xml:space="preserve">                    if (trimmed == "sensors" || trimmed == "telemetry")</w:t>
      </w:r>
    </w:p>
    <w:p>
      <w:pPr>
        <w:pStyle w:val="CodeListing"/>
      </w:pPr>
      <w:r>
        <w:t xml:space="preserve">                    {</w:t>
      </w:r>
    </w:p>
    <w:p>
      <w:pPr>
        <w:pStyle w:val="CodeListing"/>
      </w:pPr>
      <w:r>
        <w:t xml:space="preserve">                        _subscribedTopics.Add(trimmed);</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If no valid topics parsed, default to both</w:t>
      </w:r>
    </w:p>
    <w:p>
      <w:pPr>
        <w:pStyle w:val="CodeListing"/>
      </w:pPr>
      <w:r>
        <w:t xml:space="preserve">            if (_subscribedTopics.Count == 0)</w:t>
      </w:r>
    </w:p>
    <w:p>
      <w:pPr>
        <w:pStyle w:val="CodeListing"/>
      </w:pPr>
      <w:r>
        <w:t xml:space="preserve">            {</w:t>
      </w:r>
    </w:p>
    <w:p>
      <w:pPr>
        <w:pStyle w:val="CodeListing"/>
      </w:pPr>
      <w:r>
        <w:t xml:space="preserve">                _subscribedTopics.Add("sensors");</w:t>
      </w:r>
    </w:p>
    <w:p>
      <w:pPr>
        <w:pStyle w:val="CodeListing"/>
      </w:pPr>
      <w:r>
        <w:t xml:space="preserve">                _subscribedTopics.Add("telemetry");</w:t>
      </w:r>
    </w:p>
    <w:p>
      <w:pPr>
        <w:pStyle w:val="CodeListing"/>
      </w:pPr>
      <w:r>
        <w:t xml:space="preserve">            }</w:t>
      </w:r>
    </w:p>
    <w:p>
      <w:pPr>
        <w:pStyle w:val="CodeListing"/>
      </w:pPr>
      <w:r/>
    </w:p>
    <w:p>
      <w:pPr>
        <w:pStyle w:val="CodeListing"/>
      </w:pPr>
      <w:r>
        <w:t xml:space="preserve">            _streamingActive = true;</w:t>
      </w:r>
    </w:p>
    <w:p>
      <w:pPr>
        <w:pStyle w:val="CodeListing"/>
      </w:pPr>
      <w:r>
        <w:t xml:space="preserve">            _publishTimer = 0f;</w:t>
      </w:r>
    </w:p>
    <w:p>
      <w:pPr>
        <w:pStyle w:val="CodeListing"/>
      </w:pPr>
      <w:r/>
    </w:p>
    <w:p>
      <w:pPr>
        <w:pStyle w:val="CodeListing"/>
      </w:pPr>
      <w:r>
        <w:t xml:space="preserve">            Debug.Log($"[RpcAdapter] Streaming started: {_publishHz} Hz, " +</w:t>
      </w:r>
    </w:p>
    <w:p>
      <w:pPr>
        <w:pStyle w:val="CodeListing"/>
      </w:pPr>
      <w:r>
        <w:t xml:space="preserve">                      $"topics=[{string.Join(", ", _subscribedTopics)}]");</w:t>
      </w:r>
    </w:p>
    <w:p>
      <w:pPr>
        <w:pStyle w:val="CodeListing"/>
      </w:pPr>
      <w:r/>
    </w:p>
    <w:p>
      <w:pPr>
        <w:pStyle w:val="CodeListing"/>
      </w:pPr>
      <w:r>
        <w:t xml:space="preserve">            return RpcResponse.Ok(req.RequestId, new Dictionary&lt;string, object&gt;</w:t>
      </w:r>
    </w:p>
    <w:p>
      <w:pPr>
        <w:pStyle w:val="CodeListing"/>
      </w:pPr>
      <w:r>
        <w:t xml:space="preserve">            {</w:t>
      </w:r>
    </w:p>
    <w:p>
      <w:pPr>
        <w:pStyle w:val="CodeListing"/>
      </w:pPr>
      <w:r>
        <w:t xml:space="preserve">                ["telemetry_port"] = telemetryPort,</w:t>
      </w:r>
    </w:p>
    <w:p>
      <w:pPr>
        <w:pStyle w:val="CodeListing"/>
      </w:pPr>
      <w:r>
        <w:t xml:space="preserve">                ["hz"] = _publishHz,</w:t>
      </w:r>
    </w:p>
    <w:p>
      <w:pPr>
        <w:pStyle w:val="CodeListing"/>
      </w:pPr>
      <w:r>
        <w:t xml:space="preserve">                ["topics"] = new List&lt;object&gt;(_subscribedTopics),</w:t>
      </w:r>
    </w:p>
    <w:p>
      <w:pPr>
        <w:pStyle w:val="CodeListing"/>
      </w:pPr>
      <w:r>
        <w:t xml:space="preserve">            });</w:t>
      </w:r>
    </w:p>
    <w:p>
      <w:pPr>
        <w:pStyle w:val="CodeListing"/>
      </w:pPr>
      <w:r>
        <w:t xml:space="preserve">        }</w:t>
      </w:r>
    </w:p>
    <w:p>
      <w:pPr>
        <w:pStyle w:val="CodeListing"/>
      </w:pPr>
      <w:r/>
    </w:p>
    <w:p>
      <w:pPr>
        <w:pStyle w:val="CodeListing"/>
      </w:pPr>
      <w:r>
        <w:t xml:space="preserve">        // --- unsubscribe ---</w:t>
      </w:r>
    </w:p>
    <w:p>
      <w:pPr>
        <w:pStyle w:val="CodeListing"/>
      </w:pPr>
      <w:r/>
    </w:p>
    <w:p>
      <w:pPr>
        <w:pStyle w:val="CodeListing"/>
      </w:pPr>
      <w:r>
        <w:t xml:space="preserve">        private RpcResponse HandleUnsubscribe(RpcRequest req)</w:t>
      </w:r>
    </w:p>
    <w:p>
      <w:pPr>
        <w:pStyle w:val="CodeListing"/>
      </w:pPr>
      <w:r>
        <w:t xml:space="preserve">        {</w:t>
      </w:r>
    </w:p>
    <w:p>
      <w:pPr>
        <w:pStyle w:val="CodeListing"/>
      </w:pPr>
      <w:r>
        <w:t xml:space="preserve">            if (!RequireConnected(req, out var err)) return err;</w:t>
      </w:r>
    </w:p>
    <w:p>
      <w:pPr>
        <w:pStyle w:val="CodeListing"/>
      </w:pPr>
      <w:r/>
    </w:p>
    <w:p>
      <w:pPr>
        <w:pStyle w:val="CodeListing"/>
      </w:pPr>
      <w:r>
        <w:t xml:space="preserve">            StopStreaming();</w:t>
      </w:r>
    </w:p>
    <w:p>
      <w:pPr>
        <w:pStyle w:val="CodeListing"/>
      </w:pPr>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w:t>
      </w:r>
    </w:p>
    <w:p>
      <w:pPr>
        <w:pStyle w:val="CodeListing"/>
      </w:pPr>
      <w:r>
        <w:t xml:space="preserve">        // Telemetry Publishing (Phase 9c)</w:t>
      </w:r>
    </w:p>
    <w:p>
      <w:pPr>
        <w:pStyle w:val="CodeListing"/>
      </w:pPr>
      <w:r>
        <w:t xml:space="preserve">        // ============================================================================</w:t>
      </w:r>
    </w:p>
    <w:p>
      <w:pPr>
        <w:pStyle w:val="CodeListing"/>
      </w:pPr>
      <w:r/>
    </w:p>
    <w:p>
      <w:pPr>
        <w:pStyle w:val="CodeListing"/>
      </w:pPr>
      <w:r>
        <w:t xml:space="preserve">        private void PublishTick()</w:t>
      </w:r>
    </w:p>
    <w:p>
      <w:pPr>
        <w:pStyle w:val="CodeListing"/>
      </w:pPr>
      <w:r>
        <w:t xml:space="preserve">        {</w:t>
      </w:r>
    </w:p>
    <w:p>
      <w:pPr>
        <w:pStyle w:val="CodeListing"/>
      </w:pPr>
      <w:r>
        <w:t xml:space="preserve">            if (!_streamingActive || !_clientConnected) return;</w:t>
      </w:r>
    </w:p>
    <w:p>
      <w:pPr>
        <w:pStyle w:val="CodeListing"/>
      </w:pPr>
      <w:r>
        <w:t xml:space="preserve">            if (_publishHz &lt;= 0f) return;</w:t>
      </w:r>
    </w:p>
    <w:p>
      <w:pPr>
        <w:pStyle w:val="CodeListing"/>
      </w:pPr>
      <w:r/>
    </w:p>
    <w:p>
      <w:pPr>
        <w:pStyle w:val="CodeListing"/>
      </w:pPr>
      <w:r>
        <w:t xml:space="preserve">            _publishTimer += Time.deltaTime;</w:t>
      </w:r>
    </w:p>
    <w:p>
      <w:pPr>
        <w:pStyle w:val="CodeListing"/>
      </w:pPr>
      <w:r>
        <w:t xml:space="preserve">            float interval = 1f / _publishHz;</w:t>
      </w:r>
    </w:p>
    <w:p>
      <w:pPr>
        <w:pStyle w:val="CodeListing"/>
      </w:pPr>
      <w:r/>
    </w:p>
    <w:p>
      <w:pPr>
        <w:pStyle w:val="CodeListing"/>
      </w:pPr>
      <w:r>
        <w:t xml:space="preserve">            if (_publishTimer &lt; interval) return;</w:t>
      </w:r>
    </w:p>
    <w:p>
      <w:pPr>
        <w:pStyle w:val="CodeListing"/>
      </w:pPr>
      <w:r>
        <w:t xml:space="preserve">            _publishTimer -= interval;</w:t>
      </w:r>
    </w:p>
    <w:p>
      <w:pPr>
        <w:pStyle w:val="CodeListing"/>
      </w:pPr>
      <w:r/>
    </w:p>
    <w:p>
      <w:pPr>
        <w:pStyle w:val="CodeListing"/>
      </w:pPr>
      <w:r>
        <w:t xml:space="preserve">            // Clamp to prevent spiral if frame rate drops below publish rate</w:t>
      </w:r>
    </w:p>
    <w:p>
      <w:pPr>
        <w:pStyle w:val="CodeListing"/>
      </w:pPr>
      <w:r>
        <w:t xml:space="preserve">            if (_publishTimer &gt; interval) _publishTimer = 0f;</w:t>
      </w:r>
    </w:p>
    <w:p>
      <w:pPr>
        <w:pStyle w:val="CodeListing"/>
      </w:pPr>
      <w:r/>
    </w:p>
    <w:p>
      <w:pPr>
        <w:pStyle w:val="CodeListing"/>
      </w:pPr>
      <w:r>
        <w:t xml:space="preserve">            PublishTelemetry();</w:t>
      </w:r>
    </w:p>
    <w:p>
      <w:pPr>
        <w:pStyle w:val="CodeListing"/>
      </w:pPr>
      <w:r>
        <w:t xml:space="preserve">        }</w:t>
      </w:r>
    </w:p>
    <w:p>
      <w:pPr>
        <w:pStyle w:val="CodeListing"/>
      </w:pPr>
      <w:r/>
    </w:p>
    <w:p>
      <w:pPr>
        <w:pStyle w:val="CodeListing"/>
      </w:pPr>
      <w:r>
        <w:t xml:space="preserve">        private void PublishTelemetry()</w:t>
      </w:r>
    </w:p>
    <w:p>
      <w:pPr>
        <w:pStyle w:val="CodeListing"/>
      </w:pPr>
      <w:r>
        <w:t xml:space="preserve">        {</w:t>
      </w:r>
    </w:p>
    <w:p>
      <w:pPr>
        <w:pStyle w:val="CodeListing"/>
      </w:pPr>
      <w:r>
        <w:t xml:space="preserve">            var drone = QuadSimApi.Selected();</w:t>
      </w:r>
    </w:p>
    <w:p>
      <w:pPr>
        <w:pStyle w:val="CodeListing"/>
      </w:pPr>
      <w:r>
        <w:t xml:space="preserve">            if (drone == null) return;</w:t>
      </w:r>
    </w:p>
    <w:p>
      <w:pPr>
        <w:pStyle w:val="CodeListing"/>
      </w:pPr>
      <w:r/>
    </w:p>
    <w:p>
      <w:pPr>
        <w:pStyle w:val="CodeListing"/>
      </w:pPr>
      <w:r>
        <w:t xml:space="preserve">            if (_subscribedTopics.Contains("sensors"))</w:t>
      </w:r>
    </w:p>
    <w:p>
      <w:pPr>
        <w:pStyle w:val="CodeListing"/>
      </w:pPr>
      <w:r>
        <w:t xml:space="preserve">            {</w:t>
      </w:r>
    </w:p>
    <w:p>
      <w:pPr>
        <w:pStyle w:val="CodeListing"/>
      </w:pPr>
      <w:r>
        <w:t xml:space="preserve">                var s = drone.GetSensorData();</w:t>
      </w:r>
    </w:p>
    <w:p>
      <w:pPr>
        <w:pStyle w:val="CodeListing"/>
      </w:pPr>
      <w:r>
        <w:t xml:space="preserve">                byte[] frame = RpcSerializer.SerializePublish("sensors", SensorDataToDict(s));</w:t>
      </w:r>
    </w:p>
    <w:p>
      <w:pPr>
        <w:pStyle w:val="CodeListing"/>
      </w:pPr>
      <w:r>
        <w:t xml:space="preserve">                _server.EnqueuePublish(frame);</w:t>
      </w:r>
    </w:p>
    <w:p>
      <w:pPr>
        <w:pStyle w:val="CodeListing"/>
      </w:pPr>
      <w:r>
        <w:t xml:space="preserve">            }</w:t>
      </w:r>
    </w:p>
    <w:p>
      <w:pPr>
        <w:pStyle w:val="CodeListing"/>
      </w:pPr>
      <w:r/>
    </w:p>
    <w:p>
      <w:pPr>
        <w:pStyle w:val="CodeListing"/>
      </w:pPr>
      <w:r>
        <w:t xml:space="preserve">            if (_subscribedTopics.Contains("telemetry"))</w:t>
      </w:r>
    </w:p>
    <w:p>
      <w:pPr>
        <w:pStyle w:val="CodeListing"/>
      </w:pPr>
      <w:r>
        <w:t xml:space="preserve">            {</w:t>
      </w:r>
    </w:p>
    <w:p>
      <w:pPr>
        <w:pStyle w:val="CodeListing"/>
      </w:pPr>
      <w:r>
        <w:t xml:space="preserve">                var t = drone.GetTelemetry();</w:t>
      </w:r>
    </w:p>
    <w:p>
      <w:pPr>
        <w:pStyle w:val="CodeListing"/>
      </w:pPr>
      <w:r>
        <w:t xml:space="preserve">                var telemData = TelemetryToDict(t, _telemetrySequence++);</w:t>
      </w:r>
    </w:p>
    <w:p>
      <w:pPr>
        <w:pStyle w:val="CodeListing"/>
      </w:pPr>
      <w:r/>
    </w:p>
    <w:p>
      <w:pPr>
        <w:pStyle w:val="CodeListing"/>
      </w:pPr>
      <w:r>
        <w:t xml:space="preserve">                byte[] frame = RpcSerializer.SerializePublish("telemetry", telemData);</w:t>
      </w:r>
    </w:p>
    <w:p>
      <w:pPr>
        <w:pStyle w:val="CodeListing"/>
      </w:pPr>
      <w:r>
        <w:t xml:space="preserve">                _server.EnqueuePublish(frame);</w:t>
      </w:r>
    </w:p>
    <w:p>
      <w:pPr>
        <w:pStyle w:val="CodeListing"/>
      </w:pPr>
      <w:r>
        <w:t xml:space="preserve">            }</w:t>
      </w:r>
    </w:p>
    <w:p>
      <w:pPr>
        <w:pStyle w:val="CodeListing"/>
      </w:pPr>
      <w:r>
        <w:t xml:space="preserve">        }</w:t>
      </w:r>
    </w:p>
    <w:p>
      <w:pPr>
        <w:pStyle w:val="CodeListing"/>
      </w:pPr>
      <w:r/>
    </w:p>
    <w:p>
      <w:pPr>
        <w:pStyle w:val="CodeListing"/>
      </w:pPr>
      <w:r>
        <w:t xml:space="preserve">        private void StopStreaming()</w:t>
      </w:r>
    </w:p>
    <w:p>
      <w:pPr>
        <w:pStyle w:val="CodeListing"/>
      </w:pPr>
      <w:r>
        <w:t xml:space="preserve">        {</w:t>
      </w:r>
    </w:p>
    <w:p>
      <w:pPr>
        <w:pStyle w:val="CodeListing"/>
      </w:pPr>
      <w:r>
        <w:t xml:space="preserve">            if (_streamingActive)</w:t>
      </w:r>
    </w:p>
    <w:p>
      <w:pPr>
        <w:pStyle w:val="CodeListing"/>
      </w:pPr>
      <w:r>
        <w:t xml:space="preserve">            {</w:t>
      </w:r>
    </w:p>
    <w:p>
      <w:pPr>
        <w:pStyle w:val="CodeListing"/>
      </w:pPr>
      <w:r>
        <w:t xml:space="preserve">                Debug.Log("[RpcAdapter] Streaming stopped.");</w:t>
      </w:r>
    </w:p>
    <w:p>
      <w:pPr>
        <w:pStyle w:val="CodeListing"/>
      </w:pPr>
      <w:r>
        <w:t xml:space="preserve">            }</w:t>
      </w:r>
    </w:p>
    <w:p>
      <w:pPr>
        <w:pStyle w:val="CodeListing"/>
      </w:pPr>
      <w:r/>
    </w:p>
    <w:p>
      <w:pPr>
        <w:pStyle w:val="CodeListing"/>
      </w:pPr>
      <w:r>
        <w:t xml:space="preserve">            _streamingActive = false;</w:t>
      </w:r>
    </w:p>
    <w:p>
      <w:pPr>
        <w:pStyle w:val="CodeListing"/>
      </w:pPr>
      <w:r>
        <w:t xml:space="preserve">            _publishTimer = 0f;</w:t>
      </w:r>
    </w:p>
    <w:p>
      <w:pPr>
        <w:pStyle w:val="CodeListing"/>
      </w:pPr>
      <w:r>
        <w:t xml:space="preserve">        }</w:t>
      </w:r>
    </w:p>
    <w:p>
      <w:pPr>
        <w:pStyle w:val="CodeListing"/>
      </w:pPr>
      <w:r/>
    </w:p>
    <w:p>
      <w:pPr>
        <w:pStyle w:val="CodeListing"/>
      </w:pPr>
      <w:r>
        <w:t xml:space="preserve">        // ============================================================================</w:t>
      </w:r>
    </w:p>
    <w:p>
      <w:pPr>
        <w:pStyle w:val="CodeListing"/>
      </w:pPr>
      <w:r>
        <w:t xml:space="preserve">        // Disconnect Handling</w:t>
      </w:r>
    </w:p>
    <w:p>
      <w:pPr>
        <w:pStyle w:val="CodeListing"/>
      </w:pPr>
      <w:r>
        <w:t xml:space="preserve">        // ============================================================================</w:t>
      </w:r>
    </w:p>
    <w:p>
      <w:pPr>
        <w:pStyle w:val="CodeListing"/>
      </w:pPr>
      <w:r/>
    </w:p>
    <w:p>
      <w:pPr>
        <w:pStyle w:val="CodeListing"/>
      </w:pPr>
      <w:r>
        <w:t xml:space="preserve">        private void HandleClientDisconnect(string reason)</w:t>
      </w:r>
    </w:p>
    <w:p>
      <w:pPr>
        <w:pStyle w:val="CodeListing"/>
      </w:pPr>
      <w:r>
        <w:t xml:space="preserve">        {</w:t>
      </w:r>
    </w:p>
    <w:p>
      <w:pPr>
        <w:pStyle w:val="CodeListing"/>
      </w:pPr>
      <w:r>
        <w:t xml:space="preserve">            string name = _clientName ?? "unknown";</w:t>
      </w:r>
    </w:p>
    <w:p>
      <w:pPr>
        <w:pStyle w:val="CodeListing"/>
      </w:pPr>
      <w:r/>
    </w:p>
    <w:p>
      <w:pPr>
        <w:pStyle w:val="CodeListing"/>
      </w:pPr>
      <w:r>
        <w:t xml:space="preserve">            // Stop streaming on disconnect</w:t>
      </w:r>
    </w:p>
    <w:p>
      <w:pPr>
        <w:pStyle w:val="CodeListing"/>
      </w:pPr>
      <w:r>
        <w:t xml:space="preserve">            StopStreaming();</w:t>
      </w:r>
    </w:p>
    <w:p>
      <w:pPr>
        <w:pStyle w:val="CodeListing"/>
      </w:pPr>
      <w:r/>
    </w:p>
    <w:p>
      <w:pPr>
        <w:pStyle w:val="CodeListing"/>
      </w:pPr>
      <w:r>
        <w:t xml:space="preserve">            _clientConnected = false;</w:t>
      </w:r>
    </w:p>
    <w:p>
      <w:pPr>
        <w:pStyle w:val="CodeListing"/>
      </w:pPr>
      <w:r>
        <w:t xml:space="preserve">            _clientName = null;</w:t>
      </w:r>
    </w:p>
    <w:p>
      <w:pPr>
        <w:pStyle w:val="CodeListing"/>
      </w:pPr>
      <w:r>
        <w:t xml:space="preserve">            _lastHeartbeatTime = 0f;</w:t>
      </w:r>
    </w:p>
    <w:p>
      <w:pPr>
        <w:pStyle w:val="CodeListing"/>
      </w:pPr>
      <w:r/>
    </w:p>
    <w:p>
      <w:pPr>
        <w:pStyle w:val="CodeListing"/>
      </w:pPr>
      <w:r>
        <w:t xml:space="preserve">            // Notify authority manager</w:t>
      </w:r>
    </w:p>
    <w:p>
      <w:pPr>
        <w:pStyle w:val="CodeListing"/>
      </w:pPr>
      <w:r>
        <w:t xml:space="preserve">            if (_sim != null)</w:t>
      </w:r>
    </w:p>
    <w:p>
      <w:pPr>
        <w:pStyle w:val="CodeListing"/>
      </w:pPr>
      <w:r>
        <w:t xml:space="preserve">            {</w:t>
      </w:r>
    </w:p>
    <w:p>
      <w:pPr>
        <w:pStyle w:val="CodeListing"/>
      </w:pPr>
      <w:r>
        <w:t xml:space="preserve">                _sim.NotifyExternalDisconnected();</w:t>
      </w:r>
    </w:p>
    <w:p>
      <w:pPr>
        <w:pStyle w:val="CodeListing"/>
      </w:pPr>
      <w:r>
        <w:t xml:space="preserve">            }</w:t>
      </w:r>
    </w:p>
    <w:p>
      <w:pPr>
        <w:pStyle w:val="CodeListing"/>
      </w:pPr>
      <w:r/>
    </w:p>
    <w:p>
      <w:pPr>
        <w:pStyle w:val="CodeListing"/>
      </w:pPr>
      <w:r>
        <w:t xml:space="preserve">            Debug.Log($"[RpcAdapter] Client '{name}' disconnected. Reason: {reason}");</w:t>
      </w:r>
    </w:p>
    <w:p>
      <w:pPr>
        <w:pStyle w:val="CodeListing"/>
      </w:pPr>
      <w:r>
        <w:t xml:space="preserve">        }</w:t>
      </w:r>
    </w:p>
    <w:p>
      <w:pPr>
        <w:pStyle w:val="CodeListing"/>
      </w:pPr>
      <w:r/>
    </w:p>
    <w:p>
      <w:pPr>
        <w:pStyle w:val="CodeListing"/>
      </w:pPr>
      <w:r>
        <w:t xml:space="preserve">        // ============================================================================</w:t>
      </w:r>
    </w:p>
    <w:p>
      <w:pPr>
        <w:pStyle w:val="CodeListing"/>
      </w:pPr>
      <w:r>
        <w:t xml:space="preserve">        // Event Handlers</w:t>
      </w:r>
    </w:p>
    <w:p>
      <w:pPr>
        <w:pStyle w:val="CodeListing"/>
      </w:pPr>
      <w:r>
        <w:t xml:space="preserve">        // ============================================================================</w:t>
      </w:r>
    </w:p>
    <w:p>
      <w:pPr>
        <w:pStyle w:val="CodeListing"/>
      </w:pPr>
      <w:r/>
    </w:p>
    <w:p>
      <w:pPr>
        <w:pStyle w:val="CodeListing"/>
      </w:pPr>
      <w:r>
        <w:t xml:space="preserve">        private void HandleAuthorityChanged(InputSource oldAuth, InputSource newAuth)</w:t>
      </w:r>
    </w:p>
    <w:p>
      <w:pPr>
        <w:pStyle w:val="CodeListing"/>
      </w:pPr>
      <w:r>
        <w:t xml:space="preserve">        {</w:t>
      </w:r>
    </w:p>
    <w:p>
      <w:pPr>
        <w:pStyle w:val="CodeListing"/>
      </w:pPr>
      <w:r>
        <w:t xml:space="preserve">            // If authority moved away from External while a client is connected,</w:t>
      </w:r>
    </w:p>
    <w:p>
      <w:pPr>
        <w:pStyle w:val="CodeListing"/>
      </w:pPr>
      <w:r>
        <w:t xml:space="preserve">            // the client's commands will be rejected by the proxy. We don't</w:t>
      </w:r>
    </w:p>
    <w:p>
      <w:pPr>
        <w:pStyle w:val="CodeListing"/>
      </w:pPr>
      <w:r>
        <w:t xml:space="preserve">            // disconnect them — they can still read telemetry and get_status.</w:t>
      </w:r>
    </w:p>
    <w:p>
      <w:pPr>
        <w:pStyle w:val="CodeListing"/>
      </w:pPr>
      <w:r>
        <w:t xml:space="preserve">            if (_clientConnected &amp;&amp; oldAuth == InputSource.External &amp;&amp; newAuth != InputSource.External)</w:t>
      </w:r>
    </w:p>
    <w:p>
      <w:pPr>
        <w:pStyle w:val="CodeListing"/>
      </w:pPr>
      <w:r>
        <w:t xml:space="preserve">            {</w:t>
      </w:r>
    </w:p>
    <w:p>
      <w:pPr>
        <w:pStyle w:val="CodeListing"/>
      </w:pPr>
      <w:r>
        <w:t xml:space="preserve">                Debug.Log($"[RpcAdapter] Authority changed from External to {newAuth}. " +</w:t>
      </w:r>
    </w:p>
    <w:p>
      <w:pPr>
        <w:pStyle w:val="CodeListing"/>
      </w:pPr>
      <w:r>
        <w:t xml:space="preserve">                          "Client remains connected but commands will be rejected.");</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Shared Helpers (Phase 9b)</w:t>
      </w:r>
    </w:p>
    <w:p>
      <w:pPr>
        <w:pStyle w:val="CodeListing"/>
      </w:pPr>
      <w:r>
        <w:t xml:space="preserve">        // ============================================================================</w:t>
      </w:r>
    </w:p>
    <w:p>
      <w:pPr>
        <w:pStyle w:val="CodeListing"/>
      </w:pPr>
      <w:r/>
    </w:p>
    <w:p>
      <w:pPr>
        <w:pStyle w:val="CodeListing"/>
      </w:pPr>
      <w:r>
        <w:t xml:space="preserve">        /// &lt;summary&gt;</w:t>
      </w:r>
    </w:p>
    <w:p>
      <w:pPr>
        <w:pStyle w:val="CodeListing"/>
      </w:pPr>
      <w:r>
        <w:t xml:space="preserve">        /// Guard: require the client to be connected. Returns false and sets the</w:t>
      </w:r>
    </w:p>
    <w:p>
      <w:pPr>
        <w:pStyle w:val="CodeListing"/>
      </w:pPr>
      <w:r>
        <w:t xml:space="preserve">        /// error response if not connected.</w:t>
      </w:r>
    </w:p>
    <w:p>
      <w:pPr>
        <w:pStyle w:val="CodeListing"/>
      </w:pPr>
      <w:r>
        <w:t xml:space="preserve">        /// &lt;/summary&gt;</w:t>
      </w:r>
    </w:p>
    <w:p>
      <w:pPr>
        <w:pStyle w:val="CodeListing"/>
      </w:pPr>
      <w:r>
        <w:t xml:space="preserve">        private bool RequireConnected(RpcRequest req, out RpcResponse errorResponse)</w:t>
      </w:r>
    </w:p>
    <w:p>
      <w:pPr>
        <w:pStyle w:val="CodeListing"/>
      </w:pPr>
      <w:r>
        <w:t xml:space="preserve">        {</w:t>
      </w:r>
    </w:p>
    <w:p>
      <w:pPr>
        <w:pStyle w:val="CodeListing"/>
      </w:pPr>
      <w:r>
        <w:t xml:space="preserve">            if (_clientConnected)</w:t>
      </w:r>
    </w:p>
    <w:p>
      <w:pPr>
        <w:pStyle w:val="CodeListing"/>
      </w:pPr>
      <w:r>
        <w:t xml:space="preserve">            {</w:t>
      </w:r>
    </w:p>
    <w:p>
      <w:pPr>
        <w:pStyle w:val="CodeListing"/>
      </w:pPr>
      <w:r>
        <w:t xml:space="preserve">                errorResponse = default;</w:t>
      </w:r>
    </w:p>
    <w:p>
      <w:pPr>
        <w:pStyle w:val="CodeListing"/>
      </w:pPr>
      <w:r>
        <w:t xml:space="preserve">                return true;</w:t>
      </w:r>
    </w:p>
    <w:p>
      <w:pPr>
        <w:pStyle w:val="CodeListing"/>
      </w:pPr>
      <w:r>
        <w:t xml:space="preserve">            }</w:t>
      </w:r>
    </w:p>
    <w:p>
      <w:pPr>
        <w:pStyle w:val="CodeListing"/>
      </w:pPr>
      <w:r/>
    </w:p>
    <w:p>
      <w:pPr>
        <w:pStyle w:val="CodeListing"/>
      </w:pPr>
      <w:r>
        <w:t xml:space="preserve">            errorResponse = RpcResponse.Error("not_connected", req.RequestId);</w:t>
      </w:r>
    </w:p>
    <w:p>
      <w:pPr>
        <w:pStyle w:val="CodeListing"/>
      </w:pPr>
      <w:r>
        <w:t xml:space="preserve">            return false;</w:t>
      </w:r>
    </w:p>
    <w:p>
      <w:pPr>
        <w:pStyle w:val="CodeListing"/>
      </w:pPr>
      <w:r>
        <w:t xml:space="preserve">        }</w:t>
      </w:r>
    </w:p>
    <w:p>
      <w:pPr>
        <w:pStyle w:val="CodeListing"/>
      </w:pPr>
      <w:r/>
    </w:p>
    <w:p>
      <w:pPr>
        <w:pStyle w:val="CodeListing"/>
      </w:pPr>
      <w:r>
        <w:t xml:space="preserve">        private bool ValidateTargetStep(RpcRequest req, out RpcResponse errorResponse)</w:t>
      </w:r>
    </w:p>
    <w:p>
      <w:pPr>
        <w:pStyle w:val="CodeListing"/>
      </w:pPr>
      <w:r>
        <w:t xml:space="preserve">        {</w:t>
      </w:r>
    </w:p>
    <w:p>
      <w:pPr>
        <w:pStyle w:val="CodeListing"/>
      </w:pPr>
      <w:r>
        <w:t xml:space="preserve">            bool strict = req.GetBool("strict_lockstep", false);</w:t>
      </w:r>
    </w:p>
    <w:p>
      <w:pPr>
        <w:pStyle w:val="CodeListing"/>
      </w:pPr>
      <w:r>
        <w:t xml:space="preserve">            if (strict &amp;&amp; !_sim.IsPaused)</w:t>
      </w:r>
    </w:p>
    <w:p>
      <w:pPr>
        <w:pStyle w:val="CodeListing"/>
      </w:pPr>
      <w:r>
        <w:t xml:space="preserve">            {</w:t>
      </w:r>
    </w:p>
    <w:p>
      <w:pPr>
        <w:pStyle w:val="CodeListing"/>
      </w:pPr>
      <w:r>
        <w:t xml:space="preserve">                errorResponse = RpcResponse.Error(</w:t>
      </w:r>
    </w:p>
    <w:p>
      <w:pPr>
        <w:pStyle w:val="CodeListing"/>
      </w:pPr>
      <w:r>
        <w:t xml:space="preserve">                    "strict_lockstep_requires_pause", req.RequestId);</w:t>
      </w:r>
    </w:p>
    <w:p>
      <w:pPr>
        <w:pStyle w:val="CodeListing"/>
      </w:pPr>
      <w:r>
        <w:t xml:space="preserve">                return false;</w:t>
      </w:r>
    </w:p>
    <w:p>
      <w:pPr>
        <w:pStyle w:val="CodeListing"/>
      </w:pPr>
      <w:r>
        <w:t xml:space="preserve">            }</w:t>
      </w:r>
    </w:p>
    <w:p>
      <w:pPr>
        <w:pStyle w:val="CodeListing"/>
      </w:pPr>
      <w:r>
        <w:t xml:space="preserve">            bool hasTarget = req.TryGetLong("target_step", out long targetStep);</w:t>
      </w:r>
    </w:p>
    <w:p>
      <w:pPr>
        <w:pStyle w:val="CodeListing"/>
      </w:pPr>
      <w:r>
        <w:t xml:space="preserve">            StepTargetStatus status = StepContract.Validate(</w:t>
      </w:r>
    </w:p>
    <w:p>
      <w:pPr>
        <w:pStyle w:val="CodeListing"/>
      </w:pPr>
      <w:r>
        <w:t xml:space="preserve">                (long)ClockFactory.Clock.StepCount,</w:t>
      </w:r>
    </w:p>
    <w:p>
      <w:pPr>
        <w:pStyle w:val="CodeListing"/>
      </w:pPr>
      <w:r>
        <w:t xml:space="preserve">                req.GetInt("count", 1), strict, hasTarget, targetStep,</w:t>
      </w:r>
    </w:p>
    <w:p>
      <w:pPr>
        <w:pStyle w:val="CodeListing"/>
      </w:pPr>
      <w:r>
        <w:t xml:space="preserve">                out long expected);</w:t>
      </w:r>
    </w:p>
    <w:p>
      <w:pPr>
        <w:pStyle w:val="CodeListing"/>
      </w:pPr>
      <w:r>
        <w:t xml:space="preserve">            if (status == StepTargetStatus.Accepted)</w:t>
      </w:r>
    </w:p>
    <w:p>
      <w:pPr>
        <w:pStyle w:val="CodeListing"/>
      </w:pPr>
      <w:r>
        <w:t xml:space="preserve">            {</w:t>
      </w:r>
    </w:p>
    <w:p>
      <w:pPr>
        <w:pStyle w:val="CodeListing"/>
      </w:pPr>
      <w:r>
        <w:t xml:space="preserve">                errorResponse = default;</w:t>
      </w:r>
    </w:p>
    <w:p>
      <w:pPr>
        <w:pStyle w:val="CodeListing"/>
      </w:pPr>
      <w:r>
        <w:t xml:space="preserve">                return true;</w:t>
      </w:r>
    </w:p>
    <w:p>
      <w:pPr>
        <w:pStyle w:val="CodeListing"/>
      </w:pPr>
      <w:r>
        <w:t xml:space="preserve">            }</w:t>
      </w:r>
    </w:p>
    <w:p>
      <w:pPr>
        <w:pStyle w:val="CodeListing"/>
      </w:pPr>
      <w:r/>
    </w:p>
    <w:p>
      <w:pPr>
        <w:pStyle w:val="CodeListing"/>
      </w:pPr>
      <w:r>
        <w:t xml:space="preserve">            string reason = status switch</w:t>
      </w:r>
    </w:p>
    <w:p>
      <w:pPr>
        <w:pStyle w:val="CodeListing"/>
      </w:pPr>
      <w:r>
        <w:t xml:space="preserve">            {</w:t>
      </w:r>
    </w:p>
    <w:p>
      <w:pPr>
        <w:pStyle w:val="CodeListing"/>
      </w:pPr>
      <w:r>
        <w:t xml:space="preserve">                StepTargetStatus.Missing =&gt; "missing_param: target_step",</w:t>
      </w:r>
    </w:p>
    <w:p>
      <w:pPr>
        <w:pStyle w:val="CodeListing"/>
      </w:pPr>
      <w:r>
        <w:t xml:space="preserve">                StepTargetStatus.LateOrDuplicate =&gt; "late_or_duplicate_step",</w:t>
      </w:r>
    </w:p>
    <w:p>
      <w:pPr>
        <w:pStyle w:val="CodeListing"/>
      </w:pPr>
      <w:r>
        <w:t xml:space="preserve">                StepTargetStatus.CountMismatch =&gt; "target_step_count_mismatch",</w:t>
      </w:r>
    </w:p>
    <w:p>
      <w:pPr>
        <w:pStyle w:val="CodeListing"/>
      </w:pPr>
      <w:r>
        <w:t xml:space="preserve">                _ =&gt; "skipped_step",</w:t>
      </w:r>
    </w:p>
    <w:p>
      <w:pPr>
        <w:pStyle w:val="CodeListing"/>
      </w:pPr>
      <w:r>
        <w:t xml:space="preserve">            };</w:t>
      </w:r>
    </w:p>
    <w:p>
      <w:pPr>
        <w:pStyle w:val="CodeListing"/>
      </w:pPr>
      <w:r>
        <w:t xml:space="preserve">            if (status == StepTargetStatus.Missing)</w:t>
      </w:r>
    </w:p>
    <w:p>
      <w:pPr>
        <w:pStyle w:val="CodeListing"/>
      </w:pPr>
      <w:r>
        <w:t xml:space="preserve">            {</w:t>
      </w:r>
    </w:p>
    <w:p>
      <w:pPr>
        <w:pStyle w:val="CodeListing"/>
      </w:pPr>
      <w:r>
        <w:t xml:space="preserve">                errorResponse = RpcResponse.Error(reason, req.RequestId);</w:t>
      </w:r>
    </w:p>
    <w:p>
      <w:pPr>
        <w:pStyle w:val="CodeListing"/>
      </w:pPr>
      <w:r>
        <w:t xml:space="preserve">                return false;</w:t>
      </w:r>
    </w:p>
    <w:p>
      <w:pPr>
        <w:pStyle w:val="CodeListing"/>
      </w:pPr>
      <w:r>
        <w:t xml:space="preserve">            }</w:t>
      </w:r>
    </w:p>
    <w:p>
      <w:pPr>
        <w:pStyle w:val="CodeListing"/>
      </w:pPr>
      <w:r>
        <w:t xml:space="preserve">            errorResponse = RpcResponse.Error(</w:t>
      </w:r>
    </w:p>
    <w:p>
      <w:pPr>
        <w:pStyle w:val="CodeListing"/>
      </w:pPr>
      <w:r>
        <w:t xml:space="preserve">                $"{reason}: expected {expected}, got {targetStep}", req.RequestId);</w:t>
      </w:r>
    </w:p>
    <w:p>
      <w:pPr>
        <w:pStyle w:val="CodeListing"/>
      </w:pPr>
      <w:r>
        <w:t xml:space="preserve">            return false;</w:t>
      </w:r>
    </w:p>
    <w:p>
      <w:pPr>
        <w:pStyle w:val="CodeListing"/>
      </w:pPr>
      <w:r>
        <w:t xml:space="preserve">        }</w:t>
      </w:r>
    </w:p>
    <w:p>
      <w:pPr>
        <w:pStyle w:val="CodeListing"/>
      </w:pPr>
      <w:r/>
    </w:p>
    <w:p>
      <w:pPr>
        <w:pStyle w:val="CodeListing"/>
      </w:pPr>
      <w:r>
        <w:t xml:space="preserve">        /// &lt;summary&gt;</w:t>
      </w:r>
    </w:p>
    <w:p>
      <w:pPr>
        <w:pStyle w:val="CodeListing"/>
      </w:pPr>
      <w:r>
        <w:t xml:space="preserve">        /// Guard: resolve the selected drone via QuadSimApi.Selected().</w:t>
      </w:r>
    </w:p>
    <w:p>
      <w:pPr>
        <w:pStyle w:val="CodeListing"/>
      </w:pPr>
      <w:r>
        <w:t xml:space="preserve">        /// Returns false and sets the error response if no drone is available.</w:t>
      </w:r>
    </w:p>
    <w:p>
      <w:pPr>
        <w:pStyle w:val="CodeListing"/>
      </w:pPr>
      <w:r>
        <w:t xml:space="preserve">        /// Phase 9b is single-drone — multi-drone index parameter is a future addition.</w:t>
      </w:r>
    </w:p>
    <w:p>
      <w:pPr>
        <w:pStyle w:val="CodeListing"/>
      </w:pPr>
      <w:r>
        <w:t xml:space="preserve">        /// &lt;/summary&gt;</w:t>
      </w:r>
    </w:p>
    <w:p>
      <w:pPr>
        <w:pStyle w:val="CodeListing"/>
      </w:pPr>
      <w:r>
        <w:t xml:space="preserve">        private bool TryGetSelectedDrone(RpcRequest req, out QuadSimApi drone, out RpcResponse errorResponse)</w:t>
      </w:r>
    </w:p>
    <w:p>
      <w:pPr>
        <w:pStyle w:val="CodeListing"/>
      </w:pPr>
      <w:r>
        <w:t xml:space="preserve">        {</w:t>
      </w:r>
    </w:p>
    <w:p>
      <w:pPr>
        <w:pStyle w:val="CodeListing"/>
      </w:pPr>
      <w:r>
        <w:t xml:space="preserve">            drone = QuadSimApi.Selected();</w:t>
      </w:r>
    </w:p>
    <w:p>
      <w:pPr>
        <w:pStyle w:val="CodeListing"/>
      </w:pPr>
      <w:r/>
    </w:p>
    <w:p>
      <w:pPr>
        <w:pStyle w:val="CodeListing"/>
      </w:pPr>
      <w:r>
        <w:t xml:space="preserve">            if (drone != null)</w:t>
      </w:r>
    </w:p>
    <w:p>
      <w:pPr>
        <w:pStyle w:val="CodeListing"/>
      </w:pPr>
      <w:r>
        <w:t xml:space="preserve">            {</w:t>
      </w:r>
    </w:p>
    <w:p>
      <w:pPr>
        <w:pStyle w:val="CodeListing"/>
      </w:pPr>
      <w:r>
        <w:t xml:space="preserve">                errorResponse = default;</w:t>
      </w:r>
    </w:p>
    <w:p>
      <w:pPr>
        <w:pStyle w:val="CodeListing"/>
      </w:pPr>
      <w:r>
        <w:t xml:space="preserve">                return true;</w:t>
      </w:r>
    </w:p>
    <w:p>
      <w:pPr>
        <w:pStyle w:val="CodeListing"/>
      </w:pPr>
      <w:r>
        <w:t xml:space="preserve">            }</w:t>
      </w:r>
    </w:p>
    <w:p>
      <w:pPr>
        <w:pStyle w:val="CodeListing"/>
      </w:pPr>
      <w:r/>
    </w:p>
    <w:p>
      <w:pPr>
        <w:pStyle w:val="CodeListing"/>
      </w:pPr>
      <w:r>
        <w:t xml:space="preserve">            errorResponse = RpcResponse.Error("no_drone", req.RequestId);</w:t>
      </w:r>
    </w:p>
    <w:p>
      <w:pPr>
        <w:pStyle w:val="CodeListing"/>
      </w:pPr>
      <w:r>
        <w:t xml:space="preserve">            return false;</w:t>
      </w:r>
    </w:p>
    <w:p>
      <w:pPr>
        <w:pStyle w:val="CodeListing"/>
      </w:pPr>
      <w:r>
        <w:t xml:space="preserve">        }</w:t>
      </w:r>
    </w:p>
    <w:p>
      <w:pPr>
        <w:pStyle w:val="CodeListing"/>
      </w:pPr>
      <w:r/>
    </w:p>
    <w:p>
      <w:pPr>
        <w:pStyle w:val="CodeListing"/>
      </w:pPr>
      <w:r>
        <w:t xml:space="preserve">        /// &lt;summary&gt;Convert Vector3 to float[] for MessagePack serialization.&lt;/summary&gt;</w:t>
      </w:r>
    </w:p>
    <w:p>
      <w:pPr>
        <w:pStyle w:val="CodeListing"/>
      </w:pPr>
      <w:r>
        <w:t xml:space="preserve">        private static object[] Vec3ToArray(Vector3 v)</w:t>
      </w:r>
    </w:p>
    <w:p>
      <w:pPr>
        <w:pStyle w:val="CodeListing"/>
      </w:pPr>
      <w:r>
        <w:t xml:space="preserve">        {</w:t>
      </w:r>
    </w:p>
    <w:p>
      <w:pPr>
        <w:pStyle w:val="CodeListing"/>
      </w:pPr>
      <w:r>
        <w:t xml:space="preserve">            return new object[] { v.x, v.y, v.z };</w:t>
      </w:r>
    </w:p>
    <w:p>
      <w:pPr>
        <w:pStyle w:val="CodeListing"/>
      </w:pPr>
      <w:r>
        <w:t xml:space="preserve">        }</w:t>
      </w:r>
    </w:p>
    <w:p>
      <w:pPr>
        <w:pStyle w:val="CodeListing"/>
      </w:pPr>
      <w:r/>
    </w:p>
    <w:p>
      <w:pPr>
        <w:pStyle w:val="CodeListing"/>
      </w:pPr>
      <w:r>
        <w:t xml:space="preserve">        private static object[] Vec4ToArray(Vector4 v)</w:t>
      </w:r>
    </w:p>
    <w:p>
      <w:pPr>
        <w:pStyle w:val="CodeListing"/>
      </w:pPr>
      <w:r>
        <w:t xml:space="preserve">        {</w:t>
      </w:r>
    </w:p>
    <w:p>
      <w:pPr>
        <w:pStyle w:val="CodeListing"/>
      </w:pPr>
      <w:r>
        <w:t xml:space="preserve">            return new object[] { v.x, v.y, v.z, v.w };</w:t>
      </w:r>
    </w:p>
    <w:p>
      <w:pPr>
        <w:pStyle w:val="CodeListing"/>
      </w:pPr>
      <w:r>
        <w:t xml:space="preserve">        }</w:t>
      </w:r>
    </w:p>
    <w:p>
      <w:pPr>
        <w:pStyle w:val="CodeListing"/>
      </w:pPr>
      <w:r/>
    </w:p>
    <w:p>
      <w:pPr>
        <w:pStyle w:val="CodeListing"/>
      </w:pPr>
      <w:r>
        <w:t xml:space="preserve">        /// &lt;summary&gt;Convert Quaternion to float[] for MessagePack serialization.&lt;/summary&gt;</w:t>
      </w:r>
    </w:p>
    <w:p>
      <w:pPr>
        <w:pStyle w:val="CodeListing"/>
      </w:pPr>
      <w:r>
        <w:t xml:space="preserve">        private static object[] QuatToArray(Quaternion q)</w:t>
      </w:r>
    </w:p>
    <w:p>
      <w:pPr>
        <w:pStyle w:val="CodeListing"/>
      </w:pPr>
      <w:r>
        <w:t xml:space="preserve">        {</w:t>
      </w:r>
    </w:p>
    <w:p>
      <w:pPr>
        <w:pStyle w:val="CodeListing"/>
      </w:pPr>
      <w:r>
        <w:t xml:space="preserve">            return new object[] { q.x, q.y, q.z, q.w };</w:t>
      </w:r>
    </w:p>
    <w:p>
      <w:pPr>
        <w:pStyle w:val="CodeListing"/>
      </w:pPr>
      <w:r>
        <w:t xml:space="preserve">        }</w:t>
      </w:r>
    </w:p>
    <w:p>
      <w:pPr>
        <w:pStyle w:val="CodeListing"/>
      </w:pPr>
      <w:r/>
    </w:p>
    <w:p>
      <w:pPr>
        <w:pStyle w:val="CodeListing"/>
      </w:pPr>
      <w:r>
        <w:t xml:space="preserve">        private static bool IsFinite(float value) =&gt;</w:t>
      </w:r>
    </w:p>
    <w:p>
      <w:pPr>
        <w:pStyle w:val="CodeListing"/>
      </w:pPr>
      <w:r>
        <w:t xml:space="preserve">            !float.IsNaN(value) &amp;&amp; !float.IsInfinity(value);</w:t>
      </w:r>
    </w:p>
    <w:p>
      <w:pPr>
        <w:pStyle w:val="CodeListing"/>
      </w:pPr>
      <w:r/>
    </w:p>
    <w:p>
      <w:pPr>
        <w:pStyle w:val="CodeListing"/>
      </w:pPr>
      <w:r>
        <w:t xml:space="preserve">        private static bool TryGetVector3(RpcRequest req, string key, out Vector3 value)</w:t>
      </w:r>
    </w:p>
    <w:p>
      <w:pPr>
        <w:pStyle w:val="CodeListing"/>
      </w:pPr>
      <w:r>
        <w:t xml:space="preserve">        {</w:t>
      </w:r>
    </w:p>
    <w:p>
      <w:pPr>
        <w:pStyle w:val="CodeListing"/>
      </w:pPr>
      <w:r>
        <w:t xml:space="preserve">            value = Vector3.zero;</w:t>
      </w:r>
    </w:p>
    <w:p>
      <w:pPr>
        <w:pStyle w:val="CodeListing"/>
      </w:pPr>
      <w:r>
        <w:t xml:space="preserve">            if (!req.TryGetArray(key, out var raw) || raw.Count != 3)</w:t>
      </w:r>
    </w:p>
    <w:p>
      <w:pPr>
        <w:pStyle w:val="CodeListing"/>
      </w:pPr>
      <w:r>
        <w:t xml:space="preserve">                return false;</w:t>
      </w:r>
    </w:p>
    <w:p>
      <w:pPr>
        <w:pStyle w:val="CodeListing"/>
      </w:pPr>
      <w:r>
        <w:t xml:space="preserve">            if (!RpcRequest.TryConvertFloat(raw[0], out float x)</w:t>
      </w:r>
    </w:p>
    <w:p>
      <w:pPr>
        <w:pStyle w:val="CodeListing"/>
      </w:pPr>
      <w:r>
        <w:t xml:space="preserve">                || !RpcRequest.TryConvertFloat(raw[1], out float y)</w:t>
      </w:r>
    </w:p>
    <w:p>
      <w:pPr>
        <w:pStyle w:val="CodeListing"/>
      </w:pPr>
      <w:r>
        <w:t xml:space="preserve">                || !RpcRequest.TryConvertFloat(raw[2], out float z)</w:t>
      </w:r>
    </w:p>
    <w:p>
      <w:pPr>
        <w:pStyle w:val="CodeListing"/>
      </w:pPr>
      <w:r>
        <w:t xml:space="preserve">                || !IsFinite(x) || !IsFinite(y) || !IsFinite(z))</w:t>
      </w:r>
    </w:p>
    <w:p>
      <w:pPr>
        <w:pStyle w:val="CodeListing"/>
      </w:pPr>
      <w:r>
        <w:t xml:space="preserve">            {</w:t>
      </w:r>
    </w:p>
    <w:p>
      <w:pPr>
        <w:pStyle w:val="CodeListing"/>
      </w:pPr>
      <w:r>
        <w:t xml:space="preserve">                return false;</w:t>
      </w:r>
    </w:p>
    <w:p>
      <w:pPr>
        <w:pStyle w:val="CodeListing"/>
      </w:pPr>
      <w:r>
        <w:t xml:space="preserve">            }</w:t>
      </w:r>
    </w:p>
    <w:p>
      <w:pPr>
        <w:pStyle w:val="CodeListing"/>
      </w:pPr>
      <w:r/>
    </w:p>
    <w:p>
      <w:pPr>
        <w:pStyle w:val="CodeListing"/>
      </w:pPr>
      <w:r>
        <w:t xml:space="preserve">            value = new Vector3(x, y, z);</w:t>
      </w:r>
    </w:p>
    <w:p>
      <w:pPr>
        <w:pStyle w:val="CodeListing"/>
      </w:pPr>
      <w:r>
        <w:t xml:space="preserve">            return true;</w:t>
      </w:r>
    </w:p>
    <w:p>
      <w:pPr>
        <w:pStyle w:val="CodeListing"/>
      </w:pPr>
      <w:r>
        <w:t xml:space="preserve">        }</w:t>
      </w:r>
    </w:p>
    <w:p>
      <w:pPr>
        <w:pStyle w:val="CodeListing"/>
      </w:pPr>
      <w:r/>
    </w:p>
    <w:p>
      <w:pPr>
        <w:pStyle w:val="CodeListing"/>
      </w:pPr>
      <w:r>
        <w:t xml:space="preserve">        private static bool TryGetColor(</w:t>
      </w:r>
    </w:p>
    <w:p>
      <w:pPr>
        <w:pStyle w:val="CodeListing"/>
      </w:pPr>
      <w:r>
        <w:t xml:space="preserve">            RpcRequest req, string key, Color defaultValue, out Color value)</w:t>
      </w:r>
    </w:p>
    <w:p>
      <w:pPr>
        <w:pStyle w:val="CodeListing"/>
      </w:pPr>
      <w:r>
        <w:t xml:space="preserve">        {</w:t>
      </w:r>
    </w:p>
    <w:p>
      <w:pPr>
        <w:pStyle w:val="CodeListing"/>
      </w:pPr>
      <w:r>
        <w:t xml:space="preserve">            value = defaultValue;</w:t>
      </w:r>
    </w:p>
    <w:p>
      <w:pPr>
        <w:pStyle w:val="CodeListing"/>
      </w:pPr>
      <w:r>
        <w:t xml:space="preserve">            if (!req.Params.ContainsKey(key)) return true;</w:t>
      </w:r>
    </w:p>
    <w:p>
      <w:pPr>
        <w:pStyle w:val="CodeListing"/>
      </w:pPr>
      <w:r>
        <w:t xml:space="preserve">            if (!req.TryGetArray(key, out var raw)</w:t>
      </w:r>
    </w:p>
    <w:p>
      <w:pPr>
        <w:pStyle w:val="CodeListing"/>
      </w:pPr>
      <w:r>
        <w:t xml:space="preserve">                || (raw.Count != 3 &amp;&amp; raw.Count != 4))</w:t>
      </w:r>
    </w:p>
    <w:p>
      <w:pPr>
        <w:pStyle w:val="CodeListing"/>
      </w:pPr>
      <w:r>
        <w:t xml:space="preserve">            {</w:t>
      </w:r>
    </w:p>
    <w:p>
      <w:pPr>
        <w:pStyle w:val="CodeListing"/>
      </w:pPr>
      <w:r>
        <w:t xml:space="preserve">                return false;</w:t>
      </w:r>
    </w:p>
    <w:p>
      <w:pPr>
        <w:pStyle w:val="CodeListing"/>
      </w:pPr>
      <w:r>
        <w:t xml:space="preserve">            }</w:t>
      </w:r>
    </w:p>
    <w:p>
      <w:pPr>
        <w:pStyle w:val="CodeListing"/>
      </w:pPr>
      <w:r>
        <w:t xml:space="preserve">            if (!RpcRequest.TryConvertFloat(raw[0], out float r)</w:t>
      </w:r>
    </w:p>
    <w:p>
      <w:pPr>
        <w:pStyle w:val="CodeListing"/>
      </w:pPr>
      <w:r>
        <w:t xml:space="preserve">                || !RpcRequest.TryConvertFloat(raw[1], out float g)</w:t>
      </w:r>
    </w:p>
    <w:p>
      <w:pPr>
        <w:pStyle w:val="CodeListing"/>
      </w:pPr>
      <w:r>
        <w:t xml:space="preserve">                || !RpcRequest.TryConvertFloat(raw[2], out float b)</w:t>
      </w:r>
    </w:p>
    <w:p>
      <w:pPr>
        <w:pStyle w:val="CodeListing"/>
      </w:pPr>
      <w:r>
        <w:t xml:space="preserve">                || !IsFinite(r) || !IsFinite(g) || !IsFinite(b))</w:t>
      </w:r>
    </w:p>
    <w:p>
      <w:pPr>
        <w:pStyle w:val="CodeListing"/>
      </w:pPr>
      <w:r>
        <w:t xml:space="preserve">            {</w:t>
      </w:r>
    </w:p>
    <w:p>
      <w:pPr>
        <w:pStyle w:val="CodeListing"/>
      </w:pPr>
      <w:r>
        <w:t xml:space="preserve">                return false;</w:t>
      </w:r>
    </w:p>
    <w:p>
      <w:pPr>
        <w:pStyle w:val="CodeListing"/>
      </w:pPr>
      <w:r>
        <w:t xml:space="preserve">            }</w:t>
      </w:r>
    </w:p>
    <w:p>
      <w:pPr>
        <w:pStyle w:val="CodeListing"/>
      </w:pPr>
      <w:r/>
    </w:p>
    <w:p>
      <w:pPr>
        <w:pStyle w:val="CodeListing"/>
      </w:pPr>
      <w:r>
        <w:t xml:space="preserve">            float a = defaultValue.a;</w:t>
      </w:r>
    </w:p>
    <w:p>
      <w:pPr>
        <w:pStyle w:val="CodeListing"/>
      </w:pPr>
      <w:r>
        <w:t xml:space="preserve">            if (raw.Count == 4</w:t>
      </w:r>
    </w:p>
    <w:p>
      <w:pPr>
        <w:pStyle w:val="CodeListing"/>
      </w:pPr>
      <w:r>
        <w:t xml:space="preserve">                &amp;&amp; (!RpcRequest.TryConvertFloat(raw[3], out a) || !IsFinite(a)))</w:t>
      </w:r>
    </w:p>
    <w:p>
      <w:pPr>
        <w:pStyle w:val="CodeListing"/>
      </w:pPr>
      <w:r>
        <w:t xml:space="preserve">            {</w:t>
      </w:r>
    </w:p>
    <w:p>
      <w:pPr>
        <w:pStyle w:val="CodeListing"/>
      </w:pPr>
      <w:r>
        <w:t xml:space="preserve">                return false;</w:t>
      </w:r>
    </w:p>
    <w:p>
      <w:pPr>
        <w:pStyle w:val="CodeListing"/>
      </w:pPr>
      <w:r>
        <w:t xml:space="preserve">            }</w:t>
      </w:r>
    </w:p>
    <w:p>
      <w:pPr>
        <w:pStyle w:val="CodeListing"/>
      </w:pPr>
      <w:r>
        <w:t xml:space="preserve">            value = new Color(r, g, b, a);</w:t>
      </w:r>
    </w:p>
    <w:p>
      <w:pPr>
        <w:pStyle w:val="CodeListing"/>
      </w:pPr>
      <w:r>
        <w:t xml:space="preserve">            return true;</w:t>
      </w:r>
    </w:p>
    <w:p>
      <w:pPr>
        <w:pStyle w:val="CodeListing"/>
      </w:pPr>
      <w:r>
        <w:t xml:space="preserve">        }</w:t>
      </w:r>
    </w:p>
    <w:p>
      <w:pPr>
        <w:pStyle w:val="CodeListing"/>
      </w:pPr>
      <w:r/>
    </w:p>
    <w:p>
      <w:pPr>
        <w:pStyle w:val="CodeListing"/>
      </w:pPr>
      <w:r>
        <w:t xml:space="preserve">        private Dictionary&lt;string, object&gt; CaptureRLStates(</w:t>
      </w:r>
    </w:p>
    <w:p>
      <w:pPr>
        <w:pStyle w:val="CodeListing"/>
      </w:pPr>
      <w:r>
        <w:t xml:space="preserve">            DroneManager manager, double simTime, out object[] eventPayloads)</w:t>
      </w:r>
    </w:p>
    <w:p>
      <w:pPr>
        <w:pStyle w:val="CodeListing"/>
      </w:pPr>
      <w:r>
        <w:t xml:space="preserve">        {</w:t>
      </w:r>
    </w:p>
    <w:p>
      <w:pPr>
        <w:pStyle w:val="CodeListing"/>
      </w:pPr>
      <w:r>
        <w:t xml:space="preserve">            var states = new Dictionary&lt;string, object&gt;(manager.DroneCount);</w:t>
      </w:r>
    </w:p>
    <w:p>
      <w:pPr>
        <w:pStyle w:val="CodeListing"/>
      </w:pPr>
      <w:r>
        <w:t xml:space="preserve">            var events = new List&lt;RLAgentEvent&gt;();</w:t>
      </w:r>
    </w:p>
    <w:p>
      <w:pPr>
        <w:pStyle w:val="CodeListing"/>
      </w:pPr>
      <w:r>
        <w:t xml:space="preserve">            for (int i = 0; i &lt; manager.RegisteredDrones.Count; i++)</w:t>
      </w:r>
    </w:p>
    <w:p>
      <w:pPr>
        <w:pStyle w:val="CodeListing"/>
      </w:pPr>
      <w:r>
        <w:t xml:space="preserve">            {</w:t>
      </w:r>
    </w:p>
    <w:p>
      <w:pPr>
        <w:pStyle w:val="CodeListing"/>
      </w:pPr>
      <w:r>
        <w:t xml:space="preserve">                QuadPawn pawn = manager.RegisteredDrones[i];</w:t>
      </w:r>
    </w:p>
    <w:p>
      <w:pPr>
        <w:pStyle w:val="CodeListing"/>
      </w:pPr>
      <w:r>
        <w:t xml:space="preserve">                RLAgentState state = pawn.Api.GetRLState();</w:t>
      </w:r>
    </w:p>
    <w:p>
      <w:pPr>
        <w:pStyle w:val="CodeListing"/>
      </w:pPr>
      <w:r>
        <w:t xml:space="preserve">                states[state.AgentId] = RLAgentStateToDict(state, _stateSequence++);</w:t>
      </w:r>
    </w:p>
    <w:p>
      <w:pPr>
        <w:pStyle w:val="CodeListing"/>
      </w:pPr>
      <w:r>
        <w:t xml:space="preserve">                pawn.DrainRLEvents(events);</w:t>
      </w:r>
    </w:p>
    <w:p>
      <w:pPr>
        <w:pStyle w:val="CodeListing"/>
      </w:pPr>
      <w:r>
        <w:t xml:space="preserve">                if (!state.IsValid)</w:t>
      </w:r>
    </w:p>
    <w:p>
      <w:pPr>
        <w:pStyle w:val="CodeListing"/>
      </w:pPr>
      <w:r>
        <w:t xml:space="preserve">                    events.Add(new RLAgentEvent("invalid_state", state.AgentId, null, simTime));</w:t>
      </w:r>
    </w:p>
    <w:p>
      <w:pPr>
        <w:pStyle w:val="CodeListing"/>
      </w:pPr>
      <w:r>
        <w:t xml:space="preserve">            }</w:t>
      </w:r>
    </w:p>
    <w:p>
      <w:pPr>
        <w:pStyle w:val="CodeListing"/>
      </w:pPr>
      <w:r/>
    </w:p>
    <w:p>
      <w:pPr>
        <w:pStyle w:val="CodeListing"/>
      </w:pPr>
      <w:r>
        <w:t xml:space="preserve">            events.Sort((a, b) =&gt;</w:t>
      </w:r>
    </w:p>
    <w:p>
      <w:pPr>
        <w:pStyle w:val="CodeListing"/>
      </w:pPr>
      <w:r>
        <w:t xml:space="preserve">            {</w:t>
      </w:r>
    </w:p>
    <w:p>
      <w:pPr>
        <w:pStyle w:val="CodeListing"/>
      </w:pPr>
      <w:r>
        <w:t xml:space="preserve">                int order = string.CompareOrdinal(a.AgentId, b.AgentId);</w:t>
      </w:r>
    </w:p>
    <w:p>
      <w:pPr>
        <w:pStyle w:val="CodeListing"/>
      </w:pPr>
      <w:r>
        <w:t xml:space="preserve">                if (order != 0) return order;</w:t>
      </w:r>
    </w:p>
    <w:p>
      <w:pPr>
        <w:pStyle w:val="CodeListing"/>
      </w:pPr>
      <w:r>
        <w:t xml:space="preserve">                order = string.CompareOrdinal(a.Type, b.Type);</w:t>
      </w:r>
    </w:p>
    <w:p>
      <w:pPr>
        <w:pStyle w:val="CodeListing"/>
      </w:pPr>
      <w:r>
        <w:t xml:space="preserve">                if (order != 0) return order;</w:t>
      </w:r>
    </w:p>
    <w:p>
      <w:pPr>
        <w:pStyle w:val="CodeListing"/>
      </w:pPr>
      <w:r>
        <w:t xml:space="preserve">                order = string.CompareOrdinal(a.OtherAgentId, b.OtherAgentId);</w:t>
      </w:r>
    </w:p>
    <w:p>
      <w:pPr>
        <w:pStyle w:val="CodeListing"/>
      </w:pPr>
      <w:r>
        <w:t xml:space="preserve">                return order != 0</w:t>
      </w:r>
    </w:p>
    <w:p>
      <w:pPr>
        <w:pStyle w:val="CodeListing"/>
      </w:pPr>
      <w:r>
        <w:t xml:space="preserve">                    ? order</w:t>
      </w:r>
    </w:p>
    <w:p>
      <w:pPr>
        <w:pStyle w:val="CodeListing"/>
      </w:pPr>
      <w:r>
        <w:t xml:space="preserve">                    : string.CompareOrdinal(a.ObjectId, b.ObjectId);</w:t>
      </w:r>
    </w:p>
    <w:p>
      <w:pPr>
        <w:pStyle w:val="CodeListing"/>
      </w:pPr>
      <w:r>
        <w:t xml:space="preserve">            });</w:t>
      </w:r>
    </w:p>
    <w:p>
      <w:pPr>
        <w:pStyle w:val="CodeListing"/>
      </w:pPr>
      <w:r/>
    </w:p>
    <w:p>
      <w:pPr>
        <w:pStyle w:val="CodeListing"/>
      </w:pPr>
      <w:r>
        <w:t xml:space="preserve">            eventPayloads = new object[events.Count];</w:t>
      </w:r>
    </w:p>
    <w:p>
      <w:pPr>
        <w:pStyle w:val="CodeListing"/>
      </w:pPr>
      <w:r>
        <w:t xml:space="preserve">            for (int i = 0; i &lt; events.Count; i++)</w:t>
      </w:r>
    </w:p>
    <w:p>
      <w:pPr>
        <w:pStyle w:val="CodeListing"/>
      </w:pPr>
      <w:r>
        <w:t xml:space="preserve">                eventPayloads[i] = RLAgentEventToDict(events[i], _eventSequence++);</w:t>
      </w:r>
    </w:p>
    <w:p>
      <w:pPr>
        <w:pStyle w:val="CodeListing"/>
      </w:pPr>
      <w:r>
        <w:t xml:space="preserve">            return states;</w:t>
      </w:r>
    </w:p>
    <w:p>
      <w:pPr>
        <w:pStyle w:val="CodeListing"/>
      </w:pPr>
      <w:r>
        <w:t xml:space="preserve">        }</w:t>
      </w:r>
    </w:p>
    <w:p>
      <w:pPr>
        <w:pStyle w:val="CodeListing"/>
      </w:pPr>
      <w:r/>
    </w:p>
    <w:p>
      <w:pPr>
        <w:pStyle w:val="CodeListing"/>
      </w:pPr>
      <w:r>
        <w:t xml:space="preserve">        private Dictionary&lt;string, object&gt; RLAgentEventToDict(</w:t>
      </w:r>
    </w:p>
    <w:p>
      <w:pPr>
        <w:pStyle w:val="CodeListing"/>
      </w:pPr>
      <w:r>
        <w:t xml:space="preserve">            RLAgentEvent agentEvent, ulong sequence)</w:t>
      </w:r>
    </w:p>
    <w:p>
      <w:pPr>
        <w:pStyle w:val="CodeListing"/>
      </w:pPr>
      <w:r>
        <w:t xml:space="preserve">        {</w:t>
      </w:r>
    </w:p>
    <w:p>
      <w:pPr>
        <w:pStyle w:val="CodeListing"/>
      </w:pPr>
      <w:r>
        <w:t xml:space="preserve">            var payload = new Dictionary&lt;string, object&gt;</w:t>
      </w:r>
    </w:p>
    <w:p>
      <w:pPr>
        <w:pStyle w:val="CodeListing"/>
      </w:pPr>
      <w:r>
        <w:t xml:space="preserve">            {</w:t>
      </w:r>
    </w:p>
    <w:p>
      <w:pPr>
        <w:pStyle w:val="CodeListing"/>
      </w:pPr>
      <w:r>
        <w:t xml:space="preserve">                ["episode_id"] = _rlEpisodeId,</w:t>
      </w:r>
    </w:p>
    <w:p>
      <w:pPr>
        <w:pStyle w:val="CodeListing"/>
      </w:pPr>
      <w:r>
        <w:t xml:space="preserve">                ["step_index"] = ClockFactory.Clock.StepCount,</w:t>
      </w:r>
    </w:p>
    <w:p>
      <w:pPr>
        <w:pStyle w:val="CodeListing"/>
      </w:pPr>
      <w:r>
        <w:t xml:space="preserve">                ["sim_time_ns"] = (long)Math.Round(agentEvent.SimTime * 1e9),</w:t>
      </w:r>
    </w:p>
    <w:p>
      <w:pPr>
        <w:pStyle w:val="CodeListing"/>
      </w:pPr>
      <w:r>
        <w:t xml:space="preserve">                ["type"] = agentEvent.Type,</w:t>
      </w:r>
    </w:p>
    <w:p>
      <w:pPr>
        <w:pStyle w:val="CodeListing"/>
      </w:pPr>
      <w:r>
        <w:t xml:space="preserve">                ["agent_id"] = agentEvent.AgentId,</w:t>
      </w:r>
    </w:p>
    <w:p>
      <w:pPr>
        <w:pStyle w:val="CodeListing"/>
      </w:pPr>
      <w:r>
        <w:t xml:space="preserve">                ["sim_time"] = agentEvent.SimTime,</w:t>
      </w:r>
    </w:p>
    <w:p>
      <w:pPr>
        <w:pStyle w:val="CodeListing"/>
      </w:pPr>
      <w:r>
        <w:t xml:space="preserve">                ["sequence"] = sequence,</w:t>
      </w:r>
    </w:p>
    <w:p>
      <w:pPr>
        <w:pStyle w:val="CodeListing"/>
      </w:pPr>
      <w:r>
        <w:t xml:space="preserve">                ["source_frame"] = "world_enu",</w:t>
      </w:r>
    </w:p>
    <w:p>
      <w:pPr>
        <w:pStyle w:val="CodeListing"/>
      </w:pPr>
      <w:r>
        <w:t xml:space="preserve">            };</w:t>
      </w:r>
    </w:p>
    <w:p>
      <w:pPr>
        <w:pStyle w:val="CodeListing"/>
      </w:pPr>
      <w:r>
        <w:t xml:space="preserve">            if (!string.IsNullOrEmpty(agentEvent.OtherAgentId))</w:t>
      </w:r>
    </w:p>
    <w:p>
      <w:pPr>
        <w:pStyle w:val="CodeListing"/>
      </w:pPr>
      <w:r>
        <w:t xml:space="preserve">                payload["other_agent_id"] = agentEvent.OtherAgentId;</w:t>
      </w:r>
    </w:p>
    <w:p>
      <w:pPr>
        <w:pStyle w:val="CodeListing"/>
      </w:pPr>
      <w:r>
        <w:t xml:space="preserve">            if (!string.IsNullOrEmpty(agentEvent.ObjectId))</w:t>
      </w:r>
    </w:p>
    <w:p>
      <w:pPr>
        <w:pStyle w:val="CodeListing"/>
      </w:pPr>
      <w:r>
        <w:t xml:space="preserve">                payload["object_id"] = agentEvent.ObjectId;</w:t>
      </w:r>
    </w:p>
    <w:p>
      <w:pPr>
        <w:pStyle w:val="CodeListing"/>
      </w:pPr>
      <w:r>
        <w:t xml:space="preserve">            return payload;</w:t>
      </w:r>
    </w:p>
    <w:p>
      <w:pPr>
        <w:pStyle w:val="CodeListing"/>
      </w:pPr>
      <w:r>
        <w:t xml:space="preserve">        }</w:t>
      </w:r>
    </w:p>
    <w:p>
      <w:pPr>
        <w:pStyle w:val="CodeListing"/>
      </w:pPr>
      <w:r/>
    </w:p>
    <w:p>
      <w:pPr>
        <w:pStyle w:val="CodeListing"/>
      </w:pPr>
      <w:r>
        <w:t xml:space="preserve">        private Dictionary&lt;string, object&gt; RLAgentStateToDict(</w:t>
      </w:r>
    </w:p>
    <w:p>
      <w:pPr>
        <w:pStyle w:val="CodeListing"/>
      </w:pPr>
      <w:r>
        <w:t xml:space="preserve">            RLAgentState state, ulong sequence)</w:t>
      </w:r>
    </w:p>
    <w:p>
      <w:pPr>
        <w:pStyle w:val="CodeListing"/>
      </w:pPr>
      <w:r>
        <w:t xml:space="preserve">        {</w:t>
      </w:r>
    </w:p>
    <w:p>
      <w:pPr>
        <w:pStyle w:val="CodeListing"/>
      </w:pPr>
      <w:r>
        <w:t xml:space="preserve">            return new Dictionary&lt;string, object&gt;</w:t>
      </w:r>
    </w:p>
    <w:p>
      <w:pPr>
        <w:pStyle w:val="CodeListing"/>
      </w:pPr>
      <w:r>
        <w:t xml:space="preserve">            {</w:t>
      </w:r>
    </w:p>
    <w:p>
      <w:pPr>
        <w:pStyle w:val="CodeListing"/>
      </w:pPr>
      <w:r>
        <w:t xml:space="preserve">                ["episode_id"] = _rlEpisodeId,</w:t>
      </w:r>
    </w:p>
    <w:p>
      <w:pPr>
        <w:pStyle w:val="CodeListing"/>
      </w:pPr>
      <w:r>
        <w:t xml:space="preserve">                ["step_index"] = ClockFactory.Clock.StepCount,</w:t>
      </w:r>
    </w:p>
    <w:p>
      <w:pPr>
        <w:pStyle w:val="CodeListing"/>
      </w:pPr>
      <w:r>
        <w:t xml:space="preserve">                ["sim_time_ns"] = _sim.SimTimeNanos,</w:t>
      </w:r>
    </w:p>
    <w:p>
      <w:pPr>
        <w:pStyle w:val="CodeListing"/>
      </w:pPr>
      <w:r>
        <w:t xml:space="preserve">                ["sim_time"] = _sim.SimTimeSec,</w:t>
      </w:r>
    </w:p>
    <w:p>
      <w:pPr>
        <w:pStyle w:val="CodeListing"/>
      </w:pPr>
      <w:r>
        <w:t xml:space="preserve">                ["sequence"] = sequence,</w:t>
      </w:r>
    </w:p>
    <w:p>
      <w:pPr>
        <w:pStyle w:val="CodeListing"/>
      </w:pPr>
      <w:r>
        <w:t xml:space="preserve">                ["source_frame"] = "body_flu/world_enu",</w:t>
      </w:r>
    </w:p>
    <w:p>
      <w:pPr>
        <w:pStyle w:val="CodeListing"/>
      </w:pPr>
      <w:r>
        <w:t xml:space="preserve">                ["agent_id"] = state.AgentId,</w:t>
      </w:r>
    </w:p>
    <w:p>
      <w:pPr>
        <w:pStyle w:val="CodeListing"/>
      </w:pPr>
      <w:r>
        <w:t xml:space="preserve">                ["team_id"] = state.TeamId,</w:t>
      </w:r>
    </w:p>
    <w:p>
      <w:pPr>
        <w:pStyle w:val="CodeListing"/>
      </w:pPr>
      <w:r>
        <w:t xml:space="preserve">                ["drone_index"] = state.DroneIndex,</w:t>
      </w:r>
    </w:p>
    <w:p>
      <w:pPr>
        <w:pStyle w:val="CodeListing"/>
      </w:pPr>
      <w:r>
        <w:t xml:space="preserve">                ["position_enu"] = Vec3ToArray(state.PositionEnu),</w:t>
      </w:r>
    </w:p>
    <w:p>
      <w:pPr>
        <w:pStyle w:val="CodeListing"/>
      </w:pPr>
      <w:r>
        <w:t xml:space="preserve">                ["velocity_enu"] = Vec3ToArray(state.VelocityEnu),</w:t>
      </w:r>
    </w:p>
    <w:p>
      <w:pPr>
        <w:pStyle w:val="CodeListing"/>
      </w:pPr>
      <w:r>
        <w:t xml:space="preserve">                ["orientation_flu_to_enu"] = QuatToArray(state.OrientationFluToEnu),</w:t>
      </w:r>
    </w:p>
    <w:p>
      <w:pPr>
        <w:pStyle w:val="CodeListing"/>
      </w:pPr>
      <w:r>
        <w:t xml:space="preserve">                ["body_velocity_flu"] = Vec3ToArray(state.BodyVelocityFlu),</w:t>
      </w:r>
    </w:p>
    <w:p>
      <w:pPr>
        <w:pStyle w:val="CodeListing"/>
      </w:pPr>
      <w:r>
        <w:t xml:space="preserve">                ["body_angular_velocity_flu"] = Vec3ToArray(state.BodyAngularVelocityFlu),</w:t>
      </w:r>
    </w:p>
    <w:p>
      <w:pPr>
        <w:pStyle w:val="CodeListing"/>
      </w:pPr>
      <w:r>
        <w:t xml:space="preserve">                ["forward_enu"] = Vec3ToArray(state.ForwardEnu),</w:t>
      </w:r>
    </w:p>
    <w:p>
      <w:pPr>
        <w:pStyle w:val="CodeListing"/>
      </w:pPr>
      <w:r>
        <w:t xml:space="preserve">                ["up_enu"] = Vec3ToArray(state.UpEnu),</w:t>
      </w:r>
    </w:p>
    <w:p>
      <w:pPr>
        <w:pStyle w:val="CodeListing"/>
      </w:pPr>
      <w:r>
        <w:t xml:space="preserve">                ["is_valid"] = state.IsValid,</w:t>
      </w:r>
    </w:p>
    <w:p>
      <w:pPr>
        <w:pStyle w:val="CodeListing"/>
      </w:pPr>
      <w:r>
        <w:t xml:space="preserve">                ["has_collision"] = state.HasCollision,</w:t>
      </w:r>
    </w:p>
    <w:p>
      <w:pPr>
        <w:pStyle w:val="CodeListing"/>
      </w:pPr>
      <w:r>
        <w:t xml:space="preserve">                ["is_grounded"] = state.IsGrounded,</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Runtime/Scripts/SimCore/Rpc/RpcProtocol.cs</w:t>
      </w:r>
    </w:p>
    <w:p>
      <w:pPr>
        <w:pStyle w:val="CodeMetadata"/>
      </w:pPr>
      <w:r>
        <w:t>SHA-256 31610e315d804e85639de22f7de20ab4e8f6260b5e2aa40ed5cae0ceb064911a  |  376 lines  |  13,876 bytes</w:t>
      </w:r>
    </w:p>
    <w:p>
      <w:pPr>
        <w:pStyle w:val="CodeListing"/>
      </w:pPr>
      <w:r>
        <w:t>// Assets/Scripts/SimCore/Rpc/RpcProtocol.cs</w:t>
      </w:r>
    </w:p>
    <w:p>
      <w:pPr>
        <w:pStyle w:val="CodeListing"/>
      </w:pPr>
      <w:r>
        <w:t>// Phase 9a + 9b: Message Protocol Definitions</w:t>
      </w:r>
    </w:p>
    <w:p>
      <w:pPr>
        <w:pStyle w:val="CodeListing"/>
      </w:pPr>
      <w:r>
        <w:t>//</w:t>
      </w:r>
    </w:p>
    <w:p>
      <w:pPr>
        <w:pStyle w:val="CodeListing"/>
      </w:pPr>
      <w:r>
        <w:t>// PURPOSE:</w:t>
      </w:r>
    </w:p>
    <w:p>
      <w:pPr>
        <w:pStyle w:val="CodeListing"/>
      </w:pPr>
      <w:r>
        <w:t>//   Defines the wire protocol for External RPC communication.</w:t>
      </w:r>
    </w:p>
    <w:p>
      <w:pPr>
        <w:pStyle w:val="CodeListing"/>
      </w:pPr>
      <w:r>
        <w:t>//   All messages are MessagePack-encoded dictionaries.</w:t>
      </w:r>
    </w:p>
    <w:p>
      <w:pPr>
        <w:pStyle w:val="CodeListing"/>
      </w:pPr>
      <w:r>
        <w:t>//   This file provides serialization/deserialization helpers and</w:t>
      </w:r>
    </w:p>
    <w:p>
      <w:pPr>
        <w:pStyle w:val="CodeListing"/>
      </w:pPr>
      <w:r>
        <w:t>//   strongly-typed request/response wrappers.</w:t>
      </w:r>
    </w:p>
    <w:p>
      <w:pPr>
        <w:pStyle w:val="CodeListing"/>
      </w:pPr>
      <w:r>
        <w:t>//</w:t>
      </w:r>
    </w:p>
    <w:p>
      <w:pPr>
        <w:pStyle w:val="CodeListing"/>
      </w:pPr>
      <w:r>
        <w:t>// PROTOCOL:</w:t>
      </w:r>
    </w:p>
    <w:p>
      <w:pPr>
        <w:pStyle w:val="CodeListing"/>
      </w:pPr>
      <w:r>
        <w:t>//   Request:  { "method": "...", ...params }</w:t>
      </w:r>
    </w:p>
    <w:p>
      <w:pPr>
        <w:pStyle w:val="CodeListing"/>
      </w:pPr>
      <w:r>
        <w:t>//   Response: { "status": "ok"|"error", "data": {...}, "error_msg": "..." }</w:t>
      </w:r>
    </w:p>
    <w:p>
      <w:pPr>
        <w:pStyle w:val="CodeListing"/>
      </w:pPr>
      <w:r>
        <w:t>//</w:t>
      </w:r>
    </w:p>
    <w:p>
      <w:pPr>
        <w:pStyle w:val="CodeListing"/>
      </w:pPr>
      <w:r>
        <w:t>// NOTE ON TYPE COERCION (Phase 9b fix):</w:t>
      </w:r>
    </w:p>
    <w:p>
      <w:pPr>
        <w:pStyle w:val="CodeListing"/>
      </w:pPr>
      <w:r>
        <w:t>//   MessagePack-CSharp with ContractlessStandardResolver deserializes integers</w:t>
      </w:r>
    </w:p>
    <w:p>
      <w:pPr>
        <w:pStyle w:val="CodeListing"/>
      </w:pPr>
      <w:r>
        <w:t>//   into the smallest fitting C# type:</w:t>
      </w:r>
    </w:p>
    <w:p>
      <w:pPr>
        <w:pStyle w:val="CodeListing"/>
      </w:pPr>
      <w:r>
        <w:t>//     0..127      → byte</w:t>
      </w:r>
    </w:p>
    <w:p>
      <w:pPr>
        <w:pStyle w:val="CodeListing"/>
      </w:pPr>
      <w:r>
        <w:t>//     -32..-1     → sbyte</w:t>
      </w:r>
    </w:p>
    <w:p>
      <w:pPr>
        <w:pStyle w:val="CodeListing"/>
      </w:pPr>
      <w:r>
        <w:t>//     128..32767  → short (or int/long for larger)</w:t>
      </w:r>
    </w:p>
    <w:p>
      <w:pPr>
        <w:pStyle w:val="CodeListing"/>
      </w:pPr>
      <w:r>
        <w:t>//   The GetInt/GetFloat helpers must handle ALL numeric types, not just int/long.</w:t>
      </w:r>
    </w:p>
    <w:p>
      <w:pPr>
        <w:pStyle w:val="CodeListing"/>
      </w:pPr>
      <w:r>
        <w:t>//</w:t>
      </w:r>
    </w:p>
    <w:p>
      <w:pPr>
        <w:pStyle w:val="CodeListing"/>
      </w:pPr>
      <w:r>
        <w:t>// DEPENDENCIES:</w:t>
      </w:r>
    </w:p>
    <w:p>
      <w:pPr>
        <w:pStyle w:val="CodeListing"/>
      </w:pPr>
      <w:r>
        <w:t>//   - MessagePack-CSharp (NuGet: MessagePack)</w:t>
      </w:r>
    </w:p>
    <w:p>
      <w:pPr>
        <w:pStyle w:val="CodeListing"/>
      </w:pPr>
      <w:r/>
    </w:p>
    <w:p>
      <w:pPr>
        <w:pStyle w:val="CodeListing"/>
      </w:pPr>
      <w:r>
        <w:t>using System;</w:t>
      </w:r>
    </w:p>
    <w:p>
      <w:pPr>
        <w:pStyle w:val="CodeListing"/>
      </w:pPr>
      <w:r>
        <w:t>using System.Collections.Generic;</w:t>
      </w:r>
    </w:p>
    <w:p>
      <w:pPr>
        <w:pStyle w:val="CodeListing"/>
      </w:pPr>
      <w:r>
        <w:t>using MessagePack;</w:t>
      </w:r>
    </w:p>
    <w:p>
      <w:pPr>
        <w:pStyle w:val="CodeListing"/>
      </w:pPr>
      <w:r>
        <w:t>using UnityEngine;</w:t>
      </w:r>
    </w:p>
    <w:p>
      <w:pPr>
        <w:pStyle w:val="CodeListing"/>
      </w:pPr>
      <w:r/>
    </w:p>
    <w:p>
      <w:pPr>
        <w:pStyle w:val="CodeListing"/>
      </w:pPr>
      <w:r>
        <w:t>namespace SimCore.Rpc</w:t>
      </w:r>
    </w:p>
    <w:p>
      <w:pPr>
        <w:pStyle w:val="CodeListing"/>
      </w:pPr>
      <w:r>
        <w:t>{</w:t>
      </w:r>
    </w:p>
    <w:p>
      <w:pPr>
        <w:pStyle w:val="CodeListing"/>
      </w:pPr>
      <w:r>
        <w:t xml:space="preserve">    public static class RpcCapabilities</w:t>
      </w:r>
    </w:p>
    <w:p>
      <w:pPr>
        <w:pStyle w:val="CodeListing"/>
      </w:pPr>
      <w:r>
        <w:t xml:space="preserve">    {</w:t>
      </w:r>
    </w:p>
    <w:p>
      <w:pPr>
        <w:pStyle w:val="CodeListing"/>
      </w:pPr>
      <w:r>
        <w:t xml:space="preserve">        public const int ProtocolMajor = 1;</w:t>
      </w:r>
    </w:p>
    <w:p>
      <w:pPr>
        <w:pStyle w:val="CodeListing"/>
      </w:pPr>
      <w:r>
        <w:t xml:space="preserve">        public const int ProtocolMinor = 0;</w:t>
      </w:r>
    </w:p>
    <w:p>
      <w:pPr>
        <w:pStyle w:val="CodeListing"/>
      </w:pPr>
      <w:r>
        <w:t xml:space="preserve">        public const string UnityPackageVersion = "0.3.0";</w:t>
      </w:r>
    </w:p>
    <w:p>
      <w:pPr>
        <w:pStyle w:val="CodeListing"/>
      </w:pPr>
      <w:r>
        <w:t xml:space="preserve">        public const int FrameSchemaVersion = 1;</w:t>
      </w:r>
    </w:p>
    <w:p>
      <w:pPr>
        <w:pStyle w:val="CodeListing"/>
      </w:pPr>
      <w:r>
        <w:t xml:space="preserve">        public const int TimeSchemaVersion = 1;</w:t>
      </w:r>
    </w:p>
    <w:p>
      <w:pPr>
        <w:pStyle w:val="CodeListing"/>
      </w:pPr>
      <w:r/>
    </w:p>
    <w:p>
      <w:pPr>
        <w:pStyle w:val="CodeListing"/>
      </w:pPr>
      <w:r>
        <w:t xml:space="preserve">        public static readonly object[] Features =</w:t>
      </w:r>
    </w:p>
    <w:p>
      <w:pPr>
        <w:pStyle w:val="CodeListing"/>
      </w:pPr>
      <w:r>
        <w:t xml:space="preserve">        {</w:t>
      </w:r>
    </w:p>
    <w:p>
      <w:pPr>
        <w:pStyle w:val="CodeListing"/>
      </w:pPr>
      <w:r>
        <w:t xml:space="preserve">            "protocol_negotiation",</w:t>
      </w:r>
    </w:p>
    <w:p>
      <w:pPr>
        <w:pStyle w:val="CodeListing"/>
      </w:pPr>
      <w:r>
        <w:t xml:space="preserve">            "strict_lockstep",</w:t>
      </w:r>
    </w:p>
    <w:p>
      <w:pPr>
        <w:pStyle w:val="CodeListing"/>
      </w:pPr>
      <w:r>
        <w:t xml:space="preserve">            "post_step_observations",</w:t>
      </w:r>
    </w:p>
    <w:p>
      <w:pPr>
        <w:pStyle w:val="CodeListing"/>
      </w:pPr>
      <w:r>
        <w:t xml:space="preserve">            "episode_reset",</w:t>
      </w:r>
    </w:p>
    <w:p>
      <w:pPr>
        <w:pStyle w:val="CodeListing"/>
      </w:pPr>
      <w:r>
        <w:t xml:space="preserve">            "multi_agent_step",</w:t>
      </w:r>
    </w:p>
    <w:p>
      <w:pPr>
        <w:pStyle w:val="CodeListing"/>
      </w:pPr>
      <w:r>
        <w:t xml:space="preserve">            "allocation_diagnostics",</w:t>
      </w:r>
    </w:p>
    <w:p>
      <w:pPr>
        <w:pStyle w:val="CodeListing"/>
      </w:pPr>
      <w:r>
        <w:t xml:space="preserve">            "seeded_sensor_noise",</w:t>
      </w:r>
    </w:p>
    <w:p>
      <w:pPr>
        <w:pStyle w:val="CodeListing"/>
      </w:pPr>
      <w:r>
        <w:t xml:space="preserve">            "collision_events",</w:t>
      </w:r>
    </w:p>
    <w:p>
      <w:pPr>
        <w:pStyle w:val="CodeListing"/>
      </w:pPr>
      <w:r>
        <w:t xml:space="preserve">            "yaml_schema_v1",</w:t>
      </w:r>
    </w:p>
    <w:p>
      <w:pPr>
        <w:pStyle w:val="CodeListing"/>
      </w:pPr>
      <w:r>
        <w:t xml:space="preserve">            "rpc_request_limits",</w:t>
      </w:r>
    </w:p>
    <w:p>
      <w:pPr>
        <w:pStyle w:val="CodeListing"/>
      </w:pPr>
      <w:r>
        <w:t xml:space="preserve">        };</w:t>
      </w:r>
    </w:p>
    <w:p>
      <w:pPr>
        <w:pStyle w:val="CodeListing"/>
      </w:pPr>
      <w:r/>
    </w:p>
    <w:p>
      <w:pPr>
        <w:pStyle w:val="CodeListing"/>
      </w:pPr>
      <w:r>
        <w:t xml:space="preserve">        public static Dictionary&lt;string, object&gt; ConnectData(</w:t>
      </w:r>
    </w:p>
    <w:p>
      <w:pPr>
        <w:pStyle w:val="CodeListing"/>
      </w:pPr>
      <w:r>
        <w:t xml:space="preserve">            int commandPort, int telemetryPort, string bindAddress)</w:t>
      </w:r>
    </w:p>
    <w:p>
      <w:pPr>
        <w:pStyle w:val="CodeListing"/>
      </w:pPr>
      <w:r>
        <w:t xml:space="preserve">        {</w:t>
      </w:r>
    </w:p>
    <w:p>
      <w:pPr>
        <w:pStyle w:val="CodeListing"/>
      </w:pPr>
      <w:r>
        <w:t xml:space="preserve">            return new Dictionary&lt;string, object&gt;</w:t>
      </w:r>
    </w:p>
    <w:p>
      <w:pPr>
        <w:pStyle w:val="CodeListing"/>
      </w:pPr>
      <w:r>
        <w:t xml:space="preserve">            {</w:t>
      </w:r>
    </w:p>
    <w:p>
      <w:pPr>
        <w:pStyle w:val="CodeListing"/>
      </w:pPr>
      <w:r>
        <w:t xml:space="preserve">                ["message"] = "connected",</w:t>
      </w:r>
    </w:p>
    <w:p>
      <w:pPr>
        <w:pStyle w:val="CodeListing"/>
      </w:pPr>
      <w:r>
        <w:t xml:space="preserve">                ["server"] = "QuadSim",</w:t>
      </w:r>
    </w:p>
    <w:p>
      <w:pPr>
        <w:pStyle w:val="CodeListing"/>
      </w:pPr>
      <w:r>
        <w:t xml:space="preserve">                ["protocol_major"] = ProtocolMajor,</w:t>
      </w:r>
    </w:p>
    <w:p>
      <w:pPr>
        <w:pStyle w:val="CodeListing"/>
      </w:pPr>
      <w:r>
        <w:t xml:space="preserve">                ["protocol_minor"] = ProtocolMinor,</w:t>
      </w:r>
    </w:p>
    <w:p>
      <w:pPr>
        <w:pStyle w:val="CodeListing"/>
      </w:pPr>
      <w:r>
        <w:t xml:space="preserve">                ["unity_package_version"] = UnityPackageVersion,</w:t>
      </w:r>
    </w:p>
    <w:p>
      <w:pPr>
        <w:pStyle w:val="CodeListing"/>
      </w:pPr>
      <w:r>
        <w:t xml:space="preserve">                ["features"] = Features,</w:t>
      </w:r>
    </w:p>
    <w:p>
      <w:pPr>
        <w:pStyle w:val="CodeListing"/>
      </w:pPr>
      <w:r>
        <w:t xml:space="preserve">                ["frame_schema_version"] = FrameSchemaVersion,</w:t>
      </w:r>
    </w:p>
    <w:p>
      <w:pPr>
        <w:pStyle w:val="CodeListing"/>
      </w:pPr>
      <w:r>
        <w:t xml:space="preserve">                ["time_schema_version"] = TimeSchemaVersion,</w:t>
      </w:r>
    </w:p>
    <w:p>
      <w:pPr>
        <w:pStyle w:val="CodeListing"/>
      </w:pPr>
      <w:r>
        <w:t xml:space="preserve">                ["command_port"] = commandPort,</w:t>
      </w:r>
    </w:p>
    <w:p>
      <w:pPr>
        <w:pStyle w:val="CodeListing"/>
      </w:pPr>
      <w:r>
        <w:t xml:space="preserve">                ["telemetry_port"] = telemetryPort,</w:t>
      </w:r>
    </w:p>
    <w:p>
      <w:pPr>
        <w:pStyle w:val="CodeListing"/>
      </w:pPr>
      <w:r>
        <w:t xml:space="preserve">                ["bind_address"] = bindAddress,</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Wire-Level Types (MessagePack dictionaries)</w:t>
      </w:r>
    </w:p>
    <w:p>
      <w:pPr>
        <w:pStyle w:val="CodeListing"/>
      </w:pPr>
      <w:r>
        <w:t xml:space="preserve">    // ============================================================================</w:t>
      </w:r>
    </w:p>
    <w:p>
      <w:pPr>
        <w:pStyle w:val="CodeListing"/>
      </w:pPr>
      <w:r/>
    </w:p>
    <w:p>
      <w:pPr>
        <w:pStyle w:val="CodeListing"/>
      </w:pPr>
      <w:r>
        <w:t xml:space="preserve">    /// &lt;summary&gt;</w:t>
      </w:r>
    </w:p>
    <w:p>
      <w:pPr>
        <w:pStyle w:val="CodeListing"/>
      </w:pPr>
      <w:r>
        <w:t xml:space="preserve">    /// Parsed request from the Python client.</w:t>
      </w:r>
    </w:p>
    <w:p>
      <w:pPr>
        <w:pStyle w:val="CodeListing"/>
      </w:pPr>
      <w:r>
        <w:t xml:space="preserve">    /// All fields are extracted from a MessagePack map.</w:t>
      </w:r>
    </w:p>
    <w:p>
      <w:pPr>
        <w:pStyle w:val="CodeListing"/>
      </w:pPr>
      <w:r>
        <w:t xml:space="preserve">    /// &lt;/summary&gt;</w:t>
      </w:r>
    </w:p>
    <w:p>
      <w:pPr>
        <w:pStyle w:val="CodeListing"/>
      </w:pPr>
      <w:r>
        <w:t xml:space="preserve">    public readonly struct RpcRequest</w:t>
      </w:r>
    </w:p>
    <w:p>
      <w:pPr>
        <w:pStyle w:val="CodeListing"/>
      </w:pPr>
      <w:r>
        <w:t xml:space="preserve">    {</w:t>
      </w:r>
    </w:p>
    <w:p>
      <w:pPr>
        <w:pStyle w:val="CodeListing"/>
      </w:pPr>
      <w:r>
        <w:t xml:space="preserve">        /// &lt;summary&gt;The method name (e.g., "connect", "heartbeat", "set_mode").&lt;/summary&gt;</w:t>
      </w:r>
    </w:p>
    <w:p>
      <w:pPr>
        <w:pStyle w:val="CodeListing"/>
      </w:pPr>
      <w:r>
        <w:t xml:space="preserve">        public readonly string Method;</w:t>
      </w:r>
    </w:p>
    <w:p>
      <w:pPr>
        <w:pStyle w:val="CodeListing"/>
      </w:pPr>
      <w:r/>
    </w:p>
    <w:p>
      <w:pPr>
        <w:pStyle w:val="CodeListing"/>
      </w:pPr>
      <w:r>
        <w:t xml:space="preserve">        /// &lt;summary&gt;Raw parameters dictionary. Method handlers extract what they need.&lt;/summary&gt;</w:t>
      </w:r>
    </w:p>
    <w:p>
      <w:pPr>
        <w:pStyle w:val="CodeListing"/>
      </w:pPr>
      <w:r>
        <w:t xml:space="preserve">        public readonly Dictionary&lt;string, object&gt; Params;</w:t>
      </w:r>
    </w:p>
    <w:p>
      <w:pPr>
        <w:pStyle w:val="CodeListing"/>
      </w:pPr>
      <w:r/>
    </w:p>
    <w:p>
      <w:pPr>
        <w:pStyle w:val="CodeListing"/>
      </w:pPr>
      <w:r>
        <w:t xml:space="preserve">        /// &lt;summary&gt;Unique request ID for correlation (optional, client-assigned).&lt;/summary&gt;</w:t>
      </w:r>
    </w:p>
    <w:p>
      <w:pPr>
        <w:pStyle w:val="CodeListing"/>
      </w:pPr>
      <w:r>
        <w:t xml:space="preserve">        public readonly long RequestId;</w:t>
      </w:r>
    </w:p>
    <w:p>
      <w:pPr>
        <w:pStyle w:val="CodeListing"/>
      </w:pPr>
      <w:r/>
    </w:p>
    <w:p>
      <w:pPr>
        <w:pStyle w:val="CodeListing"/>
      </w:pPr>
      <w:r>
        <w:t xml:space="preserve">        public RpcRequest(string method, Dictionary&lt;string, object&gt; parameters, long requestId = 0)</w:t>
      </w:r>
    </w:p>
    <w:p>
      <w:pPr>
        <w:pStyle w:val="CodeListing"/>
      </w:pPr>
      <w:r>
        <w:t xml:space="preserve">        {</w:t>
      </w:r>
    </w:p>
    <w:p>
      <w:pPr>
        <w:pStyle w:val="CodeListing"/>
      </w:pPr>
      <w:r>
        <w:t xml:space="preserve">            Method = method;</w:t>
      </w:r>
    </w:p>
    <w:p>
      <w:pPr>
        <w:pStyle w:val="CodeListing"/>
      </w:pPr>
      <w:r>
        <w:t xml:space="preserve">            Params = parameters ?? new Dictionary&lt;string, object&gt;();</w:t>
      </w:r>
    </w:p>
    <w:p>
      <w:pPr>
        <w:pStyle w:val="CodeListing"/>
      </w:pPr>
      <w:r>
        <w:t xml:space="preserve">            RequestId = requestId;</w:t>
      </w:r>
    </w:p>
    <w:p>
      <w:pPr>
        <w:pStyle w:val="CodeListing"/>
      </w:pPr>
      <w:r>
        <w:t xml:space="preserve">        }</w:t>
      </w:r>
    </w:p>
    <w:p>
      <w:pPr>
        <w:pStyle w:val="CodeListing"/>
      </w:pPr>
      <w:r/>
    </w:p>
    <w:p>
      <w:pPr>
        <w:pStyle w:val="CodeListing"/>
      </w:pPr>
      <w:r>
        <w:t xml:space="preserve">        /// &lt;summary&gt;Get a string parameter, or null if missing.&lt;/summary&gt;</w:t>
      </w:r>
    </w:p>
    <w:p>
      <w:pPr>
        <w:pStyle w:val="CodeListing"/>
      </w:pPr>
      <w:r>
        <w:t xml:space="preserve">        public string GetString(string key)</w:t>
      </w:r>
    </w:p>
    <w:p>
      <w:pPr>
        <w:pStyle w:val="CodeListing"/>
      </w:pPr>
      <w:r>
        <w:t xml:space="preserve">        {</w:t>
      </w:r>
    </w:p>
    <w:p>
      <w:pPr>
        <w:pStyle w:val="CodeListing"/>
      </w:pPr>
      <w:r>
        <w:t xml:space="preserve">            if (Params.TryGetValue(key, out var val) &amp;&amp; val is string s)</w:t>
      </w:r>
    </w:p>
    <w:p>
      <w:pPr>
        <w:pStyle w:val="CodeListing"/>
      </w:pPr>
      <w:r>
        <w:t xml:space="preserve">                return s;</w:t>
      </w:r>
    </w:p>
    <w:p>
      <w:pPr>
        <w:pStyle w:val="CodeListing"/>
      </w:pPr>
      <w:r>
        <w:t xml:space="preserve">            return null;</w:t>
      </w:r>
    </w:p>
    <w:p>
      <w:pPr>
        <w:pStyle w:val="CodeListing"/>
      </w:pPr>
      <w:r>
        <w:t xml:space="preserve">        }</w:t>
      </w:r>
    </w:p>
    <w:p>
      <w:pPr>
        <w:pStyle w:val="CodeListing"/>
      </w:pPr>
      <w:r/>
    </w:p>
    <w:p>
      <w:pPr>
        <w:pStyle w:val="CodeListing"/>
      </w:pPr>
      <w:r>
        <w:t xml:space="preserve">        /// &lt;summary&gt;</w:t>
      </w:r>
    </w:p>
    <w:p>
      <w:pPr>
        <w:pStyle w:val="CodeListing"/>
      </w:pPr>
      <w:r>
        <w:t xml:space="preserve">        /// Get a float parameter, with default.</w:t>
      </w:r>
    </w:p>
    <w:p>
      <w:pPr>
        <w:pStyle w:val="CodeListing"/>
      </w:pPr>
      <w:r>
        <w:t xml:space="preserve">        /// Handles all numeric types that MessagePack may deserialize into.</w:t>
      </w:r>
    </w:p>
    <w:p>
      <w:pPr>
        <w:pStyle w:val="CodeListing"/>
      </w:pPr>
      <w:r>
        <w:t xml:space="preserve">        /// &lt;/summary&gt;</w:t>
      </w:r>
    </w:p>
    <w:p>
      <w:pPr>
        <w:pStyle w:val="CodeListing"/>
      </w:pPr>
      <w:r>
        <w:t xml:space="preserve">        public float GetFloat(string key, float defaultValue = 0f)</w:t>
      </w:r>
    </w:p>
    <w:p>
      <w:pPr>
        <w:pStyle w:val="CodeListing"/>
      </w:pPr>
      <w:r>
        <w:t xml:space="preserve">        {</w:t>
      </w:r>
    </w:p>
    <w:p>
      <w:pPr>
        <w:pStyle w:val="CodeListing"/>
      </w:pPr>
      <w:r>
        <w:t xml:space="preserve">            return TryGetFloat(key, out float value) ? value : defaultValue;</w:t>
      </w:r>
    </w:p>
    <w:p>
      <w:pPr>
        <w:pStyle w:val="CodeListing"/>
      </w:pPr>
      <w:r>
        <w:t xml:space="preserve">        }</w:t>
      </w:r>
    </w:p>
    <w:p>
      <w:pPr>
        <w:pStyle w:val="CodeListing"/>
      </w:pPr>
      <w:r/>
    </w:p>
    <w:p>
      <w:pPr>
        <w:pStyle w:val="CodeListing"/>
      </w:pPr>
      <w:r>
        <w:t xml:space="preserve">        public bool TryGetFloat(string key, out float value)</w:t>
      </w:r>
    </w:p>
    <w:p>
      <w:pPr>
        <w:pStyle w:val="CodeListing"/>
      </w:pPr>
      <w:r>
        <w:t xml:space="preserve">        {</w:t>
      </w:r>
    </w:p>
    <w:p>
      <w:pPr>
        <w:pStyle w:val="CodeListing"/>
      </w:pPr>
      <w:r>
        <w:t xml:space="preserve">            value = 0f;</w:t>
      </w:r>
    </w:p>
    <w:p>
      <w:pPr>
        <w:pStyle w:val="CodeListing"/>
      </w:pPr>
      <w:r>
        <w:t xml:space="preserve">            if (!Params.TryGetValue(key, out var val)) return false;</w:t>
      </w:r>
    </w:p>
    <w:p>
      <w:pPr>
        <w:pStyle w:val="CodeListing"/>
      </w:pPr>
      <w:r/>
    </w:p>
    <w:p>
      <w:pPr>
        <w:pStyle w:val="CodeListing"/>
      </w:pPr>
      <w:r>
        <w:t xml:space="preserve">            return TryConvertFloat(val, out value);</w:t>
      </w:r>
    </w:p>
    <w:p>
      <w:pPr>
        <w:pStyle w:val="CodeListing"/>
      </w:pPr>
      <w:r>
        <w:t xml:space="preserve">        }</w:t>
      </w:r>
    </w:p>
    <w:p>
      <w:pPr>
        <w:pStyle w:val="CodeListing"/>
      </w:pPr>
      <w:r/>
    </w:p>
    <w:p>
      <w:pPr>
        <w:pStyle w:val="CodeListing"/>
      </w:pPr>
      <w:r>
        <w:t xml:space="preserve">        public static bool TryConvertFloat(object val, out float value)</w:t>
      </w:r>
    </w:p>
    <w:p>
      <w:pPr>
        <w:pStyle w:val="CodeListing"/>
      </w:pPr>
      <w:r>
        <w:t xml:space="preserve">        {</w:t>
      </w:r>
    </w:p>
    <w:p>
      <w:pPr>
        <w:pStyle w:val="CodeListing"/>
      </w:pPr>
      <w:r>
        <w:t xml:space="preserve">            value = 0f;</w:t>
      </w:r>
    </w:p>
    <w:p>
      <w:pPr>
        <w:pStyle w:val="CodeListing"/>
      </w:pPr>
      <w:r>
        <w:t xml:space="preserve">            switch (val)</w:t>
      </w:r>
    </w:p>
    <w:p>
      <w:pPr>
        <w:pStyle w:val="CodeListing"/>
      </w:pPr>
      <w:r>
        <w:t xml:space="preserve">            {</w:t>
      </w:r>
    </w:p>
    <w:p>
      <w:pPr>
        <w:pStyle w:val="CodeListing"/>
      </w:pPr>
      <w:r>
        <w:t xml:space="preserve">                case float f: value = f; return true;</w:t>
      </w:r>
    </w:p>
    <w:p>
      <w:pPr>
        <w:pStyle w:val="CodeListing"/>
      </w:pPr>
      <w:r>
        <w:t xml:space="preserve">                case double d: value = (float)d; return true;</w:t>
      </w:r>
    </w:p>
    <w:p>
      <w:pPr>
        <w:pStyle w:val="CodeListing"/>
      </w:pPr>
      <w:r>
        <w:t xml:space="preserve">                case byte b: value = b; return true;</w:t>
      </w:r>
    </w:p>
    <w:p>
      <w:pPr>
        <w:pStyle w:val="CodeListing"/>
      </w:pPr>
      <w:r>
        <w:t xml:space="preserve">                case sbyte sb: value = sb; return true;</w:t>
      </w:r>
    </w:p>
    <w:p>
      <w:pPr>
        <w:pStyle w:val="CodeListing"/>
      </w:pPr>
      <w:r>
        <w:t xml:space="preserve">                case short s: value = s; return true;</w:t>
      </w:r>
    </w:p>
    <w:p>
      <w:pPr>
        <w:pStyle w:val="CodeListing"/>
      </w:pPr>
      <w:r>
        <w:t xml:space="preserve">                case ushort us: value = us; return true;</w:t>
      </w:r>
    </w:p>
    <w:p>
      <w:pPr>
        <w:pStyle w:val="CodeListing"/>
      </w:pPr>
      <w:r>
        <w:t xml:space="preserve">                case int i: value = i; return true;</w:t>
      </w:r>
    </w:p>
    <w:p>
      <w:pPr>
        <w:pStyle w:val="CodeListing"/>
      </w:pPr>
      <w:r>
        <w:t xml:space="preserve">                case uint ui: value = ui; return true;</w:t>
      </w:r>
    </w:p>
    <w:p>
      <w:pPr>
        <w:pStyle w:val="CodeListing"/>
      </w:pPr>
      <w:r>
        <w:t xml:space="preserve">                case long l: value = l; return true;</w:t>
      </w:r>
    </w:p>
    <w:p>
      <w:pPr>
        <w:pStyle w:val="CodeListing"/>
      </w:pPr>
      <w:r>
        <w:t xml:space="preserve">                case ulong ul: value = ul; return true;</w:t>
      </w:r>
    </w:p>
    <w:p>
      <w:pPr>
        <w:pStyle w:val="CodeListing"/>
      </w:pPr>
      <w:r>
        <w:t xml:space="preserve">                default: return false;</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Get an int parameter, with default.</w:t>
      </w:r>
    </w:p>
    <w:p>
      <w:pPr>
        <w:pStyle w:val="CodeListing"/>
      </w:pPr>
      <w:r>
        <w:t xml:space="preserve">        /// Handles all numeric types that MessagePack may deserialize into.</w:t>
      </w:r>
    </w:p>
    <w:p>
      <w:pPr>
        <w:pStyle w:val="CodeListing"/>
      </w:pPr>
      <w:r>
        <w:t xml:space="preserve">        /// &lt;/summary&gt;</w:t>
      </w:r>
    </w:p>
    <w:p>
      <w:pPr>
        <w:pStyle w:val="CodeListing"/>
      </w:pPr>
      <w:r>
        <w:t xml:space="preserve">        public int GetInt(string key, int defaultValue = 0)</w:t>
      </w:r>
    </w:p>
    <w:p>
      <w:pPr>
        <w:pStyle w:val="CodeListing"/>
      </w:pPr>
      <w:r>
        <w:t xml:space="preserve">        {</w:t>
      </w:r>
    </w:p>
    <w:p>
      <w:pPr>
        <w:pStyle w:val="CodeListing"/>
      </w:pPr>
      <w:r>
        <w:t xml:space="preserve">            return TryGetInt(key, out int value) ? value : defaultValue;</w:t>
      </w:r>
    </w:p>
    <w:p>
      <w:pPr>
        <w:pStyle w:val="CodeListing"/>
      </w:pPr>
      <w:r>
        <w:t xml:space="preserve">        }</w:t>
      </w:r>
    </w:p>
    <w:p>
      <w:pPr>
        <w:pStyle w:val="CodeListing"/>
      </w:pPr>
      <w:r/>
    </w:p>
    <w:p>
      <w:pPr>
        <w:pStyle w:val="CodeListing"/>
      </w:pPr>
      <w:r>
        <w:t xml:space="preserve">        public bool TryGetInt(string key, out int value)</w:t>
      </w:r>
    </w:p>
    <w:p>
      <w:pPr>
        <w:pStyle w:val="CodeListing"/>
      </w:pPr>
      <w:r>
        <w:t xml:space="preserve">        {</w:t>
      </w:r>
    </w:p>
    <w:p>
      <w:pPr>
        <w:pStyle w:val="CodeListing"/>
      </w:pPr>
      <w:r>
        <w:t xml:space="preserve">            value = 0;</w:t>
      </w:r>
    </w:p>
    <w:p>
      <w:pPr>
        <w:pStyle w:val="CodeListing"/>
      </w:pPr>
      <w:r>
        <w:t xml:space="preserve">            if (!Params.TryGetValue(key, out var raw)) return false;</w:t>
      </w:r>
    </w:p>
    <w:p>
      <w:pPr>
        <w:pStyle w:val="CodeListing"/>
      </w:pPr>
      <w:r/>
    </w:p>
    <w:p>
      <w:pPr>
        <w:pStyle w:val="CodeListing"/>
      </w:pPr>
      <w:r>
        <w:t xml:space="preserve">            switch (raw)</w:t>
      </w:r>
    </w:p>
    <w:p>
      <w:pPr>
        <w:pStyle w:val="CodeListing"/>
      </w:pPr>
      <w:r>
        <w:t xml:space="preserve">            {</w:t>
      </w:r>
    </w:p>
    <w:p>
      <w:pPr>
        <w:pStyle w:val="CodeListing"/>
      </w:pPr>
      <w:r>
        <w:t xml:space="preserve">                case byte b: value = b; return true;</w:t>
      </w:r>
    </w:p>
    <w:p>
      <w:pPr>
        <w:pStyle w:val="CodeListing"/>
      </w:pPr>
      <w:r>
        <w:t xml:space="preserve">                case sbyte sb: value = sb; return true;</w:t>
      </w:r>
    </w:p>
    <w:p>
      <w:pPr>
        <w:pStyle w:val="CodeListing"/>
      </w:pPr>
      <w:r>
        <w:t xml:space="preserve">                case short s: value = s; return true;</w:t>
      </w:r>
    </w:p>
    <w:p>
      <w:pPr>
        <w:pStyle w:val="CodeListing"/>
      </w:pPr>
      <w:r>
        <w:t xml:space="preserve">                case ushort us: value = us; return true;</w:t>
      </w:r>
    </w:p>
    <w:p>
      <w:pPr>
        <w:pStyle w:val="CodeListing"/>
      </w:pPr>
      <w:r>
        <w:t xml:space="preserve">                case int i: value = i; return true;</w:t>
      </w:r>
    </w:p>
    <w:p>
      <w:pPr>
        <w:pStyle w:val="CodeListing"/>
      </w:pPr>
      <w:r>
        <w:t xml:space="preserve">                case uint ui when ui &lt;= int.MaxValue: value = (int)ui; return true;</w:t>
      </w:r>
    </w:p>
    <w:p>
      <w:pPr>
        <w:pStyle w:val="CodeListing"/>
      </w:pPr>
      <w:r>
        <w:t xml:space="preserve">                case long l when l &gt;= int.MinValue &amp;&amp; l &lt;= int.MaxValue: value = (int)l; return true;</w:t>
      </w:r>
    </w:p>
    <w:p>
      <w:pPr>
        <w:pStyle w:val="CodeListing"/>
      </w:pPr>
      <w:r>
        <w:t xml:space="preserve">                case ulong ul when ul &lt;= int.MaxValue: value = (int)ul; return true;</w:t>
      </w:r>
    </w:p>
    <w:p>
      <w:pPr>
        <w:pStyle w:val="CodeListing"/>
      </w:pPr>
      <w:r>
        <w:t xml:space="preserve">                default: return false;</w:t>
      </w:r>
    </w:p>
    <w:p>
      <w:pPr>
        <w:pStyle w:val="CodeListing"/>
      </w:pPr>
      <w:r>
        <w:t xml:space="preserve">            }</w:t>
      </w:r>
    </w:p>
    <w:p>
      <w:pPr>
        <w:pStyle w:val="CodeListing"/>
      </w:pPr>
      <w:r>
        <w:t xml:space="preserve">        }</w:t>
      </w:r>
    </w:p>
    <w:p>
      <w:pPr>
        <w:pStyle w:val="CodeListing"/>
      </w:pPr>
      <w:r/>
    </w:p>
    <w:p>
      <w:pPr>
        <w:pStyle w:val="CodeListing"/>
      </w:pPr>
      <w:r>
        <w:t xml:space="preserve">        public bool TryGetLong(string key, out long value)</w:t>
      </w:r>
    </w:p>
    <w:p>
      <w:pPr>
        <w:pStyle w:val="CodeListing"/>
      </w:pPr>
      <w:r>
        <w:t xml:space="preserve">        {</w:t>
      </w:r>
    </w:p>
    <w:p>
      <w:pPr>
        <w:pStyle w:val="CodeListing"/>
      </w:pPr>
      <w:r>
        <w:t xml:space="preserve">            value = 0;</w:t>
      </w:r>
    </w:p>
    <w:p>
      <w:pPr>
        <w:pStyle w:val="CodeListing"/>
      </w:pPr>
      <w:r>
        <w:t xml:space="preserve">            if (!Params.TryGetValue(key, out var raw)) return false;</w:t>
      </w:r>
    </w:p>
    <w:p>
      <w:pPr>
        <w:pStyle w:val="CodeListing"/>
      </w:pPr>
      <w:r/>
    </w:p>
    <w:p>
      <w:pPr>
        <w:pStyle w:val="CodeListing"/>
      </w:pPr>
      <w:r>
        <w:t xml:space="preserve">            switch (raw)</w:t>
      </w:r>
    </w:p>
    <w:p>
      <w:pPr>
        <w:pStyle w:val="CodeListing"/>
      </w:pPr>
      <w:r>
        <w:t xml:space="preserve">            {</w:t>
      </w:r>
    </w:p>
    <w:p>
      <w:pPr>
        <w:pStyle w:val="CodeListing"/>
      </w:pPr>
      <w:r>
        <w:t xml:space="preserve">                case byte b: value = b; return true;</w:t>
      </w:r>
    </w:p>
    <w:p>
      <w:pPr>
        <w:pStyle w:val="CodeListing"/>
      </w:pPr>
      <w:r>
        <w:t xml:space="preserve">                case sbyte sb: value = sb; return true;</w:t>
      </w:r>
    </w:p>
    <w:p>
      <w:pPr>
        <w:pStyle w:val="CodeListing"/>
      </w:pPr>
      <w:r>
        <w:t xml:space="preserve">                case short s: value = s; return true;</w:t>
      </w:r>
    </w:p>
    <w:p>
      <w:pPr>
        <w:pStyle w:val="CodeListing"/>
      </w:pPr>
      <w:r>
        <w:t xml:space="preserve">                case ushort us: value = us; return true;</w:t>
      </w:r>
    </w:p>
    <w:p>
      <w:pPr>
        <w:pStyle w:val="CodeListing"/>
      </w:pPr>
      <w:r>
        <w:t xml:space="preserve">                case int i: value = i; return true;</w:t>
      </w:r>
    </w:p>
    <w:p>
      <w:pPr>
        <w:pStyle w:val="CodeListing"/>
      </w:pPr>
      <w:r>
        <w:t xml:space="preserve">                case uint ui: value = ui; return true;</w:t>
      </w:r>
    </w:p>
    <w:p>
      <w:pPr>
        <w:pStyle w:val="CodeListing"/>
      </w:pPr>
      <w:r>
        <w:t xml:space="preserve">                case long l: value = l; return true;</w:t>
      </w:r>
    </w:p>
    <w:p>
      <w:pPr>
        <w:pStyle w:val="CodeListing"/>
      </w:pPr>
      <w:r>
        <w:t xml:space="preserve">                case ulong ul when ul &lt;= long.MaxValue: value = (long)ul; return true;</w:t>
      </w:r>
    </w:p>
    <w:p>
      <w:pPr>
        <w:pStyle w:val="CodeListing"/>
      </w:pPr>
      <w:r>
        <w:t xml:space="preserve">                default: return false;</w:t>
      </w:r>
    </w:p>
    <w:p>
      <w:pPr>
        <w:pStyle w:val="CodeListing"/>
      </w:pPr>
      <w:r>
        <w:t xml:space="preserve">            }</w:t>
      </w:r>
    </w:p>
    <w:p>
      <w:pPr>
        <w:pStyle w:val="CodeListing"/>
      </w:pPr>
      <w:r>
        <w:t xml:space="preserve">        }</w:t>
      </w:r>
    </w:p>
    <w:p>
      <w:pPr>
        <w:pStyle w:val="CodeListing"/>
      </w:pPr>
      <w:r/>
    </w:p>
    <w:p>
      <w:pPr>
        <w:pStyle w:val="CodeListing"/>
      </w:pPr>
      <w:r>
        <w:t xml:space="preserve">        /// &lt;summary&gt;Get a bool parameter, with default.&lt;/summary&gt;</w:t>
      </w:r>
    </w:p>
    <w:p>
      <w:pPr>
        <w:pStyle w:val="CodeListing"/>
      </w:pPr>
      <w:r>
        <w:t xml:space="preserve">        public bool GetBool(string key, bool defaultValue = false)</w:t>
      </w:r>
    </w:p>
    <w:p>
      <w:pPr>
        <w:pStyle w:val="CodeListing"/>
      </w:pPr>
      <w:r>
        <w:t xml:space="preserve">        {</w:t>
      </w:r>
    </w:p>
    <w:p>
      <w:pPr>
        <w:pStyle w:val="CodeListing"/>
      </w:pPr>
      <w:r>
        <w:t xml:space="preserve">            if (Params.TryGetValue(key, out var val) &amp;&amp; val is bool b)</w:t>
      </w:r>
    </w:p>
    <w:p>
      <w:pPr>
        <w:pStyle w:val="CodeListing"/>
      </w:pPr>
      <w:r>
        <w:t xml:space="preserve">                return b;</w:t>
      </w:r>
    </w:p>
    <w:p>
      <w:pPr>
        <w:pStyle w:val="CodeListing"/>
      </w:pPr>
      <w:r>
        <w:t xml:space="preserve">            return defaultValue;</w:t>
      </w:r>
    </w:p>
    <w:p>
      <w:pPr>
        <w:pStyle w:val="CodeListing"/>
      </w:pPr>
      <w:r>
        <w:t xml:space="preserve">        }</w:t>
      </w:r>
    </w:p>
    <w:p>
      <w:pPr>
        <w:pStyle w:val="CodeListing"/>
      </w:pPr>
      <w:r/>
    </w:p>
    <w:p>
      <w:pPr>
        <w:pStyle w:val="CodeListing"/>
      </w:pPr>
      <w:r>
        <w:t xml:space="preserve">        public bool TryGetArray(string key, out IReadOnlyList&lt;object&gt; values)</w:t>
      </w:r>
    </w:p>
    <w:p>
      <w:pPr>
        <w:pStyle w:val="CodeListing"/>
      </w:pPr>
      <w:r>
        <w:t xml:space="preserve">        {</w:t>
      </w:r>
    </w:p>
    <w:p>
      <w:pPr>
        <w:pStyle w:val="CodeListing"/>
      </w:pPr>
      <w:r>
        <w:t xml:space="preserve">            values = null;</w:t>
      </w:r>
    </w:p>
    <w:p>
      <w:pPr>
        <w:pStyle w:val="CodeListing"/>
      </w:pPr>
      <w:r>
        <w:t xml:space="preserve">            if (!Params.TryGetValue(key, out var raw)) return false;</w:t>
      </w:r>
    </w:p>
    <w:p>
      <w:pPr>
        <w:pStyle w:val="CodeListing"/>
      </w:pPr>
      <w:r/>
    </w:p>
    <w:p>
      <w:pPr>
        <w:pStyle w:val="CodeListing"/>
      </w:pPr>
      <w:r>
        <w:t xml:space="preserve">            if (raw is object[] array)</w:t>
      </w:r>
    </w:p>
    <w:p>
      <w:pPr>
        <w:pStyle w:val="CodeListing"/>
      </w:pPr>
      <w:r>
        <w:t xml:space="preserve">            {</w:t>
      </w:r>
    </w:p>
    <w:p>
      <w:pPr>
        <w:pStyle w:val="CodeListing"/>
      </w:pPr>
      <w:r>
        <w:t xml:space="preserve">                values = array;</w:t>
      </w:r>
    </w:p>
    <w:p>
      <w:pPr>
        <w:pStyle w:val="CodeListing"/>
      </w:pPr>
      <w:r>
        <w:t xml:space="preserve">                return true;</w:t>
      </w:r>
    </w:p>
    <w:p>
      <w:pPr>
        <w:pStyle w:val="CodeListing"/>
      </w:pPr>
      <w:r>
        <w:t xml:space="preserve">            }</w:t>
      </w:r>
    </w:p>
    <w:p>
      <w:pPr>
        <w:pStyle w:val="CodeListing"/>
      </w:pPr>
      <w:r/>
    </w:p>
    <w:p>
      <w:pPr>
        <w:pStyle w:val="CodeListing"/>
      </w:pPr>
      <w:r>
        <w:t xml:space="preserve">            if (raw is List&lt;object&gt; list)</w:t>
      </w:r>
    </w:p>
    <w:p>
      <w:pPr>
        <w:pStyle w:val="CodeListing"/>
      </w:pPr>
      <w:r>
        <w:t xml:space="preserve">            {</w:t>
      </w:r>
    </w:p>
    <w:p>
      <w:pPr>
        <w:pStyle w:val="CodeListing"/>
      </w:pPr>
      <w:r>
        <w:t xml:space="preserve">                values = list;</w:t>
      </w:r>
    </w:p>
    <w:p>
      <w:pPr>
        <w:pStyle w:val="CodeListing"/>
      </w:pPr>
      <w:r>
        <w:t xml:space="preserve">                return true;</w:t>
      </w:r>
    </w:p>
    <w:p>
      <w:pPr>
        <w:pStyle w:val="CodeListing"/>
      </w:pPr>
      <w:r>
        <w:t xml:space="preserve">            }</w:t>
      </w:r>
    </w:p>
    <w:p>
      <w:pPr>
        <w:pStyle w:val="CodeListing"/>
      </w:pPr>
      <w:r/>
    </w:p>
    <w:p>
      <w:pPr>
        <w:pStyle w:val="CodeListing"/>
      </w:pPr>
      <w:r>
        <w:t xml:space="preserve">            return false;</w:t>
      </w:r>
    </w:p>
    <w:p>
      <w:pPr>
        <w:pStyle w:val="CodeListing"/>
      </w:pPr>
      <w:r>
        <w:t xml:space="preserve">        }</w:t>
      </w:r>
    </w:p>
    <w:p>
      <w:pPr>
        <w:pStyle w:val="CodeListing"/>
      </w:pPr>
      <w:r/>
    </w:p>
    <w:p>
      <w:pPr>
        <w:pStyle w:val="CodeListing"/>
      </w:pPr>
      <w:r>
        <w:t xml:space="preserve">        public static bool TryGetMap(object raw, out Dictionary&lt;string, object&gt; values)</w:t>
      </w:r>
    </w:p>
    <w:p>
      <w:pPr>
        <w:pStyle w:val="CodeListing"/>
      </w:pPr>
      <w:r>
        <w:t xml:space="preserve">        {</w:t>
      </w:r>
    </w:p>
    <w:p>
      <w:pPr>
        <w:pStyle w:val="CodeListing"/>
      </w:pPr>
      <w:r>
        <w:t xml:space="preserve">            if (raw is Dictionary&lt;string, object&gt; stringMap)</w:t>
      </w:r>
    </w:p>
    <w:p>
      <w:pPr>
        <w:pStyle w:val="CodeListing"/>
      </w:pPr>
      <w:r>
        <w:t xml:space="preserve">            {</w:t>
      </w:r>
    </w:p>
    <w:p>
      <w:pPr>
        <w:pStyle w:val="CodeListing"/>
      </w:pPr>
      <w:r>
        <w:t xml:space="preserve">                values = stringMap;</w:t>
      </w:r>
    </w:p>
    <w:p>
      <w:pPr>
        <w:pStyle w:val="CodeListing"/>
      </w:pPr>
      <w:r>
        <w:t xml:space="preserve">                return true;</w:t>
      </w:r>
    </w:p>
    <w:p>
      <w:pPr>
        <w:pStyle w:val="CodeListing"/>
      </w:pPr>
      <w:r>
        <w:t xml:space="preserve">            }</w:t>
      </w:r>
    </w:p>
    <w:p>
      <w:pPr>
        <w:pStyle w:val="CodeListing"/>
      </w:pPr>
      <w:r/>
    </w:p>
    <w:p>
      <w:pPr>
        <w:pStyle w:val="CodeListing"/>
      </w:pPr>
      <w:r>
        <w:t xml:space="preserve">            if (raw is IDictionary&lt;object, object&gt; objectMap)</w:t>
      </w:r>
    </w:p>
    <w:p>
      <w:pPr>
        <w:pStyle w:val="CodeListing"/>
      </w:pPr>
      <w:r>
        <w:t xml:space="preserve">            {</w:t>
      </w:r>
    </w:p>
    <w:p>
      <w:pPr>
        <w:pStyle w:val="CodeListing"/>
      </w:pPr>
      <w:r>
        <w:t xml:space="preserve">                values = new Dictionary&lt;string, object&gt;(objectMap.Count);</w:t>
      </w:r>
    </w:p>
    <w:p>
      <w:pPr>
        <w:pStyle w:val="CodeListing"/>
      </w:pPr>
      <w:r>
        <w:t xml:space="preserve">                foreach (var pair in objectMap)</w:t>
      </w:r>
    </w:p>
    <w:p>
      <w:pPr>
        <w:pStyle w:val="CodeListing"/>
      </w:pPr>
      <w:r>
        <w:t xml:space="preserve">                {</w:t>
      </w:r>
    </w:p>
    <w:p>
      <w:pPr>
        <w:pStyle w:val="CodeListing"/>
      </w:pPr>
      <w:r>
        <w:t xml:space="preserve">                    if (pair.Key is not string key)</w:t>
      </w:r>
    </w:p>
    <w:p>
      <w:pPr>
        <w:pStyle w:val="CodeListing"/>
      </w:pPr>
      <w:r>
        <w:t xml:space="preserve">                    {</w:t>
      </w:r>
    </w:p>
    <w:p>
      <w:pPr>
        <w:pStyle w:val="CodeListing"/>
      </w:pPr>
      <w:r>
        <w:t xml:space="preserve">                        values = null;</w:t>
      </w:r>
    </w:p>
    <w:p>
      <w:pPr>
        <w:pStyle w:val="CodeListing"/>
      </w:pPr>
      <w:r>
        <w:t xml:space="preserve">                        return false;</w:t>
      </w:r>
    </w:p>
    <w:p>
      <w:pPr>
        <w:pStyle w:val="CodeListing"/>
      </w:pPr>
      <w:r>
        <w:t xml:space="preserve">                    }</w:t>
      </w:r>
    </w:p>
    <w:p>
      <w:pPr>
        <w:pStyle w:val="CodeListing"/>
      </w:pPr>
      <w:r>
        <w:t xml:space="preserve">                    values[key] = pair.Value;</w:t>
      </w:r>
    </w:p>
    <w:p>
      <w:pPr>
        <w:pStyle w:val="CodeListing"/>
      </w:pPr>
      <w:r>
        <w:t xml:space="preserve">                }</w:t>
      </w:r>
    </w:p>
    <w:p>
      <w:pPr>
        <w:pStyle w:val="CodeListing"/>
      </w:pPr>
      <w:r>
        <w:t xml:space="preserve">                return true;</w:t>
      </w:r>
    </w:p>
    <w:p>
      <w:pPr>
        <w:pStyle w:val="CodeListing"/>
      </w:pPr>
      <w:r>
        <w:t xml:space="preserve">            }</w:t>
      </w:r>
    </w:p>
    <w:p>
      <w:pPr>
        <w:pStyle w:val="CodeListing"/>
      </w:pPr>
      <w:r/>
    </w:p>
    <w:p>
      <w:pPr>
        <w:pStyle w:val="CodeListing"/>
      </w:pPr>
      <w:r>
        <w:t xml:space="preserve">            values = null;</w:t>
      </w:r>
    </w:p>
    <w:p>
      <w:pPr>
        <w:pStyle w:val="CodeListing"/>
      </w:pPr>
      <w:r>
        <w:t xml:space="preserve">            return false;</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Response to send back to the Python client.</w:t>
      </w:r>
    </w:p>
    <w:p>
      <w:pPr>
        <w:pStyle w:val="CodeListing"/>
      </w:pPr>
      <w:r>
        <w:t xml:space="preserve">    /// Serialized as a MessagePack map.</w:t>
      </w:r>
    </w:p>
    <w:p>
      <w:pPr>
        <w:pStyle w:val="CodeListing"/>
      </w:pPr>
      <w:r>
        <w:t xml:space="preserve">    /// &lt;/summary&gt;</w:t>
      </w:r>
    </w:p>
    <w:p>
      <w:pPr>
        <w:pStyle w:val="CodeListing"/>
      </w:pPr>
      <w:r>
        <w:t xml:space="preserve">    public readonly struct RpcResponse</w:t>
      </w:r>
    </w:p>
    <w:p>
      <w:pPr>
        <w:pStyle w:val="CodeListing"/>
      </w:pPr>
      <w:r>
        <w:t xml:space="preserve">    {</w:t>
      </w:r>
    </w:p>
    <w:p>
      <w:pPr>
        <w:pStyle w:val="CodeListing"/>
      </w:pPr>
      <w:r>
        <w:t xml:space="preserve">        public readonly bool Success;</w:t>
      </w:r>
    </w:p>
    <w:p>
      <w:pPr>
        <w:pStyle w:val="CodeListing"/>
      </w:pPr>
      <w:r>
        <w:t xml:space="preserve">        public readonly string ErrorMessage;</w:t>
      </w:r>
    </w:p>
    <w:p>
      <w:pPr>
        <w:pStyle w:val="CodeListing"/>
      </w:pPr>
      <w:r>
        <w:t xml:space="preserve">        public readonly Dictionary&lt;string, object&gt; Data;</w:t>
      </w:r>
    </w:p>
    <w:p>
      <w:pPr>
        <w:pStyle w:val="CodeListing"/>
      </w:pPr>
      <w:r>
        <w:t xml:space="preserve">        public readonly long RequestId;</w:t>
      </w:r>
    </w:p>
    <w:p>
      <w:pPr>
        <w:pStyle w:val="CodeListing"/>
      </w:pPr>
      <w:r/>
    </w:p>
    <w:p>
      <w:pPr>
        <w:pStyle w:val="CodeListing"/>
      </w:pPr>
      <w:r>
        <w:t xml:space="preserve">        private RpcResponse(bool success, string errorMessage,</w:t>
      </w:r>
    </w:p>
    <w:p>
      <w:pPr>
        <w:pStyle w:val="CodeListing"/>
      </w:pPr>
      <w:r>
        <w:t xml:space="preserve">                            Dictionary&lt;string, object&gt; data, long requestId)</w:t>
      </w:r>
    </w:p>
    <w:p>
      <w:pPr>
        <w:pStyle w:val="CodeListing"/>
      </w:pPr>
      <w:r>
        <w:t xml:space="preserve">        {</w:t>
      </w:r>
    </w:p>
    <w:p>
      <w:pPr>
        <w:pStyle w:val="CodeListing"/>
      </w:pPr>
      <w:r>
        <w:t xml:space="preserve">            Success = success;</w:t>
      </w:r>
    </w:p>
    <w:p>
      <w:pPr>
        <w:pStyle w:val="CodeListing"/>
      </w:pPr>
      <w:r>
        <w:t xml:space="preserve">            ErrorMessage = errorMessage;</w:t>
      </w:r>
    </w:p>
    <w:p>
      <w:pPr>
        <w:pStyle w:val="CodeListing"/>
      </w:pPr>
      <w:r>
        <w:t xml:space="preserve">            Data = data;</w:t>
      </w:r>
    </w:p>
    <w:p>
      <w:pPr>
        <w:pStyle w:val="CodeListing"/>
      </w:pPr>
      <w:r>
        <w:t xml:space="preserve">            RequestId = requestId;</w:t>
      </w:r>
    </w:p>
    <w:p>
      <w:pPr>
        <w:pStyle w:val="CodeListing"/>
      </w:pPr>
      <w:r>
        <w:t xml:space="preserve">        }</w:t>
      </w:r>
    </w:p>
    <w:p>
      <w:pPr>
        <w:pStyle w:val="CodeListing"/>
      </w:pPr>
      <w:r/>
    </w:p>
    <w:p>
      <w:pPr>
        <w:pStyle w:val="CodeListing"/>
      </w:pPr>
      <w:r>
        <w:t xml:space="preserve">        public static RpcResponse Ok(long requestId = 0, Dictionary&lt;string, object&gt; data = null)</w:t>
      </w:r>
    </w:p>
    <w:p>
      <w:pPr>
        <w:pStyle w:val="CodeListing"/>
      </w:pPr>
      <w:r>
        <w:t xml:space="preserve">            =&gt; new RpcResponse(true, null, data, requestId);</w:t>
      </w:r>
    </w:p>
    <w:p>
      <w:pPr>
        <w:pStyle w:val="CodeListing"/>
      </w:pPr>
      <w:r/>
    </w:p>
    <w:p>
      <w:pPr>
        <w:pStyle w:val="CodeListing"/>
      </w:pPr>
      <w:r>
        <w:t xml:space="preserve">        public static RpcResponse Error(string message, long requestId = 0)</w:t>
      </w:r>
    </w:p>
    <w:p>
      <w:pPr>
        <w:pStyle w:val="CodeListing"/>
      </w:pPr>
      <w:r>
        <w:t xml:space="preserve">            =&gt; new RpcResponse(false, message, null, requestId);</w:t>
      </w:r>
    </w:p>
    <w:p>
      <w:pPr>
        <w:pStyle w:val="CodeListing"/>
      </w:pPr>
      <w:r>
        <w:t xml:space="preserve">    }</w:t>
      </w:r>
    </w:p>
    <w:p>
      <w:pPr>
        <w:pStyle w:val="CodeListing"/>
      </w:pPr>
      <w:r/>
    </w:p>
    <w:p>
      <w:pPr>
        <w:pStyle w:val="CodeListing"/>
      </w:pPr>
      <w:r>
        <w:t xml:space="preserve">    // ============================================================================</w:t>
      </w:r>
    </w:p>
    <w:p>
      <w:pPr>
        <w:pStyle w:val="CodeListing"/>
      </w:pPr>
      <w:r>
        <w:t xml:space="preserve">    // Serialization Helpers</w:t>
      </w:r>
    </w:p>
    <w:p>
      <w:pPr>
        <w:pStyle w:val="CodeListing"/>
      </w:pPr>
      <w:r>
        <w:t xml:space="preserve">    // ============================================================================</w:t>
      </w:r>
    </w:p>
    <w:p>
      <w:pPr>
        <w:pStyle w:val="CodeListing"/>
      </w:pPr>
      <w:r/>
    </w:p>
    <w:p>
      <w:pPr>
        <w:pStyle w:val="CodeListing"/>
      </w:pPr>
      <w:r>
        <w:t xml:space="preserve">    /// &lt;summary&gt;</w:t>
      </w:r>
    </w:p>
    <w:p>
      <w:pPr>
        <w:pStyle w:val="CodeListing"/>
      </w:pPr>
      <w:r>
        <w:t xml:space="preserve">    /// Serialization utilities for the RPC wire protocol.</w:t>
      </w:r>
    </w:p>
    <w:p>
      <w:pPr>
        <w:pStyle w:val="CodeListing"/>
      </w:pPr>
      <w:r>
        <w:t xml:space="preserve">    /// Uses MessagePack with the typeless resolver for dictionary-based messages.</w:t>
      </w:r>
    </w:p>
    <w:p>
      <w:pPr>
        <w:pStyle w:val="CodeListing"/>
      </w:pPr>
      <w:r>
        <w:t xml:space="preserve">    /// &lt;/summary&gt;</w:t>
      </w:r>
    </w:p>
    <w:p>
      <w:pPr>
        <w:pStyle w:val="CodeListing"/>
      </w:pPr>
      <w:r>
        <w:t xml:space="preserve">    public static class RpcSerializer</w:t>
      </w:r>
    </w:p>
    <w:p>
      <w:pPr>
        <w:pStyle w:val="CodeListing"/>
      </w:pPr>
      <w:r>
        <w:t xml:space="preserve">    {</w:t>
      </w:r>
    </w:p>
    <w:p>
      <w:pPr>
        <w:pStyle w:val="CodeListing"/>
      </w:pPr>
      <w:r>
        <w:t xml:space="preserve">        /// &lt;summary&gt;</w:t>
      </w:r>
    </w:p>
    <w:p>
      <w:pPr>
        <w:pStyle w:val="CodeListing"/>
      </w:pPr>
      <w:r>
        <w:t xml:space="preserve">        /// Deserialize a raw MessagePack byte[] into an RpcRequest.</w:t>
      </w:r>
    </w:p>
    <w:p>
      <w:pPr>
        <w:pStyle w:val="CodeListing"/>
      </w:pPr>
      <w:r>
        <w:t xml:space="preserve">        /// Expects a map with at least a "method" key.</w:t>
      </w:r>
    </w:p>
    <w:p>
      <w:pPr>
        <w:pStyle w:val="CodeListing"/>
      </w:pPr>
      <w:r>
        <w:t xml:space="preserve">        /// Returns null if deserialization fails.</w:t>
      </w:r>
    </w:p>
    <w:p>
      <w:pPr>
        <w:pStyle w:val="CodeListing"/>
      </w:pPr>
      <w:r>
        <w:t xml:space="preserve">        /// &lt;/summary&gt;</w:t>
      </w:r>
    </w:p>
    <w:p>
      <w:pPr>
        <w:pStyle w:val="CodeListing"/>
      </w:pPr>
      <w:r>
        <w:t xml:space="preserve">        public static RpcRequest? DeserializeRequest(byte[] data)</w:t>
      </w:r>
    </w:p>
    <w:p>
      <w:pPr>
        <w:pStyle w:val="CodeListing"/>
      </w:pPr>
      <w:r>
        <w:t xml:space="preserve">        {</w:t>
      </w:r>
    </w:p>
    <w:p>
      <w:pPr>
        <w:pStyle w:val="CodeListing"/>
      </w:pPr>
      <w:r>
        <w:t xml:space="preserve">            try</w:t>
      </w:r>
    </w:p>
    <w:p>
      <w:pPr>
        <w:pStyle w:val="CodeListing"/>
      </w:pPr>
      <w:r>
        <w:t xml:space="preserve">            {</w:t>
      </w:r>
    </w:p>
    <w:p>
      <w:pPr>
        <w:pStyle w:val="CodeListing"/>
      </w:pPr>
      <w:r>
        <w:t xml:space="preserve">                var dict = MessagePackSerializer.Deserialize&lt;Dictionary&lt;string, object&gt;&gt;(</w:t>
      </w:r>
    </w:p>
    <w:p>
      <w:pPr>
        <w:pStyle w:val="CodeListing"/>
      </w:pPr>
      <w:r>
        <w:t xml:space="preserve">                    data, MessagePack.Resolvers.ContractlessStandardResolver.Options);</w:t>
      </w:r>
    </w:p>
    <w:p>
      <w:pPr>
        <w:pStyle w:val="CodeListing"/>
      </w:pPr>
      <w:r/>
    </w:p>
    <w:p>
      <w:pPr>
        <w:pStyle w:val="CodeListing"/>
      </w:pPr>
      <w:r>
        <w:t xml:space="preserve">                if (dict == null || !dict.TryGetValue("method", out var methodObj) || methodObj is not string method)</w:t>
      </w:r>
    </w:p>
    <w:p>
      <w:pPr>
        <w:pStyle w:val="CodeListing"/>
      </w:pPr>
      <w:r>
        <w:t xml:space="preserve">                {</w:t>
      </w:r>
    </w:p>
    <w:p>
      <w:pPr>
        <w:pStyle w:val="CodeListing"/>
      </w:pPr>
      <w:r>
        <w:t xml:space="preserve">                    Debug.LogWarning("[RpcProtocol] Request missing 'method' field.");</w:t>
      </w:r>
    </w:p>
    <w:p>
      <w:pPr>
        <w:pStyle w:val="CodeListing"/>
      </w:pPr>
      <w:r>
        <w:t xml:space="preserve">                    return null;</w:t>
      </w:r>
    </w:p>
    <w:p>
      <w:pPr>
        <w:pStyle w:val="CodeListing"/>
      </w:pPr>
      <w:r>
        <w:t xml:space="preserve">                }</w:t>
      </w:r>
    </w:p>
    <w:p>
      <w:pPr>
        <w:pStyle w:val="CodeListing"/>
      </w:pPr>
      <w:r>
        <w:t xml:space="preserve">                if (dict.Count &gt; 64 || string.IsNullOrWhiteSpace(method) || method.Length &gt; 64)</w:t>
      </w:r>
    </w:p>
    <w:p>
      <w:pPr>
        <w:pStyle w:val="CodeListing"/>
      </w:pPr>
      <w:r>
        <w:t xml:space="preserve">                {</w:t>
      </w:r>
    </w:p>
    <w:p>
      <w:pPr>
        <w:pStyle w:val="CodeListing"/>
      </w:pPr>
      <w:r>
        <w:t xml:space="preserve">                    Debug.LogWarning("[RpcProtocol] Request shape exceeds protocol limits.");</w:t>
      </w:r>
    </w:p>
    <w:p>
      <w:pPr>
        <w:pStyle w:val="CodeListing"/>
      </w:pPr>
      <w:r>
        <w:t xml:space="preserve">                    return null;</w:t>
      </w:r>
    </w:p>
    <w:p>
      <w:pPr>
        <w:pStyle w:val="CodeListing"/>
      </w:pPr>
      <w:r>
        <w:t xml:space="preserve">                }</w:t>
      </w:r>
    </w:p>
    <w:p>
      <w:pPr>
        <w:pStyle w:val="CodeListing"/>
      </w:pPr>
      <w:r/>
    </w:p>
    <w:p>
      <w:pPr>
        <w:pStyle w:val="CodeListing"/>
      </w:pPr>
      <w:r>
        <w:t xml:space="preserve">                long requestId = 0;</w:t>
      </w:r>
    </w:p>
    <w:p>
      <w:pPr>
        <w:pStyle w:val="CodeListing"/>
      </w:pPr>
      <w:r>
        <w:t xml:space="preserve">                if (dict.TryGetValue("request_id", out var idObj))</w:t>
      </w:r>
    </w:p>
    <w:p>
      <w:pPr>
        <w:pStyle w:val="CodeListing"/>
      </w:pPr>
      <w:r>
        <w:t xml:space="preserve">                {</w:t>
      </w:r>
    </w:p>
    <w:p>
      <w:pPr>
        <w:pStyle w:val="CodeListing"/>
      </w:pPr>
      <w:r>
        <w:t xml:space="preserve">                    requestId = idObj switch</w:t>
      </w:r>
    </w:p>
    <w:p>
      <w:pPr>
        <w:pStyle w:val="CodeListing"/>
      </w:pPr>
      <w:r>
        <w:t xml:space="preserve">                    {</w:t>
      </w:r>
    </w:p>
    <w:p>
      <w:pPr>
        <w:pStyle w:val="CodeListing"/>
      </w:pPr>
      <w:r>
        <w:t xml:space="preserve">                        byte b    =&gt; b,</w:t>
      </w:r>
    </w:p>
    <w:p>
      <w:pPr>
        <w:pStyle w:val="CodeListing"/>
      </w:pPr>
      <w:r>
        <w:t xml:space="preserve">                        sbyte sb  =&gt; sb,</w:t>
      </w:r>
    </w:p>
    <w:p>
      <w:pPr>
        <w:pStyle w:val="CodeListing"/>
      </w:pPr>
      <w:r>
        <w:t xml:space="preserve">                        short s   =&gt; s,</w:t>
      </w:r>
    </w:p>
    <w:p>
      <w:pPr>
        <w:pStyle w:val="CodeListing"/>
      </w:pPr>
      <w:r>
        <w:t xml:space="preserve">                        ushort us =&gt; us,</w:t>
      </w:r>
    </w:p>
    <w:p>
      <w:pPr>
        <w:pStyle w:val="CodeListing"/>
      </w:pPr>
      <w:r>
        <w:t xml:space="preserve">                        int i     =&gt; i,</w:t>
      </w:r>
    </w:p>
    <w:p>
      <w:pPr>
        <w:pStyle w:val="CodeListing"/>
      </w:pPr>
      <w:r>
        <w:t xml:space="preserve">                        uint ui   =&gt; ui,</w:t>
      </w:r>
    </w:p>
    <w:p>
      <w:pPr>
        <w:pStyle w:val="CodeListing"/>
      </w:pPr>
      <w:r>
        <w:t xml:space="preserve">                        long l    =&gt; l,</w:t>
      </w:r>
    </w:p>
    <w:p>
      <w:pPr>
        <w:pStyle w:val="CodeListing"/>
      </w:pPr>
      <w:r>
        <w:t xml:space="preserve">                        ulong ul  =&gt; (long)ul,</w:t>
      </w:r>
    </w:p>
    <w:p>
      <w:pPr>
        <w:pStyle w:val="CodeListing"/>
      </w:pPr>
      <w:r>
        <w:t xml:space="preserve">                        _ =&gt; 0</w:t>
      </w:r>
    </w:p>
    <w:p>
      <w:pPr>
        <w:pStyle w:val="CodeListing"/>
      </w:pPr>
      <w:r>
        <w:t xml:space="preserve">                    };</w:t>
      </w:r>
    </w:p>
    <w:p>
      <w:pPr>
        <w:pStyle w:val="CodeListing"/>
      </w:pPr>
      <w:r>
        <w:t xml:space="preserve">                }</w:t>
      </w:r>
    </w:p>
    <w:p>
      <w:pPr>
        <w:pStyle w:val="CodeListing"/>
      </w:pPr>
      <w:r/>
    </w:p>
    <w:p>
      <w:pPr>
        <w:pStyle w:val="CodeListing"/>
      </w:pPr>
      <w:r>
        <w:t xml:space="preserve">                // Remove protocol fields, leave params</w:t>
      </w:r>
    </w:p>
    <w:p>
      <w:pPr>
        <w:pStyle w:val="CodeListing"/>
      </w:pPr>
      <w:r>
        <w:t xml:space="preserve">                dict.Remove("method");</w:t>
      </w:r>
    </w:p>
    <w:p>
      <w:pPr>
        <w:pStyle w:val="CodeListing"/>
      </w:pPr>
      <w:r>
        <w:t xml:space="preserve">                dict.Remove("request_id");</w:t>
      </w:r>
    </w:p>
    <w:p>
      <w:pPr>
        <w:pStyle w:val="CodeListing"/>
      </w:pPr>
      <w:r/>
    </w:p>
    <w:p>
      <w:pPr>
        <w:pStyle w:val="CodeListing"/>
      </w:pPr>
      <w:r>
        <w:t xml:space="preserve">                return new RpcRequest(method, dict, requestId);</w:t>
      </w:r>
    </w:p>
    <w:p>
      <w:pPr>
        <w:pStyle w:val="CodeListing"/>
      </w:pPr>
      <w:r>
        <w:t xml:space="preserve">            }</w:t>
      </w:r>
    </w:p>
    <w:p>
      <w:pPr>
        <w:pStyle w:val="CodeListing"/>
      </w:pPr>
      <w:r>
        <w:t xml:space="preserve">            catch (Exception ex)</w:t>
      </w:r>
    </w:p>
    <w:p>
      <w:pPr>
        <w:pStyle w:val="CodeListing"/>
      </w:pPr>
      <w:r>
        <w:t xml:space="preserve">            {</w:t>
      </w:r>
    </w:p>
    <w:p>
      <w:pPr>
        <w:pStyle w:val="CodeListing"/>
      </w:pPr>
      <w:r>
        <w:t xml:space="preserve">                Debug.LogWarning($"[RpcProtocol] Failed to deserialize request: {ex.Message}");</w:t>
      </w:r>
    </w:p>
    <w:p>
      <w:pPr>
        <w:pStyle w:val="CodeListing"/>
      </w:pPr>
      <w:r>
        <w:t xml:space="preserve">                return null;</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Serialize an RpcResponse to MessagePack bytes for sending over ZMQ.</w:t>
      </w:r>
    </w:p>
    <w:p>
      <w:pPr>
        <w:pStyle w:val="CodeListing"/>
      </w:pPr>
      <w:r>
        <w:t xml:space="preserve">        /// &lt;/summary&gt;</w:t>
      </w:r>
    </w:p>
    <w:p>
      <w:pPr>
        <w:pStyle w:val="CodeListing"/>
      </w:pPr>
      <w:r>
        <w:t xml:space="preserve">        public static byte[] SerializeResponse(RpcResponse response)</w:t>
      </w:r>
    </w:p>
    <w:p>
      <w:pPr>
        <w:pStyle w:val="CodeListing"/>
      </w:pPr>
      <w:r>
        <w:t xml:space="preserve">        {</w:t>
      </w:r>
    </w:p>
    <w:p>
      <w:pPr>
        <w:pStyle w:val="CodeListing"/>
      </w:pPr>
      <w:r>
        <w:t xml:space="preserve">            var dict = new Dictionary&lt;string, object&gt;</w:t>
      </w:r>
    </w:p>
    <w:p>
      <w:pPr>
        <w:pStyle w:val="CodeListing"/>
      </w:pPr>
      <w:r>
        <w:t xml:space="preserve">            {</w:t>
      </w:r>
    </w:p>
    <w:p>
      <w:pPr>
        <w:pStyle w:val="CodeListing"/>
      </w:pPr>
      <w:r>
        <w:t xml:space="preserve">                ["status"] = response.Success ? "ok" : "error"</w:t>
      </w:r>
    </w:p>
    <w:p>
      <w:pPr>
        <w:pStyle w:val="CodeListing"/>
      </w:pPr>
      <w:r>
        <w:t xml:space="preserve">            };</w:t>
      </w:r>
    </w:p>
    <w:p>
      <w:pPr>
        <w:pStyle w:val="CodeListing"/>
      </w:pPr>
      <w:r/>
    </w:p>
    <w:p>
      <w:pPr>
        <w:pStyle w:val="CodeListing"/>
      </w:pPr>
      <w:r>
        <w:t xml:space="preserve">            if (response.RequestId != 0)</w:t>
      </w:r>
    </w:p>
    <w:p>
      <w:pPr>
        <w:pStyle w:val="CodeListing"/>
      </w:pPr>
      <w:r>
        <w:t xml:space="preserve">                dict["request_id"] = response.RequestId;</w:t>
      </w:r>
    </w:p>
    <w:p>
      <w:pPr>
        <w:pStyle w:val="CodeListing"/>
      </w:pPr>
      <w:r/>
    </w:p>
    <w:p>
      <w:pPr>
        <w:pStyle w:val="CodeListing"/>
      </w:pPr>
      <w:r>
        <w:t xml:space="preserve">            if (!response.Success &amp;&amp; response.ErrorMessage != null)</w:t>
      </w:r>
    </w:p>
    <w:p>
      <w:pPr>
        <w:pStyle w:val="CodeListing"/>
      </w:pPr>
      <w:r>
        <w:t xml:space="preserve">                dict["error_msg"] = response.ErrorMessage;</w:t>
      </w:r>
    </w:p>
    <w:p>
      <w:pPr>
        <w:pStyle w:val="CodeListing"/>
      </w:pPr>
      <w:r/>
    </w:p>
    <w:p>
      <w:pPr>
        <w:pStyle w:val="CodeListing"/>
      </w:pPr>
      <w:r>
        <w:t xml:space="preserve">            if (response.Data != null)</w:t>
      </w:r>
    </w:p>
    <w:p>
      <w:pPr>
        <w:pStyle w:val="CodeListing"/>
      </w:pPr>
      <w:r>
        <w:t xml:space="preserve">            {</w:t>
      </w:r>
    </w:p>
    <w:p>
      <w:pPr>
        <w:pStyle w:val="CodeListing"/>
      </w:pPr>
      <w:r>
        <w:t xml:space="preserve">                foreach (var kvp in response.Data)</w:t>
      </w:r>
    </w:p>
    <w:p>
      <w:pPr>
        <w:pStyle w:val="CodeListing"/>
      </w:pPr>
      <w:r>
        <w:t xml:space="preserve">                    dict[kvp.Key] = kvp.Value;</w:t>
      </w:r>
    </w:p>
    <w:p>
      <w:pPr>
        <w:pStyle w:val="CodeListing"/>
      </w:pPr>
      <w:r>
        <w:t xml:space="preserve">            }</w:t>
      </w:r>
    </w:p>
    <w:p>
      <w:pPr>
        <w:pStyle w:val="CodeListing"/>
      </w:pPr>
      <w:r/>
    </w:p>
    <w:p>
      <w:pPr>
        <w:pStyle w:val="CodeListing"/>
      </w:pPr>
      <w:r>
        <w:t xml:space="preserve">            return MessagePackSerializer.Serialize(dict,</w:t>
      </w:r>
    </w:p>
    <w:p>
      <w:pPr>
        <w:pStyle w:val="CodeListing"/>
      </w:pPr>
      <w:r>
        <w:t xml:space="preserve">                MessagePack.Resolvers.ContractlessStandardResolver.Options);</w:t>
      </w:r>
    </w:p>
    <w:p>
      <w:pPr>
        <w:pStyle w:val="CodeListing"/>
      </w:pPr>
      <w:r>
        <w:t xml:space="preserve">        }</w:t>
      </w:r>
    </w:p>
    <w:p>
      <w:pPr>
        <w:pStyle w:val="CodeListing"/>
      </w:pPr>
      <w:r/>
    </w:p>
    <w:p>
      <w:pPr>
        <w:pStyle w:val="CodeListing"/>
      </w:pPr>
      <w:r>
        <w:t xml:space="preserve">        /// &lt;summary&gt;</w:t>
      </w:r>
    </w:p>
    <w:p>
      <w:pPr>
        <w:pStyle w:val="CodeListing"/>
      </w:pPr>
      <w:r>
        <w:t xml:space="preserve">        /// Serialize a telemetry/sensor publish message.</w:t>
      </w:r>
    </w:p>
    <w:p>
      <w:pPr>
        <w:pStyle w:val="CodeListing"/>
      </w:pPr>
      <w:r>
        <w:t xml:space="preserve">        /// Topic prefix is prepended as a separate ZMQ frame by the caller.</w:t>
      </w:r>
    </w:p>
    <w:p>
      <w:pPr>
        <w:pStyle w:val="CodeListing"/>
      </w:pPr>
      <w:r>
        <w:t xml:space="preserve">        /// &lt;/summary&gt;</w:t>
      </w:r>
    </w:p>
    <w:p>
      <w:pPr>
        <w:pStyle w:val="CodeListing"/>
      </w:pPr>
      <w:r>
        <w:t xml:space="preserve">        public static byte[] SerializePublish(string topic, Dictionary&lt;string, object&gt; data)</w:t>
      </w:r>
    </w:p>
    <w:p>
      <w:pPr>
        <w:pStyle w:val="CodeListing"/>
      </w:pPr>
      <w:r>
        <w:t xml:space="preserve">        {</w:t>
      </w:r>
    </w:p>
    <w:p>
      <w:pPr>
        <w:pStyle w:val="CodeListing"/>
      </w:pPr>
      <w:r>
        <w:t xml:space="preserve">            data["topic"] = topic;</w:t>
      </w:r>
    </w:p>
    <w:p>
      <w:pPr>
        <w:pStyle w:val="CodeListing"/>
      </w:pPr>
      <w:r>
        <w:t xml:space="preserve">            data["timestamp"] = DateTimeOffset.UtcNow.ToUnixTimeMilliseconds();</w:t>
      </w:r>
    </w:p>
    <w:p>
      <w:pPr>
        <w:pStyle w:val="CodeListing"/>
      </w:pPr>
      <w:r/>
    </w:p>
    <w:p>
      <w:pPr>
        <w:pStyle w:val="CodeListing"/>
      </w:pPr>
      <w:r>
        <w:t xml:space="preserve">            return MessagePackSerializer.Serialize(data,</w:t>
      </w:r>
    </w:p>
    <w:p>
      <w:pPr>
        <w:pStyle w:val="CodeListing"/>
      </w:pPr>
      <w:r>
        <w:t xml:space="preserve">                MessagePack.Resolvers.ContractlessStandardResolver.Options);</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Runtime/Scripts/SimCore/Rpc/RpcServerThread.cs</w:t>
      </w:r>
    </w:p>
    <w:p>
      <w:pPr>
        <w:pStyle w:val="CodeMetadata"/>
      </w:pPr>
      <w:r>
        <w:t>SHA-256 9673e021d0f8e355f89aeeedec25fdc92f580ec500b516775784bdb80daeec57  |  395 lines  |  15,788 bytes</w:t>
      </w:r>
    </w:p>
    <w:p>
      <w:pPr>
        <w:pStyle w:val="CodeListing"/>
      </w:pPr>
      <w:r>
        <w:t>// Assets/Scripts/SimCore/Rpc/RpcServerThread.cs</w:t>
      </w:r>
    </w:p>
    <w:p>
      <w:pPr>
        <w:pStyle w:val="CodeListing"/>
      </w:pPr>
      <w:r>
        <w:t>// Phase 9a + 9c: Background ZMQ Server Thread</w:t>
      </w:r>
    </w:p>
    <w:p>
      <w:pPr>
        <w:pStyle w:val="CodeListing"/>
      </w:pPr>
      <w:r>
        <w:t>//</w:t>
      </w:r>
    </w:p>
    <w:p>
      <w:pPr>
        <w:pStyle w:val="CodeListing"/>
      </w:pPr>
      <w:r>
        <w:t>// PURPOSE:</w:t>
      </w:r>
    </w:p>
    <w:p>
      <w:pPr>
        <w:pStyle w:val="CodeListing"/>
      </w:pPr>
      <w:r>
        <w:t>//   Runs on a background thread. Owns the NetMQ REP and PUB sockets.</w:t>
      </w:r>
    </w:p>
    <w:p>
      <w:pPr>
        <w:pStyle w:val="CodeListing"/>
      </w:pPr>
      <w:r>
        <w:t>//   Polls REP for incoming requests, enqueues them for the main thread,</w:t>
      </w:r>
    </w:p>
    <w:p>
      <w:pPr>
        <w:pStyle w:val="CodeListing"/>
      </w:pPr>
      <w:r>
        <w:t>//   and waits for the main thread to provide responses.</w:t>
      </w:r>
    </w:p>
    <w:p>
      <w:pPr>
        <w:pStyle w:val="CodeListing"/>
      </w:pPr>
      <w:r>
        <w:t>//   Drains the publish queue and sends frames on the PUB socket (Phase 9c).</w:t>
      </w:r>
    </w:p>
    <w:p>
      <w:pPr>
        <w:pStyle w:val="CodeListing"/>
      </w:pPr>
      <w:r>
        <w:t>//</w:t>
      </w:r>
    </w:p>
    <w:p>
      <w:pPr>
        <w:pStyle w:val="CodeListing"/>
      </w:pPr>
      <w:r>
        <w:t>// THREADING CONTRACT:</w:t>
      </w:r>
    </w:p>
    <w:p>
      <w:pPr>
        <w:pStyle w:val="CodeListing"/>
      </w:pPr>
      <w:r>
        <w:t>//   - This class runs entirely on the background thread.</w:t>
      </w:r>
    </w:p>
    <w:p>
      <w:pPr>
        <w:pStyle w:val="CodeListing"/>
      </w:pPr>
      <w:r>
        <w:t>//   - Communication with Unity main thread via ConcurrentQueues.</w:t>
      </w:r>
    </w:p>
    <w:p>
      <w:pPr>
        <w:pStyle w:val="CodeListing"/>
      </w:pPr>
      <w:r>
        <w:t>//   - Main thread signals responses via ManualResetEventSlim.</w:t>
      </w:r>
    </w:p>
    <w:p>
      <w:pPr>
        <w:pStyle w:val="CodeListing"/>
      </w:pPr>
      <w:r>
        <w:t>//   - Shutdown is signaled via _shutdownToken.</w:t>
      </w:r>
    </w:p>
    <w:p>
      <w:pPr>
        <w:pStyle w:val="CodeListing"/>
      </w:pPr>
      <w:r>
        <w:t>//</w:t>
      </w:r>
    </w:p>
    <w:p>
      <w:pPr>
        <w:pStyle w:val="CodeListing"/>
      </w:pPr>
      <w:r>
        <w:t>// DOES NOT:</w:t>
      </w:r>
    </w:p>
    <w:p>
      <w:pPr>
        <w:pStyle w:val="CodeListing"/>
      </w:pPr>
      <w:r>
        <w:t>//   - Call any Unity API (no MonoBehaviour, no Debug.Log from bg thread)</w:t>
      </w:r>
    </w:p>
    <w:p>
      <w:pPr>
        <w:pStyle w:val="CodeListing"/>
      </w:pPr>
      <w:r>
        <w:t>//   - Process requests — just relays them</w:t>
      </w:r>
    </w:p>
    <w:p>
      <w:pPr>
        <w:pStyle w:val="CodeListing"/>
      </w:pPr>
      <w:r>
        <w:t>//   - Know about SimCoreApi, QuadSimApi, or any game logic</w:t>
      </w:r>
    </w:p>
    <w:p>
      <w:pPr>
        <w:pStyle w:val="CodeListing"/>
      </w:pPr>
      <w:r/>
    </w:p>
    <w:p>
      <w:pPr>
        <w:pStyle w:val="CodeListing"/>
      </w:pPr>
      <w:r>
        <w:t>using System;</w:t>
      </w:r>
    </w:p>
    <w:p>
      <w:pPr>
        <w:pStyle w:val="CodeListing"/>
      </w:pPr>
      <w:r>
        <w:t>using System.Collections.Concurrent;</w:t>
      </w:r>
    </w:p>
    <w:p>
      <w:pPr>
        <w:pStyle w:val="CodeListing"/>
      </w:pPr>
      <w:r>
        <w:t>using System.Threading;</w:t>
      </w:r>
    </w:p>
    <w:p>
      <w:pPr>
        <w:pStyle w:val="CodeListing"/>
      </w:pPr>
      <w:r>
        <w:t>using NetMQ;</w:t>
      </w:r>
    </w:p>
    <w:p>
      <w:pPr>
        <w:pStyle w:val="CodeListing"/>
      </w:pPr>
      <w:r>
        <w:t>using NetMQ.Sockets;</w:t>
      </w:r>
    </w:p>
    <w:p>
      <w:pPr>
        <w:pStyle w:val="CodeListing"/>
      </w:pPr>
      <w:r/>
    </w:p>
    <w:p>
      <w:pPr>
        <w:pStyle w:val="CodeListing"/>
      </w:pPr>
      <w:r>
        <w:t>namespace SimCore.Rpc</w:t>
      </w:r>
    </w:p>
    <w:p>
      <w:pPr>
        <w:pStyle w:val="CodeListing"/>
      </w:pPr>
      <w:r>
        <w:t>{</w:t>
      </w:r>
    </w:p>
    <w:p>
      <w:pPr>
        <w:pStyle w:val="CodeListing"/>
      </w:pPr>
      <w:r>
        <w:t xml:space="preserve">    /// &lt;summary&gt;</w:t>
      </w:r>
    </w:p>
    <w:p>
      <w:pPr>
        <w:pStyle w:val="CodeListing"/>
      </w:pPr>
      <w:r>
        <w:t xml:space="preserve">    /// Queued request from background thread to main thread.</w:t>
      </w:r>
    </w:p>
    <w:p>
      <w:pPr>
        <w:pStyle w:val="CodeListing"/>
      </w:pPr>
      <w:r>
        <w:t xml:space="preserve">    /// &lt;/summary&gt;</w:t>
      </w:r>
    </w:p>
    <w:p>
      <w:pPr>
        <w:pStyle w:val="CodeListing"/>
      </w:pPr>
      <w:r>
        <w:t xml:space="preserve">    public sealed class QueuedRequest</w:t>
      </w:r>
    </w:p>
    <w:p>
      <w:pPr>
        <w:pStyle w:val="CodeListing"/>
      </w:pPr>
      <w:r>
        <w:t xml:space="preserve">    {</w:t>
      </w:r>
    </w:p>
    <w:p>
      <w:pPr>
        <w:pStyle w:val="CodeListing"/>
      </w:pPr>
      <w:r>
        <w:t xml:space="preserve">        public RpcRequest Request;</w:t>
      </w:r>
    </w:p>
    <w:p>
      <w:pPr>
        <w:pStyle w:val="CodeListing"/>
      </w:pPr>
      <w:r>
        <w:t xml:space="preserve">        public readonly ManualResetEventSlim ResponseReady = new ManualResetEventSlim(false);</w:t>
      </w:r>
    </w:p>
    <w:p>
      <w:pPr>
        <w:pStyle w:val="CodeListing"/>
      </w:pPr>
      <w:r>
        <w:t xml:space="preserve">        public byte[] ResponseBytes;</w:t>
      </w:r>
    </w:p>
    <w:p>
      <w:pPr>
        <w:pStyle w:val="CodeListing"/>
      </w:pPr>
      <w:r/>
    </w:p>
    <w:p>
      <w:pPr>
        <w:pStyle w:val="CodeListing"/>
      </w:pPr>
      <w:r>
        <w:t xml:space="preserve">        public void SetResponse(byte[] bytes)</w:t>
      </w:r>
    </w:p>
    <w:p>
      <w:pPr>
        <w:pStyle w:val="CodeListing"/>
      </w:pPr>
      <w:r>
        <w:t xml:space="preserve">        {</w:t>
      </w:r>
    </w:p>
    <w:p>
      <w:pPr>
        <w:pStyle w:val="CodeListing"/>
      </w:pPr>
      <w:r>
        <w:t xml:space="preserve">            ResponseBytes = bytes;</w:t>
      </w:r>
    </w:p>
    <w:p>
      <w:pPr>
        <w:pStyle w:val="CodeListing"/>
      </w:pPr>
      <w:r>
        <w:t xml:space="preserve">            ResponseReady.Set();</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Background thread that manages ZMQ sockets for the External RPC adapter.</w:t>
      </w:r>
    </w:p>
    <w:p>
      <w:pPr>
        <w:pStyle w:val="CodeListing"/>
      </w:pPr>
      <w:r>
        <w:t xml:space="preserve">    /// </w:t>
      </w:r>
    </w:p>
    <w:p>
      <w:pPr>
        <w:pStyle w:val="CodeListing"/>
      </w:pPr>
      <w:r>
        <w:t xml:space="preserve">    /// Lifecycle:</w:t>
      </w:r>
    </w:p>
    <w:p>
      <w:pPr>
        <w:pStyle w:val="CodeListing"/>
      </w:pPr>
      <w:r>
        <w:t xml:space="preserve">    ///   1. Constructed with config (ports, timeouts)</w:t>
      </w:r>
    </w:p>
    <w:p>
      <w:pPr>
        <w:pStyle w:val="CodeListing"/>
      </w:pPr>
      <w:r>
        <w:t xml:space="preserve">    ///   2. Start() spins up the thread</w:t>
      </w:r>
    </w:p>
    <w:p>
      <w:pPr>
        <w:pStyle w:val="CodeListing"/>
      </w:pPr>
      <w:r>
        <w:t xml:space="preserve">    ///   3. Main thread calls TryDequeue() in Update() to get requests</w:t>
      </w:r>
    </w:p>
    <w:p>
      <w:pPr>
        <w:pStyle w:val="CodeListing"/>
      </w:pPr>
      <w:r>
        <w:t xml:space="preserve">    ///   4. Main thread processes request, calls SetResponse() on the QueuedRequest</w:t>
      </w:r>
    </w:p>
    <w:p>
      <w:pPr>
        <w:pStyle w:val="CodeListing"/>
      </w:pPr>
      <w:r>
        <w:t xml:space="preserve">    ///   5. Background thread wakes up and sends the response over ZMQ</w:t>
      </w:r>
    </w:p>
    <w:p>
      <w:pPr>
        <w:pStyle w:val="CodeListing"/>
      </w:pPr>
      <w:r>
        <w:t xml:space="preserve">    ///   6. Main thread calls EnqueuePublish() to push telemetry frames (Phase 9c)</w:t>
      </w:r>
    </w:p>
    <w:p>
      <w:pPr>
        <w:pStyle w:val="CodeListing"/>
      </w:pPr>
      <w:r>
        <w:t xml:space="preserve">    ///   7. Background thread drains publish queue onto PUB socket each cycle</w:t>
      </w:r>
    </w:p>
    <w:p>
      <w:pPr>
        <w:pStyle w:val="CodeListing"/>
      </w:pPr>
      <w:r>
        <w:t xml:space="preserve">    ///   8. Stop() signals shutdown, joins the thread</w:t>
      </w:r>
    </w:p>
    <w:p>
      <w:pPr>
        <w:pStyle w:val="CodeListing"/>
      </w:pPr>
      <w:r>
        <w:t xml:space="preserve">    /// &lt;/summary&gt;</w:t>
      </w:r>
    </w:p>
    <w:p>
      <w:pPr>
        <w:pStyle w:val="CodeListing"/>
      </w:pPr>
      <w:r>
        <w:t xml:space="preserve">    public sealed class RpcServerThread : IDisposable</w:t>
      </w:r>
    </w:p>
    <w:p>
      <w:pPr>
        <w:pStyle w:val="CodeListing"/>
      </w:pPr>
      <w:r>
        <w:t xml:space="preserve">    {</w:t>
      </w:r>
    </w:p>
    <w:p>
      <w:pPr>
        <w:pStyle w:val="CodeListing"/>
      </w:pPr>
      <w:r>
        <w:t xml:space="preserve">        // ============================================================================</w:t>
      </w:r>
    </w:p>
    <w:p>
      <w:pPr>
        <w:pStyle w:val="CodeListing"/>
      </w:pPr>
      <w:r>
        <w:t xml:space="preserve">        // Configuration</w:t>
      </w:r>
    </w:p>
    <w:p>
      <w:pPr>
        <w:pStyle w:val="CodeListing"/>
      </w:pPr>
      <w:r>
        <w:t xml:space="preserve">        // ============================================================================</w:t>
      </w:r>
    </w:p>
    <w:p>
      <w:pPr>
        <w:pStyle w:val="CodeListing"/>
      </w:pPr>
      <w:r/>
    </w:p>
    <w:p>
      <w:pPr>
        <w:pStyle w:val="CodeListing"/>
      </w:pPr>
      <w:r>
        <w:t xml:space="preserve">        private readonly int _repPort;</w:t>
      </w:r>
    </w:p>
    <w:p>
      <w:pPr>
        <w:pStyle w:val="CodeListing"/>
      </w:pPr>
      <w:r>
        <w:t xml:space="preserve">        private readonly int _pubPort;</w:t>
      </w:r>
    </w:p>
    <w:p>
      <w:pPr>
        <w:pStyle w:val="CodeListing"/>
      </w:pPr>
      <w:r>
        <w:t xml:space="preserve">        private readonly int _pollTimeoutMs;</w:t>
      </w:r>
    </w:p>
    <w:p>
      <w:pPr>
        <w:pStyle w:val="CodeListing"/>
      </w:pPr>
      <w:r>
        <w:t xml:space="preserve">        private readonly string _bindAddress;</w:t>
      </w:r>
    </w:p>
    <w:p>
      <w:pPr>
        <w:pStyle w:val="CodeListing"/>
      </w:pPr>
      <w:r>
        <w:t xml:space="preserve">        private readonly int _maxRequestBytes;</w:t>
      </w:r>
    </w:p>
    <w:p>
      <w:pPr>
        <w:pStyle w:val="CodeListing"/>
      </w:pPr>
      <w:r>
        <w:t xml:space="preserve">        private readonly int _maxRequestsPerSecond;</w:t>
      </w:r>
    </w:p>
    <w:p>
      <w:pPr>
        <w:pStyle w:val="CodeListing"/>
      </w:pPr>
      <w:r>
        <w:t xml:space="preserve">        private long _rateWindowStartedMs;</w:t>
      </w:r>
    </w:p>
    <w:p>
      <w:pPr>
        <w:pStyle w:val="CodeListing"/>
      </w:pPr>
      <w:r>
        <w:t xml:space="preserve">        private int _requestsInWindow;</w:t>
      </w:r>
    </w:p>
    <w:p>
      <w:pPr>
        <w:pStyle w:val="CodeListing"/>
      </w:pPr>
      <w:r/>
    </w:p>
    <w:p>
      <w:pPr>
        <w:pStyle w:val="CodeListing"/>
      </w:pPr>
      <w:r>
        <w:t xml:space="preserve">        // ============================================================================</w:t>
      </w:r>
    </w:p>
    <w:p>
      <w:pPr>
        <w:pStyle w:val="CodeListing"/>
      </w:pPr>
      <w:r>
        <w:t xml:space="preserve">        // Thread Communication</w:t>
      </w:r>
    </w:p>
    <w:p>
      <w:pPr>
        <w:pStyle w:val="CodeListing"/>
      </w:pPr>
      <w:r>
        <w:t xml:space="preserve">        // ============================================================================</w:t>
      </w:r>
    </w:p>
    <w:p>
      <w:pPr>
        <w:pStyle w:val="CodeListing"/>
      </w:pPr>
      <w:r/>
    </w:p>
    <w:p>
      <w:pPr>
        <w:pStyle w:val="CodeListing"/>
      </w:pPr>
      <w:r>
        <w:t xml:space="preserve">        /// &lt;summary&gt;</w:t>
      </w:r>
    </w:p>
    <w:p>
      <w:pPr>
        <w:pStyle w:val="CodeListing"/>
      </w:pPr>
      <w:r>
        <w:t xml:space="preserve">        /// Requests waiting for the main thread to process.</w:t>
      </w:r>
    </w:p>
    <w:p>
      <w:pPr>
        <w:pStyle w:val="CodeListing"/>
      </w:pPr>
      <w:r>
        <w:t xml:space="preserve">        /// Background thread enqueues, main thread dequeues.</w:t>
      </w:r>
    </w:p>
    <w:p>
      <w:pPr>
        <w:pStyle w:val="CodeListing"/>
      </w:pPr>
      <w:r>
        <w:t xml:space="preserve">        /// &lt;/summary&gt;</w:t>
      </w:r>
    </w:p>
    <w:p>
      <w:pPr>
        <w:pStyle w:val="CodeListing"/>
      </w:pPr>
      <w:r>
        <w:t xml:space="preserve">        private readonly ConcurrentQueue&lt;QueuedRequest&gt; _pendingRequests = new();</w:t>
      </w:r>
    </w:p>
    <w:p>
      <w:pPr>
        <w:pStyle w:val="CodeListing"/>
      </w:pPr>
      <w:r/>
    </w:p>
    <w:p>
      <w:pPr>
        <w:pStyle w:val="CodeListing"/>
      </w:pPr>
      <w:r>
        <w:t xml:space="preserve">        /// &lt;summary&gt;</w:t>
      </w:r>
    </w:p>
    <w:p>
      <w:pPr>
        <w:pStyle w:val="CodeListing"/>
      </w:pPr>
      <w:r>
        <w:t xml:space="preserve">        /// Log messages from the background thread (since we can't use Debug.Log).</w:t>
      </w:r>
    </w:p>
    <w:p>
      <w:pPr>
        <w:pStyle w:val="CodeListing"/>
      </w:pPr>
      <w:r>
        <w:t xml:space="preserve">        /// Main thread drains these in Update().</w:t>
      </w:r>
    </w:p>
    <w:p>
      <w:pPr>
        <w:pStyle w:val="CodeListing"/>
      </w:pPr>
      <w:r>
        <w:t xml:space="preserve">        /// &lt;/summary&gt;</w:t>
      </w:r>
    </w:p>
    <w:p>
      <w:pPr>
        <w:pStyle w:val="CodeListing"/>
      </w:pPr>
      <w:r>
        <w:t xml:space="preserve">        private readonly ConcurrentQueue&lt;(LogLevel, string)&gt; _logQueue = new();</w:t>
      </w:r>
    </w:p>
    <w:p>
      <w:pPr>
        <w:pStyle w:val="CodeListing"/>
      </w:pPr>
      <w:r/>
    </w:p>
    <w:p>
      <w:pPr>
        <w:pStyle w:val="CodeListing"/>
      </w:pPr>
      <w:r>
        <w:t xml:space="preserve">        /// &lt;summary&gt;</w:t>
      </w:r>
    </w:p>
    <w:p>
      <w:pPr>
        <w:pStyle w:val="CodeListing"/>
      </w:pPr>
      <w:r>
        <w:t xml:space="preserve">        /// Publish frames queued by the main thread for the PUB socket (Phase 9c).</w:t>
      </w:r>
    </w:p>
    <w:p>
      <w:pPr>
        <w:pStyle w:val="CodeListing"/>
      </w:pPr>
      <w:r>
        <w:t xml:space="preserve">        /// Main thread enqueues serialized MessagePack frames, background thread sends them.</w:t>
      </w:r>
    </w:p>
    <w:p>
      <w:pPr>
        <w:pStyle w:val="CodeListing"/>
      </w:pPr>
      <w:r>
        <w:t xml:space="preserve">        /// &lt;/summary&gt;</w:t>
      </w:r>
    </w:p>
    <w:p>
      <w:pPr>
        <w:pStyle w:val="CodeListing"/>
      </w:pPr>
      <w:r>
        <w:t xml:space="preserve">        private readonly ConcurrentQueue&lt;byte[]&gt; _publishQueue = new();</w:t>
      </w:r>
    </w:p>
    <w:p>
      <w:pPr>
        <w:pStyle w:val="CodeListing"/>
      </w:pPr>
      <w:r/>
    </w:p>
    <w:p>
      <w:pPr>
        <w:pStyle w:val="CodeListing"/>
      </w:pPr>
      <w:r>
        <w:t xml:space="preserve">        public enum LogLevel { Info, Warning, Error }</w:t>
      </w:r>
    </w:p>
    <w:p>
      <w:pPr>
        <w:pStyle w:val="CodeListing"/>
      </w:pPr>
      <w:r/>
    </w:p>
    <w:p>
      <w:pPr>
        <w:pStyle w:val="CodeListing"/>
      </w:pPr>
      <w:r>
        <w:t xml:space="preserve">        // ============================================================================</w:t>
      </w:r>
    </w:p>
    <w:p>
      <w:pPr>
        <w:pStyle w:val="CodeListing"/>
      </w:pPr>
      <w:r>
        <w:t xml:space="preserve">        // Thread State</w:t>
      </w:r>
    </w:p>
    <w:p>
      <w:pPr>
        <w:pStyle w:val="CodeListing"/>
      </w:pPr>
      <w:r>
        <w:t xml:space="preserve">        // ============================================================================</w:t>
      </w:r>
    </w:p>
    <w:p>
      <w:pPr>
        <w:pStyle w:val="CodeListing"/>
      </w:pPr>
      <w:r/>
    </w:p>
    <w:p>
      <w:pPr>
        <w:pStyle w:val="CodeListing"/>
      </w:pPr>
      <w:r>
        <w:t xml:space="preserve">        private Thread _thread;</w:t>
      </w:r>
    </w:p>
    <w:p>
      <w:pPr>
        <w:pStyle w:val="CodeListing"/>
      </w:pPr>
      <w:r>
        <w:t xml:space="preserve">        private volatile bool _shutdownRequested;</w:t>
      </w:r>
    </w:p>
    <w:p>
      <w:pPr>
        <w:pStyle w:val="CodeListing"/>
      </w:pPr>
      <w:r>
        <w:t xml:space="preserve">        private volatile bool _isRunning;</w:t>
      </w:r>
    </w:p>
    <w:p>
      <w:pPr>
        <w:pStyle w:val="CodeListing"/>
      </w:pPr>
      <w:r/>
    </w:p>
    <w:p>
      <w:pPr>
        <w:pStyle w:val="CodeListing"/>
      </w:pPr>
      <w:r>
        <w:t xml:space="preserve">        /// &lt;summary&gt;True if the background thread is actively running and sockets are bound.&lt;/summary&gt;</w:t>
      </w:r>
    </w:p>
    <w:p>
      <w:pPr>
        <w:pStyle w:val="CodeListing"/>
      </w:pPr>
      <w:r>
        <w:t xml:space="preserve">        public bool IsRunning =&gt; _isRunning;</w:t>
      </w:r>
    </w:p>
    <w:p>
      <w:pPr>
        <w:pStyle w:val="CodeListing"/>
      </w:pPr>
      <w:r/>
    </w:p>
    <w:p>
      <w:pPr>
        <w:pStyle w:val="CodeListing"/>
      </w:pPr>
      <w:r>
        <w:t xml:space="preserve">        /// &lt;summary&gt;True during startup, normal operation, or a delayed shutdown.&lt;/summary&gt;</w:t>
      </w:r>
    </w:p>
    <w:p>
      <w:pPr>
        <w:pStyle w:val="CodeListing"/>
      </w:pPr>
      <w:r>
        <w:t xml:space="preserve">        public bool IsThreadAlive =&gt; _thread != null &amp;&amp; _thread.IsAlive;</w:t>
      </w:r>
    </w:p>
    <w:p>
      <w:pPr>
        <w:pStyle w:val="CodeListing"/>
      </w:pPr>
      <w:r/>
    </w:p>
    <w:p>
      <w:pPr>
        <w:pStyle w:val="CodeListing"/>
      </w:pPr>
      <w:r>
        <w:t xml:space="preserve">        // ============================================================================</w:t>
      </w:r>
    </w:p>
    <w:p>
      <w:pPr>
        <w:pStyle w:val="CodeListing"/>
      </w:pPr>
      <w:r>
        <w:t xml:space="preserve">        // Construction</w:t>
      </w:r>
    </w:p>
    <w:p>
      <w:pPr>
        <w:pStyle w:val="CodeListing"/>
      </w:pPr>
      <w:r>
        <w:t xml:space="preserve">        // ============================================================================</w:t>
      </w:r>
    </w:p>
    <w:p>
      <w:pPr>
        <w:pStyle w:val="CodeListing"/>
      </w:pPr>
      <w:r/>
    </w:p>
    <w:p>
      <w:pPr>
        <w:pStyle w:val="CodeListing"/>
      </w:pPr>
      <w:r>
        <w:t xml:space="preserve">        /// &lt;param name="repPort"&gt;Port for REQ/REP command socket (default 5555).&lt;/param&gt;</w:t>
      </w:r>
    </w:p>
    <w:p>
      <w:pPr>
        <w:pStyle w:val="CodeListing"/>
      </w:pPr>
      <w:r>
        <w:t xml:space="preserve">        /// &lt;param name="pubPort"&gt;Port for PUB telemetry socket (default 5556).&lt;/param&gt;</w:t>
      </w:r>
    </w:p>
    <w:p>
      <w:pPr>
        <w:pStyle w:val="CodeListing"/>
      </w:pPr>
      <w:r>
        <w:t xml:space="preserve">        /// &lt;param name="pollTimeoutMs"&gt;ZMQ poll interval in ms. Lower = more responsive, higher = less CPU (default 10).&lt;/param&gt;</w:t>
      </w:r>
    </w:p>
    <w:p>
      <w:pPr>
        <w:pStyle w:val="CodeListing"/>
      </w:pPr>
      <w:r>
        <w:t xml:space="preserve">        public RpcServerThread(</w:t>
      </w:r>
    </w:p>
    <w:p>
      <w:pPr>
        <w:pStyle w:val="CodeListing"/>
      </w:pPr>
      <w:r>
        <w:t xml:space="preserve">            int repPort = 5555, int pubPort = 5556,</w:t>
      </w:r>
    </w:p>
    <w:p>
      <w:pPr>
        <w:pStyle w:val="CodeListing"/>
      </w:pPr>
      <w:r>
        <w:t xml:space="preserve">            string bindAddress = "127.0.0.1", int pollTimeoutMs = 10,</w:t>
      </w:r>
    </w:p>
    <w:p>
      <w:pPr>
        <w:pStyle w:val="CodeListing"/>
      </w:pPr>
      <w:r>
        <w:t xml:space="preserve">            int maxRequestBytes = 1024 * 1024, int maxRequestsPerSecond = 1000)</w:t>
      </w:r>
    </w:p>
    <w:p>
      <w:pPr>
        <w:pStyle w:val="CodeListing"/>
      </w:pPr>
      <w:r>
        <w:t xml:space="preserve">        {</w:t>
      </w:r>
    </w:p>
    <w:p>
      <w:pPr>
        <w:pStyle w:val="CodeListing"/>
      </w:pPr>
      <w:r>
        <w:t xml:space="preserve">            _repPort = repPort;</w:t>
      </w:r>
    </w:p>
    <w:p>
      <w:pPr>
        <w:pStyle w:val="CodeListing"/>
      </w:pPr>
      <w:r>
        <w:t xml:space="preserve">            _pubPort = pubPort;</w:t>
      </w:r>
    </w:p>
    <w:p>
      <w:pPr>
        <w:pStyle w:val="CodeListing"/>
      </w:pPr>
      <w:r>
        <w:t xml:space="preserve">            _bindAddress = string.IsNullOrWhiteSpace(bindAddress) ? "127.0.0.1" : bindAddress;</w:t>
      </w:r>
    </w:p>
    <w:p>
      <w:pPr>
        <w:pStyle w:val="CodeListing"/>
      </w:pPr>
      <w:r>
        <w:t xml:space="preserve">            _pollTimeoutMs = pollTimeoutMs;</w:t>
      </w:r>
    </w:p>
    <w:p>
      <w:pPr>
        <w:pStyle w:val="CodeListing"/>
      </w:pPr>
      <w:r>
        <w:t xml:space="preserve">            _maxRequestBytes = maxRequestBytes;</w:t>
      </w:r>
    </w:p>
    <w:p>
      <w:pPr>
        <w:pStyle w:val="CodeListing"/>
      </w:pPr>
      <w:r>
        <w:t xml:space="preserve">            _maxRequestsPerSecond = maxRequestsPerSecond;</w:t>
      </w:r>
    </w:p>
    <w:p>
      <w:pPr>
        <w:pStyle w:val="CodeListing"/>
      </w:pPr>
      <w:r>
        <w:t xml:space="preserve">            _rateWindowStartedMs = MonotonicMilliseconds();</w:t>
      </w:r>
    </w:p>
    <w:p>
      <w:pPr>
        <w:pStyle w:val="CodeListing"/>
      </w:pPr>
      <w:r>
        <w:t xml:space="preserve">        }</w:t>
      </w:r>
    </w:p>
    <w:p>
      <w:pPr>
        <w:pStyle w:val="CodeListing"/>
      </w:pPr>
      <w:r/>
    </w:p>
    <w:p>
      <w:pPr>
        <w:pStyle w:val="CodeListing"/>
      </w:pPr>
      <w:r>
        <w:t xml:space="preserve">        // ============================================================================</w:t>
      </w:r>
    </w:p>
    <w:p>
      <w:pPr>
        <w:pStyle w:val="CodeListing"/>
      </w:pPr>
      <w:r>
        <w:t xml:space="preserve">        // Lifecycle</w:t>
      </w:r>
    </w:p>
    <w:p>
      <w:pPr>
        <w:pStyle w:val="CodeListing"/>
      </w:pPr>
      <w:r>
        <w:t xml:space="preserve">        // ============================================================================</w:t>
      </w:r>
    </w:p>
    <w:p>
      <w:pPr>
        <w:pStyle w:val="CodeListing"/>
      </w:pPr>
      <w:r/>
    </w:p>
    <w:p>
      <w:pPr>
        <w:pStyle w:val="CodeListing"/>
      </w:pPr>
      <w:r>
        <w:t xml:space="preserve">        /// &lt;summary&gt;</w:t>
      </w:r>
    </w:p>
    <w:p>
      <w:pPr>
        <w:pStyle w:val="CodeListing"/>
      </w:pPr>
      <w:r>
        <w:t xml:space="preserve">        /// Start the background thread. Binds ZMQ sockets and begins polling.</w:t>
      </w:r>
    </w:p>
    <w:p>
      <w:pPr>
        <w:pStyle w:val="CodeListing"/>
      </w:pPr>
      <w:r>
        <w:t xml:space="preserve">        /// &lt;/summary&gt;</w:t>
      </w:r>
    </w:p>
    <w:p>
      <w:pPr>
        <w:pStyle w:val="CodeListing"/>
      </w:pPr>
      <w:r>
        <w:t xml:space="preserve">        public void Start()</w:t>
      </w:r>
    </w:p>
    <w:p>
      <w:pPr>
        <w:pStyle w:val="CodeListing"/>
      </w:pPr>
      <w:r>
        <w:t xml:space="preserve">        {</w:t>
      </w:r>
    </w:p>
    <w:p>
      <w:pPr>
        <w:pStyle w:val="CodeListing"/>
      </w:pPr>
      <w:r>
        <w:t xml:space="preserve">            // IsRunning becomes true only after both sockets bind. Guard on the</w:t>
      </w:r>
    </w:p>
    <w:p>
      <w:pPr>
        <w:pStyle w:val="CodeListing"/>
      </w:pPr>
      <w:r>
        <w:t xml:space="preserve">            // actual thread so another Start cannot enter during that window.</w:t>
      </w:r>
    </w:p>
    <w:p>
      <w:pPr>
        <w:pStyle w:val="CodeListing"/>
      </w:pPr>
      <w:r>
        <w:t xml:space="preserve">            if (_thread != null &amp;&amp; _thread.IsAlive)</w:t>
      </w:r>
    </w:p>
    <w:p>
      <w:pPr>
        <w:pStyle w:val="CodeListing"/>
      </w:pPr>
      <w:r>
        <w:t xml:space="preserve">            {</w:t>
      </w:r>
    </w:p>
    <w:p>
      <w:pPr>
        <w:pStyle w:val="CodeListing"/>
      </w:pPr>
      <w:r>
        <w:t xml:space="preserve">                Log(LogLevel.Warning, "Server thread already starting or running.");</w:t>
      </w:r>
    </w:p>
    <w:p>
      <w:pPr>
        <w:pStyle w:val="CodeListing"/>
      </w:pPr>
      <w:r>
        <w:t xml:space="preserve">                return;</w:t>
      </w:r>
    </w:p>
    <w:p>
      <w:pPr>
        <w:pStyle w:val="CodeListing"/>
      </w:pPr>
      <w:r>
        <w:t xml:space="preserve">            }</w:t>
      </w:r>
    </w:p>
    <w:p>
      <w:pPr>
        <w:pStyle w:val="CodeListing"/>
      </w:pPr>
      <w:r/>
    </w:p>
    <w:p>
      <w:pPr>
        <w:pStyle w:val="CodeListing"/>
      </w:pPr>
      <w:r>
        <w:t xml:space="preserve">            _shutdownRequested = false;</w:t>
      </w:r>
    </w:p>
    <w:p>
      <w:pPr>
        <w:pStyle w:val="CodeListing"/>
      </w:pPr>
      <w:r/>
    </w:p>
    <w:p>
      <w:pPr>
        <w:pStyle w:val="CodeListing"/>
      </w:pPr>
      <w:r>
        <w:t xml:space="preserve">            _thread = new Thread(Run)</w:t>
      </w:r>
    </w:p>
    <w:p>
      <w:pPr>
        <w:pStyle w:val="CodeListing"/>
      </w:pPr>
      <w:r>
        <w:t xml:space="preserve">            {</w:t>
      </w:r>
    </w:p>
    <w:p>
      <w:pPr>
        <w:pStyle w:val="CodeListing"/>
      </w:pPr>
      <w:r>
        <w:t xml:space="preserve">                Name = "QuadSim-RPC-Server",</w:t>
      </w:r>
    </w:p>
    <w:p>
      <w:pPr>
        <w:pStyle w:val="CodeListing"/>
      </w:pPr>
      <w:r>
        <w:t xml:space="preserve">                IsBackground = true</w:t>
      </w:r>
    </w:p>
    <w:p>
      <w:pPr>
        <w:pStyle w:val="CodeListing"/>
      </w:pPr>
      <w:r>
        <w:t xml:space="preserve">            };</w:t>
      </w:r>
    </w:p>
    <w:p>
      <w:pPr>
        <w:pStyle w:val="CodeListing"/>
      </w:pPr>
      <w:r>
        <w:t xml:space="preserve">            _thread.Start();</w:t>
      </w:r>
    </w:p>
    <w:p>
      <w:pPr>
        <w:pStyle w:val="CodeListing"/>
      </w:pPr>
      <w:r>
        <w:t xml:space="preserve">        }</w:t>
      </w:r>
    </w:p>
    <w:p>
      <w:pPr>
        <w:pStyle w:val="CodeListing"/>
      </w:pPr>
      <w:r/>
    </w:p>
    <w:p>
      <w:pPr>
        <w:pStyle w:val="CodeListing"/>
      </w:pPr>
      <w:r>
        <w:t xml:space="preserve">        /// &lt;summary&gt;</w:t>
      </w:r>
    </w:p>
    <w:p>
      <w:pPr>
        <w:pStyle w:val="CodeListing"/>
      </w:pPr>
      <w:r>
        <w:t xml:space="preserve">        /// Signal the background thread to shut down and wait for it to finish.</w:t>
      </w:r>
    </w:p>
    <w:p>
      <w:pPr>
        <w:pStyle w:val="CodeListing"/>
      </w:pPr>
      <w:r>
        <w:t xml:space="preserve">        /// &lt;/summary&gt;</w:t>
      </w:r>
    </w:p>
    <w:p>
      <w:pPr>
        <w:pStyle w:val="CodeListing"/>
      </w:pPr>
      <w:r>
        <w:t xml:space="preserve">        public void Stop()</w:t>
      </w:r>
    </w:p>
    <w:p>
      <w:pPr>
        <w:pStyle w:val="CodeListing"/>
      </w:pPr>
      <w:r>
        <w:t xml:space="preserve">        {</w:t>
      </w:r>
    </w:p>
    <w:p>
      <w:pPr>
        <w:pStyle w:val="CodeListing"/>
      </w:pPr>
      <w:r>
        <w:t xml:space="preserve">            // Always stop and join, including while the thread is still creating</w:t>
      </w:r>
    </w:p>
    <w:p>
      <w:pPr>
        <w:pStyle w:val="CodeListing"/>
      </w:pPr>
      <w:r>
        <w:t xml:space="preserve">            // or binding sockets. The old IsRunning guard leaked that startup case.</w:t>
      </w:r>
    </w:p>
    <w:p>
      <w:pPr>
        <w:pStyle w:val="CodeListing"/>
      </w:pPr>
      <w:r>
        <w:t xml:space="preserve">            _shutdownRequested = true;</w:t>
      </w:r>
    </w:p>
    <w:p>
      <w:pPr>
        <w:pStyle w:val="CodeListing"/>
      </w:pPr>
      <w:r/>
    </w:p>
    <w:p>
      <w:pPr>
        <w:pStyle w:val="CodeListing"/>
      </w:pPr>
      <w:r>
        <w:t xml:space="preserve">            Thread thread = _thread;</w:t>
      </w:r>
    </w:p>
    <w:p>
      <w:pPr>
        <w:pStyle w:val="CodeListing"/>
      </w:pPr>
      <w:r>
        <w:t xml:space="preserve">            if (thread != null &amp;&amp; thread.IsAlive &amp;&amp; Thread.CurrentThread != thread)</w:t>
      </w:r>
    </w:p>
    <w:p>
      <w:pPr>
        <w:pStyle w:val="CodeListing"/>
      </w:pPr>
      <w:r>
        <w:t xml:space="preserve">            {</w:t>
      </w:r>
    </w:p>
    <w:p>
      <w:pPr>
        <w:pStyle w:val="CodeListing"/>
      </w:pPr>
      <w:r>
        <w:t xml:space="preserve">                if (!thread.Join(TimeSpan.FromSeconds(3)))</w:t>
      </w:r>
    </w:p>
    <w:p>
      <w:pPr>
        <w:pStyle w:val="CodeListing"/>
      </w:pPr>
      <w:r>
        <w:t xml:space="preserve">                {</w:t>
      </w:r>
    </w:p>
    <w:p>
      <w:pPr>
        <w:pStyle w:val="CodeListing"/>
      </w:pPr>
      <w:r>
        <w:t xml:space="preserve">                    // Keep the reference alive. The adapter must not run global</w:t>
      </w:r>
    </w:p>
    <w:p>
      <w:pPr>
        <w:pStyle w:val="CodeListing"/>
      </w:pPr>
      <w:r>
        <w:t xml:space="preserve">                    // NetMQ cleanup while this worker may still own sockets.</w:t>
      </w:r>
    </w:p>
    <w:p>
      <w:pPr>
        <w:pStyle w:val="CodeListing"/>
      </w:pPr>
      <w:r>
        <w:t xml:space="preserve">                    Log(LogLevel.Warning, "Server thread did not exit within 3s.");</w:t>
      </w:r>
    </w:p>
    <w:p>
      <w:pPr>
        <w:pStyle w:val="CodeListing"/>
      </w:pPr>
      <w:r>
        <w:t xml:space="preserve">                    return;</w:t>
      </w:r>
    </w:p>
    <w:p>
      <w:pPr>
        <w:pStyle w:val="CodeListing"/>
      </w:pPr>
      <w:r>
        <w:t xml:space="preserve">                }</w:t>
      </w:r>
    </w:p>
    <w:p>
      <w:pPr>
        <w:pStyle w:val="CodeListing"/>
      </w:pPr>
      <w:r>
        <w:t xml:space="preserve">            }</w:t>
      </w:r>
    </w:p>
    <w:p>
      <w:pPr>
        <w:pStyle w:val="CodeListing"/>
      </w:pPr>
      <w:r/>
    </w:p>
    <w:p>
      <w:pPr>
        <w:pStyle w:val="CodeListing"/>
      </w:pPr>
      <w:r>
        <w:t xml:space="preserve">            if (_thread == thread &amp;&amp; (thread == null || !thread.IsAlive))</w:t>
      </w:r>
    </w:p>
    <w:p>
      <w:pPr>
        <w:pStyle w:val="CodeListing"/>
      </w:pPr>
      <w:r>
        <w:t xml:space="preserve">                _thread = null;</w:t>
      </w:r>
    </w:p>
    <w:p>
      <w:pPr>
        <w:pStyle w:val="CodeListing"/>
      </w:pPr>
      <w:r>
        <w:t xml:space="preserve">        }</w:t>
      </w:r>
    </w:p>
    <w:p>
      <w:pPr>
        <w:pStyle w:val="CodeListing"/>
      </w:pPr>
      <w:r/>
    </w:p>
    <w:p>
      <w:pPr>
        <w:pStyle w:val="CodeListing"/>
      </w:pPr>
      <w:r>
        <w:t xml:space="preserve">        /// &lt;summary&gt;</w:t>
      </w:r>
    </w:p>
    <w:p>
      <w:pPr>
        <w:pStyle w:val="CodeListing"/>
      </w:pPr>
      <w:r>
        <w:t xml:space="preserve">        /// Try to dequeue a pending request for main-thread processing.</w:t>
      </w:r>
    </w:p>
    <w:p>
      <w:pPr>
        <w:pStyle w:val="CodeListing"/>
      </w:pPr>
      <w:r>
        <w:t xml:space="preserve">        /// Returns true if a request was available.</w:t>
      </w:r>
    </w:p>
    <w:p>
      <w:pPr>
        <w:pStyle w:val="CodeListing"/>
      </w:pPr>
      <w:r>
        <w:t xml:space="preserve">        /// &lt;/summary&gt;</w:t>
      </w:r>
    </w:p>
    <w:p>
      <w:pPr>
        <w:pStyle w:val="CodeListing"/>
      </w:pPr>
      <w:r>
        <w:t xml:space="preserve">        public bool TryDequeue(out QueuedRequest request)</w:t>
      </w:r>
    </w:p>
    <w:p>
      <w:pPr>
        <w:pStyle w:val="CodeListing"/>
      </w:pPr>
      <w:r>
        <w:t xml:space="preserve">        {</w:t>
      </w:r>
    </w:p>
    <w:p>
      <w:pPr>
        <w:pStyle w:val="CodeListing"/>
      </w:pPr>
      <w:r>
        <w:t xml:space="preserve">            return _pendingRequests.TryDequeue(out request);</w:t>
      </w:r>
    </w:p>
    <w:p>
      <w:pPr>
        <w:pStyle w:val="CodeListing"/>
      </w:pPr>
      <w:r>
        <w:t xml:space="preserve">        }</w:t>
      </w:r>
    </w:p>
    <w:p>
      <w:pPr>
        <w:pStyle w:val="CodeListing"/>
      </w:pPr>
      <w:r/>
    </w:p>
    <w:p>
      <w:pPr>
        <w:pStyle w:val="CodeListing"/>
      </w:pPr>
      <w:r>
        <w:t xml:space="preserve">        /// &lt;summary&gt;</w:t>
      </w:r>
    </w:p>
    <w:p>
      <w:pPr>
        <w:pStyle w:val="CodeListing"/>
      </w:pPr>
      <w:r>
        <w:t xml:space="preserve">        /// Drain log messages from the background thread.</w:t>
      </w:r>
    </w:p>
    <w:p>
      <w:pPr>
        <w:pStyle w:val="CodeListing"/>
      </w:pPr>
      <w:r>
        <w:t xml:space="preserve">        /// Call from main thread (e.g., in Update).</w:t>
      </w:r>
    </w:p>
    <w:p>
      <w:pPr>
        <w:pStyle w:val="CodeListing"/>
      </w:pPr>
      <w:r>
        <w:t xml:space="preserve">        /// &lt;/summary&gt;</w:t>
      </w:r>
    </w:p>
    <w:p>
      <w:pPr>
        <w:pStyle w:val="CodeListing"/>
      </w:pPr>
      <w:r>
        <w:t xml:space="preserve">        public bool TryDequeueLog(out LogLevel level, out string message)</w:t>
      </w:r>
    </w:p>
    <w:p>
      <w:pPr>
        <w:pStyle w:val="CodeListing"/>
      </w:pPr>
      <w:r>
        <w:t xml:space="preserve">        {</w:t>
      </w:r>
    </w:p>
    <w:p>
      <w:pPr>
        <w:pStyle w:val="CodeListing"/>
      </w:pPr>
      <w:r>
        <w:t xml:space="preserve">            if (_logQueue.TryDequeue(out var entry))</w:t>
      </w:r>
    </w:p>
    <w:p>
      <w:pPr>
        <w:pStyle w:val="CodeListing"/>
      </w:pPr>
      <w:r>
        <w:t xml:space="preserve">            {</w:t>
      </w:r>
    </w:p>
    <w:p>
      <w:pPr>
        <w:pStyle w:val="CodeListing"/>
      </w:pPr>
      <w:r>
        <w:t xml:space="preserve">                level = entry.Item1;</w:t>
      </w:r>
    </w:p>
    <w:p>
      <w:pPr>
        <w:pStyle w:val="CodeListing"/>
      </w:pPr>
      <w:r>
        <w:t xml:space="preserve">                message = entry.Item2;</w:t>
      </w:r>
    </w:p>
    <w:p>
      <w:pPr>
        <w:pStyle w:val="CodeListing"/>
      </w:pPr>
      <w:r>
        <w:t xml:space="preserve">                return true;</w:t>
      </w:r>
    </w:p>
    <w:p>
      <w:pPr>
        <w:pStyle w:val="CodeListing"/>
      </w:pPr>
      <w:r>
        <w:t xml:space="preserve">            }</w:t>
      </w:r>
    </w:p>
    <w:p>
      <w:pPr>
        <w:pStyle w:val="CodeListing"/>
      </w:pPr>
      <w:r/>
    </w:p>
    <w:p>
      <w:pPr>
        <w:pStyle w:val="CodeListing"/>
      </w:pPr>
      <w:r>
        <w:t xml:space="preserve">            level = default;</w:t>
      </w:r>
    </w:p>
    <w:p>
      <w:pPr>
        <w:pStyle w:val="CodeListing"/>
      </w:pPr>
      <w:r>
        <w:t xml:space="preserve">            message = null;</w:t>
      </w:r>
    </w:p>
    <w:p>
      <w:pPr>
        <w:pStyle w:val="CodeListing"/>
      </w:pPr>
      <w:r>
        <w:t xml:space="preserve">            return false;</w:t>
      </w:r>
    </w:p>
    <w:p>
      <w:pPr>
        <w:pStyle w:val="CodeListing"/>
      </w:pPr>
      <w:r>
        <w:t xml:space="preserve">        }</w:t>
      </w:r>
    </w:p>
    <w:p>
      <w:pPr>
        <w:pStyle w:val="CodeListing"/>
      </w:pPr>
      <w:r/>
    </w:p>
    <w:p>
      <w:pPr>
        <w:pStyle w:val="CodeListing"/>
      </w:pPr>
      <w:r>
        <w:t xml:space="preserve">        // ============================================================================</w:t>
      </w:r>
    </w:p>
    <w:p>
      <w:pPr>
        <w:pStyle w:val="CodeListing"/>
      </w:pPr>
      <w:r>
        <w:t xml:space="preserve">        // PUB Socket — Phase 9c</w:t>
      </w:r>
    </w:p>
    <w:p>
      <w:pPr>
        <w:pStyle w:val="CodeListing"/>
      </w:pPr>
      <w:r>
        <w:t xml:space="preserve">        // ============================================================================</w:t>
      </w:r>
    </w:p>
    <w:p>
      <w:pPr>
        <w:pStyle w:val="CodeListing"/>
      </w:pPr>
      <w:r/>
    </w:p>
    <w:p>
      <w:pPr>
        <w:pStyle w:val="CodeListing"/>
      </w:pPr>
      <w:r>
        <w:t xml:space="preserve">        /// &lt;summary&gt;</w:t>
      </w:r>
    </w:p>
    <w:p>
      <w:pPr>
        <w:pStyle w:val="CodeListing"/>
      </w:pPr>
      <w:r>
        <w:t xml:space="preserve">        /// Enqueue a serialized MessagePack frame for publishing on the PUB socket.</w:t>
      </w:r>
    </w:p>
    <w:p>
      <w:pPr>
        <w:pStyle w:val="CodeListing"/>
      </w:pPr>
      <w:r>
        <w:t xml:space="preserve">        /// Called from the main thread (ExternalRpcAdapter.PublishTelemetry).</w:t>
      </w:r>
    </w:p>
    <w:p>
      <w:pPr>
        <w:pStyle w:val="CodeListing"/>
      </w:pPr>
      <w:r>
        <w:t xml:space="preserve">        /// The background thread drains this queue each poll cycle.</w:t>
      </w:r>
    </w:p>
    <w:p>
      <w:pPr>
        <w:pStyle w:val="CodeListing"/>
      </w:pPr>
      <w:r>
        <w:t xml:space="preserve">        /// &lt;/summary&gt;</w:t>
      </w:r>
    </w:p>
    <w:p>
      <w:pPr>
        <w:pStyle w:val="CodeListing"/>
      </w:pPr>
      <w:r>
        <w:t xml:space="preserve">        public void EnqueuePublish(byte[] frame)</w:t>
      </w:r>
    </w:p>
    <w:p>
      <w:pPr>
        <w:pStyle w:val="CodeListing"/>
      </w:pPr>
      <w:r>
        <w:t xml:space="preserve">        {</w:t>
      </w:r>
    </w:p>
    <w:p>
      <w:pPr>
        <w:pStyle w:val="CodeListing"/>
      </w:pPr>
      <w:r>
        <w:t xml:space="preserve">            _publishQueue.Enqueue(frame);</w:t>
      </w:r>
    </w:p>
    <w:p>
      <w:pPr>
        <w:pStyle w:val="CodeListing"/>
      </w:pPr>
      <w:r>
        <w:t xml:space="preserve">        }</w:t>
      </w:r>
    </w:p>
    <w:p>
      <w:pPr>
        <w:pStyle w:val="CodeListing"/>
      </w:pPr>
      <w:r/>
    </w:p>
    <w:p>
      <w:pPr>
        <w:pStyle w:val="CodeListing"/>
      </w:pPr>
      <w:r>
        <w:t xml:space="preserve">        // ============================================================================</w:t>
      </w:r>
    </w:p>
    <w:p>
      <w:pPr>
        <w:pStyle w:val="CodeListing"/>
      </w:pPr>
      <w:r>
        <w:t xml:space="preserve">        // Background Thread Entry Point</w:t>
      </w:r>
    </w:p>
    <w:p>
      <w:pPr>
        <w:pStyle w:val="CodeListing"/>
      </w:pPr>
      <w:r>
        <w:t xml:space="preserve">        // ============================================================================</w:t>
      </w:r>
    </w:p>
    <w:p>
      <w:pPr>
        <w:pStyle w:val="CodeListing"/>
      </w:pPr>
      <w:r/>
    </w:p>
    <w:p>
      <w:pPr>
        <w:pStyle w:val="CodeListing"/>
      </w:pPr>
      <w:r>
        <w:t xml:space="preserve">        private void Run()</w:t>
      </w:r>
    </w:p>
    <w:p>
      <w:pPr>
        <w:pStyle w:val="CodeListing"/>
      </w:pPr>
      <w:r>
        <w:t xml:space="preserve">        {</w:t>
      </w:r>
    </w:p>
    <w:p>
      <w:pPr>
        <w:pStyle w:val="CodeListing"/>
      </w:pPr>
      <w:r>
        <w:t xml:space="preserve">            ResponseSocket repSocket = null;</w:t>
      </w:r>
    </w:p>
    <w:p>
      <w:pPr>
        <w:pStyle w:val="CodeListing"/>
      </w:pPr>
      <w:r>
        <w:t xml:space="preserve">            PublisherSocket pubSocket = null;</w:t>
      </w:r>
    </w:p>
    <w:p>
      <w:pPr>
        <w:pStyle w:val="CodeListing"/>
      </w:pPr>
      <w:r/>
    </w:p>
    <w:p>
      <w:pPr>
        <w:pStyle w:val="CodeListing"/>
      </w:pPr>
      <w:r>
        <w:t xml:space="preserve">            try</w:t>
      </w:r>
    </w:p>
    <w:p>
      <w:pPr>
        <w:pStyle w:val="CodeListing"/>
      </w:pPr>
      <w:r>
        <w:t xml:space="preserve">            {</w:t>
      </w:r>
    </w:p>
    <w:p>
      <w:pPr>
        <w:pStyle w:val="CodeListing"/>
      </w:pPr>
      <w:r>
        <w:t xml:space="preserve">                // Select the managed AsyncIO backend before creating sockets.</w:t>
      </w:r>
    </w:p>
    <w:p>
      <w:pPr>
        <w:pStyle w:val="CodeListing"/>
      </w:pPr>
      <w:r>
        <w:t xml:space="preserve">                AsyncIO.ForceDotNet.Force();</w:t>
      </w:r>
    </w:p>
    <w:p>
      <w:pPr>
        <w:pStyle w:val="CodeListing"/>
      </w:pPr>
      <w:r/>
    </w:p>
    <w:p>
      <w:pPr>
        <w:pStyle w:val="CodeListing"/>
      </w:pPr>
      <w:r>
        <w:t xml:space="preserve">                if (_shutdownRequested) return;</w:t>
      </w:r>
    </w:p>
    <w:p>
      <w:pPr>
        <w:pStyle w:val="CodeListing"/>
      </w:pPr>
      <w:r>
        <w:t xml:space="preserve">                repSocket = new ResponseSocket();</w:t>
      </w:r>
    </w:p>
    <w:p>
      <w:pPr>
        <w:pStyle w:val="CodeListing"/>
      </w:pPr>
      <w:r/>
    </w:p>
    <w:p>
      <w:pPr>
        <w:pStyle w:val="CodeListing"/>
      </w:pPr>
      <w:r>
        <w:t xml:space="preserve">                if (_shutdownRequested) return;</w:t>
      </w:r>
    </w:p>
    <w:p>
      <w:pPr>
        <w:pStyle w:val="CodeListing"/>
      </w:pPr>
      <w:r>
        <w:t xml:space="preserve">                pubSocket = new PublisherSocket();</w:t>
      </w:r>
    </w:p>
    <w:p>
      <w:pPr>
        <w:pStyle w:val="CodeListing"/>
      </w:pPr>
      <w:r/>
    </w:p>
    <w:p>
      <w:pPr>
        <w:pStyle w:val="CodeListing"/>
      </w:pPr>
      <w:r>
        <w:t xml:space="preserve">                if (_shutdownRequested) return;</w:t>
      </w:r>
    </w:p>
    <w:p>
      <w:pPr>
        <w:pStyle w:val="CodeListing"/>
      </w:pPr>
      <w:r/>
    </w:p>
    <w:p>
      <w:pPr>
        <w:pStyle w:val="CodeListing"/>
      </w:pPr>
      <w:r>
        <w:t xml:space="preserve">                string repAddress = $"tcp://{_bindAddress}:{_repPort}";</w:t>
      </w:r>
    </w:p>
    <w:p>
      <w:pPr>
        <w:pStyle w:val="CodeListing"/>
      </w:pPr>
      <w:r>
        <w:t xml:space="preserve">                string pubAddress = $"tcp://{_bindAddress}:{_pubPort}";</w:t>
      </w:r>
    </w:p>
    <w:p>
      <w:pPr>
        <w:pStyle w:val="CodeListing"/>
      </w:pPr>
      <w:r/>
    </w:p>
    <w:p>
      <w:pPr>
        <w:pStyle w:val="CodeListing"/>
      </w:pPr>
      <w:r>
        <w:t xml:space="preserve">                repSocket.Bind(repAddress);</w:t>
      </w:r>
    </w:p>
    <w:p>
      <w:pPr>
        <w:pStyle w:val="CodeListing"/>
      </w:pPr>
      <w:r>
        <w:t xml:space="preserve">                pubSocket.Bind(pubAddress);</w:t>
      </w:r>
    </w:p>
    <w:p>
      <w:pPr>
        <w:pStyle w:val="CodeListing"/>
      </w:pPr>
      <w:r/>
    </w:p>
    <w:p>
      <w:pPr>
        <w:pStyle w:val="CodeListing"/>
      </w:pPr>
      <w:r>
        <w:t xml:space="preserve">                Log(LogLevel.Info, $"REP socket bound to {repAddress}");</w:t>
      </w:r>
    </w:p>
    <w:p>
      <w:pPr>
        <w:pStyle w:val="CodeListing"/>
      </w:pPr>
      <w:r>
        <w:t xml:space="preserve">                Log(LogLevel.Info, $"PUB socket bound to {pubAddress}");</w:t>
      </w:r>
    </w:p>
    <w:p>
      <w:pPr>
        <w:pStyle w:val="CodeListing"/>
      </w:pPr>
      <w:r/>
    </w:p>
    <w:p>
      <w:pPr>
        <w:pStyle w:val="CodeListing"/>
      </w:pPr>
      <w:r>
        <w:t xml:space="preserve">                _isRunning = true;</w:t>
      </w:r>
    </w:p>
    <w:p>
      <w:pPr>
        <w:pStyle w:val="CodeListing"/>
      </w:pPr>
      <w:r/>
    </w:p>
    <w:p>
      <w:pPr>
        <w:pStyle w:val="CodeListing"/>
      </w:pPr>
      <w:r>
        <w:t xml:space="preserve">                // Main poll loop</w:t>
      </w:r>
    </w:p>
    <w:p>
      <w:pPr>
        <w:pStyle w:val="CodeListing"/>
      </w:pPr>
      <w:r>
        <w:t xml:space="preserve">                while (!_shutdownRequested)</w:t>
      </w:r>
    </w:p>
    <w:p>
      <w:pPr>
        <w:pStyle w:val="CodeListing"/>
      </w:pPr>
      <w:r>
        <w:t xml:space="preserve">                {</w:t>
      </w:r>
    </w:p>
    <w:p>
      <w:pPr>
        <w:pStyle w:val="CodeListing"/>
      </w:pPr>
      <w:r>
        <w:t xml:space="preserve">                    PollIteration(repSocket, pubSocket);</w:t>
      </w:r>
    </w:p>
    <w:p>
      <w:pPr>
        <w:pStyle w:val="CodeListing"/>
      </w:pPr>
      <w:r>
        <w:t xml:space="preserve">                }</w:t>
      </w:r>
    </w:p>
    <w:p>
      <w:pPr>
        <w:pStyle w:val="CodeListing"/>
      </w:pPr>
      <w:r>
        <w:t xml:space="preserve">            }</w:t>
      </w:r>
    </w:p>
    <w:p>
      <w:pPr>
        <w:pStyle w:val="CodeListing"/>
      </w:pPr>
      <w:r>
        <w:t xml:space="preserve">            catch (Exception ex)</w:t>
      </w:r>
    </w:p>
    <w:p>
      <w:pPr>
        <w:pStyle w:val="CodeListing"/>
      </w:pPr>
      <w:r>
        <w:t xml:space="preserve">            {</w:t>
      </w:r>
    </w:p>
    <w:p>
      <w:pPr>
        <w:pStyle w:val="CodeListing"/>
      </w:pPr>
      <w:r>
        <w:t xml:space="preserve">                if (_shutdownRequested)</w:t>
      </w:r>
    </w:p>
    <w:p>
      <w:pPr>
        <w:pStyle w:val="CodeListing"/>
      </w:pPr>
      <w:r>
        <w:t xml:space="preserve">                    Log(LogLevel.Info, $"Server stopped during startup/shutdown: {ex.Message}");</w:t>
      </w:r>
    </w:p>
    <w:p>
      <w:pPr>
        <w:pStyle w:val="CodeListing"/>
      </w:pPr>
      <w:r>
        <w:t xml:space="preserve">                else</w:t>
      </w:r>
    </w:p>
    <w:p>
      <w:pPr>
        <w:pStyle w:val="CodeListing"/>
      </w:pPr>
      <w:r>
        <w:t xml:space="preserve">                    Log(LogLevel.Error, $"Server thread exception: {ex.Message}\n{ex.StackTrace}");</w:t>
      </w:r>
    </w:p>
    <w:p>
      <w:pPr>
        <w:pStyle w:val="CodeListing"/>
      </w:pPr>
      <w:r>
        <w:t xml:space="preserve">            }</w:t>
      </w:r>
    </w:p>
    <w:p>
      <w:pPr>
        <w:pStyle w:val="CodeListing"/>
      </w:pPr>
      <w:r>
        <w:t xml:space="preserve">            finally</w:t>
      </w:r>
    </w:p>
    <w:p>
      <w:pPr>
        <w:pStyle w:val="CodeListing"/>
      </w:pPr>
      <w:r>
        <w:t xml:space="preserve">            {</w:t>
      </w:r>
    </w:p>
    <w:p>
      <w:pPr>
        <w:pStyle w:val="CodeListing"/>
      </w:pPr>
      <w:r>
        <w:t xml:space="preserve">                _isRunning = false;</w:t>
      </w:r>
    </w:p>
    <w:p>
      <w:pPr>
        <w:pStyle w:val="CodeListing"/>
      </w:pPr>
      <w:r/>
    </w:p>
    <w:p>
      <w:pPr>
        <w:pStyle w:val="CodeListing"/>
      </w:pPr>
      <w:r>
        <w:t xml:space="preserve">                try { repSocket?.Unbind($"tcp://{_bindAddress}:{_repPort}"); } catch { }</w:t>
      </w:r>
    </w:p>
    <w:p>
      <w:pPr>
        <w:pStyle w:val="CodeListing"/>
      </w:pPr>
      <w:r>
        <w:t xml:space="preserve">                try { pubSocket?.Unbind($"tcp://{_bindAddress}:{_pubPort}"); } catch { }</w:t>
      </w:r>
    </w:p>
    <w:p>
      <w:pPr>
        <w:pStyle w:val="CodeListing"/>
      </w:pPr>
      <w:r/>
    </w:p>
    <w:p>
      <w:pPr>
        <w:pStyle w:val="CodeListing"/>
      </w:pPr>
      <w:r>
        <w:t xml:space="preserve">                repSocket?.Dispose();</w:t>
      </w:r>
    </w:p>
    <w:p>
      <w:pPr>
        <w:pStyle w:val="CodeListing"/>
      </w:pPr>
      <w:r>
        <w:t xml:space="preserve">                pubSocket?.Dispose();</w:t>
      </w:r>
    </w:p>
    <w:p>
      <w:pPr>
        <w:pStyle w:val="CodeListing"/>
      </w:pPr>
      <w:r/>
    </w:p>
    <w:p>
      <w:pPr>
        <w:pStyle w:val="CodeListing"/>
      </w:pPr>
      <w:r>
        <w:t xml:space="preserve">                // NetMQConfig.Cleanup is process-global, not socket-local. The</w:t>
      </w:r>
    </w:p>
    <w:p>
      <w:pPr>
        <w:pStyle w:val="CodeListing"/>
      </w:pPr>
      <w:r>
        <w:t xml:space="preserve">                // adapter performs one blocking cleanup after this thread joins.</w:t>
      </w:r>
    </w:p>
    <w:p>
      <w:pPr>
        <w:pStyle w:val="CodeListing"/>
      </w:pPr>
      <w:r>
        <w:t xml:space="preserve">                Log(LogLevel.Info, "Server thread stopped. Sockets closed.");</w:t>
      </w:r>
    </w:p>
    <w:p>
      <w:pPr>
        <w:pStyle w:val="CodeListing"/>
      </w:pPr>
      <w:r>
        <w:t xml:space="preserve">            }</w:t>
      </w:r>
    </w:p>
    <w:p>
      <w:pPr>
        <w:pStyle w:val="CodeListing"/>
      </w:pPr>
      <w:r>
        <w:t xml:space="preserve">        }</w:t>
      </w:r>
    </w:p>
    <w:p>
      <w:pPr>
        <w:pStyle w:val="CodeListing"/>
      </w:pPr>
      <w:r/>
    </w:p>
    <w:p>
      <w:pPr>
        <w:pStyle w:val="CodeListing"/>
      </w:pPr>
      <w:r>
        <w:t xml:space="preserve">        private void PollIteration(ResponseSocket repSocket, PublisherSocket pubSocket)</w:t>
      </w:r>
    </w:p>
    <w:p>
      <w:pPr>
        <w:pStyle w:val="CodeListing"/>
      </w:pPr>
      <w:r>
        <w:t xml:space="preserve">        {</w:t>
      </w:r>
    </w:p>
    <w:p>
      <w:pPr>
        <w:pStyle w:val="CodeListing"/>
      </w:pPr>
      <w:r>
        <w:t xml:space="preserve">            // --- 1. Handle REP requests ---</w:t>
      </w:r>
    </w:p>
    <w:p>
      <w:pPr>
        <w:pStyle w:val="CodeListing"/>
      </w:pPr>
      <w:r/>
    </w:p>
    <w:p>
      <w:pPr>
        <w:pStyle w:val="CodeListing"/>
      </w:pPr>
      <w:r>
        <w:t xml:space="preserve">            if (repSocket.TryReceiveFrameBytes(TimeSpan.FromMilliseconds(_pollTimeoutMs),</w:t>
      </w:r>
    </w:p>
    <w:p>
      <w:pPr>
        <w:pStyle w:val="CodeListing"/>
      </w:pPr>
      <w:r>
        <w:t xml:space="preserve">                    out byte[] requestBytes))</w:t>
      </w:r>
    </w:p>
    <w:p>
      <w:pPr>
        <w:pStyle w:val="CodeListing"/>
      </w:pPr>
      <w:r>
        <w:t xml:space="preserve">            {</w:t>
      </w:r>
    </w:p>
    <w:p>
      <w:pPr>
        <w:pStyle w:val="CodeListing"/>
      </w:pPr>
      <w:r>
        <w:t xml:space="preserve">                if (requestBytes.Length &gt; _maxRequestBytes)</w:t>
      </w:r>
    </w:p>
    <w:p>
      <w:pPr>
        <w:pStyle w:val="CodeListing"/>
      </w:pPr>
      <w:r>
        <w:t xml:space="preserve">                {</w:t>
      </w:r>
    </w:p>
    <w:p>
      <w:pPr>
        <w:pStyle w:val="CodeListing"/>
      </w:pPr>
      <w:r>
        <w:t xml:space="preserve">                    repSocket.SendFrame(RpcSerializer.SerializeResponse(</w:t>
      </w:r>
    </w:p>
    <w:p>
      <w:pPr>
        <w:pStyle w:val="CodeListing"/>
      </w:pPr>
      <w:r>
        <w:t xml:space="preserve">                        RpcResponse.Error("request_too_large")));</w:t>
      </w:r>
    </w:p>
    <w:p>
      <w:pPr>
        <w:pStyle w:val="CodeListing"/>
      </w:pPr>
      <w:r>
        <w:t xml:space="preserve">                    return;</w:t>
      </w:r>
    </w:p>
    <w:p>
      <w:pPr>
        <w:pStyle w:val="CodeListing"/>
      </w:pPr>
      <w:r>
        <w:t xml:space="preserve">                }</w:t>
      </w:r>
    </w:p>
    <w:p>
      <w:pPr>
        <w:pStyle w:val="CodeListing"/>
      </w:pPr>
      <w:r>
        <w:t xml:space="preserve">                if (!AcceptRequestRate())</w:t>
      </w:r>
    </w:p>
    <w:p>
      <w:pPr>
        <w:pStyle w:val="CodeListing"/>
      </w:pPr>
      <w:r>
        <w:t xml:space="preserve">                {</w:t>
      </w:r>
    </w:p>
    <w:p>
      <w:pPr>
        <w:pStyle w:val="CodeListing"/>
      </w:pPr>
      <w:r>
        <w:t xml:space="preserve">                    repSocket.SendFrame(RpcSerializer.SerializeResponse(</w:t>
      </w:r>
    </w:p>
    <w:p>
      <w:pPr>
        <w:pStyle w:val="CodeListing"/>
      </w:pPr>
      <w:r>
        <w:t xml:space="preserve">                        RpcResponse.Error("rate_limited")));</w:t>
      </w:r>
    </w:p>
    <w:p>
      <w:pPr>
        <w:pStyle w:val="CodeListing"/>
      </w:pPr>
      <w:r>
        <w:t xml:space="preserve">                    return;</w:t>
      </w:r>
    </w:p>
    <w:p>
      <w:pPr>
        <w:pStyle w:val="CodeListing"/>
      </w:pPr>
      <w:r>
        <w:t xml:space="preserve">                }</w:t>
      </w:r>
    </w:p>
    <w:p>
      <w:pPr>
        <w:pStyle w:val="CodeListing"/>
      </w:pPr>
      <w:r/>
    </w:p>
    <w:p>
      <w:pPr>
        <w:pStyle w:val="CodeListing"/>
      </w:pPr>
      <w:r>
        <w:t xml:space="preserve">                // Deserialize</w:t>
      </w:r>
    </w:p>
    <w:p>
      <w:pPr>
        <w:pStyle w:val="CodeListing"/>
      </w:pPr>
      <w:r>
        <w:t xml:space="preserve">                var parsed = RpcSerializer.DeserializeRequest(requestBytes);</w:t>
      </w:r>
    </w:p>
    <w:p>
      <w:pPr>
        <w:pStyle w:val="CodeListing"/>
      </w:pPr>
      <w:r>
        <w:t xml:space="preserve">                if (parsed == null)</w:t>
      </w:r>
    </w:p>
    <w:p>
      <w:pPr>
        <w:pStyle w:val="CodeListing"/>
      </w:pPr>
      <w:r>
        <w:t xml:space="preserve">                {</w:t>
      </w:r>
    </w:p>
    <w:p>
      <w:pPr>
        <w:pStyle w:val="CodeListing"/>
      </w:pPr>
      <w:r>
        <w:t xml:space="preserve">                    // Bad message — send error response immediately (must reply to maintain REQ/REP)</w:t>
      </w:r>
    </w:p>
    <w:p>
      <w:pPr>
        <w:pStyle w:val="CodeListing"/>
      </w:pPr>
      <w:r>
        <w:t xml:space="preserve">                    var errorResponse = RpcSerializer.SerializeResponse(</w:t>
      </w:r>
    </w:p>
    <w:p>
      <w:pPr>
        <w:pStyle w:val="CodeListing"/>
      </w:pPr>
      <w:r>
        <w:t xml:space="preserve">                        RpcResponse.Error("invalid_message"));</w:t>
      </w:r>
    </w:p>
    <w:p>
      <w:pPr>
        <w:pStyle w:val="CodeListing"/>
      </w:pPr>
      <w:r>
        <w:t xml:space="preserve">                    repSocket.SendFrame(errorResponse);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 Enqueue for main thread processing</w:t>
      </w:r>
    </w:p>
    <w:p>
      <w:pPr>
        <w:pStyle w:val="CodeListing"/>
      </w:pPr>
      <w:r>
        <w:t xml:space="preserve">                    var queued = new QueuedRequest { Request = parsed.Value };</w:t>
      </w:r>
    </w:p>
    <w:p>
      <w:pPr>
        <w:pStyle w:val="CodeListing"/>
      </w:pPr>
      <w:r>
        <w:t xml:space="preserve">                    _pendingRequests.Enqueue(queued);</w:t>
      </w:r>
    </w:p>
    <w:p>
      <w:pPr>
        <w:pStyle w:val="CodeListing"/>
      </w:pPr>
      <w:r/>
    </w:p>
    <w:p>
      <w:pPr>
        <w:pStyle w:val="CodeListing"/>
      </w:pPr>
      <w:r>
        <w:t xml:space="preserve">                    // Wait in short slices so shutdown can interrupt this wait and</w:t>
      </w:r>
    </w:p>
    <w:p>
      <w:pPr>
        <w:pStyle w:val="CodeListing"/>
      </w:pPr>
      <w:r>
        <w:t xml:space="preserve">                    // Stop() can reliably join the worker instead of waiting 5 seconds.</w:t>
      </w:r>
    </w:p>
    <w:p>
      <w:pPr>
        <w:pStyle w:val="CodeListing"/>
      </w:pPr>
      <w:r>
        <w:t xml:space="preserve">                    bool gotResponse = false;</w:t>
      </w:r>
    </w:p>
    <w:p>
      <w:pPr>
        <w:pStyle w:val="CodeListing"/>
      </w:pPr>
      <w:r>
        <w:t xml:space="preserve">                    const int responseTimeoutMs = 5000;</w:t>
      </w:r>
    </w:p>
    <w:p>
      <w:pPr>
        <w:pStyle w:val="CodeListing"/>
      </w:pPr>
      <w:r>
        <w:t xml:space="preserve">                    const int waitSliceMs = 10;</w:t>
      </w:r>
    </w:p>
    <w:p>
      <w:pPr>
        <w:pStyle w:val="CodeListing"/>
      </w:pPr>
      <w:r>
        <w:t xml:space="preserve">                    for (int waitedMs = 0;</w:t>
      </w:r>
    </w:p>
    <w:p>
      <w:pPr>
        <w:pStyle w:val="CodeListing"/>
      </w:pPr>
      <w:r>
        <w:t xml:space="preserve">                         waitedMs &lt; responseTimeoutMs &amp;&amp; !_shutdownRequested;</w:t>
      </w:r>
    </w:p>
    <w:p>
      <w:pPr>
        <w:pStyle w:val="CodeListing"/>
      </w:pPr>
      <w:r>
        <w:t xml:space="preserve">                         waitedMs += waitSliceMs)</w:t>
      </w:r>
    </w:p>
    <w:p>
      <w:pPr>
        <w:pStyle w:val="CodeListing"/>
      </w:pPr>
      <w:r>
        <w:t xml:space="preserve">                    {</w:t>
      </w:r>
    </w:p>
    <w:p>
      <w:pPr>
        <w:pStyle w:val="CodeListing"/>
      </w:pPr>
      <w:r>
        <w:t xml:space="preserve">                        if (queued.ResponseReady.Wait(waitSliceMs))</w:t>
      </w:r>
    </w:p>
    <w:p>
      <w:pPr>
        <w:pStyle w:val="CodeListing"/>
      </w:pPr>
      <w:r>
        <w:t xml:space="preserve">                        {</w:t>
      </w:r>
    </w:p>
    <w:p>
      <w:pPr>
        <w:pStyle w:val="CodeListing"/>
      </w:pPr>
      <w:r>
        <w:t xml:space="preserve">                            gotResponse = true;</w:t>
      </w:r>
    </w:p>
    <w:p>
      <w:pPr>
        <w:pStyle w:val="CodeListing"/>
      </w:pPr>
      <w:r>
        <w:t xml:space="preserve">                            break;</w:t>
      </w:r>
    </w:p>
    <w:p>
      <w:pPr>
        <w:pStyle w:val="CodeListing"/>
      </w:pPr>
      <w:r>
        <w:t xml:space="preserve">                        }</w:t>
      </w:r>
    </w:p>
    <w:p>
      <w:pPr>
        <w:pStyle w:val="CodeListing"/>
      </w:pPr>
      <w:r>
        <w:t xml:space="preserve">                    }</w:t>
      </w:r>
    </w:p>
    <w:p>
      <w:pPr>
        <w:pStyle w:val="CodeListing"/>
      </w:pPr>
      <w:r/>
    </w:p>
    <w:p>
      <w:pPr>
        <w:pStyle w:val="CodeListing"/>
      </w:pPr>
      <w:r>
        <w:t xml:space="preserve">                    if (_shutdownRequested) return;</w:t>
      </w:r>
    </w:p>
    <w:p>
      <w:pPr>
        <w:pStyle w:val="CodeListing"/>
      </w:pPr>
      <w:r/>
    </w:p>
    <w:p>
      <w:pPr>
        <w:pStyle w:val="CodeListing"/>
      </w:pPr>
      <w:r>
        <w:t xml:space="preserve">                    if (gotResponse &amp;&amp; queued.ResponseBytes != null)</w:t>
      </w:r>
    </w:p>
    <w:p>
      <w:pPr>
        <w:pStyle w:val="CodeListing"/>
      </w:pPr>
      <w:r>
        <w:t xml:space="preserve">                    {</w:t>
      </w:r>
    </w:p>
    <w:p>
      <w:pPr>
        <w:pStyle w:val="CodeListing"/>
      </w:pPr>
      <w:r>
        <w:t xml:space="preserve">                        repSocket.SendFrame(queued.ResponseBytes);</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 Timeout — main thread didn't respond in time</w:t>
      </w:r>
    </w:p>
    <w:p>
      <w:pPr>
        <w:pStyle w:val="CodeListing"/>
      </w:pPr>
      <w:r>
        <w:t xml:space="preserve">                        Log(LogLevel.Warning, $"Response timeout for method '{parsed.Value.Method}'");</w:t>
      </w:r>
    </w:p>
    <w:p>
      <w:pPr>
        <w:pStyle w:val="CodeListing"/>
      </w:pPr>
      <w:r>
        <w:t xml:space="preserve">                        var timeoutResponse = RpcSerializer.SerializeResponse(</w:t>
      </w:r>
    </w:p>
    <w:p>
      <w:pPr>
        <w:pStyle w:val="CodeListing"/>
      </w:pPr>
      <w:r>
        <w:t xml:space="preserve">                            RpcResponse.Error("server_timeout"));</w:t>
      </w:r>
    </w:p>
    <w:p>
      <w:pPr>
        <w:pStyle w:val="CodeListing"/>
      </w:pPr>
      <w:r>
        <w:t xml:space="preserve">                        repSocket.SendFrame(timeoutResponse);</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--- 2. Drain PUB queue (Phase 9c) ---</w:t>
      </w:r>
    </w:p>
    <w:p>
      <w:pPr>
        <w:pStyle w:val="CodeListing"/>
      </w:pPr>
      <w:r/>
    </w:p>
    <w:p>
      <w:pPr>
        <w:pStyle w:val="CodeListing"/>
      </w:pPr>
      <w:r>
        <w:t xml:space="preserve">            while (_publishQueue.TryDequeue(out byte[] pubFrame))</w:t>
      </w:r>
    </w:p>
    <w:p>
      <w:pPr>
        <w:pStyle w:val="CodeListing"/>
      </w:pPr>
      <w:r>
        <w:t xml:space="preserve">            {</w:t>
      </w:r>
    </w:p>
    <w:p>
      <w:pPr>
        <w:pStyle w:val="CodeListing"/>
      </w:pPr>
      <w:r>
        <w:t xml:space="preserve">                pubSocket.SendFrame(pubFrame);</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Helpers</w:t>
      </w:r>
    </w:p>
    <w:p>
      <w:pPr>
        <w:pStyle w:val="CodeListing"/>
      </w:pPr>
      <w:r>
        <w:t xml:space="preserve">        // ============================================================================</w:t>
      </w:r>
    </w:p>
    <w:p>
      <w:pPr>
        <w:pStyle w:val="CodeListing"/>
      </w:pPr>
      <w:r/>
    </w:p>
    <w:p>
      <w:pPr>
        <w:pStyle w:val="CodeListing"/>
      </w:pPr>
      <w:r>
        <w:t xml:space="preserve">        private void Log(LogLevel level, string message)</w:t>
      </w:r>
    </w:p>
    <w:p>
      <w:pPr>
        <w:pStyle w:val="CodeListing"/>
      </w:pPr>
      <w:r>
        <w:t xml:space="preserve">        {</w:t>
      </w:r>
    </w:p>
    <w:p>
      <w:pPr>
        <w:pStyle w:val="CodeListing"/>
      </w:pPr>
      <w:r>
        <w:t xml:space="preserve">            _logQueue.Enqueue((level, $"[RpcServer] {message}"));</w:t>
      </w:r>
    </w:p>
    <w:p>
      <w:pPr>
        <w:pStyle w:val="CodeListing"/>
      </w:pPr>
      <w:r>
        <w:t xml:space="preserve">        }</w:t>
      </w:r>
    </w:p>
    <w:p>
      <w:pPr>
        <w:pStyle w:val="CodeListing"/>
      </w:pPr>
      <w:r/>
    </w:p>
    <w:p>
      <w:pPr>
        <w:pStyle w:val="CodeListing"/>
      </w:pPr>
      <w:r>
        <w:t xml:space="preserve">        private bool AcceptRequestRate()</w:t>
      </w:r>
    </w:p>
    <w:p>
      <w:pPr>
        <w:pStyle w:val="CodeListing"/>
      </w:pPr>
      <w:r>
        <w:t xml:space="preserve">        {</w:t>
      </w:r>
    </w:p>
    <w:p>
      <w:pPr>
        <w:pStyle w:val="CodeListing"/>
      </w:pPr>
      <w:r>
        <w:t xml:space="preserve">            long now = MonotonicMilliseconds();</w:t>
      </w:r>
    </w:p>
    <w:p>
      <w:pPr>
        <w:pStyle w:val="CodeListing"/>
      </w:pPr>
      <w:r>
        <w:t xml:space="preserve">            if (now - _rateWindowStartedMs &gt;= 1000)</w:t>
      </w:r>
    </w:p>
    <w:p>
      <w:pPr>
        <w:pStyle w:val="CodeListing"/>
      </w:pPr>
      <w:r>
        <w:t xml:space="preserve">            {</w:t>
      </w:r>
    </w:p>
    <w:p>
      <w:pPr>
        <w:pStyle w:val="CodeListing"/>
      </w:pPr>
      <w:r>
        <w:t xml:space="preserve">                _rateWindowStartedMs = now;</w:t>
      </w:r>
    </w:p>
    <w:p>
      <w:pPr>
        <w:pStyle w:val="CodeListing"/>
      </w:pPr>
      <w:r>
        <w:t xml:space="preserve">                _requestsInWindow = 0;</w:t>
      </w:r>
    </w:p>
    <w:p>
      <w:pPr>
        <w:pStyle w:val="CodeListing"/>
      </w:pPr>
      <w:r>
        <w:t xml:space="preserve">            }</w:t>
      </w:r>
    </w:p>
    <w:p>
      <w:pPr>
        <w:pStyle w:val="CodeListing"/>
      </w:pPr>
      <w:r>
        <w:t xml:space="preserve">            _requestsInWindow++;</w:t>
      </w:r>
    </w:p>
    <w:p>
      <w:pPr>
        <w:pStyle w:val="CodeListing"/>
      </w:pPr>
      <w:r>
        <w:t xml:space="preserve">            return _requestsInWindow &lt;= _maxRequestsPerSecond;</w:t>
      </w:r>
    </w:p>
    <w:p>
      <w:pPr>
        <w:pStyle w:val="CodeListing"/>
      </w:pPr>
      <w:r>
        <w:t xml:space="preserve">        }</w:t>
      </w:r>
    </w:p>
    <w:p>
      <w:pPr>
        <w:pStyle w:val="CodeListing"/>
      </w:pPr>
      <w:r/>
    </w:p>
    <w:p>
      <w:pPr>
        <w:pStyle w:val="CodeListing"/>
      </w:pPr>
      <w:r>
        <w:t xml:space="preserve">        private static long MonotonicMilliseconds()</w:t>
      </w:r>
    </w:p>
    <w:p>
      <w:pPr>
        <w:pStyle w:val="CodeListing"/>
      </w:pPr>
      <w:r>
        <w:t xml:space="preserve">        {</w:t>
      </w:r>
    </w:p>
    <w:p>
      <w:pPr>
        <w:pStyle w:val="CodeListing"/>
      </w:pPr>
      <w:r>
        <w:t xml:space="preserve">            return (long)(System.Diagnostics.Stopwatch.GetTimestamp() * 1000.0</w:t>
      </w:r>
    </w:p>
    <w:p>
      <w:pPr>
        <w:pStyle w:val="CodeListing"/>
      </w:pPr>
      <w:r>
        <w:t xml:space="preserve">                / System.Diagnostics.Stopwatch.Frequency);</w:t>
      </w:r>
    </w:p>
    <w:p>
      <w:pPr>
        <w:pStyle w:val="CodeListing"/>
      </w:pPr>
      <w:r>
        <w:t xml:space="preserve">        }</w:t>
      </w:r>
    </w:p>
    <w:p>
      <w:pPr>
        <w:pStyle w:val="CodeListing"/>
      </w:pPr>
      <w:r/>
    </w:p>
    <w:p>
      <w:pPr>
        <w:pStyle w:val="CodeListing"/>
      </w:pPr>
      <w:r>
        <w:t xml:space="preserve">        public void Dispose()</w:t>
      </w:r>
    </w:p>
    <w:p>
      <w:pPr>
        <w:pStyle w:val="CodeListing"/>
      </w:pPr>
      <w:r>
        <w:t xml:space="preserve">        {</w:t>
      </w:r>
    </w:p>
    <w:p>
      <w:pPr>
        <w:pStyle w:val="CodeListing"/>
      </w:pPr>
      <w:r>
        <w:t xml:space="preserve">            Stop();</w:t>
      </w:r>
    </w:p>
    <w:p>
      <w:pPr>
        <w:pStyle w:val="CodeListing"/>
      </w:pPr>
      <w:r>
        <w:t xml:space="preserve">        }</w:t>
      </w:r>
    </w:p>
    <w:p>
      <w:pPr>
        <w:pStyle w:val="CodeListing"/>
      </w:pPr>
      <w:r>
        <w:t xml:space="preserve">    }</w:t>
      </w:r>
    </w:p>
    <w:p>
      <w:pPr>
        <w:pStyle w:val="CodeListing"/>
      </w:pPr>
      <w:r>
        <w:t>}</w:t>
      </w:r>
    </w:p>
    <w:p>
      <w:pPr>
        <w:pStyle w:val="CodeListing"/>
      </w:pPr>
      <w:r/>
    </w:p>
    <w:p>
      <w:r>
        <w:br w:type="page"/>
      </w:r>
    </w:p>
    <w:p>
      <w:pPr>
        <w:pStyle w:val="Heading1"/>
      </w:pPr>
      <w:r>
        <w:t>6. Drone Entity, Lifecycle, and Internal API</w:t>
      </w:r>
    </w:p>
    <w:p>
      <w:r>
        <w:t>Defines the physical drone entity and the manager that registers, spawns, selects, resets, and steps drones. The per-drone API, command proxy, and mode coordinator provide the controlled interface used by UI, internal scripts, and RPC handlers.</w:t>
      </w:r>
    </w:p>
    <w:p>
      <w:r>
        <w:rPr>
          <w:b/>
        </w:rPr>
        <w:t>Files in this section</w:t>
      </w:r>
    </w:p>
    <w:p>
      <w:pPr>
        <w:pStyle w:val="FileIndex"/>
      </w:pPr>
      <w:r>
        <w:t>Runtime/Scripts/DroneCore/QuadPawn.cs</w:t>
      </w:r>
    </w:p>
    <w:p>
      <w:pPr>
        <w:pStyle w:val="FileIndex"/>
      </w:pPr>
      <w:r>
        <w:t>Runtime/Scripts/DroneCore/DroneRootBootstrap.cs</w:t>
      </w:r>
    </w:p>
    <w:p>
      <w:pPr>
        <w:pStyle w:val="FileIndex"/>
      </w:pPr>
      <w:r>
        <w:t>Runtime/Scripts/DroneCore/Api/QuadSimApi.cs</w:t>
      </w:r>
    </w:p>
    <w:p>
      <w:pPr>
        <w:pStyle w:val="FileIndex"/>
      </w:pPr>
      <w:r>
        <w:t>Runtime/Scripts/DroneCore/Core/DroneManager.cs</w:t>
      </w:r>
    </w:p>
    <w:p>
      <w:pPr>
        <w:pStyle w:val="FileIndex"/>
      </w:pPr>
      <w:r>
        <w:t>Runtime/Scripts/DroneCore/Core/ModeCoordinator.cs</w:t>
      </w:r>
    </w:p>
    <w:p>
      <w:pPr>
        <w:pStyle w:val="FileIndex"/>
      </w:pPr>
      <w:r>
        <w:t>Runtime/Scripts/DroneCore/Interfaces/FlightCommandProxy.cs</w:t>
      </w:r>
    </w:p>
    <w:p>
      <w:pPr>
        <w:pStyle w:val="FileIndex"/>
      </w:pPr>
      <w:r>
        <w:t>Runtime/Scripts/DroneCore/Interfaces/ICommandSource.cs</w:t>
      </w:r>
    </w:p>
    <w:p>
      <w:pPr>
        <w:pStyle w:val="CodeFilePath"/>
      </w:pPr>
      <w:r>
        <w:t>Runtime/Scripts/DroneCore/QuadPawn.cs</w:t>
      </w:r>
    </w:p>
    <w:p>
      <w:pPr>
        <w:pStyle w:val="CodeMetadata"/>
      </w:pPr>
      <w:r>
        <w:t>SHA-256 fd1664bda52caf1f50da8e0cf810cb8e928b7e78596a5544f1dbc71917ceee7d  |  868 lines  |  34,218 bytes</w:t>
      </w:r>
    </w:p>
    <w:p>
      <w:pPr>
        <w:pStyle w:val="CodeListing"/>
      </w:pPr>
      <w:r>
        <w:t>using System;</w:t>
      </w:r>
    </w:p>
    <w:p>
      <w:pPr>
        <w:pStyle w:val="CodeListing"/>
      </w:pPr>
      <w:r>
        <w:t>using System.Collections.Generic;</w:t>
      </w:r>
    </w:p>
    <w:p>
      <w:pPr>
        <w:pStyle w:val="CodeListing"/>
      </w:pPr>
      <w:r>
        <w:t>using DroneCore.Controllers;</w:t>
      </w:r>
    </w:p>
    <w:p>
      <w:pPr>
        <w:pStyle w:val="CodeListing"/>
      </w:pPr>
      <w:r>
        <w:t>using DroneCore.Controls;</w:t>
      </w:r>
    </w:p>
    <w:p>
      <w:pPr>
        <w:pStyle w:val="CodeListing"/>
      </w:pPr>
      <w:r>
        <w:t>using DroneCore.CameraSystem;</w:t>
      </w:r>
    </w:p>
    <w:p>
      <w:pPr>
        <w:pStyle w:val="CodeListing"/>
      </w:pPr>
      <w:r>
        <w:t>using DroneCore.Core;</w:t>
      </w:r>
    </w:p>
    <w:p>
      <w:pPr>
        <w:pStyle w:val="CodeListing"/>
      </w:pPr>
      <w:r>
        <w:t>using DroneCore.Interfaces;</w:t>
      </w:r>
    </w:p>
    <w:p>
      <w:pPr>
        <w:pStyle w:val="CodeListing"/>
      </w:pPr>
      <w:r>
        <w:t>using RobotCore;</w:t>
      </w:r>
    </w:p>
    <w:p>
      <w:pPr>
        <w:pStyle w:val="CodeListing"/>
      </w:pPr>
      <w:r>
        <w:t>using SimCore;</w:t>
      </w:r>
    </w:p>
    <w:p>
      <w:pPr>
        <w:pStyle w:val="CodeListing"/>
      </w:pPr>
      <w:r>
        <w:t>using SimCore.Common;</w:t>
      </w:r>
    </w:p>
    <w:p>
      <w:pPr>
        <w:pStyle w:val="CodeListing"/>
      </w:pPr>
      <w:r>
        <w:t>using UnityEngine;</w:t>
      </w:r>
    </w:p>
    <w:p>
      <w:pPr>
        <w:pStyle w:val="CodeListing"/>
      </w:pPr>
      <w:r>
        <w:t>using Yaml.Drone;</w:t>
      </w:r>
    </w:p>
    <w:p>
      <w:pPr>
        <w:pStyle w:val="CodeListing"/>
      </w:pPr>
      <w:r>
        <w:t>using DroneCore.Api;</w:t>
      </w:r>
    </w:p>
    <w:p>
      <w:pPr>
        <w:pStyle w:val="CodeListing"/>
      </w:pPr>
      <w:r>
        <w:t>using QuadSim.RL;</w:t>
      </w:r>
    </w:p>
    <w:p>
      <w:pPr>
        <w:pStyle w:val="CodeListing"/>
      </w:pPr>
      <w:r/>
    </w:p>
    <w:p>
      <w:pPr>
        <w:pStyle w:val="CodeListing"/>
      </w:pPr>
      <w:r>
        <w:t>namespace DroneCore</w:t>
      </w:r>
    </w:p>
    <w:p>
      <w:pPr>
        <w:pStyle w:val="CodeListing"/>
      </w:pPr>
      <w:r>
        <w:t>{</w:t>
      </w:r>
    </w:p>
    <w:p>
      <w:pPr>
        <w:pStyle w:val="CodeListing"/>
      </w:pPr>
      <w:r>
        <w:t xml:space="preserve">    /// &lt;summary&gt;</w:t>
      </w:r>
    </w:p>
    <w:p>
      <w:pPr>
        <w:pStyle w:val="CodeListing"/>
      </w:pPr>
      <w:r>
        <w:t xml:space="preserve">    /// QuadPawn is the physical drone entity — the "vehicle" that exists in the world.</w:t>
      </w:r>
    </w:p>
    <w:p>
      <w:pPr>
        <w:pStyle w:val="CodeListing"/>
      </w:pPr>
      <w:r>
        <w:t xml:space="preserve">    /// It owns references to all drone subsystems and orchestrates the physics step:</w:t>
      </w:r>
    </w:p>
    <w:p>
      <w:pPr>
        <w:pStyle w:val="CodeListing"/>
      </w:pPr>
      <w:r>
        <w:t xml:space="preserve">    ///   Controller → Apply Wrench → Physics → Sensors</w:t>
      </w:r>
    </w:p>
    <w:p>
      <w:pPr>
        <w:pStyle w:val="CodeListing"/>
      </w:pPr>
      <w:r>
        <w:t xml:space="preserve">    ///</w:t>
      </w:r>
    </w:p>
    <w:p>
      <w:pPr>
        <w:pStyle w:val="CodeListing"/>
      </w:pPr>
      <w:r>
        <w:t xml:space="preserve">    /// DroneManager iterates QuadPawns in the pre- and post-physics phases.</w:t>
      </w:r>
    </w:p>
    <w:p>
      <w:pPr>
        <w:pStyle w:val="CodeListing"/>
      </w:pPr>
      <w:r>
        <w:t xml:space="preserve">    /// QuadPawn is NOT an ISimulatable — DroneManager drives it.</w:t>
      </w:r>
    </w:p>
    <w:p>
      <w:pPr>
        <w:pStyle w:val="CodeListing"/>
      </w:pPr>
      <w:r>
        <w:t xml:space="preserve">    ///</w:t>
      </w:r>
    </w:p>
    <w:p>
      <w:pPr>
        <w:pStyle w:val="CodeListing"/>
      </w:pPr>
      <w:r>
        <w:t xml:space="preserve">    /// Mirrors UE's AQuadPawn: owns the CustomPhysicsTick sequence,</w:t>
      </w:r>
    </w:p>
    <w:p>
      <w:pPr>
        <w:pStyle w:val="CodeListing"/>
      </w:pPr>
      <w:r>
        <w:t xml:space="preserve">    /// buffered force application, and controller routing.</w:t>
      </w:r>
    </w:p>
    <w:p>
      <w:pPr>
        <w:pStyle w:val="CodeListing"/>
      </w:pPr>
      <w:r>
        <w:t xml:space="preserve">    /// &lt;/summary&gt;</w:t>
      </w:r>
    </w:p>
    <w:p>
      <w:pPr>
        <w:pStyle w:val="CodeListing"/>
      </w:pPr>
      <w:r>
        <w:t xml:space="preserve">    [RequireComponent(typeof(Rigidbody))]</w:t>
      </w:r>
    </w:p>
    <w:p>
      <w:pPr>
        <w:pStyle w:val="CodeListing"/>
      </w:pPr>
      <w:r>
        <w:t xml:space="preserve">    [RequireComponent(typeof(DroneCameraRig))]</w:t>
      </w:r>
    </w:p>
    <w:p>
      <w:pPr>
        <w:pStyle w:val="CodeListing"/>
      </w:pPr>
      <w:r>
        <w:t xml:space="preserve">    [DisallowMultipleComponent]</w:t>
      </w:r>
    </w:p>
    <w:p>
      <w:pPr>
        <w:pStyle w:val="CodeListing"/>
      </w:pPr>
      <w:r>
        <w:t xml:space="preserve">    public sealed class QuadPawn : MonoBehaviour</w:t>
      </w:r>
    </w:p>
    <w:p>
      <w:pPr>
        <w:pStyle w:val="CodeListing"/>
      </w:pPr>
      <w:r>
        <w:t xml:space="preserve">    {</w:t>
      </w:r>
    </w:p>
    <w:p>
      <w:pPr>
        <w:pStyle w:val="CodeListing"/>
      </w:pPr>
      <w:r>
        <w:t xml:space="preserve">        // ============================================================================</w:t>
      </w:r>
    </w:p>
    <w:p>
      <w:pPr>
        <w:pStyle w:val="CodeListing"/>
      </w:pPr>
      <w:r>
        <w:t xml:space="preserve">        // Serialized Fields — Set in Inspector / Prefab</w:t>
      </w:r>
    </w:p>
    <w:p>
      <w:pPr>
        <w:pStyle w:val="CodeListing"/>
      </w:pPr>
      <w:r>
        <w:t xml:space="preserve">        // ============================================================================</w:t>
      </w:r>
    </w:p>
    <w:p>
      <w:pPr>
        <w:pStyle w:val="CodeListing"/>
      </w:pPr>
      <w:r/>
    </w:p>
    <w:p>
      <w:pPr>
        <w:pStyle w:val="CodeListing"/>
      </w:pPr>
      <w:r>
        <w:t xml:space="preserve">        [Header("Agent Identity")]</w:t>
      </w:r>
    </w:p>
    <w:p>
      <w:pPr>
        <w:pStyle w:val="CodeListing"/>
      </w:pPr>
      <w:r>
        <w:t xml:space="preserve">        [Tooltip("Stable RPC identity. Leave empty to assign drone_&lt;index&gt; when registered.")]</w:t>
      </w:r>
    </w:p>
    <w:p>
      <w:pPr>
        <w:pStyle w:val="CodeListing"/>
      </w:pPr>
      <w:r>
        <w:t xml:space="preserve">        [SerializeField] private string agentId = "";</w:t>
      </w:r>
    </w:p>
    <w:p>
      <w:pPr>
        <w:pStyle w:val="CodeListing"/>
      </w:pPr>
      <w:r/>
    </w:p>
    <w:p>
      <w:pPr>
        <w:pStyle w:val="CodeListing"/>
      </w:pPr>
      <w:r>
        <w:t xml:space="preserve">        [Tooltip("Team identity used by multi-agent tasks.")]</w:t>
      </w:r>
    </w:p>
    <w:p>
      <w:pPr>
        <w:pStyle w:val="CodeListing"/>
      </w:pPr>
      <w:r>
        <w:t xml:space="preserve">        [SerializeField] private string teamId = "neutral";</w:t>
      </w:r>
    </w:p>
    <w:p>
      <w:pPr>
        <w:pStyle w:val="CodeListing"/>
      </w:pPr>
      <w:r/>
    </w:p>
    <w:p>
      <w:pPr>
        <w:pStyle w:val="CodeListing"/>
      </w:pPr>
      <w:r>
        <w:t xml:space="preserve">        [Tooltip("Persistent RPC index. Leave at -1 to assign the next available index.")]</w:t>
      </w:r>
    </w:p>
    <w:p>
      <w:pPr>
        <w:pStyle w:val="CodeListing"/>
      </w:pPr>
      <w:r>
        <w:t xml:space="preserve">        [SerializeField] private int droneIndex = -1;</w:t>
      </w:r>
    </w:p>
    <w:p>
      <w:pPr>
        <w:pStyle w:val="CodeListing"/>
      </w:pPr>
      <w:r/>
    </w:p>
    <w:p>
      <w:pPr>
        <w:pStyle w:val="CodeListing"/>
      </w:pPr>
      <w:r>
        <w:t xml:space="preserve">        [Header("Core Physics")]</w:t>
      </w:r>
    </w:p>
    <w:p>
      <w:pPr>
        <w:pStyle w:val="CodeListing"/>
      </w:pPr>
      <w:r>
        <w:t xml:space="preserve">        [SerializeField] private Rigidbody rb;</w:t>
      </w:r>
    </w:p>
    <w:p>
      <w:pPr>
        <w:pStyle w:val="CodeListing"/>
      </w:pPr>
      <w:r/>
    </w:p>
    <w:p>
      <w:pPr>
        <w:pStyle w:val="CodeListing"/>
      </w:pPr>
      <w:r>
        <w:t xml:space="preserve">        [Header("Motor Transforms")]</w:t>
      </w:r>
    </w:p>
    <w:p>
      <w:pPr>
        <w:pStyle w:val="CodeListing"/>
      </w:pPr>
      <w:r>
        <w:t xml:space="preserve">        [SerializeField] private Transform motorFL;</w:t>
      </w:r>
    </w:p>
    <w:p>
      <w:pPr>
        <w:pStyle w:val="CodeListing"/>
      </w:pPr>
      <w:r>
        <w:t xml:space="preserve">        [SerializeField] private Transform motorFR;</w:t>
      </w:r>
    </w:p>
    <w:p>
      <w:pPr>
        <w:pStyle w:val="CodeListing"/>
      </w:pPr>
      <w:r>
        <w:t xml:space="preserve">        [SerializeField] private Transform motorBL;</w:t>
      </w:r>
    </w:p>
    <w:p>
      <w:pPr>
        <w:pStyle w:val="CodeListing"/>
      </w:pPr>
      <w:r>
        <w:t xml:space="preserve">        [SerializeField] private Transform motorBR;</w:t>
      </w:r>
    </w:p>
    <w:p>
      <w:pPr>
        <w:pStyle w:val="CodeListing"/>
      </w:pPr>
      <w:r/>
    </w:p>
    <w:p>
      <w:pPr>
        <w:pStyle w:val="CodeListing"/>
      </w:pPr>
      <w:r>
        <w:t xml:space="preserve">        [Header("Subsystem References")]</w:t>
      </w:r>
    </w:p>
    <w:p>
      <w:pPr>
        <w:pStyle w:val="CodeListing"/>
      </w:pPr>
      <w:r>
        <w:t xml:space="preserve">        [SerializeField] private CascadedController controller;</w:t>
      </w:r>
    </w:p>
    <w:p>
      <w:pPr>
        <w:pStyle w:val="CodeListing"/>
      </w:pPr>
      <w:r>
        <w:t xml:space="preserve">        [SerializeField] private SensorManager sensorManager;</w:t>
      </w:r>
    </w:p>
    <w:p>
      <w:pPr>
        <w:pStyle w:val="CodeListing"/>
      </w:pPr>
      <w:r>
        <w:t xml:space="preserve">        [SerializeField] private FlightCommandProxy commandProxy;</w:t>
      </w:r>
    </w:p>
    <w:p>
      <w:pPr>
        <w:pStyle w:val="CodeListing"/>
      </w:pPr>
      <w:r>
        <w:t xml:space="preserve">        [SerializeField] private ModeCoordinator modeCoordinator;</w:t>
      </w:r>
    </w:p>
    <w:p>
      <w:pPr>
        <w:pStyle w:val="CodeListing"/>
      </w:pPr>
      <w:r>
        <w:t xml:space="preserve">        [SerializeField] private QuadSimApi quadSimApi;</w:t>
      </w:r>
    </w:p>
    <w:p>
      <w:pPr>
        <w:pStyle w:val="CodeListing"/>
      </w:pPr>
      <w:r>
        <w:t xml:space="preserve">        </w:t>
      </w:r>
    </w:p>
    <w:p>
      <w:pPr>
        <w:pStyle w:val="CodeListing"/>
      </w:pPr>
      <w:r>
        <w:t xml:space="preserve">        [Header("Camera")]</w:t>
      </w:r>
    </w:p>
    <w:p>
      <w:pPr>
        <w:pStyle w:val="CodeListing"/>
      </w:pPr>
      <w:r>
        <w:t xml:space="preserve">        [SerializeField] private Transform fpvCameraPoint;</w:t>
      </w:r>
    </w:p>
    <w:p>
      <w:pPr>
        <w:pStyle w:val="CodeListing"/>
      </w:pPr>
      <w:r>
        <w:t xml:space="preserve">        [SerializeField] private DroneCameraRig cameraRig;</w:t>
      </w:r>
    </w:p>
    <w:p>
      <w:pPr>
        <w:pStyle w:val="CodeListing"/>
      </w:pPr>
      <w:r>
        <w:t xml:space="preserve">        [SerializeField] private DroneImageSensor imageSensor;</w:t>
      </w:r>
    </w:p>
    <w:p>
      <w:pPr>
        <w:pStyle w:val="CodeListing"/>
      </w:pPr>
      <w:r/>
    </w:p>
    <w:p>
      <w:pPr>
        <w:pStyle w:val="CodeListing"/>
      </w:pPr>
      <w:r>
        <w:t xml:space="preserve">        [Header("Visuals")]</w:t>
      </w:r>
    </w:p>
    <w:p>
      <w:pPr>
        <w:pStyle w:val="CodeListing"/>
      </w:pPr>
      <w:r>
        <w:t xml:space="preserve">        [SerializeField] private Transform[] propellerMeshes = new Transform[4];</w:t>
      </w:r>
    </w:p>
    <w:p>
      <w:pPr>
        <w:pStyle w:val="CodeListing"/>
      </w:pPr>
      <w:r/>
    </w:p>
    <w:p>
      <w:pPr>
        <w:pStyle w:val="CodeListing"/>
      </w:pPr>
      <w:r>
        <w:t xml:space="preserve">        // ============================================================================</w:t>
      </w:r>
    </w:p>
    <w:p>
      <w:pPr>
        <w:pStyle w:val="CodeListing"/>
      </w:pPr>
      <w:r>
        <w:t xml:space="preserve">        // Runtime State</w:t>
      </w:r>
    </w:p>
    <w:p>
      <w:pPr>
        <w:pStyle w:val="CodeListing"/>
      </w:pPr>
      <w:r>
        <w:t xml:space="preserve">        // ============================================================================</w:t>
      </w:r>
    </w:p>
    <w:p>
      <w:pPr>
        <w:pStyle w:val="CodeListing"/>
      </w:pPr>
      <w:r/>
    </w:p>
    <w:p>
      <w:pPr>
        <w:pStyle w:val="CodeListing"/>
      </w:pPr>
      <w:r>
        <w:t xml:space="preserve">        // Canonical motor order: [0]=FL, [1]=FR, [2]=BL, [3]=BR</w:t>
      </w:r>
    </w:p>
    <w:p>
      <w:pPr>
        <w:pStyle w:val="CodeListing"/>
      </w:pPr>
      <w:r>
        <w:t xml:space="preserve">        private readonly Transform[] _motors = new Transform[4];</w:t>
      </w:r>
    </w:p>
    <w:p>
      <w:pPr>
        <w:pStyle w:val="CodeListing"/>
      </w:pPr>
      <w:r>
        <w:t xml:space="preserve">        private readonly float[] _propellerRPMs = new float[4];</w:t>
      </w:r>
    </w:p>
    <w:p>
      <w:pPr>
        <w:pStyle w:val="CodeListing"/>
      </w:pPr>
      <w:r/>
    </w:p>
    <w:p>
      <w:pPr>
        <w:pStyle w:val="CodeListing"/>
      </w:pPr>
      <w:r>
        <w:t xml:space="preserve">        // Config</w:t>
      </w:r>
    </w:p>
    <w:p>
      <w:pPr>
        <w:pStyle w:val="CodeListing"/>
      </w:pPr>
      <w:r>
        <w:t xml:space="preserve">        private DroneConfig _config;</w:t>
      </w:r>
    </w:p>
    <w:p>
      <w:pPr>
        <w:pStyle w:val="CodeListing"/>
      </w:pPr>
      <w:r>
        <w:t xml:space="preserve">        private bool _configApplied;</w:t>
      </w:r>
    </w:p>
    <w:p>
      <w:pPr>
        <w:pStyle w:val="CodeListing"/>
      </w:pPr>
      <w:r/>
    </w:p>
    <w:p>
      <w:pPr>
        <w:pStyle w:val="CodeListing"/>
      </w:pPr>
      <w:r>
        <w:t xml:space="preserve">        // Rotor physics derived from config (matches UE's RotorPhysics member)</w:t>
      </w:r>
    </w:p>
    <w:p>
      <w:pPr>
        <w:pStyle w:val="CodeListing"/>
      </w:pPr>
      <w:r>
        <w:t xml:space="preserve">        private RotorPhysicsDerived _rotorPhysics;</w:t>
      </w:r>
    </w:p>
    <w:p>
      <w:pPr>
        <w:pStyle w:val="CodeListing"/>
      </w:pPr>
      <w:r/>
    </w:p>
    <w:p>
      <w:pPr>
        <w:pStyle w:val="CodeListing"/>
      </w:pPr>
      <w:r>
        <w:t xml:space="preserve">        public string DroneID =&gt; gameObject.name;</w:t>
      </w:r>
    </w:p>
    <w:p>
      <w:pPr>
        <w:pStyle w:val="CodeListing"/>
      </w:pPr>
      <w:r/>
    </w:p>
    <w:p>
      <w:pPr>
        <w:pStyle w:val="CodeListing"/>
      </w:pPr>
      <w:r>
        <w:t xml:space="preserve">        // Initialization tracking</w:t>
      </w:r>
    </w:p>
    <w:p>
      <w:pPr>
        <w:pStyle w:val="CodeListing"/>
      </w:pPr>
      <w:r>
        <w:t xml:space="preserve">        private bool _sensorsReady;</w:t>
      </w:r>
    </w:p>
    <w:p>
      <w:pPr>
        <w:pStyle w:val="CodeListing"/>
      </w:pPr>
      <w:r>
        <w:t xml:space="preserve">        private bool _controllerReady;</w:t>
      </w:r>
    </w:p>
    <w:p>
      <w:pPr>
        <w:pStyle w:val="CodeListing"/>
      </w:pPr>
      <w:r>
        <w:t xml:space="preserve">        private bool _initialized;</w:t>
      </w:r>
    </w:p>
    <w:p>
      <w:pPr>
        <w:pStyle w:val="CodeListing"/>
      </w:pPr>
      <w:r>
        <w:t xml:space="preserve">        public bool HasConfigApplied =&gt; _configApplied;</w:t>
      </w:r>
    </w:p>
    <w:p>
      <w:pPr>
        <w:pStyle w:val="CodeListing"/>
      </w:pPr>
      <w:r>
        <w:t xml:space="preserve">        /// &lt;summary&gt;Read-only view of the applied YAML config. UI reads limits/ranges from here.&lt;/summary&gt;</w:t>
      </w:r>
    </w:p>
    <w:p>
      <w:pPr>
        <w:pStyle w:val="CodeListing"/>
      </w:pPr>
      <w:r>
        <w:t xml:space="preserve">        public Yaml.Drone.DroneConfig Config =&gt; _config;</w:t>
      </w:r>
    </w:p>
    <w:p>
      <w:pPr>
        <w:pStyle w:val="CodeListing"/>
      </w:pPr>
      <w:r>
        <w:t xml:space="preserve">        // Active controller type (matches UE's currentControllerType)</w:t>
      </w:r>
    </w:p>
    <w:p>
      <w:pPr>
        <w:pStyle w:val="CodeListing"/>
      </w:pPr>
      <w:r>
        <w:t xml:space="preserve">        [Header("Controller Selection")]</w:t>
      </w:r>
    </w:p>
    <w:p>
      <w:pPr>
        <w:pStyle w:val="CodeListing"/>
      </w:pPr>
      <w:r>
        <w:t xml:space="preserve">        [SerializeField] private ControllerKind currentControllerKind = ControllerKind.Cascade;</w:t>
      </w:r>
    </w:p>
    <w:p>
      <w:pPr>
        <w:pStyle w:val="CodeListing"/>
      </w:pPr>
      <w:r/>
    </w:p>
    <w:p>
      <w:pPr>
        <w:pStyle w:val="CodeListing"/>
      </w:pPr>
      <w:r>
        <w:t xml:space="preserve">        // Buffered wrench (matches UE's PhysicsState pattern)</w:t>
      </w:r>
    </w:p>
    <w:p>
      <w:pPr>
        <w:pStyle w:val="CodeListing"/>
      </w:pPr>
      <w:r>
        <w:t xml:space="preserve">        // In Unity we don't need atomics since PrePhysicsStep and Physics.Simulate</w:t>
      </w:r>
    </w:p>
    <w:p>
      <w:pPr>
        <w:pStyle w:val="CodeListing"/>
      </w:pPr>
      <w:r>
        <w:t xml:space="preserve">        // run on the same thread, but we keep the generation pattern for clarity.</w:t>
      </w:r>
    </w:p>
    <w:p>
      <w:pPr>
        <w:pStyle w:val="CodeListing"/>
      </w:pPr>
      <w:r>
        <w:t xml:space="preserve">        private Vector3 _bufferedForce;</w:t>
      </w:r>
    </w:p>
    <w:p>
      <w:pPr>
        <w:pStyle w:val="CodeListing"/>
      </w:pPr>
      <w:r>
        <w:t xml:space="preserve">        private Vector3 _bufferedTorque;</w:t>
      </w:r>
    </w:p>
    <w:p>
      <w:pPr>
        <w:pStyle w:val="CodeListing"/>
      </w:pPr>
      <w:r>
        <w:t xml:space="preserve">        private uint _wrenchGeneration;</w:t>
      </w:r>
    </w:p>
    <w:p>
      <w:pPr>
        <w:pStyle w:val="CodeListing"/>
      </w:pPr>
      <w:r>
        <w:t xml:space="preserve">        private uint _lastAppliedGeneration;</w:t>
      </w:r>
    </w:p>
    <w:p>
      <w:pPr>
        <w:pStyle w:val="CodeListing"/>
      </w:pPr>
      <w:r>
        <w:t xml:space="preserve">        private readonly HashSet&lt;Collider&gt; _activeColliders = new HashSet&lt;Collider&gt;();</w:t>
      </w:r>
    </w:p>
    <w:p>
      <w:pPr>
        <w:pStyle w:val="CodeListing"/>
      </w:pPr>
      <w:r>
        <w:t xml:space="preserve">        private readonly HashSet&lt;Collider&gt; _groundColliders = new HashSet&lt;Collider&gt;();</w:t>
      </w:r>
    </w:p>
    <w:p>
      <w:pPr>
        <w:pStyle w:val="CodeListing"/>
      </w:pPr>
      <w:r>
        <w:t xml:space="preserve">        private readonly List&lt;RLAgentEvent&gt; _pendingRLEvents = new List&lt;RLAgentEvent&gt;();</w:t>
      </w:r>
    </w:p>
    <w:p>
      <w:pPr>
        <w:pStyle w:val="CodeListing"/>
      </w:pPr>
      <w:r/>
    </w:p>
    <w:p>
      <w:pPr>
        <w:pStyle w:val="CodeListing"/>
      </w:pPr>
      <w:r>
        <w:t xml:space="preserve">        // Manager reference (set explicitly by DroneManager, not searched)</w:t>
      </w:r>
    </w:p>
    <w:p>
      <w:pPr>
        <w:pStyle w:val="CodeListing"/>
      </w:pPr>
      <w:r>
        <w:t xml:space="preserve">        private DroneManager _droneManager;</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public void SetDroneManager(DroneManager manager) =&gt; _droneManager = manager;</w:t>
      </w:r>
    </w:p>
    <w:p>
      <w:pPr>
        <w:pStyle w:val="CodeListing"/>
      </w:pPr>
      <w:r/>
    </w:p>
    <w:p>
      <w:pPr>
        <w:pStyle w:val="CodeListing"/>
      </w:pPr>
      <w:r>
        <w:t xml:space="preserve">        public Rigidbody Rigidbody =&gt; rb;</w:t>
      </w:r>
    </w:p>
    <w:p>
      <w:pPr>
        <w:pStyle w:val="CodeListing"/>
      </w:pPr>
      <w:r>
        <w:t xml:space="preserve">        public Transform[] Motors =&gt; _motors;</w:t>
      </w:r>
    </w:p>
    <w:p>
      <w:pPr>
        <w:pStyle w:val="CodeListing"/>
      </w:pPr>
      <w:r>
        <w:t xml:space="preserve">        public Transform MotorFL =&gt; _motors[0];</w:t>
      </w:r>
    </w:p>
    <w:p>
      <w:pPr>
        <w:pStyle w:val="CodeListing"/>
      </w:pPr>
      <w:r>
        <w:t xml:space="preserve">        public Transform MotorFR =&gt; _motors[1];</w:t>
      </w:r>
    </w:p>
    <w:p>
      <w:pPr>
        <w:pStyle w:val="CodeListing"/>
      </w:pPr>
      <w:r>
        <w:t xml:space="preserve">        public Transform MotorBL =&gt; _motors[2];</w:t>
      </w:r>
    </w:p>
    <w:p>
      <w:pPr>
        <w:pStyle w:val="CodeListing"/>
      </w:pPr>
      <w:r>
        <w:t xml:space="preserve">        public Transform MotorBR =&gt; _motors[3];</w:t>
      </w:r>
    </w:p>
    <w:p>
      <w:pPr>
        <w:pStyle w:val="CodeListing"/>
      </w:pPr>
      <w:r/>
    </w:p>
    <w:p>
      <w:pPr>
        <w:pStyle w:val="CodeListing"/>
      </w:pPr>
      <w:r>
        <w:t xml:space="preserve">        public CascadedController Controller =&gt; controller;</w:t>
      </w:r>
    </w:p>
    <w:p>
      <w:pPr>
        <w:pStyle w:val="CodeListing"/>
      </w:pPr>
      <w:r>
        <w:t xml:space="preserve">        public SensorManager Sensors =&gt; sensorManager;</w:t>
      </w:r>
    </w:p>
    <w:p>
      <w:pPr>
        <w:pStyle w:val="CodeListing"/>
      </w:pPr>
      <w:r>
        <w:t xml:space="preserve">        public FlightCommandProxy CommandProxy =&gt; commandProxy;</w:t>
      </w:r>
    </w:p>
    <w:p>
      <w:pPr>
        <w:pStyle w:val="CodeListing"/>
      </w:pPr>
      <w:r>
        <w:t xml:space="preserve">        public ModeCoordinator ModeCoordinator =&gt; modeCoordinator;</w:t>
      </w:r>
    </w:p>
    <w:p>
      <w:pPr>
        <w:pStyle w:val="CodeListing"/>
      </w:pPr>
      <w:r>
        <w:t xml:space="preserve">        public QuadSimApi Api =&gt; quadSimApi;</w:t>
      </w:r>
    </w:p>
    <w:p>
      <w:pPr>
        <w:pStyle w:val="CodeListing"/>
      </w:pPr>
      <w:r>
        <w:t xml:space="preserve">        public RotorPhysicsDerived RotorPhysics =&gt; _rotorPhysics;</w:t>
      </w:r>
    </w:p>
    <w:p>
      <w:pPr>
        <w:pStyle w:val="CodeListing"/>
      </w:pPr>
      <w:r>
        <w:t xml:space="preserve">        public bool IsInitialized =&gt; _initialized;</w:t>
      </w:r>
    </w:p>
    <w:p>
      <w:pPr>
        <w:pStyle w:val="CodeListing"/>
      </w:pPr>
      <w:r>
        <w:t xml:space="preserve">        public ControllerKind CurrentControllerKind =&gt; currentControllerKind;</w:t>
      </w:r>
    </w:p>
    <w:p>
      <w:pPr>
        <w:pStyle w:val="CodeListing"/>
      </w:pPr>
      <w:r>
        <w:t xml:space="preserve">        public string AgentId =&gt; agentId;</w:t>
      </w:r>
    </w:p>
    <w:p>
      <w:pPr>
        <w:pStyle w:val="CodeListing"/>
      </w:pPr>
      <w:r>
        <w:t xml:space="preserve">        public string TeamId =&gt; teamId;</w:t>
      </w:r>
    </w:p>
    <w:p>
      <w:pPr>
        <w:pStyle w:val="CodeListing"/>
      </w:pPr>
      <w:r>
        <w:t xml:space="preserve">        public int DroneIndex =&gt; droneIndex;</w:t>
      </w:r>
    </w:p>
    <w:p>
      <w:pPr>
        <w:pStyle w:val="CodeListing"/>
      </w:pPr>
      <w:r>
        <w:t xml:space="preserve">        public DroneImageSensor ImageSensor { get { EnsureCameraRig(); return imageSensor; } }</w:t>
      </w:r>
    </w:p>
    <w:p>
      <w:pPr>
        <w:pStyle w:val="CodeListing"/>
      </w:pPr>
      <w:r>
        <w:t xml:space="preserve">        public bool HasCollision =&gt; _activeColliders.Count &gt; 0;</w:t>
      </w:r>
    </w:p>
    <w:p>
      <w:pPr>
        <w:pStyle w:val="CodeListing"/>
      </w:pPr>
      <w:r>
        <w:t xml:space="preserve">        public bool IsGrounded =&gt; _groundColliders.Count &gt; 0;</w:t>
      </w:r>
    </w:p>
    <w:p>
      <w:pPr>
        <w:pStyle w:val="CodeListing"/>
      </w:pPr>
      <w:r/>
    </w:p>
    <w:p>
      <w:pPr>
        <w:pStyle w:val="CodeListing"/>
      </w:pPr>
      <w:r>
        <w:t xml:space="preserve">        internal void EnsureAgentIdentity(int fallbackIndex)</w:t>
      </w:r>
    </w:p>
    <w:p>
      <w:pPr>
        <w:pStyle w:val="CodeListing"/>
      </w:pPr>
      <w:r>
        <w:t xml:space="preserve">        {</w:t>
      </w:r>
    </w:p>
    <w:p>
      <w:pPr>
        <w:pStyle w:val="CodeListing"/>
      </w:pPr>
      <w:r>
        <w:t xml:space="preserve">            if (droneIndex &lt; 0)</w:t>
      </w:r>
    </w:p>
    <w:p>
      <w:pPr>
        <w:pStyle w:val="CodeListing"/>
      </w:pPr>
      <w:r>
        <w:t xml:space="preserve">                droneIndex = fallbackIndex;</w:t>
      </w:r>
    </w:p>
    <w:p>
      <w:pPr>
        <w:pStyle w:val="CodeListing"/>
      </w:pPr>
      <w:r>
        <w:t xml:space="preserve">            if (string.IsNullOrWhiteSpace(agentId))</w:t>
      </w:r>
    </w:p>
    <w:p>
      <w:pPr>
        <w:pStyle w:val="CodeListing"/>
      </w:pPr>
      <w:r>
        <w:t xml:space="preserve">                agentId = $"drone_{droneIndex}";</w:t>
      </w:r>
    </w:p>
    <w:p>
      <w:pPr>
        <w:pStyle w:val="CodeListing"/>
      </w:pPr>
      <w:r>
        <w:t xml:space="preserve">            if (string.IsNullOrWhiteSpace(teamId))</w:t>
      </w:r>
    </w:p>
    <w:p>
      <w:pPr>
        <w:pStyle w:val="CodeListing"/>
      </w:pPr>
      <w:r>
        <w:t xml:space="preserve">                teamId = "neutral";</w:t>
      </w:r>
    </w:p>
    <w:p>
      <w:pPr>
        <w:pStyle w:val="CodeListing"/>
      </w:pPr>
      <w:r>
        <w:t xml:space="preserve">        }</w:t>
      </w:r>
    </w:p>
    <w:p>
      <w:pPr>
        <w:pStyle w:val="CodeListing"/>
      </w:pPr>
      <w:r/>
    </w:p>
    <w:p>
      <w:pPr>
        <w:pStyle w:val="CodeListing"/>
      </w:pPr>
      <w:r>
        <w:t xml:space="preserve">        internal void SetEpisodeIdentity(string newAgentId, string newTeamId, int newDroneIndex)</w:t>
      </w:r>
    </w:p>
    <w:p>
      <w:pPr>
        <w:pStyle w:val="CodeListing"/>
      </w:pPr>
      <w:r>
        <w:t xml:space="preserve">        {</w:t>
      </w:r>
    </w:p>
    <w:p>
      <w:pPr>
        <w:pStyle w:val="CodeListing"/>
      </w:pPr>
      <w:r>
        <w:t xml:space="preserve">            agentId = newAgentId;</w:t>
      </w:r>
    </w:p>
    <w:p>
      <w:pPr>
        <w:pStyle w:val="CodeListing"/>
      </w:pPr>
      <w:r>
        <w:t xml:space="preserve">            teamId = newTeamId;</w:t>
      </w:r>
    </w:p>
    <w:p>
      <w:pPr>
        <w:pStyle w:val="CodeListing"/>
      </w:pPr>
      <w:r>
        <w:t xml:space="preserve">            droneIndex = newDroneIndex;</w:t>
      </w:r>
    </w:p>
    <w:p>
      <w:pPr>
        <w:pStyle w:val="CodeListing"/>
      </w:pPr>
      <w:r>
        <w:t xml:space="preserve">        }</w:t>
      </w:r>
    </w:p>
    <w:p>
      <w:pPr>
        <w:pStyle w:val="CodeListing"/>
      </w:pPr>
      <w:r/>
    </w:p>
    <w:p>
      <w:pPr>
        <w:pStyle w:val="CodeListing"/>
      </w:pPr>
      <w:r>
        <w:t xml:space="preserve">        // ============================================================================</w:t>
      </w:r>
    </w:p>
    <w:p>
      <w:pPr>
        <w:pStyle w:val="CodeListing"/>
      </w:pPr>
      <w:r>
        <w:t xml:space="preserve">        // Unity Lifecycle</w:t>
      </w:r>
    </w:p>
    <w:p>
      <w:pPr>
        <w:pStyle w:val="CodeListing"/>
      </w:pPr>
      <w:r>
        <w:t xml:space="preserve">        // ============================================================================</w:t>
      </w:r>
    </w:p>
    <w:p>
      <w:pPr>
        <w:pStyle w:val="CodeListing"/>
      </w:pPr>
      <w:r/>
    </w:p>
    <w:p>
      <w:pPr>
        <w:pStyle w:val="CodeListing"/>
      </w:pPr>
      <w:r>
        <w:t xml:space="preserve">        private void Reset()</w:t>
      </w:r>
    </w:p>
    <w:p>
      <w:pPr>
        <w:pStyle w:val="CodeListing"/>
      </w:pPr>
      <w:r>
        <w:t xml:space="preserve">        {</w:t>
      </w:r>
    </w:p>
    <w:p>
      <w:pPr>
        <w:pStyle w:val="CodeListing"/>
      </w:pPr>
      <w:r>
        <w:t xml:space="preserve">            // Editor helper: auto-grab rigidbody when component is added</w:t>
      </w:r>
    </w:p>
    <w:p>
      <w:pPr>
        <w:pStyle w:val="CodeListing"/>
      </w:pPr>
      <w:r>
        <w:t xml:space="preserve">            rb = GetComponent&lt;Rigidbody&gt;();</w:t>
      </w:r>
    </w:p>
    <w:p>
      <w:pPr>
        <w:pStyle w:val="CodeListing"/>
      </w:pPr>
      <w:r>
        <w:t xml:space="preserve">        }</w:t>
      </w:r>
    </w:p>
    <w:p>
      <w:pPr>
        <w:pStyle w:val="CodeListing"/>
      </w:pPr>
      <w:r/>
    </w:p>
    <w:p>
      <w:pPr>
        <w:pStyle w:val="CodeListing"/>
      </w:pPr>
      <w:r>
        <w:t xml:space="preserve">        private void Awake()</w:t>
      </w:r>
    </w:p>
    <w:p>
      <w:pPr>
        <w:pStyle w:val="CodeListing"/>
      </w:pPr>
      <w:r>
        <w:t xml:space="preserve">        {</w:t>
      </w:r>
    </w:p>
    <w:p>
      <w:pPr>
        <w:pStyle w:val="CodeListing"/>
      </w:pPr>
      <w:r>
        <w:t xml:space="preserve">            // Auto-bind subsystem references if not set in prefab</w:t>
      </w:r>
    </w:p>
    <w:p>
      <w:pPr>
        <w:pStyle w:val="CodeListing"/>
      </w:pPr>
      <w:r>
        <w:t xml:space="preserve">            if (rb == null) rb = GetComponent&lt;Rigidbody&gt;();</w:t>
      </w:r>
    </w:p>
    <w:p>
      <w:pPr>
        <w:pStyle w:val="CodeListing"/>
      </w:pPr>
      <w:r>
        <w:t xml:space="preserve">            if (controller == null) controller = GetComponent&lt;CascadedController&gt;();</w:t>
      </w:r>
    </w:p>
    <w:p>
      <w:pPr>
        <w:pStyle w:val="CodeListing"/>
      </w:pPr>
      <w:r>
        <w:t xml:space="preserve">            if (sensorManager == null) sensorManager = GetComponent&lt;SensorManager&gt;();</w:t>
      </w:r>
    </w:p>
    <w:p>
      <w:pPr>
        <w:pStyle w:val="CodeListing"/>
      </w:pPr>
      <w:r>
        <w:t xml:space="preserve">            if (commandProxy == null) commandProxy = GetComponent&lt;FlightCommandProxy&gt;();</w:t>
      </w:r>
    </w:p>
    <w:p>
      <w:pPr>
        <w:pStyle w:val="CodeListing"/>
      </w:pPr>
      <w:r>
        <w:t xml:space="preserve">            if (modeCoordinator == null) modeCoordinator = GetComponent&lt;ModeCoordinator&gt;();</w:t>
      </w:r>
    </w:p>
    <w:p>
      <w:pPr>
        <w:pStyle w:val="CodeListing"/>
      </w:pPr>
      <w:r>
        <w:t xml:space="preserve">            if (quadSimApi == null) quadSimApi = GetComponent&lt;QuadSimApi&gt;();</w:t>
      </w:r>
    </w:p>
    <w:p>
      <w:pPr>
        <w:pStyle w:val="CodeListing"/>
      </w:pPr>
      <w:r>
        <w:t xml:space="preserve">            EnsureCameraRig();</w:t>
      </w:r>
    </w:p>
    <w:p>
      <w:pPr>
        <w:pStyle w:val="CodeListing"/>
      </w:pPr>
      <w:r>
        <w:t xml:space="preserve">            </w:t>
      </w:r>
    </w:p>
    <w:p>
      <w:pPr>
        <w:pStyle w:val="CodeListing"/>
      </w:pPr>
      <w:r>
        <w:t xml:space="preserve">            // Build motor array from serialized references</w:t>
      </w:r>
    </w:p>
    <w:p>
      <w:pPr>
        <w:pStyle w:val="CodeListing"/>
      </w:pPr>
      <w:r>
        <w:t xml:space="preserve">            _motors[0] = motorFL;</w:t>
      </w:r>
    </w:p>
    <w:p>
      <w:pPr>
        <w:pStyle w:val="CodeListing"/>
      </w:pPr>
      <w:r>
        <w:t xml:space="preserve">            _motors[1] = motorFR;</w:t>
      </w:r>
    </w:p>
    <w:p>
      <w:pPr>
        <w:pStyle w:val="CodeListing"/>
      </w:pPr>
      <w:r>
        <w:t xml:space="preserve">            _motors[2] = motorBL;</w:t>
      </w:r>
    </w:p>
    <w:p>
      <w:pPr>
        <w:pStyle w:val="CodeListing"/>
      </w:pPr>
      <w:r>
        <w:t xml:space="preserve">            _motors[3] = motorBR;</w:t>
      </w:r>
    </w:p>
    <w:p>
      <w:pPr>
        <w:pStyle w:val="CodeListing"/>
      </w:pPr>
      <w:r/>
    </w:p>
    <w:p>
      <w:pPr>
        <w:pStyle w:val="CodeListing"/>
      </w:pPr>
      <w:r>
        <w:t xml:space="preserve">            // Safety fallback: if motor refs weren’t assigned, try find by name</w:t>
      </w:r>
    </w:p>
    <w:p>
      <w:pPr>
        <w:pStyle w:val="CodeListing"/>
      </w:pPr>
      <w:r>
        <w:t xml:space="preserve">            if (_motors[0] == null) _motors[0] = transform.Find("MotorFL");</w:t>
      </w:r>
    </w:p>
    <w:p>
      <w:pPr>
        <w:pStyle w:val="CodeListing"/>
      </w:pPr>
      <w:r>
        <w:t xml:space="preserve">            if (_motors[1] == null) _motors[1] = transform.Find("MotorFR");</w:t>
      </w:r>
    </w:p>
    <w:p>
      <w:pPr>
        <w:pStyle w:val="CodeListing"/>
      </w:pPr>
      <w:r>
        <w:t xml:space="preserve">            if (_motors[2] == null) _motors[2] = transform.Find("MotorBL");</w:t>
      </w:r>
    </w:p>
    <w:p>
      <w:pPr>
        <w:pStyle w:val="CodeListing"/>
      </w:pPr>
      <w:r>
        <w:t xml:space="preserve">            if (_motors[3] == null) _motors[3] = transform.Find("MotorBR");</w:t>
      </w:r>
    </w:p>
    <w:p>
      <w:pPr>
        <w:pStyle w:val="CodeListing"/>
      </w:pPr>
      <w:r/>
    </w:p>
    <w:p>
      <w:pPr>
        <w:pStyle w:val="CodeListing"/>
      </w:pPr>
      <w:r>
        <w:t xml:space="preserve">            if (controller == null) Debug.LogError($"[QuadPawn] {DroneID}: Missing CascadedController!");</w:t>
      </w:r>
    </w:p>
    <w:p>
      <w:pPr>
        <w:pStyle w:val="CodeListing"/>
      </w:pPr>
      <w:r>
        <w:t xml:space="preserve">            if (sensorManager == null) Debug.LogError($"[QuadPawn] {DroneID}: Missing SensorManager!");</w:t>
      </w:r>
    </w:p>
    <w:p>
      <w:pPr>
        <w:pStyle w:val="CodeListing"/>
      </w:pPr>
      <w:r>
        <w:t xml:space="preserve">            if (commandProxy == null) Debug.LogError($"[QuadPawn] {DroneID}: Missing FlightCommandProxy!");</w:t>
      </w:r>
    </w:p>
    <w:p>
      <w:pPr>
        <w:pStyle w:val="CodeListing"/>
      </w:pPr>
      <w:r/>
    </w:p>
    <w:p>
      <w:pPr>
        <w:pStyle w:val="CodeListing"/>
      </w:pPr>
      <w:r>
        <w:t xml:space="preserve">            // Register during Awake so scene-placed drones are known before</w:t>
      </w:r>
    </w:p>
    <w:p>
      <w:pPr>
        <w:pStyle w:val="CodeListing"/>
      </w:pPr>
      <w:r>
        <w:t xml:space="preserve">            // SimulationManager evaluates DroneManager's startup spawn policy.</w:t>
      </w:r>
    </w:p>
    <w:p>
      <w:pPr>
        <w:pStyle w:val="CodeListing"/>
      </w:pPr>
      <w:r>
        <w:t xml:space="preserve">            if (_droneManager == null)</w:t>
      </w:r>
    </w:p>
    <w:p>
      <w:pPr>
        <w:pStyle w:val="CodeListing"/>
      </w:pPr>
      <w:r>
        <w:t xml:space="preserve">                _droneManager = DroneManager.Get();</w:t>
      </w:r>
    </w:p>
    <w:p>
      <w:pPr>
        <w:pStyle w:val="CodeListing"/>
      </w:pPr>
      <w:r/>
    </w:p>
    <w:p>
      <w:pPr>
        <w:pStyle w:val="CodeListing"/>
      </w:pPr>
      <w:r>
        <w:t xml:space="preserve">            if (_droneManager != null)</w:t>
      </w:r>
    </w:p>
    <w:p>
      <w:pPr>
        <w:pStyle w:val="CodeListing"/>
      </w:pPr>
      <w:r>
        <w:t xml:space="preserve">            {</w:t>
      </w:r>
    </w:p>
    <w:p>
      <w:pPr>
        <w:pStyle w:val="CodeListing"/>
      </w:pPr>
      <w:r>
        <w:t xml:space="preserve">                _droneManager.RegisterDrone(this);</w:t>
      </w:r>
    </w:p>
    <w:p>
      <w:pPr>
        <w:pStyle w:val="CodeListing"/>
      </w:pPr>
      <w:r>
        <w:t xml:space="preserve">                Debug.Log($"[QuadPawn] Registered with DroneManager: {DroneID}");</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Debug.LogWarning($"[QuadPawn] {DroneID}: No DroneManager — drone will not be managed.");</w:t>
      </w:r>
    </w:p>
    <w:p>
      <w:pPr>
        <w:pStyle w:val="CodeListing"/>
      </w:pPr>
      <w:r>
        <w:t xml:space="preserve">            }</w:t>
      </w:r>
    </w:p>
    <w:p>
      <w:pPr>
        <w:pStyle w:val="CodeListing"/>
      </w:pPr>
      <w:r>
        <w:t xml:space="preserve">        }</w:t>
      </w:r>
    </w:p>
    <w:p>
      <w:pPr>
        <w:pStyle w:val="CodeListing"/>
      </w:pPr>
      <w:r/>
    </w:p>
    <w:p>
      <w:pPr>
        <w:pStyle w:val="CodeListing"/>
      </w:pPr>
      <w:r>
        <w:t xml:space="preserve">        private void Start()</w:t>
      </w:r>
    </w:p>
    <w:p>
      <w:pPr>
        <w:pStyle w:val="CodeListing"/>
      </w:pPr>
      <w:r>
        <w:t xml:space="preserve">        {</w:t>
      </w:r>
    </w:p>
    <w:p>
      <w:pPr>
        <w:pStyle w:val="CodeListing"/>
      </w:pPr>
      <w:r>
        <w:t xml:space="preserve">            // If config was applied before Start(), initialize now</w:t>
      </w:r>
    </w:p>
    <w:p>
      <w:pPr>
        <w:pStyle w:val="CodeListing"/>
      </w:pPr>
      <w:r>
        <w:t xml:space="preserve">            if (_configApplied)</w:t>
      </w:r>
    </w:p>
    <w:p>
      <w:pPr>
        <w:pStyle w:val="CodeListing"/>
      </w:pPr>
      <w:r>
        <w:t xml:space="preserve">            {</w:t>
      </w:r>
    </w:p>
    <w:p>
      <w:pPr>
        <w:pStyle w:val="CodeListing"/>
      </w:pPr>
      <w:r>
        <w:t xml:space="preserve">                InitializeSubsystems();</w:t>
      </w:r>
    </w:p>
    <w:p>
      <w:pPr>
        <w:pStyle w:val="CodeListing"/>
      </w:pPr>
      <w:r>
        <w:t xml:space="preserve">            }</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if (_droneManager != null)</w:t>
      </w:r>
    </w:p>
    <w:p>
      <w:pPr>
        <w:pStyle w:val="CodeListing"/>
      </w:pPr>
      <w:r>
        <w:t xml:space="preserve">            {</w:t>
      </w:r>
    </w:p>
    <w:p>
      <w:pPr>
        <w:pStyle w:val="CodeListing"/>
      </w:pPr>
      <w:r>
        <w:t xml:space="preserve">                _droneManager.UnregisterDrone(this);</w:t>
      </w:r>
    </w:p>
    <w:p>
      <w:pPr>
        <w:pStyle w:val="CodeListing"/>
      </w:pPr>
      <w:r>
        <w:t xml:space="preserve">            }</w:t>
      </w:r>
    </w:p>
    <w:p>
      <w:pPr>
        <w:pStyle w:val="CodeListing"/>
      </w:pPr>
      <w:r>
        <w:t xml:space="preserve">        }</w:t>
      </w:r>
    </w:p>
    <w:p>
      <w:pPr>
        <w:pStyle w:val="CodeListing"/>
      </w:pPr>
      <w:r/>
    </w:p>
    <w:p>
      <w:pPr>
        <w:pStyle w:val="CodeListing"/>
      </w:pPr>
      <w:r>
        <w:t xml:space="preserve">        private void OnCollisionEnter(Collision collision)</w:t>
      </w:r>
    </w:p>
    <w:p>
      <w:pPr>
        <w:pStyle w:val="CodeListing"/>
      </w:pPr>
      <w:r>
        <w:t xml:space="preserve">        {</w:t>
      </w:r>
    </w:p>
    <w:p>
      <w:pPr>
        <w:pStyle w:val="CodeListing"/>
      </w:pPr>
      <w:r>
        <w:t xml:space="preserve">            bool wasGrounded = IsGrounded;</w:t>
      </w:r>
    </w:p>
    <w:p>
      <w:pPr>
        <w:pStyle w:val="CodeListing"/>
      </w:pPr>
      <w:r>
        <w:t xml:space="preserve">            bool isGroundContact = TrackCollision(collision);</w:t>
      </w:r>
    </w:p>
    <w:p>
      <w:pPr>
        <w:pStyle w:val="CodeListing"/>
      </w:pPr>
      <w:r/>
    </w:p>
    <w:p>
      <w:pPr>
        <w:pStyle w:val="CodeListing"/>
      </w:pPr>
      <w:r>
        <w:t xml:space="preserve">            QuadPawn otherPawn = collision.collider.GetComponentInParent&lt;QuadPawn&gt;();</w:t>
      </w:r>
    </w:p>
    <w:p>
      <w:pPr>
        <w:pStyle w:val="CodeListing"/>
      </w:pPr>
      <w:r>
        <w:t xml:space="preserve">            if (otherPawn != null &amp;&amp; otherPawn != this)</w:t>
      </w:r>
    </w:p>
    <w:p>
      <w:pPr>
        <w:pStyle w:val="CodeListing"/>
      </w:pPr>
      <w:r>
        <w:t xml:space="preserve">                AddRLEvent("agent_collision", otherPawn.AgentId);</w:t>
      </w:r>
    </w:p>
    <w:p>
      <w:pPr>
        <w:pStyle w:val="CodeListing"/>
      </w:pPr>
      <w:r>
        <w:t xml:space="preserve">            RLSceneObject sceneObject = collision.collider.GetComponentInParent&lt;RLSceneObject&gt;();</w:t>
      </w:r>
    </w:p>
    <w:p>
      <w:pPr>
        <w:pStyle w:val="CodeListing"/>
      </w:pPr>
      <w:r>
        <w:t xml:space="preserve">            if (sceneObject != null)</w:t>
      </w:r>
    </w:p>
    <w:p>
      <w:pPr>
        <w:pStyle w:val="CodeListing"/>
      </w:pPr>
      <w:r>
        <w:t xml:space="preserve">                AddRLEvent("object_collision", objectId: sceneObject.ObjectId);</w:t>
      </w:r>
    </w:p>
    <w:p>
      <w:pPr>
        <w:pStyle w:val="CodeListing"/>
      </w:pPr>
      <w:r>
        <w:t xml:space="preserve">            if (isGroundContact &amp;&amp; !wasGrounded)</w:t>
      </w:r>
    </w:p>
    <w:p>
      <w:pPr>
        <w:pStyle w:val="CodeListing"/>
      </w:pPr>
      <w:r>
        <w:t xml:space="preserve">                AddRLEvent("ground_contact");</w:t>
      </w:r>
    </w:p>
    <w:p>
      <w:pPr>
        <w:pStyle w:val="CodeListing"/>
      </w:pPr>
      <w:r>
        <w:t xml:space="preserve">        }</w:t>
      </w:r>
    </w:p>
    <w:p>
      <w:pPr>
        <w:pStyle w:val="CodeListing"/>
      </w:pPr>
      <w:r/>
    </w:p>
    <w:p>
      <w:pPr>
        <w:pStyle w:val="CodeListing"/>
      </w:pPr>
      <w:r>
        <w:t xml:space="preserve">        private void OnCollisionStay(Collision collision)</w:t>
      </w:r>
    </w:p>
    <w:p>
      <w:pPr>
        <w:pStyle w:val="CodeListing"/>
      </w:pPr>
      <w:r>
        <w:t xml:space="preserve">        {</w:t>
      </w:r>
    </w:p>
    <w:p>
      <w:pPr>
        <w:pStyle w:val="CodeListing"/>
      </w:pPr>
      <w:r>
        <w:t xml:space="preserve">            bool wasGrounded = IsGrounded;</w:t>
      </w:r>
    </w:p>
    <w:p>
      <w:pPr>
        <w:pStyle w:val="CodeListing"/>
      </w:pPr>
      <w:r>
        <w:t xml:space="preserve">            if (TrackCollision(collision) &amp;&amp; !wasGrounded)</w:t>
      </w:r>
    </w:p>
    <w:p>
      <w:pPr>
        <w:pStyle w:val="CodeListing"/>
      </w:pPr>
      <w:r>
        <w:t xml:space="preserve">                AddRLEvent("ground_contact");</w:t>
      </w:r>
    </w:p>
    <w:p>
      <w:pPr>
        <w:pStyle w:val="CodeListing"/>
      </w:pPr>
      <w:r>
        <w:t xml:space="preserve">        }</w:t>
      </w:r>
    </w:p>
    <w:p>
      <w:pPr>
        <w:pStyle w:val="CodeListing"/>
      </w:pPr>
      <w:r/>
    </w:p>
    <w:p>
      <w:pPr>
        <w:pStyle w:val="CodeListing"/>
      </w:pPr>
      <w:r>
        <w:t xml:space="preserve">        private void OnCollisionExit(Collision collision)</w:t>
      </w:r>
    </w:p>
    <w:p>
      <w:pPr>
        <w:pStyle w:val="CodeListing"/>
      </w:pPr>
      <w:r>
        <w:t xml:space="preserve">        {</w:t>
      </w:r>
    </w:p>
    <w:p>
      <w:pPr>
        <w:pStyle w:val="CodeListing"/>
      </w:pPr>
      <w:r>
        <w:t xml:space="preserve">            _activeColliders.Remove(collision.collider);</w:t>
      </w:r>
    </w:p>
    <w:p>
      <w:pPr>
        <w:pStyle w:val="CodeListing"/>
      </w:pPr>
      <w:r>
        <w:t xml:space="preserve">            _groundColliders.Remove(collision.collider);</w:t>
      </w:r>
    </w:p>
    <w:p>
      <w:pPr>
        <w:pStyle w:val="CodeListing"/>
      </w:pPr>
      <w:r>
        <w:t xml:space="preserve">        }</w:t>
      </w:r>
    </w:p>
    <w:p>
      <w:pPr>
        <w:pStyle w:val="CodeListing"/>
      </w:pPr>
      <w:r/>
    </w:p>
    <w:p>
      <w:pPr>
        <w:pStyle w:val="CodeListing"/>
      </w:pPr>
      <w:r>
        <w:t xml:space="preserve">        private bool TrackCollision(Collision collision)</w:t>
      </w:r>
    </w:p>
    <w:p>
      <w:pPr>
        <w:pStyle w:val="CodeListing"/>
      </w:pPr>
      <w:r>
        <w:t xml:space="preserve">        {</w:t>
      </w:r>
    </w:p>
    <w:p>
      <w:pPr>
        <w:pStyle w:val="CodeListing"/>
      </w:pPr>
      <w:r>
        <w:t xml:space="preserve">            Collider other = collision.collider;</w:t>
      </w:r>
    </w:p>
    <w:p>
      <w:pPr>
        <w:pStyle w:val="CodeListing"/>
      </w:pPr>
      <w:r>
        <w:t xml:space="preserve">            _activeColliders.Add(other);</w:t>
      </w:r>
    </w:p>
    <w:p>
      <w:pPr>
        <w:pStyle w:val="CodeListing"/>
      </w:pPr>
      <w:r/>
    </w:p>
    <w:p>
      <w:pPr>
        <w:pStyle w:val="CodeListing"/>
      </w:pPr>
      <w:r>
        <w:t xml:space="preserve">            bool isGroundContact = false;</w:t>
      </w:r>
    </w:p>
    <w:p>
      <w:pPr>
        <w:pStyle w:val="CodeListing"/>
      </w:pPr>
      <w:r>
        <w:t xml:space="preserve">            for (int i = 0; i &lt; collision.contactCount; i++)</w:t>
      </w:r>
    </w:p>
    <w:p>
      <w:pPr>
        <w:pStyle w:val="CodeListing"/>
      </w:pPr>
      <w:r>
        <w:t xml:space="preserve">            {</w:t>
      </w:r>
    </w:p>
    <w:p>
      <w:pPr>
        <w:pStyle w:val="CodeListing"/>
      </w:pPr>
      <w:r>
        <w:t xml:space="preserve">                if (Vector3.Dot(collision.GetContact(i).normal, Vector3.up) &gt;= 0.5f)</w:t>
      </w:r>
    </w:p>
    <w:p>
      <w:pPr>
        <w:pStyle w:val="CodeListing"/>
      </w:pPr>
      <w:r>
        <w:t xml:space="preserve">                {</w:t>
      </w:r>
    </w:p>
    <w:p>
      <w:pPr>
        <w:pStyle w:val="CodeListing"/>
      </w:pPr>
      <w:r>
        <w:t xml:space="preserve">                    isGroundContact = true;</w:t>
      </w:r>
    </w:p>
    <w:p>
      <w:pPr>
        <w:pStyle w:val="CodeListing"/>
      </w:pPr>
      <w:r>
        <w:t xml:space="preserve">                    break;</w:t>
      </w:r>
    </w:p>
    <w:p>
      <w:pPr>
        <w:pStyle w:val="CodeListing"/>
      </w:pPr>
      <w:r>
        <w:t xml:space="preserve">                }</w:t>
      </w:r>
    </w:p>
    <w:p>
      <w:pPr>
        <w:pStyle w:val="CodeListing"/>
      </w:pPr>
      <w:r>
        <w:t xml:space="preserve">            }</w:t>
      </w:r>
    </w:p>
    <w:p>
      <w:pPr>
        <w:pStyle w:val="CodeListing"/>
      </w:pPr>
      <w:r/>
    </w:p>
    <w:p>
      <w:pPr>
        <w:pStyle w:val="CodeListing"/>
      </w:pPr>
      <w:r>
        <w:t xml:space="preserve">            if (isGroundContact)</w:t>
      </w:r>
    </w:p>
    <w:p>
      <w:pPr>
        <w:pStyle w:val="CodeListing"/>
      </w:pPr>
      <w:r>
        <w:t xml:space="preserve">                _groundColliders.Add(other);</w:t>
      </w:r>
    </w:p>
    <w:p>
      <w:pPr>
        <w:pStyle w:val="CodeListing"/>
      </w:pPr>
      <w:r>
        <w:t xml:space="preserve">            else</w:t>
      </w:r>
    </w:p>
    <w:p>
      <w:pPr>
        <w:pStyle w:val="CodeListing"/>
      </w:pPr>
      <w:r>
        <w:t xml:space="preserve">                _groundColliders.Remove(other);</w:t>
      </w:r>
    </w:p>
    <w:p>
      <w:pPr>
        <w:pStyle w:val="CodeListing"/>
      </w:pPr>
      <w:r/>
    </w:p>
    <w:p>
      <w:pPr>
        <w:pStyle w:val="CodeListing"/>
      </w:pPr>
      <w:r>
        <w:t xml:space="preserve">            return isGroundContact;</w:t>
      </w:r>
    </w:p>
    <w:p>
      <w:pPr>
        <w:pStyle w:val="CodeListing"/>
      </w:pPr>
      <w:r>
        <w:t xml:space="preserve">        }</w:t>
      </w:r>
    </w:p>
    <w:p>
      <w:pPr>
        <w:pStyle w:val="CodeListing"/>
      </w:pPr>
      <w:r/>
    </w:p>
    <w:p>
      <w:pPr>
        <w:pStyle w:val="CodeListing"/>
      </w:pPr>
      <w:r>
        <w:t xml:space="preserve">        private void AddRLEvent(</w:t>
      </w:r>
    </w:p>
    <w:p>
      <w:pPr>
        <w:pStyle w:val="CodeListing"/>
      </w:pPr>
      <w:r>
        <w:t xml:space="preserve">            string type,</w:t>
      </w:r>
    </w:p>
    <w:p>
      <w:pPr>
        <w:pStyle w:val="CodeListing"/>
      </w:pPr>
      <w:r>
        <w:t xml:space="preserve">            string otherAgentId = null,</w:t>
      </w:r>
    </w:p>
    <w:p>
      <w:pPr>
        <w:pStyle w:val="CodeListing"/>
      </w:pPr>
      <w:r>
        <w:t xml:space="preserve">            string objectId = null)</w:t>
      </w:r>
    </w:p>
    <w:p>
      <w:pPr>
        <w:pStyle w:val="CodeListing"/>
      </w:pPr>
      <w:r>
        <w:t xml:space="preserve">        {</w:t>
      </w:r>
    </w:p>
    <w:p>
      <w:pPr>
        <w:pStyle w:val="CodeListing"/>
      </w:pPr>
      <w:r>
        <w:t xml:space="preserve">            double simTime = ClockFactory.IsInitialized</w:t>
      </w:r>
    </w:p>
    <w:p>
      <w:pPr>
        <w:pStyle w:val="CodeListing"/>
      </w:pPr>
      <w:r>
        <w:t xml:space="preserve">                ? ClockFactory.Clock.NowNanos / 1_000_000_000.0</w:t>
      </w:r>
    </w:p>
    <w:p>
      <w:pPr>
        <w:pStyle w:val="CodeListing"/>
      </w:pPr>
      <w:r>
        <w:t xml:space="preserve">                : 0.0;</w:t>
      </w:r>
    </w:p>
    <w:p>
      <w:pPr>
        <w:pStyle w:val="CodeListing"/>
      </w:pPr>
      <w:r>
        <w:t xml:space="preserve">            _pendingRLEvents.Add(new RLAgentEvent(</w:t>
      </w:r>
    </w:p>
    <w:p>
      <w:pPr>
        <w:pStyle w:val="CodeListing"/>
      </w:pPr>
      <w:r>
        <w:t xml:space="preserve">                type, AgentId, otherAgentId, simTime, objectId));</w:t>
      </w:r>
    </w:p>
    <w:p>
      <w:pPr>
        <w:pStyle w:val="CodeListing"/>
      </w:pPr>
      <w:r>
        <w:t xml:space="preserve">        }</w:t>
      </w:r>
    </w:p>
    <w:p>
      <w:pPr>
        <w:pStyle w:val="CodeListing"/>
      </w:pPr>
      <w:r/>
    </w:p>
    <w:p>
      <w:pPr>
        <w:pStyle w:val="CodeListing"/>
      </w:pPr>
      <w:r>
        <w:t xml:space="preserve">        public void DrainRLEvents(List&lt;RLAgentEvent&gt; destination)</w:t>
      </w:r>
    </w:p>
    <w:p>
      <w:pPr>
        <w:pStyle w:val="CodeListing"/>
      </w:pPr>
      <w:r>
        <w:t xml:space="preserve">        {</w:t>
      </w:r>
    </w:p>
    <w:p>
      <w:pPr>
        <w:pStyle w:val="CodeListing"/>
      </w:pPr>
      <w:r>
        <w:t xml:space="preserve">            if (destination == null || _pendingRLEvents.Count == 0) return;</w:t>
      </w:r>
    </w:p>
    <w:p>
      <w:pPr>
        <w:pStyle w:val="CodeListing"/>
      </w:pPr>
      <w:r>
        <w:t xml:space="preserve">            destination.AddRange(_pendingRLEvents);</w:t>
      </w:r>
    </w:p>
    <w:p>
      <w:pPr>
        <w:pStyle w:val="CodeListing"/>
      </w:pPr>
      <w:r>
        <w:t xml:space="preserve">            _pendingRLEvents.Clear();</w:t>
      </w:r>
    </w:p>
    <w:p>
      <w:pPr>
        <w:pStyle w:val="CodeListing"/>
      </w:pPr>
      <w:r>
        <w:t xml:space="preserve">        }</w:t>
      </w:r>
    </w:p>
    <w:p>
      <w:pPr>
        <w:pStyle w:val="CodeListing"/>
      </w:pPr>
      <w:r/>
    </w:p>
    <w:p>
      <w:pPr>
        <w:pStyle w:val="CodeListing"/>
      </w:pPr>
      <w:r>
        <w:t xml:space="preserve">        // ============================================================================</w:t>
      </w:r>
    </w:p>
    <w:p>
      <w:pPr>
        <w:pStyle w:val="CodeListing"/>
      </w:pPr>
      <w:r>
        <w:t xml:space="preserve">        // Configuration (called by DroneManager after spawning)</w:t>
      </w:r>
    </w:p>
    <w:p>
      <w:pPr>
        <w:pStyle w:val="CodeListing"/>
      </w:pPr>
      <w:r>
        <w:t xml:space="preserve">        // ============================================================================</w:t>
      </w:r>
    </w:p>
    <w:p>
      <w:pPr>
        <w:pStyle w:val="CodeListing"/>
      </w:pPr>
      <w:r/>
    </w:p>
    <w:p>
      <w:pPr>
        <w:pStyle w:val="CodeListing"/>
      </w:pPr>
      <w:r>
        <w:t xml:space="preserve">        /// &lt;summary&gt;</w:t>
      </w:r>
    </w:p>
    <w:p>
      <w:pPr>
        <w:pStyle w:val="CodeListing"/>
      </w:pPr>
      <w:r>
        <w:t xml:space="preserve">        /// Apply a drone configuration. Mirrors UE's AQuadPawn::ApplyConfig.</w:t>
      </w:r>
    </w:p>
    <w:p>
      <w:pPr>
        <w:pStyle w:val="CodeListing"/>
      </w:pPr>
      <w:r>
        <w:t xml:space="preserve">        /// &lt;/summary&gt;</w:t>
      </w:r>
    </w:p>
    <w:p>
      <w:pPr>
        <w:pStyle w:val="CodeListing"/>
      </w:pPr>
      <w:r>
        <w:t xml:space="preserve">        public void ApplyConfig(DroneConfig config)</w:t>
      </w:r>
    </w:p>
    <w:p>
      <w:pPr>
        <w:pStyle w:val="CodeListing"/>
      </w:pPr>
      <w:r>
        <w:t xml:space="preserve">        {</w:t>
      </w:r>
    </w:p>
    <w:p>
      <w:pPr>
        <w:pStyle w:val="CodeListing"/>
      </w:pPr>
      <w:r>
        <w:t xml:space="preserve">            _config = config;</w:t>
      </w:r>
    </w:p>
    <w:p>
      <w:pPr>
        <w:pStyle w:val="CodeListing"/>
      </w:pPr>
      <w:r>
        <w:t xml:space="preserve">            _configApplied = true;</w:t>
      </w:r>
    </w:p>
    <w:p>
      <w:pPr>
        <w:pStyle w:val="CodeListing"/>
      </w:pPr>
      <w:r/>
    </w:p>
    <w:p>
      <w:pPr>
        <w:pStyle w:val="CodeListing"/>
      </w:pPr>
      <w:r>
        <w:t xml:space="preserve">            EnsureCameraRig();</w:t>
      </w:r>
    </w:p>
    <w:p>
      <w:pPr>
        <w:pStyle w:val="CodeListing"/>
      </w:pPr>
      <w:r>
        <w:t xml:space="preserve">            CameraDirector director = CameraDirector.Get();</w:t>
      </w:r>
    </w:p>
    <w:p>
      <w:pPr>
        <w:pStyle w:val="CodeListing"/>
      </w:pPr>
      <w:r>
        <w:t xml:space="preserve">            if (director != null &amp;&amp; director.TargetDrone == this)</w:t>
      </w:r>
    </w:p>
    <w:p>
      <w:pPr>
        <w:pStyle w:val="CodeListing"/>
      </w:pPr>
      <w:r>
        <w:t xml:space="preserve">                director.ApplyCameraSettings(_config.CamParams);</w:t>
      </w:r>
    </w:p>
    <w:p>
      <w:pPr>
        <w:pStyle w:val="CodeListing"/>
      </w:pPr>
      <w:r/>
    </w:p>
    <w:p>
      <w:pPr>
        <w:pStyle w:val="CodeListing"/>
      </w:pPr>
      <w:r>
        <w:t xml:space="preserve">            Debug.Log($"[QuadPawn] {DroneID}: Applying config...");</w:t>
      </w:r>
    </w:p>
    <w:p>
      <w:pPr>
        <w:pStyle w:val="CodeListing"/>
      </w:pPr>
      <w:r/>
    </w:p>
    <w:p>
      <w:pPr>
        <w:pStyle w:val="CodeListing"/>
      </w:pPr>
      <w:r>
        <w:t xml:space="preserve">            ApplyPhysicalConfig();</w:t>
      </w:r>
    </w:p>
    <w:p>
      <w:pPr>
        <w:pStyle w:val="CodeListing"/>
      </w:pPr>
      <w:r/>
    </w:p>
    <w:p>
      <w:pPr>
        <w:pStyle w:val="CodeListing"/>
      </w:pPr>
      <w:r>
        <w:t xml:space="preserve">            if (_config.DroneParams.Arm_Length &gt; 0f)</w:t>
      </w:r>
    </w:p>
    <w:p>
      <w:pPr>
        <w:pStyle w:val="CodeListing"/>
      </w:pPr>
      <w:r>
        <w:t xml:space="preserve">            {</w:t>
      </w:r>
    </w:p>
    <w:p>
      <w:pPr>
        <w:pStyle w:val="CodeListing"/>
      </w:pPr>
      <w:r>
        <w:t xml:space="preserve">                _rotorPhysics = new RotorPhysicsDerived();</w:t>
      </w:r>
    </w:p>
    <w:p>
      <w:pPr>
        <w:pStyle w:val="CodeListing"/>
      </w:pPr>
      <w:r>
        <w:t xml:space="preserve">                Debug.Log($"[QuadPawn] {DroneID}: RotorPhysics computed (arm={_config.DroneParams.Arm_Length}m)");</w:t>
      </w:r>
    </w:p>
    <w:p>
      <w:pPr>
        <w:pStyle w:val="CodeListing"/>
      </w:pPr>
      <w:r>
        <w:t xml:space="preserve">            }</w:t>
      </w:r>
    </w:p>
    <w:p>
      <w:pPr>
        <w:pStyle w:val="CodeListing"/>
      </w:pPr>
      <w:r>
        <w:t xml:space="preserve">            InitializeSubsystems();</w:t>
      </w:r>
    </w:p>
    <w:p>
      <w:pPr>
        <w:pStyle w:val="CodeListing"/>
      </w:pPr>
      <w:r/>
    </w:p>
    <w:p>
      <w:pPr>
        <w:pStyle w:val="CodeListing"/>
      </w:pPr>
      <w:r/>
    </w:p>
    <w:p>
      <w:pPr>
        <w:pStyle w:val="CodeListing"/>
      </w:pPr>
      <w:r>
        <w:t xml:space="preserve">            ApplyControllerConfig();</w:t>
      </w:r>
    </w:p>
    <w:p>
      <w:pPr>
        <w:pStyle w:val="CodeListing"/>
      </w:pPr>
      <w:r/>
    </w:p>
    <w:p>
      <w:pPr>
        <w:pStyle w:val="CodeListing"/>
      </w:pPr>
      <w:r>
        <w:t xml:space="preserve">            Debug.Log("==== Rotor Geometry Check ====");</w:t>
      </w:r>
    </w:p>
    <w:p>
      <w:pPr>
        <w:pStyle w:val="CodeListing"/>
      </w:pPr>
      <w:r/>
    </w:p>
    <w:p>
      <w:pPr>
        <w:pStyle w:val="CodeListing"/>
      </w:pPr>
      <w:r>
        <w:t xml:space="preserve">            for (int i = 0; i &lt; _motors.Length; i++)</w:t>
      </w:r>
    </w:p>
    <w:p>
      <w:pPr>
        <w:pStyle w:val="CodeListing"/>
      </w:pPr>
      <w:r>
        <w:t xml:space="preserve">            {</w:t>
      </w:r>
    </w:p>
    <w:p>
      <w:pPr>
        <w:pStyle w:val="CodeListing"/>
      </w:pPr>
      <w:r>
        <w:t xml:space="preserve">                if (_motors[i] == null) continue;</w:t>
      </w:r>
    </w:p>
    <w:p>
      <w:pPr>
        <w:pStyle w:val="CodeListing"/>
      </w:pPr>
      <w:r/>
    </w:p>
    <w:p>
      <w:pPr>
        <w:pStyle w:val="CodeListing"/>
      </w:pPr>
      <w:r>
        <w:t xml:space="preserve">                Vector3 local = _motors[i].localPosition;</w:t>
      </w:r>
    </w:p>
    <w:p>
      <w:pPr>
        <w:pStyle w:val="CodeListing"/>
      </w:pPr>
      <w:r>
        <w:t xml:space="preserve">                Vector3 world = _motors[i].position;</w:t>
      </w:r>
    </w:p>
    <w:p>
      <w:pPr>
        <w:pStyle w:val="CodeListing"/>
      </w:pPr>
      <w:r/>
    </w:p>
    <w:p>
      <w:pPr>
        <w:pStyle w:val="CodeListing"/>
      </w:pPr>
      <w:r>
        <w:t xml:space="preserve">                float armLocalXZ = new Vector2(local.x, local.z).magnitude;</w:t>
      </w:r>
    </w:p>
    <w:p>
      <w:pPr>
        <w:pStyle w:val="CodeListing"/>
      </w:pPr>
      <w:r>
        <w:t xml:space="preserve">                float armWorldXZ = new Vector2(</w:t>
      </w:r>
    </w:p>
    <w:p>
      <w:pPr>
        <w:pStyle w:val="CodeListing"/>
      </w:pPr>
      <w:r>
        <w:t xml:space="preserve">                    world.x - transform.position.x,</w:t>
      </w:r>
    </w:p>
    <w:p>
      <w:pPr>
        <w:pStyle w:val="CodeListing"/>
      </w:pPr>
      <w:r>
        <w:t xml:space="preserve">                    world.z - transform.position.z</w:t>
      </w:r>
    </w:p>
    <w:p>
      <w:pPr>
        <w:pStyle w:val="CodeListing"/>
      </w:pPr>
      <w:r>
        <w:t xml:space="preserve">                ).magnitude;</w:t>
      </w:r>
    </w:p>
    <w:p>
      <w:pPr>
        <w:pStyle w:val="CodeListing"/>
      </w:pPr>
      <w:r/>
    </w:p>
    <w:p>
      <w:pPr>
        <w:pStyle w:val="CodeListing"/>
      </w:pPr>
      <w:r>
        <w:t xml:space="preserve">                Debug.Log(</w:t>
      </w:r>
    </w:p>
    <w:p>
      <w:pPr>
        <w:pStyle w:val="CodeListing"/>
      </w:pPr>
      <w:r>
        <w:t xml:space="preserve">                    $"Motor {i}: " +</w:t>
      </w:r>
    </w:p>
    <w:p>
      <w:pPr>
        <w:pStyle w:val="CodeListing"/>
      </w:pPr>
      <w:r>
        <w:t xml:space="preserve">                    $"local={local} " +</w:t>
      </w:r>
    </w:p>
    <w:p>
      <w:pPr>
        <w:pStyle w:val="CodeListing"/>
      </w:pPr>
      <w:r>
        <w:t xml:space="preserve">                    $"world={world} " +</w:t>
      </w:r>
    </w:p>
    <w:p>
      <w:pPr>
        <w:pStyle w:val="CodeListing"/>
      </w:pPr>
      <w:r>
        <w:t xml:space="preserve">                    $"armLocal={armLocalXZ:F3}m " +</w:t>
      </w:r>
    </w:p>
    <w:p>
      <w:pPr>
        <w:pStyle w:val="CodeListing"/>
      </w:pPr>
      <w:r>
        <w:t xml:space="preserve">                    $"armWorld={armWorldXZ:F3}m");</w:t>
      </w:r>
    </w:p>
    <w:p>
      <w:pPr>
        <w:pStyle w:val="CodeListing"/>
      </w:pPr>
      <w:r>
        <w:t xml:space="preserve">            }</w:t>
      </w:r>
    </w:p>
    <w:p>
      <w:pPr>
        <w:pStyle w:val="CodeListing"/>
      </w:pPr>
      <w:r>
        <w:t xml:space="preserve">        }</w:t>
      </w:r>
    </w:p>
    <w:p>
      <w:pPr>
        <w:pStyle w:val="CodeListing"/>
      </w:pPr>
      <w:r/>
    </w:p>
    <w:p>
      <w:pPr>
        <w:pStyle w:val="CodeListing"/>
      </w:pPr>
      <w:r>
        <w:t xml:space="preserve">        private void ApplyPhysicalConfig()</w:t>
      </w:r>
    </w:p>
    <w:p>
      <w:pPr>
        <w:pStyle w:val="CodeListing"/>
      </w:pPr>
      <w:r>
        <w:t xml:space="preserve">        {</w:t>
      </w:r>
    </w:p>
    <w:p>
      <w:pPr>
        <w:pStyle w:val="CodeListing"/>
      </w:pPr>
      <w:r>
        <w:t xml:space="preserve">            if (rb == null) return;</w:t>
      </w:r>
    </w:p>
    <w:p>
      <w:pPr>
        <w:pStyle w:val="CodeListing"/>
      </w:pPr>
      <w:r/>
    </w:p>
    <w:p>
      <w:pPr>
        <w:pStyle w:val="CodeListing"/>
      </w:pPr>
      <w:r>
        <w:t xml:space="preserve">            // Mass</w:t>
      </w:r>
    </w:p>
    <w:p>
      <w:pPr>
        <w:pStyle w:val="CodeListing"/>
      </w:pPr>
      <w:r>
        <w:t xml:space="preserve">            if (_config.DroneParams.Mass &gt; 0.01f)</w:t>
      </w:r>
    </w:p>
    <w:p>
      <w:pPr>
        <w:pStyle w:val="CodeListing"/>
      </w:pPr>
      <w:r>
        <w:t xml:space="preserve">                rb.mass = _config.DroneParams.Mass;</w:t>
      </w:r>
    </w:p>
    <w:p>
      <w:pPr>
        <w:pStyle w:val="CodeListing"/>
      </w:pPr>
      <w:r>
        <w:t xml:space="preserve">            else</w:t>
      </w:r>
    </w:p>
    <w:p>
      <w:pPr>
        <w:pStyle w:val="CodeListing"/>
      </w:pPr>
      <w:r>
        <w:t xml:space="preserve">                rb.mass = 1.28f; // Default</w:t>
      </w:r>
    </w:p>
    <w:p>
      <w:pPr>
        <w:pStyle w:val="CodeListing"/>
      </w:pPr>
      <w:r/>
    </w:p>
    <w:p>
      <w:pPr>
        <w:pStyle w:val="CodeListing"/>
      </w:pPr>
      <w:r>
        <w:t xml:space="preserve">            rb.centerOfMass = _config.DroneParams.CenterOfMass;</w:t>
      </w:r>
    </w:p>
    <w:p>
      <w:pPr>
        <w:pStyle w:val="CodeListing"/>
      </w:pPr>
      <w:r>
        <w:t xml:space="preserve">            </w:t>
      </w:r>
    </w:p>
    <w:p>
      <w:pPr>
        <w:pStyle w:val="CodeListing"/>
      </w:pPr>
      <w:r>
        <w:t xml:space="preserve">            if (_config.DroneParams.Inertia != Vector3.zero)</w:t>
      </w:r>
    </w:p>
    <w:p>
      <w:pPr>
        <w:pStyle w:val="CodeListing"/>
      </w:pPr>
      <w:r>
        <w:t xml:space="preserve">                 rb.inertiaTensor = _config.DroneParams.Inertia;</w:t>
      </w:r>
    </w:p>
    <w:p>
      <w:pPr>
        <w:pStyle w:val="CodeListing"/>
      </w:pPr>
      <w:r>
        <w:t xml:space="preserve">            if (_config.DroneParams.LinearDrag_Coeff &gt;= 0)</w:t>
      </w:r>
    </w:p>
    <w:p>
      <w:pPr>
        <w:pStyle w:val="CodeListing"/>
      </w:pPr>
      <w:r>
        <w:t xml:space="preserve">                rb.linearDamping = _config.DroneParams.LinearDrag_Coeff;</w:t>
      </w:r>
    </w:p>
    <w:p>
      <w:pPr>
        <w:pStyle w:val="CodeListing"/>
      </w:pPr>
      <w:r>
        <w:t xml:space="preserve">            if (_config.DroneParams.AngularDrag_Coeff &gt;= 0)</w:t>
      </w:r>
    </w:p>
    <w:p>
      <w:pPr>
        <w:pStyle w:val="CodeListing"/>
      </w:pPr>
      <w:r>
        <w:t xml:space="preserve">                rb.angularDamping = _config.DroneParams.AngularDrag_Coeff;</w:t>
      </w:r>
    </w:p>
    <w:p>
      <w:pPr>
        <w:pStyle w:val="CodeListing"/>
      </w:pPr>
      <w:r/>
    </w:p>
    <w:p>
      <w:pPr>
        <w:pStyle w:val="CodeListing"/>
      </w:pPr>
      <w:r>
        <w:t xml:space="preserve">            // Rigidbody setup for simulation</w:t>
      </w:r>
    </w:p>
    <w:p>
      <w:pPr>
        <w:pStyle w:val="CodeListing"/>
      </w:pPr>
      <w:r>
        <w:t xml:space="preserve">            rb.useGravity = true;</w:t>
      </w:r>
    </w:p>
    <w:p>
      <w:pPr>
        <w:pStyle w:val="CodeListing"/>
      </w:pPr>
      <w:r>
        <w:t xml:space="preserve">            rb.isKinematic = false;</w:t>
      </w:r>
    </w:p>
    <w:p>
      <w:pPr>
        <w:pStyle w:val="CodeListing"/>
      </w:pPr>
      <w:r>
        <w:t xml:space="preserve">            // Smooth the rendered pose between fixed physics ticks. This does not</w:t>
      </w:r>
    </w:p>
    <w:p>
      <w:pPr>
        <w:pStyle w:val="CodeListing"/>
      </w:pPr>
      <w:r>
        <w:t xml:space="preserve">            // alter the Rigidbody's simulated position, velocity, or applied forces.</w:t>
      </w:r>
    </w:p>
    <w:p>
      <w:pPr>
        <w:pStyle w:val="CodeListing"/>
      </w:pPr>
      <w:r>
        <w:t xml:space="preserve">            rb.interpolation = RigidbodyInterpolation.Interpolate;</w:t>
      </w:r>
    </w:p>
    <w:p>
      <w:pPr>
        <w:pStyle w:val="CodeListing"/>
      </w:pPr>
      <w:r>
        <w:t xml:space="preserve">            // rb.collisionDetectionMode = CollisionDetectionMode.Discrete;</w:t>
      </w:r>
    </w:p>
    <w:p>
      <w:pPr>
        <w:pStyle w:val="CodeListing"/>
      </w:pPr>
      <w:r>
        <w:t xml:space="preserve">            rb.maxAngularVelocity = 100f;</w:t>
      </w:r>
    </w:p>
    <w:p>
      <w:pPr>
        <w:pStyle w:val="CodeListing"/>
      </w:pPr>
      <w:r>
        <w:t xml:space="preserve">            Debug.Log($"[QuadPawn] {DroneID}: Inertia tensor = {rb.inertiaTensor}");</w:t>
      </w:r>
    </w:p>
    <w:p>
      <w:pPr>
        <w:pStyle w:val="CodeListing"/>
      </w:pPr>
      <w:r>
        <w:t xml:space="preserve">            Debug.Log($"[QuadPawn] {DroneID}: Physical config applied (mass={rb.mass}kg)");</w:t>
      </w:r>
    </w:p>
    <w:p>
      <w:pPr>
        <w:pStyle w:val="CodeListing"/>
      </w:pPr>
      <w:r>
        <w:t xml:space="preserve">            </w:t>
      </w:r>
    </w:p>
    <w:p>
      <w:pPr>
        <w:pStyle w:val="CodeListing"/>
      </w:pPr>
      <w:r>
        <w:t xml:space="preserve">            var src = _config.RotorParams.Rotors;</w:t>
      </w:r>
    </w:p>
    <w:p>
      <w:pPr>
        <w:pStyle w:val="CodeListing"/>
      </w:pPr>
      <w:r>
        <w:t xml:space="preserve">            if (src != null &amp;&amp; src.Length &gt; 0)</w:t>
      </w:r>
    </w:p>
    <w:p>
      <w:pPr>
        <w:pStyle w:val="CodeListing"/>
      </w:pPr>
      <w:r>
        <w:t xml:space="preserve">            {</w:t>
      </w:r>
    </w:p>
    <w:p>
      <w:pPr>
        <w:pStyle w:val="CodeListing"/>
      </w:pPr>
      <w:r>
        <w:t xml:space="preserve">                Vector3 com = rb.centerOfMass;</w:t>
      </w:r>
    </w:p>
    <w:p>
      <w:pPr>
        <w:pStyle w:val="CodeListing"/>
      </w:pPr>
      <w:r>
        <w:t xml:space="preserve">                var rebased = new RotorInstance[src.Length];</w:t>
      </w:r>
    </w:p>
    <w:p>
      <w:pPr>
        <w:pStyle w:val="CodeListing"/>
      </w:pPr>
      <w:r>
        <w:t xml:space="preserve">                for (int i = 0; i &lt; src.Length; i++)</w:t>
      </w:r>
    </w:p>
    <w:p>
      <w:pPr>
        <w:pStyle w:val="CodeListing"/>
      </w:pPr>
      <w:r>
        <w:t xml:space="preserve">                {</w:t>
      </w:r>
    </w:p>
    <w:p>
      <w:pPr>
        <w:pStyle w:val="CodeListing"/>
      </w:pPr>
      <w:r>
        <w:t xml:space="preserve">                    rebased[i] = src[i];                                  // struct copy</w:t>
      </w:r>
    </w:p>
    <w:p>
      <w:pPr>
        <w:pStyle w:val="CodeListing"/>
      </w:pPr>
      <w:r>
        <w:t xml:space="preserve">                    rebased[i].Location_Body = src[i].Location_Body - com;</w:t>
      </w:r>
    </w:p>
    <w:p>
      <w:pPr>
        <w:pStyle w:val="CodeListing"/>
      </w:pPr>
      <w:r>
        <w:t xml:space="preserve">                }</w:t>
      </w:r>
    </w:p>
    <w:p>
      <w:pPr>
        <w:pStyle w:val="CodeListing"/>
      </w:pPr>
      <w:r>
        <w:t xml:space="preserve">                _config.RotorParams.Rotors = rebased;</w:t>
      </w:r>
    </w:p>
    <w:p>
      <w:pPr>
        <w:pStyle w:val="CodeListing"/>
      </w:pPr>
      <w:r/>
    </w:p>
    <w:p>
      <w:pPr>
        <w:pStyle w:val="CodeListing"/>
      </w:pPr>
      <w:r>
        <w:t xml:space="preserve">                Vector3 resid = Vector3.zero;</w:t>
      </w:r>
    </w:p>
    <w:p>
      <w:pPr>
        <w:pStyle w:val="CodeListing"/>
      </w:pPr>
      <w:r>
        <w:t xml:space="preserve">                for (int i = 0; i &lt; rebased.Length; i++) resid += rebased[i].Location_Body;</w:t>
      </w:r>
    </w:p>
    <w:p>
      <w:pPr>
        <w:pStyle w:val="CodeListing"/>
      </w:pPr>
      <w:r>
        <w:t xml:space="preserve">                resid /= rebased.Length;</w:t>
      </w:r>
    </w:p>
    <w:p>
      <w:pPr>
        <w:pStyle w:val="CodeListing"/>
      </w:pPr>
      <w:r>
        <w:t xml:space="preserve">                Debug.Log($"[QuadPawn] {DroneID}: rotors rebased on CoM={com:F4}; " +</w:t>
      </w:r>
    </w:p>
    <w:p>
      <w:pPr>
        <w:pStyle w:val="CodeListing"/>
      </w:pPr>
      <w:r>
        <w:t xml:space="preserve">                          $"residual centroid={resid:F4} (perp component couples thrust→torque)");</w:t>
      </w:r>
    </w:p>
    <w:p>
      <w:pPr>
        <w:pStyle w:val="CodeListing"/>
      </w:pPr>
      <w:r>
        <w:t xml:space="preserve">            }</w:t>
      </w:r>
    </w:p>
    <w:p>
      <w:pPr>
        <w:pStyle w:val="CodeListing"/>
      </w:pPr>
      <w:r>
        <w:t xml:space="preserve">        }</w:t>
      </w:r>
    </w:p>
    <w:p>
      <w:pPr>
        <w:pStyle w:val="CodeListing"/>
      </w:pPr>
      <w:r/>
    </w:p>
    <w:p>
      <w:pPr>
        <w:pStyle w:val="CodeListing"/>
      </w:pPr>
      <w:r>
        <w:t xml:space="preserve">        private void ApplyControllerConfig()</w:t>
      </w:r>
    </w:p>
    <w:p>
      <w:pPr>
        <w:pStyle w:val="CodeListing"/>
      </w:pPr>
      <w:r>
        <w:t xml:space="preserve">        {</w:t>
      </w:r>
    </w:p>
    <w:p>
      <w:pPr>
        <w:pStyle w:val="CodeListing"/>
      </w:pPr>
      <w:r>
        <w:t xml:space="preserve">            // Cascaded controller</w:t>
      </w:r>
    </w:p>
    <w:p>
      <w:pPr>
        <w:pStyle w:val="CodeListing"/>
      </w:pPr>
      <w:r>
        <w:t xml:space="preserve">            if (controller != null)</w:t>
      </w:r>
    </w:p>
    <w:p>
      <w:pPr>
        <w:pStyle w:val="CodeListing"/>
      </w:pPr>
      <w:r>
        <w:t xml:space="preserve">            {</w:t>
      </w:r>
    </w:p>
    <w:p>
      <w:pPr>
        <w:pStyle w:val="CodeListing"/>
      </w:pPr>
      <w:r>
        <w:t xml:space="preserve">                </w:t>
      </w:r>
    </w:p>
    <w:p>
      <w:pPr>
        <w:pStyle w:val="CodeListing"/>
      </w:pPr>
      <w:r>
        <w:t xml:space="preserve">                _rotorPhysics.ComputeRotor(_config.RotorParams.Model, _config.DroneParams.Arm_Length);</w:t>
      </w:r>
    </w:p>
    <w:p>
      <w:pPr>
        <w:pStyle w:val="CodeListing"/>
      </w:pPr>
      <w:r>
        <w:t xml:space="preserve">                controller.SetRotorPhysics(_rotorPhysics, _config);</w:t>
      </w:r>
    </w:p>
    <w:p>
      <w:pPr>
        <w:pStyle w:val="CodeListing"/>
      </w:pPr>
      <w:r>
        <w:t xml:space="preserve">                Debug.Log($"[QuadPawn] {DroneID}: CascadedController config applied");</w:t>
      </w:r>
    </w:p>
    <w:p>
      <w:pPr>
        <w:pStyle w:val="CodeListing"/>
      </w:pPr>
      <w:r>
        <w:t xml:space="preserve">            }</w:t>
      </w:r>
    </w:p>
    <w:p>
      <w:pPr>
        <w:pStyle w:val="CodeListing"/>
      </w:pPr>
      <w:r/>
    </w:p>
    <w:p>
      <w:pPr>
        <w:pStyle w:val="CodeListing"/>
      </w:pPr>
      <w:r>
        <w:t xml:space="preserve">            // Future: geometric controller</w:t>
      </w:r>
    </w:p>
    <w:p>
      <w:pPr>
        <w:pStyle w:val="CodeListing"/>
      </w:pPr>
      <w:r>
        <w:t xml:space="preserve">            // if (geoController != null)</w:t>
      </w:r>
    </w:p>
    <w:p>
      <w:pPr>
        <w:pStyle w:val="CodeListing"/>
      </w:pPr>
      <w:r>
        <w:t xml:space="preserve">            //     geoController.ApplyConfig(_config, _rotorPhysics);</w:t>
      </w:r>
    </w:p>
    <w:p>
      <w:pPr>
        <w:pStyle w:val="CodeListing"/>
      </w:pPr>
      <w:r>
        <w:t xml:space="preserve">        }</w:t>
      </w:r>
    </w:p>
    <w:p>
      <w:pPr>
        <w:pStyle w:val="CodeListing"/>
      </w:pPr>
      <w:r/>
    </w:p>
    <w:p>
      <w:pPr>
        <w:pStyle w:val="CodeListing"/>
      </w:pPr>
      <w:r>
        <w:t xml:space="preserve">        // ============================================================================</w:t>
      </w:r>
    </w:p>
    <w:p>
      <w:pPr>
        <w:pStyle w:val="CodeListing"/>
      </w:pPr>
      <w:r>
        <w:t xml:space="preserve">        // Initialization</w:t>
      </w:r>
    </w:p>
    <w:p>
      <w:pPr>
        <w:pStyle w:val="CodeListing"/>
      </w:pPr>
      <w:r>
        <w:t xml:space="preserve">        // ============================================================================</w:t>
      </w:r>
    </w:p>
    <w:p>
      <w:pPr>
        <w:pStyle w:val="CodeListing"/>
      </w:pPr>
      <w:r/>
    </w:p>
    <w:p>
      <w:pPr>
        <w:pStyle w:val="CodeListing"/>
      </w:pPr>
      <w:r>
        <w:t xml:space="preserve">        private void InitializeSubsystems()</w:t>
      </w:r>
    </w:p>
    <w:p>
      <w:pPr>
        <w:pStyle w:val="CodeListing"/>
      </w:pPr>
      <w:r>
        <w:t xml:space="preserve">        {</w:t>
      </w:r>
    </w:p>
    <w:p>
      <w:pPr>
        <w:pStyle w:val="CodeListing"/>
      </w:pPr>
      <w:r>
        <w:t xml:space="preserve">            if (_initialized) return;</w:t>
      </w:r>
    </w:p>
    <w:p>
      <w:pPr>
        <w:pStyle w:val="CodeListing"/>
      </w:pPr>
      <w:r/>
    </w:p>
    <w:p>
      <w:pPr>
        <w:pStyle w:val="CodeListing"/>
      </w:pPr>
      <w:r>
        <w:t xml:space="preserve">            Debug.Log($"[QuadPawn] {DroneID}: Initializing subsystems...");</w:t>
      </w:r>
    </w:p>
    <w:p>
      <w:pPr>
        <w:pStyle w:val="CodeListing"/>
      </w:pPr>
      <w:r/>
    </w:p>
    <w:p>
      <w:pPr>
        <w:pStyle w:val="CodeListing"/>
      </w:pPr>
      <w:r>
        <w:t xml:space="preserve">            // 1. Sensors</w:t>
      </w:r>
    </w:p>
    <w:p>
      <w:pPr>
        <w:pStyle w:val="CodeListing"/>
      </w:pPr>
      <w:r>
        <w:t xml:space="preserve">            if (sensorManager != null)</w:t>
      </w:r>
    </w:p>
    <w:p>
      <w:pPr>
        <w:pStyle w:val="CodeListing"/>
      </w:pPr>
      <w:r>
        <w:t xml:space="preserve">            {</w:t>
      </w:r>
    </w:p>
    <w:p>
      <w:pPr>
        <w:pStyle w:val="CodeListing"/>
      </w:pPr>
      <w:r>
        <w:t xml:space="preserve">                sensorManager.OnStart();</w:t>
      </w:r>
    </w:p>
    <w:p>
      <w:pPr>
        <w:pStyle w:val="CodeListing"/>
      </w:pPr>
      <w:r>
        <w:t xml:space="preserve">                _sensorsReady = true;</w:t>
      </w:r>
    </w:p>
    <w:p>
      <w:pPr>
        <w:pStyle w:val="CodeListing"/>
      </w:pPr>
      <w:r>
        <w:t xml:space="preserve">                Debug.Log($"[QuadPawn] {DroneID}: SensorManager initialized");</w:t>
      </w:r>
    </w:p>
    <w:p>
      <w:pPr>
        <w:pStyle w:val="CodeListing"/>
      </w:pPr>
      <w:r>
        <w:t xml:space="preserve">            }</w:t>
      </w:r>
    </w:p>
    <w:p>
      <w:pPr>
        <w:pStyle w:val="CodeListing"/>
      </w:pPr>
      <w:r/>
    </w:p>
    <w:p>
      <w:pPr>
        <w:pStyle w:val="CodeListing"/>
      </w:pPr>
      <w:r>
        <w:t xml:space="preserve">            // 2. Controller — only ready if sensors are</w:t>
      </w:r>
    </w:p>
    <w:p>
      <w:pPr>
        <w:pStyle w:val="CodeListing"/>
      </w:pPr>
      <w:r>
        <w:t xml:space="preserve">            if (controller != null &amp;&amp; _sensorsReady)</w:t>
      </w:r>
    </w:p>
    <w:p>
      <w:pPr>
        <w:pStyle w:val="CodeListing"/>
      </w:pPr>
      <w:r>
        <w:t xml:space="preserve">            {</w:t>
      </w:r>
    </w:p>
    <w:p>
      <w:pPr>
        <w:pStyle w:val="CodeListing"/>
      </w:pPr>
      <w:r>
        <w:t xml:space="preserve">                // Controller handles its own internal init (allocator, gains, etc.)</w:t>
      </w:r>
    </w:p>
    <w:p>
      <w:pPr>
        <w:pStyle w:val="CodeListing"/>
      </w:pPr>
      <w:r>
        <w:t xml:space="preserve">                // QuadPawn just needs to know it exists and sensors are available.</w:t>
      </w:r>
    </w:p>
    <w:p>
      <w:pPr>
        <w:pStyle w:val="CodeListing"/>
      </w:pPr>
      <w:r>
        <w:t xml:space="preserve">                controller.Initialize(this, _config, sensorManager);</w:t>
      </w:r>
    </w:p>
    <w:p>
      <w:pPr>
        <w:pStyle w:val="CodeListing"/>
      </w:pPr>
      <w:r>
        <w:t xml:space="preserve">                _controllerReady = true;</w:t>
      </w:r>
    </w:p>
    <w:p>
      <w:pPr>
        <w:pStyle w:val="CodeListing"/>
      </w:pPr>
      <w:r>
        <w:t xml:space="preserve">                Debug.Log($"[QuadPawn] {DroneID}: Controller initialized");</w:t>
      </w:r>
    </w:p>
    <w:p>
      <w:pPr>
        <w:pStyle w:val="CodeListing"/>
      </w:pPr>
      <w:r>
        <w:t xml:space="preserve">            }</w:t>
      </w:r>
    </w:p>
    <w:p>
      <w:pPr>
        <w:pStyle w:val="CodeListing"/>
      </w:pPr>
      <w:r>
        <w:t xml:space="preserve">            </w:t>
      </w:r>
    </w:p>
    <w:p>
      <w:pPr>
        <w:pStyle w:val="CodeListing"/>
      </w:pPr>
      <w:r>
        <w:t xml:space="preserve">            if (modeCoordinator != null &amp;&amp; commandProxy != null)</w:t>
      </w:r>
    </w:p>
    <w:p>
      <w:pPr>
        <w:pStyle w:val="CodeListing"/>
      </w:pPr>
      <w:r>
        <w:t xml:space="preserve">            {</w:t>
      </w:r>
    </w:p>
    <w:p>
      <w:pPr>
        <w:pStyle w:val="CodeListing"/>
      </w:pPr>
      <w:r>
        <w:t xml:space="preserve">                modeCoordinator.Initialize(this, commandProxy);</w:t>
      </w:r>
    </w:p>
    <w:p>
      <w:pPr>
        <w:pStyle w:val="CodeListing"/>
      </w:pPr>
      <w:r>
        <w:t xml:space="preserve">                Debug.Log($"[QuadPawn] {DroneID}: ModeCoordinator initialized");</w:t>
      </w:r>
    </w:p>
    <w:p>
      <w:pPr>
        <w:pStyle w:val="CodeListing"/>
      </w:pPr>
      <w:r>
        <w:t xml:space="preserve">            }</w:t>
      </w:r>
    </w:p>
    <w:p>
      <w:pPr>
        <w:pStyle w:val="CodeListing"/>
      </w:pPr>
      <w:r>
        <w:t xml:space="preserve">            </w:t>
      </w:r>
    </w:p>
    <w:p>
      <w:pPr>
        <w:pStyle w:val="CodeListing"/>
      </w:pPr>
      <w:r>
        <w:t xml:space="preserve">            if (quadSimApi != null)</w:t>
      </w:r>
    </w:p>
    <w:p>
      <w:pPr>
        <w:pStyle w:val="CodeListing"/>
      </w:pPr>
      <w:r>
        <w:t xml:space="preserve">            {</w:t>
      </w:r>
    </w:p>
    <w:p>
      <w:pPr>
        <w:pStyle w:val="CodeListing"/>
      </w:pPr>
      <w:r>
        <w:t xml:space="preserve">                quadSimApi.Initialize(this, commandProxy, modeCoordinator, sensorManager);</w:t>
      </w:r>
    </w:p>
    <w:p>
      <w:pPr>
        <w:pStyle w:val="CodeListing"/>
      </w:pPr>
      <w:r>
        <w:t xml:space="preserve">                Debug.Log($"[QuadPawn] {DroneID}: QuadSimApi initialized");</w:t>
      </w:r>
    </w:p>
    <w:p>
      <w:pPr>
        <w:pStyle w:val="CodeListing"/>
      </w:pPr>
      <w:r>
        <w:t xml:space="preserve">            }</w:t>
      </w:r>
    </w:p>
    <w:p>
      <w:pPr>
        <w:pStyle w:val="CodeListing"/>
      </w:pPr>
      <w:r>
        <w:t xml:space="preserve">            _initialized = true;</w:t>
      </w:r>
    </w:p>
    <w:p>
      <w:pPr>
        <w:pStyle w:val="CodeListing"/>
      </w:pPr>
      <w:r>
        <w:t xml:space="preserve">            Debug.Log($"[QuadPawn] {DroneID}: Initialization complete");</w:t>
      </w:r>
    </w:p>
    <w:p>
      <w:pPr>
        <w:pStyle w:val="CodeListing"/>
      </w:pPr>
      <w:r>
        <w:t xml:space="preserve">        }</w:t>
      </w:r>
    </w:p>
    <w:p>
      <w:pPr>
        <w:pStyle w:val="CodeListing"/>
      </w:pPr>
      <w:r>
        <w:t xml:space="preserve">        </w:t>
      </w:r>
    </w:p>
    <w:p>
      <w:pPr>
        <w:pStyle w:val="CodeListing"/>
      </w:pPr>
      <w:r>
        <w:t xml:space="preserve">        public void PrePhysicsStep(double dtSec, long nowNanos)</w:t>
      </w:r>
    </w:p>
    <w:p>
      <w:pPr>
        <w:pStyle w:val="CodeListing"/>
      </w:pPr>
      <w:r>
        <w:t xml:space="preserve">        {</w:t>
      </w:r>
    </w:p>
    <w:p>
      <w:pPr>
        <w:pStyle w:val="CodeListing"/>
      </w:pPr>
      <w:r>
        <w:t xml:space="preserve">            if (!_initialized) return;</w:t>
      </w:r>
    </w:p>
    <w:p>
      <w:pPr>
        <w:pStyle w:val="CodeListing"/>
      </w:pPr>
      <w:r/>
    </w:p>
    <w:p>
      <w:pPr>
        <w:pStyle w:val="CodeListing"/>
      </w:pPr>
      <w:r>
        <w:t xml:space="preserve">            float dt = (float)dtSec;</w:t>
      </w:r>
    </w:p>
    <w:p>
      <w:pPr>
        <w:pStyle w:val="CodeListing"/>
      </w:pPr>
      <w:r/>
    </w:p>
    <w:p>
      <w:pPr>
        <w:pStyle w:val="CodeListing"/>
      </w:pPr>
      <w:r>
        <w:t xml:space="preserve">            if (_controllerReady)</w:t>
      </w:r>
    </w:p>
    <w:p>
      <w:pPr>
        <w:pStyle w:val="CodeListing"/>
      </w:pPr>
      <w:r>
        <w:t xml:space="preserve">            {</w:t>
      </w:r>
    </w:p>
    <w:p>
      <w:pPr>
        <w:pStyle w:val="CodeListing"/>
      </w:pPr>
      <w:r>
        <w:t xml:space="preserve">                RunController(dt);</w:t>
      </w:r>
    </w:p>
    <w:p>
      <w:pPr>
        <w:pStyle w:val="CodeListing"/>
      </w:pPr>
      <w:r>
        <w:t xml:space="preserve">            }</w:t>
      </w:r>
    </w:p>
    <w:p>
      <w:pPr>
        <w:pStyle w:val="CodeListing"/>
      </w:pPr>
      <w:r/>
    </w:p>
    <w:p>
      <w:pPr>
        <w:pStyle w:val="CodeListing"/>
      </w:pPr>
      <w:r>
        <w:t xml:space="preserve">            ApplyBufferedForces();</w:t>
      </w:r>
    </w:p>
    <w:p>
      <w:pPr>
        <w:pStyle w:val="CodeListing"/>
      </w:pPr>
      <w:r>
        <w:t xml:space="preserve">        }</w:t>
      </w:r>
    </w:p>
    <w:p>
      <w:pPr>
        <w:pStyle w:val="CodeListing"/>
      </w:pPr>
      <w:r/>
    </w:p>
    <w:p>
      <w:pPr>
        <w:pStyle w:val="CodeListing"/>
      </w:pPr>
      <w:r>
        <w:t xml:space="preserve">        public void PostPhysicsStep(double dtSec, long nowNanos)</w:t>
      </w:r>
    </w:p>
    <w:p>
      <w:pPr>
        <w:pStyle w:val="CodeListing"/>
      </w:pPr>
      <w:r>
        <w:t xml:space="preserve">        {</w:t>
      </w:r>
    </w:p>
    <w:p>
      <w:pPr>
        <w:pStyle w:val="CodeListing"/>
      </w:pPr>
      <w:r>
        <w:t xml:space="preserve">            if (!_initialized) return;</w:t>
      </w:r>
    </w:p>
    <w:p>
      <w:pPr>
        <w:pStyle w:val="CodeListing"/>
      </w:pPr>
      <w:r>
        <w:t xml:space="preserve">            if (sensorManager != null &amp;&amp; _sensorsReady)</w:t>
      </w:r>
    </w:p>
    <w:p>
      <w:pPr>
        <w:pStyle w:val="CodeListing"/>
      </w:pPr>
      <w:r>
        <w:t xml:space="preserve">                sensorManager.UpdateSensors(dtSec, nowNanos);</w:t>
      </w:r>
    </w:p>
    <w:p>
      <w:pPr>
        <w:pStyle w:val="CodeListing"/>
      </w:pPr>
      <w:r>
        <w:t xml:space="preserve">        }</w:t>
      </w:r>
    </w:p>
    <w:p>
      <w:pPr>
        <w:pStyle w:val="CodeListing"/>
      </w:pPr>
      <w:r/>
    </w:p>
    <w:p>
      <w:pPr>
        <w:pStyle w:val="CodeListing"/>
      </w:pPr>
      <w:r>
        <w:t xml:space="preserve">        private void RunController(float dt)</w:t>
      </w:r>
    </w:p>
    <w:p>
      <w:pPr>
        <w:pStyle w:val="CodeListing"/>
      </w:pPr>
      <w:r>
        <w:t xml:space="preserve">        {</w:t>
      </w:r>
    </w:p>
    <w:p>
      <w:pPr>
        <w:pStyle w:val="CodeListing"/>
      </w:pPr>
      <w:r>
        <w:t xml:space="preserve">            // Use ModeCoordinator as source of truth if available, else fall back to local field</w:t>
      </w:r>
    </w:p>
    <w:p>
      <w:pPr>
        <w:pStyle w:val="CodeListing"/>
      </w:pPr>
      <w:r>
        <w:t xml:space="preserve">            ControllerKind kind = modeCoordinator != null </w:t>
      </w:r>
    </w:p>
    <w:p>
      <w:pPr>
        <w:pStyle w:val="CodeListing"/>
      </w:pPr>
      <w:r>
        <w:t xml:space="preserve">                ? modeCoordinator.ActiveController </w:t>
      </w:r>
    </w:p>
    <w:p>
      <w:pPr>
        <w:pStyle w:val="CodeListing"/>
      </w:pPr>
      <w:r>
        <w:t xml:space="preserve">                : currentControllerKind;</w:t>
      </w:r>
    </w:p>
    <w:p>
      <w:pPr>
        <w:pStyle w:val="CodeListing"/>
      </w:pPr>
      <w:r/>
    </w:p>
    <w:p>
      <w:pPr>
        <w:pStyle w:val="CodeListing"/>
      </w:pPr>
      <w:r>
        <w:t xml:space="preserve">            switch (kind)</w:t>
      </w:r>
    </w:p>
    <w:p>
      <w:pPr>
        <w:pStyle w:val="CodeListing"/>
      </w:pPr>
      <w:r>
        <w:t xml:space="preserve">            {</w:t>
      </w:r>
    </w:p>
    <w:p>
      <w:pPr>
        <w:pStyle w:val="CodeListing"/>
      </w:pPr>
      <w:r>
        <w:t xml:space="preserve">                case ControllerKind.Cascade:</w:t>
      </w:r>
    </w:p>
    <w:p>
      <w:pPr>
        <w:pStyle w:val="CodeListing"/>
      </w:pPr>
      <w:r>
        <w:t xml:space="preserve">                    if (controller != null)</w:t>
      </w:r>
    </w:p>
    <w:p>
      <w:pPr>
        <w:pStyle w:val="CodeListing"/>
      </w:pPr>
      <w:r>
        <w:t xml:space="preserve">                        controller.StepController(dt);</w:t>
      </w:r>
    </w:p>
    <w:p>
      <w:pPr>
        <w:pStyle w:val="CodeListing"/>
      </w:pPr>
      <w:r>
        <w:t xml:space="preserve">                    break;</w:t>
      </w:r>
    </w:p>
    <w:p>
      <w:pPr>
        <w:pStyle w:val="CodeListing"/>
      </w:pPr>
      <w:r/>
    </w:p>
    <w:p>
      <w:pPr>
        <w:pStyle w:val="CodeListing"/>
      </w:pPr>
      <w:r>
        <w:t xml:space="preserve">                case ControllerKind.Geometric:</w:t>
      </w:r>
    </w:p>
    <w:p>
      <w:pPr>
        <w:pStyle w:val="CodeListing"/>
      </w:pPr>
      <w:r>
        <w:t xml:space="preserve">                    // Future: geoController.Update(sensorManager.Latest, dt);</w:t>
      </w:r>
    </w:p>
    <w:p>
      <w:pPr>
        <w:pStyle w:val="CodeListing"/>
      </w:pPr>
      <w:r>
        <w:t xml:space="preserve">                    break;</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Buffered Force Application (mirrors UE's SetBodyWrench / ApplyBufferedForces)</w:t>
      </w:r>
    </w:p>
    <w:p>
      <w:pPr>
        <w:pStyle w:val="CodeListing"/>
      </w:pPr>
      <w:r>
        <w:t xml:space="preserve">        // ============================================================================</w:t>
      </w:r>
    </w:p>
    <w:p>
      <w:pPr>
        <w:pStyle w:val="CodeListing"/>
      </w:pPr>
      <w:r/>
    </w:p>
    <w:p>
      <w:pPr>
        <w:pStyle w:val="CodeListing"/>
      </w:pPr>
      <w:r>
        <w:t xml:space="preserve">        /// &lt;summary&gt;</w:t>
      </w:r>
    </w:p>
    <w:p>
      <w:pPr>
        <w:pStyle w:val="CodeListing"/>
      </w:pPr>
      <w:r>
        <w:t xml:space="preserve">        /// Set the net wrench to apply at next physics step.</w:t>
      </w:r>
    </w:p>
    <w:p>
      <w:pPr>
        <w:pStyle w:val="CodeListing"/>
      </w:pPr>
      <w:r>
        <w:t xml:space="preserve">        /// Called by controllers after computing control output.</w:t>
      </w:r>
    </w:p>
    <w:p>
      <w:pPr>
        <w:pStyle w:val="CodeListing"/>
      </w:pPr>
      <w:r>
        <w:t xml:space="preserve">        /// Force is body-frame Z thrust, Torque is body-frame (X,Y,Z).</w:t>
      </w:r>
    </w:p>
    <w:p>
      <w:pPr>
        <w:pStyle w:val="CodeListing"/>
      </w:pPr>
      <w:r>
        <w:t xml:space="preserve">        /// &lt;/summary&gt;</w:t>
      </w:r>
    </w:p>
    <w:p>
      <w:pPr>
        <w:pStyle w:val="CodeListing"/>
      </w:pPr>
      <w:r>
        <w:t xml:space="preserve">        public void SetBodyWrench(Vector3 netForce, Vector3 netTorque)</w:t>
      </w:r>
    </w:p>
    <w:p>
      <w:pPr>
        <w:pStyle w:val="CodeListing"/>
      </w:pPr>
      <w:r>
        <w:t xml:space="preserve">        {</w:t>
      </w:r>
    </w:p>
    <w:p>
      <w:pPr>
        <w:pStyle w:val="CodeListing"/>
      </w:pPr>
      <w:r>
        <w:t xml:space="preserve">            _bufferedForce = netForce;</w:t>
      </w:r>
    </w:p>
    <w:p>
      <w:pPr>
        <w:pStyle w:val="CodeListing"/>
      </w:pPr>
      <w:r>
        <w:t xml:space="preserve">            _bufferedTorque = netTorque;</w:t>
      </w:r>
    </w:p>
    <w:p>
      <w:pPr>
        <w:pStyle w:val="CodeListing"/>
      </w:pPr>
      <w:r>
        <w:t xml:space="preserve">            _wrenchGeneration++;</w:t>
      </w:r>
    </w:p>
    <w:p>
      <w:pPr>
        <w:pStyle w:val="CodeListing"/>
      </w:pPr>
      <w:r/>
    </w:p>
    <w:p>
      <w:pPr>
        <w:pStyle w:val="CodeListing"/>
      </w:pPr>
      <w:r>
        <w:t xml:space="preserve">            // Wake body if significant force</w:t>
      </w:r>
    </w:p>
    <w:p>
      <w:pPr>
        <w:pStyle w:val="CodeListing"/>
      </w:pPr>
      <w:r>
        <w:t xml:space="preserve">            if (rb != null &amp;&amp; (netForce.sqrMagnitude &gt; 1f || netTorque.sqrMagnitude &gt; 0.1f))</w:t>
      </w:r>
    </w:p>
    <w:p>
      <w:pPr>
        <w:pStyle w:val="CodeListing"/>
      </w:pPr>
      <w:r>
        <w:t xml:space="preserve">            {</w:t>
      </w:r>
    </w:p>
    <w:p>
      <w:pPr>
        <w:pStyle w:val="CodeListing"/>
      </w:pPr>
      <w:r>
        <w:t xml:space="preserve">                rb.WakeUp();</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Apply buffered wrench to rigidbody. Body-local to world transform.</w:t>
      </w:r>
    </w:p>
    <w:p>
      <w:pPr>
        <w:pStyle w:val="CodeListing"/>
      </w:pPr>
      <w:r>
        <w:t xml:space="preserve">        /// Called at end of PhysicsStep, before Physics.Simulate().</w:t>
      </w:r>
    </w:p>
    <w:p>
      <w:pPr>
        <w:pStyle w:val="CodeListing"/>
      </w:pPr>
      <w:r>
        <w:t xml:space="preserve">        /// &lt;/summary&gt;</w:t>
      </w:r>
    </w:p>
    <w:p>
      <w:pPr>
        <w:pStyle w:val="CodeListing"/>
      </w:pPr>
      <w:r>
        <w:t xml:space="preserve">        private void ApplyBufferedForces()</w:t>
      </w:r>
    </w:p>
    <w:p>
      <w:pPr>
        <w:pStyle w:val="CodeListing"/>
      </w:pPr>
      <w:r>
        <w:t xml:space="preserve">        {</w:t>
      </w:r>
    </w:p>
    <w:p>
      <w:pPr>
        <w:pStyle w:val="CodeListing"/>
      </w:pPr>
      <w:r>
        <w:t xml:space="preserve">            if (rb == null) return;</w:t>
      </w:r>
    </w:p>
    <w:p>
      <w:pPr>
        <w:pStyle w:val="CodeListing"/>
      </w:pPr>
      <w:r>
        <w:t xml:space="preserve">            if (_wrenchGeneration == _lastAppliedGeneration) return;</w:t>
      </w:r>
    </w:p>
    <w:p>
      <w:pPr>
        <w:pStyle w:val="CodeListing"/>
      </w:pPr>
      <w:r/>
    </w:p>
    <w:p>
      <w:pPr>
        <w:pStyle w:val="CodeListing"/>
      </w:pPr>
      <w:r>
        <w:t xml:space="preserve">            QuadActuationModel.BodyToWorldWrench(</w:t>
      </w:r>
    </w:p>
    <w:p>
      <w:pPr>
        <w:pStyle w:val="CodeListing"/>
      </w:pPr>
      <w:r>
        <w:t xml:space="preserve">                transform.rotation, _bufferedForce, _bufferedTorque,</w:t>
      </w:r>
    </w:p>
    <w:p>
      <w:pPr>
        <w:pStyle w:val="CodeListing"/>
      </w:pPr>
      <w:r>
        <w:t xml:space="preserve">                out Vector3 worldForce, out Vector3 worldTorque);</w:t>
      </w:r>
    </w:p>
    <w:p>
      <w:pPr>
        <w:pStyle w:val="CodeListing"/>
      </w:pPr>
      <w:r/>
    </w:p>
    <w:p>
      <w:pPr>
        <w:pStyle w:val="CodeListing"/>
      </w:pPr>
      <w:r>
        <w:t xml:space="preserve">            rb.AddForce(worldForce, ForceMode.Force);</w:t>
      </w:r>
    </w:p>
    <w:p>
      <w:pPr>
        <w:pStyle w:val="CodeListing"/>
      </w:pPr>
      <w:r>
        <w:t xml:space="preserve">            rb.AddTorque(worldTorque, ForceMode.Force);</w:t>
      </w:r>
    </w:p>
    <w:p>
      <w:pPr>
        <w:pStyle w:val="CodeListing"/>
      </w:pPr>
      <w:r/>
    </w:p>
    <w:p>
      <w:pPr>
        <w:pStyle w:val="CodeListing"/>
      </w:pPr>
      <w:r>
        <w:t xml:space="preserve">            _lastAppliedGeneration = _wrenchGeneration;</w:t>
      </w:r>
    </w:p>
    <w:p>
      <w:pPr>
        <w:pStyle w:val="CodeListing"/>
      </w:pPr>
      <w:r>
        <w:t xml:space="preserve">        }</w:t>
      </w:r>
    </w:p>
    <w:p>
      <w:pPr>
        <w:pStyle w:val="CodeListing"/>
      </w:pPr>
      <w:r/>
    </w:p>
    <w:p>
      <w:pPr>
        <w:pStyle w:val="CodeListing"/>
      </w:pPr>
      <w:r>
        <w:t xml:space="preserve">        // ============================================================================</w:t>
      </w:r>
    </w:p>
    <w:p>
      <w:pPr>
        <w:pStyle w:val="CodeListing"/>
      </w:pPr>
      <w:r>
        <w:t xml:space="preserve">        // Reset Functions</w:t>
      </w:r>
    </w:p>
    <w:p>
      <w:pPr>
        <w:pStyle w:val="CodeListing"/>
      </w:pPr>
      <w:r>
        <w:t xml:space="preserve">        // ============================================================================</w:t>
      </w:r>
    </w:p>
    <w:p>
      <w:pPr>
        <w:pStyle w:val="CodeListing"/>
      </w:pPr>
      <w:r/>
    </w:p>
    <w:p>
      <w:pPr>
        <w:pStyle w:val="CodeListing"/>
      </w:pPr>
      <w:r>
        <w:t xml:space="preserve">        /// &lt;summary&gt;</w:t>
      </w:r>
    </w:p>
    <w:p>
      <w:pPr>
        <w:pStyle w:val="CodeListing"/>
      </w:pPr>
      <w:r>
        <w:t xml:space="preserve">        /// Full reset — position, physics, controller state.</w:t>
      </w:r>
    </w:p>
    <w:p>
      <w:pPr>
        <w:pStyle w:val="CodeListing"/>
      </w:pPr>
      <w:r>
        <w:t xml:space="preserve">        /// &lt;/summary&gt;</w:t>
      </w:r>
    </w:p>
    <w:p>
      <w:pPr>
        <w:pStyle w:val="CodeListing"/>
      </w:pPr>
      <w:r>
        <w:t xml:space="preserve">        public void ResetDrone()</w:t>
      </w:r>
    </w:p>
    <w:p>
      <w:pPr>
        <w:pStyle w:val="CodeListing"/>
      </w:pPr>
      <w:r>
        <w:t xml:space="preserve">        {</w:t>
      </w:r>
    </w:p>
    <w:p>
      <w:pPr>
        <w:pStyle w:val="CodeListing"/>
      </w:pPr>
      <w:r>
        <w:t xml:space="preserve">            ResetPhysics();</w:t>
      </w:r>
    </w:p>
    <w:p>
      <w:pPr>
        <w:pStyle w:val="CodeListing"/>
      </w:pPr>
      <w:r>
        <w:t xml:space="preserve">            ResetControllerState();</w:t>
      </w:r>
    </w:p>
    <w:p>
      <w:pPr>
        <w:pStyle w:val="CodeListing"/>
      </w:pPr>
      <w:r>
        <w:t xml:space="preserve">            Debug.Log($"[QuadPawn] {DroneID}: Full reset complete");</w:t>
      </w:r>
    </w:p>
    <w:p>
      <w:pPr>
        <w:pStyle w:val="CodeListing"/>
      </w:pPr>
      <w:r>
        <w:t xml:space="preserve">        }</w:t>
      </w:r>
    </w:p>
    <w:p>
      <w:pPr>
        <w:pStyle w:val="CodeListing"/>
      </w:pPr>
      <w:r/>
    </w:p>
    <w:p>
      <w:pPr>
        <w:pStyle w:val="CodeListing"/>
      </w:pPr>
      <w:r>
        <w:t xml:space="preserve">        /// &lt;summary&gt;</w:t>
      </w:r>
    </w:p>
    <w:p>
      <w:pPr>
        <w:pStyle w:val="CodeListing"/>
      </w:pPr>
      <w:r>
        <w:t xml:space="preserve">        /// Reset to specific position and rotation.</w:t>
      </w:r>
    </w:p>
    <w:p>
      <w:pPr>
        <w:pStyle w:val="CodeListing"/>
      </w:pPr>
      <w:r>
        <w:t xml:space="preserve">        /// &lt;/summary&gt;</w:t>
      </w:r>
    </w:p>
    <w:p>
      <w:pPr>
        <w:pStyle w:val="CodeListing"/>
      </w:pPr>
      <w:r>
        <w:t xml:space="preserve">        public void ResetPosition(Vector3? targetPosition = null, Quaternion? targetRotation = null)</w:t>
      </w:r>
    </w:p>
    <w:p>
      <w:pPr>
        <w:pStyle w:val="CodeListing"/>
      </w:pPr>
      <w:r>
        <w:t xml:space="preserve">        {</w:t>
      </w:r>
    </w:p>
    <w:p>
      <w:pPr>
        <w:pStyle w:val="CodeListing"/>
      </w:pPr>
      <w:r>
        <w:t xml:space="preserve">            Vector3 pos = targetPosition ?? Vector3.up;</w:t>
      </w:r>
    </w:p>
    <w:p>
      <w:pPr>
        <w:pStyle w:val="CodeListing"/>
      </w:pPr>
      <w:r>
        <w:t xml:space="preserve">            Quaternion rot = targetRotation ?? Quaternion.identity;</w:t>
      </w:r>
    </w:p>
    <w:p>
      <w:pPr>
        <w:pStyle w:val="CodeListing"/>
      </w:pPr>
      <w:r/>
    </w:p>
    <w:p>
      <w:pPr>
        <w:pStyle w:val="CodeListing"/>
      </w:pPr>
      <w:r>
        <w:t xml:space="preserve">            if (rb == null)</w:t>
      </w:r>
    </w:p>
    <w:p>
      <w:pPr>
        <w:pStyle w:val="CodeListing"/>
      </w:pPr>
      <w:r>
        <w:t xml:space="preserve">                rb = GetComponent&lt;Rigidbody&gt;();</w:t>
      </w:r>
    </w:p>
    <w:p>
      <w:pPr>
        <w:pStyle w:val="CodeListing"/>
      </w:pPr>
      <w:r/>
    </w:p>
    <w:p>
      <w:pPr>
        <w:pStyle w:val="CodeListing"/>
      </w:pPr>
      <w:r>
        <w:t xml:space="preserve">            if (rb != null)</w:t>
      </w:r>
    </w:p>
    <w:p>
      <w:pPr>
        <w:pStyle w:val="CodeListing"/>
      </w:pPr>
      <w:r>
        <w:t xml:space="preserve">            {</w:t>
      </w:r>
    </w:p>
    <w:p>
      <w:pPr>
        <w:pStyle w:val="CodeListing"/>
      </w:pPr>
      <w:r>
        <w:t xml:space="preserve">                // Rigidbody is authoritative for physics + sensors.</w:t>
      </w:r>
    </w:p>
    <w:p>
      <w:pPr>
        <w:pStyle w:val="CodeListing"/>
      </w:pPr>
      <w:r>
        <w:t xml:space="preserve">                rb.position = pos;</w:t>
      </w:r>
    </w:p>
    <w:p>
      <w:pPr>
        <w:pStyle w:val="CodeListing"/>
      </w:pPr>
      <w:r>
        <w:t xml:space="preserve">                rb.rotation = rot;</w:t>
      </w:r>
    </w:p>
    <w:p>
      <w:pPr>
        <w:pStyle w:val="CodeListing"/>
      </w:pPr>
      <w:r>
        <w:t xml:space="preserve">                rb.linearVelocity = Vector3.zero;</w:t>
      </w:r>
    </w:p>
    <w:p>
      <w:pPr>
        <w:pStyle w:val="CodeListing"/>
      </w:pPr>
      <w:r>
        <w:t xml:space="preserve">                rb.angularVelocity = Vector3.zero;</w:t>
      </w:r>
    </w:p>
    <w:p>
      <w:pPr>
        <w:pStyle w:val="CodeListing"/>
      </w:pPr>
      <w:r/>
    </w:p>
    <w:p>
      <w:pPr>
        <w:pStyle w:val="CodeListing"/>
      </w:pPr>
      <w:r>
        <w:t xml:space="preserve">                // Clear sleeping/contact weirdness after teleport.</w:t>
      </w:r>
    </w:p>
    <w:p>
      <w:pPr>
        <w:pStyle w:val="CodeListing"/>
      </w:pPr>
      <w:r>
        <w:t xml:space="preserve">                rb.Sleep();</w:t>
      </w:r>
    </w:p>
    <w:p>
      <w:pPr>
        <w:pStyle w:val="CodeListing"/>
      </w:pPr>
      <w:r>
        <w:t xml:space="preserve">                rb.WakeUp();</w:t>
      </w:r>
    </w:p>
    <w:p>
      <w:pPr>
        <w:pStyle w:val="CodeListing"/>
      </w:pPr>
      <w:r>
        <w:t xml:space="preserve">            }</w:t>
      </w:r>
    </w:p>
    <w:p>
      <w:pPr>
        <w:pStyle w:val="CodeListing"/>
      </w:pPr>
      <w:r/>
    </w:p>
    <w:p>
      <w:pPr>
        <w:pStyle w:val="CodeListing"/>
      </w:pPr>
      <w:r>
        <w:t xml:space="preserve">            // Keep Transform synchronized too.</w:t>
      </w:r>
    </w:p>
    <w:p>
      <w:pPr>
        <w:pStyle w:val="CodeListing"/>
      </w:pPr>
      <w:r>
        <w:t xml:space="preserve">            transform.SetPositionAndRotation(pos, rot);</w:t>
      </w:r>
    </w:p>
    <w:p>
      <w:pPr>
        <w:pStyle w:val="CodeListing"/>
      </w:pPr>
      <w:r>
        <w:t xml:space="preserve">            Physics.SyncTransforms();</w:t>
      </w:r>
    </w:p>
    <w:p>
      <w:pPr>
        <w:pStyle w:val="CodeListing"/>
      </w:pPr>
      <w:r/>
    </w:p>
    <w:p>
      <w:pPr>
        <w:pStyle w:val="CodeListing"/>
      </w:pPr>
      <w:r>
        <w:t xml:space="preserve">            // Clear buffered wrench/controller state.</w:t>
      </w:r>
    </w:p>
    <w:p>
      <w:pPr>
        <w:pStyle w:val="CodeListing"/>
      </w:pPr>
      <w:r>
        <w:t xml:space="preserve">            ResetPhysics();</w:t>
      </w:r>
    </w:p>
    <w:p>
      <w:pPr>
        <w:pStyle w:val="CodeListing"/>
      </w:pPr>
      <w:r>
        <w:t xml:space="preserve">            ResetControllerState();</w:t>
      </w:r>
    </w:p>
    <w:p>
      <w:pPr>
        <w:pStyle w:val="CodeListing"/>
      </w:pPr>
      <w:r/>
    </w:p>
    <w:p>
      <w:pPr>
        <w:pStyle w:val="CodeListing"/>
      </w:pPr>
      <w:r>
        <w:t xml:space="preserve">            if (sensorManager != null)</w:t>
      </w:r>
    </w:p>
    <w:p>
      <w:pPr>
        <w:pStyle w:val="CodeListing"/>
      </w:pPr>
      <w:r>
        <w:t xml:space="preserve">                sensorManager.OnReset();</w:t>
      </w:r>
    </w:p>
    <w:p>
      <w:pPr>
        <w:pStyle w:val="CodeListing"/>
      </w:pPr>
      <w:r/>
    </w:p>
    <w:p>
      <w:pPr>
        <w:pStyle w:val="CodeListing"/>
      </w:pPr>
      <w:r>
        <w:t xml:space="preserve">            Debug.Log($"[QuadPawn] {DroneID}: Position reset to {pos}, rb.position={(rb != null ? rb.position.ToString() : "NULL")}");</w:t>
      </w:r>
    </w:p>
    <w:p>
      <w:pPr>
        <w:pStyle w:val="CodeListing"/>
      </w:pPr>
      <w:r>
        <w:t xml:space="preserve">        }</w:t>
      </w:r>
    </w:p>
    <w:p>
      <w:pPr>
        <w:pStyle w:val="CodeListing"/>
      </w:pPr>
      <w:r>
        <w:t xml:space="preserve">        /// &lt;summary&gt;</w:t>
      </w:r>
    </w:p>
    <w:p>
      <w:pPr>
        <w:pStyle w:val="CodeListing"/>
      </w:pPr>
      <w:r>
        <w:t xml:space="preserve">        /// Level the drone (zero roll/pitch, keep yaw), zero velocities.</w:t>
      </w:r>
    </w:p>
    <w:p>
      <w:pPr>
        <w:pStyle w:val="CodeListing"/>
      </w:pPr>
      <w:r>
        <w:t xml:space="preserve">        /// &lt;/summary&gt;</w:t>
      </w:r>
    </w:p>
    <w:p>
      <w:pPr>
        <w:pStyle w:val="CodeListing"/>
      </w:pPr>
      <w:r>
        <w:t xml:space="preserve">        public void ResetRotation()</w:t>
      </w:r>
    </w:p>
    <w:p>
      <w:pPr>
        <w:pStyle w:val="CodeListing"/>
      </w:pPr>
      <w:r>
        <w:t xml:space="preserve">        {</w:t>
      </w:r>
    </w:p>
    <w:p>
      <w:pPr>
        <w:pStyle w:val="CodeListing"/>
      </w:pPr>
      <w:r>
        <w:t xml:space="preserve">            if (rb == null) return;</w:t>
      </w:r>
    </w:p>
    <w:p>
      <w:pPr>
        <w:pStyle w:val="CodeListing"/>
      </w:pPr>
      <w:r/>
    </w:p>
    <w:p>
      <w:pPr>
        <w:pStyle w:val="CodeListing"/>
      </w:pPr>
      <w:r>
        <w:t xml:space="preserve">            Vector3 euler = transform.eulerAngles;</w:t>
      </w:r>
    </w:p>
    <w:p>
      <w:pPr>
        <w:pStyle w:val="CodeListing"/>
      </w:pPr>
      <w:r>
        <w:t xml:space="preserve">            transform.rotation = Quaternion.Euler(0f, euler.y, 0f);</w:t>
      </w:r>
    </w:p>
    <w:p>
      <w:pPr>
        <w:pStyle w:val="CodeListing"/>
      </w:pPr>
      <w:r/>
    </w:p>
    <w:p>
      <w:pPr>
        <w:pStyle w:val="CodeListing"/>
      </w:pPr>
      <w:r>
        <w:t xml:space="preserve">            rb.angularVelocity = Vector3.zero;</w:t>
      </w:r>
    </w:p>
    <w:p>
      <w:pPr>
        <w:pStyle w:val="CodeListing"/>
      </w:pPr>
      <w:r>
        <w:t xml:space="preserve">            rb.linearVelocity = Vector3.zero;</w:t>
      </w:r>
    </w:p>
    <w:p>
      <w:pPr>
        <w:pStyle w:val="CodeListing"/>
      </w:pPr>
      <w:r>
        <w:t xml:space="preserve">        }</w:t>
      </w:r>
    </w:p>
    <w:p>
      <w:pPr>
        <w:pStyle w:val="CodeListing"/>
      </w:pPr>
      <w:r/>
    </w:p>
    <w:p>
      <w:pPr>
        <w:pStyle w:val="CodeListing"/>
      </w:pPr>
      <w:r>
        <w:t xml:space="preserve">        /// &lt;summary&gt;</w:t>
      </w:r>
    </w:p>
    <w:p>
      <w:pPr>
        <w:pStyle w:val="CodeListing"/>
      </w:pPr>
      <w:r>
        <w:t xml:space="preserve">        /// Zero all velocities without moving.</w:t>
      </w:r>
    </w:p>
    <w:p>
      <w:pPr>
        <w:pStyle w:val="CodeListing"/>
      </w:pPr>
      <w:r>
        <w:t xml:space="preserve">        /// &lt;/summary&gt;</w:t>
      </w:r>
    </w:p>
    <w:p>
      <w:pPr>
        <w:pStyle w:val="CodeListing"/>
      </w:pPr>
      <w:r>
        <w:t xml:space="preserve">        public void ResetPhysics()</w:t>
      </w:r>
    </w:p>
    <w:p>
      <w:pPr>
        <w:pStyle w:val="CodeListing"/>
      </w:pPr>
      <w:r>
        <w:t xml:space="preserve">        {</w:t>
      </w:r>
    </w:p>
    <w:p>
      <w:pPr>
        <w:pStyle w:val="CodeListing"/>
      </w:pPr>
      <w:r>
        <w:t xml:space="preserve">            _activeColliders.Clear();</w:t>
      </w:r>
    </w:p>
    <w:p>
      <w:pPr>
        <w:pStyle w:val="CodeListing"/>
      </w:pPr>
      <w:r>
        <w:t xml:space="preserve">            _groundColliders.Clear();</w:t>
      </w:r>
    </w:p>
    <w:p>
      <w:pPr>
        <w:pStyle w:val="CodeListing"/>
      </w:pPr>
      <w:r>
        <w:t xml:space="preserve">            _pendingRLEvents.Clear();</w:t>
      </w:r>
    </w:p>
    <w:p>
      <w:pPr>
        <w:pStyle w:val="CodeListing"/>
      </w:pPr>
      <w:r/>
    </w:p>
    <w:p>
      <w:pPr>
        <w:pStyle w:val="CodeListing"/>
      </w:pPr>
      <w:r>
        <w:t xml:space="preserve">            if (rb == null) return;</w:t>
      </w:r>
    </w:p>
    <w:p>
      <w:pPr>
        <w:pStyle w:val="CodeListing"/>
      </w:pPr>
      <w:r>
        <w:t xml:space="preserve">            rb.linearVelocity = Vector3.zero;</w:t>
      </w:r>
    </w:p>
    <w:p>
      <w:pPr>
        <w:pStyle w:val="CodeListing"/>
      </w:pPr>
      <w:r>
        <w:t xml:space="preserve">            rb.angularVelocity = Vector3.zero;</w:t>
      </w:r>
    </w:p>
    <w:p>
      <w:pPr>
        <w:pStyle w:val="CodeListing"/>
      </w:pPr>
      <w:r/>
    </w:p>
    <w:p>
      <w:pPr>
        <w:pStyle w:val="CodeListing"/>
      </w:pPr>
      <w:r>
        <w:t xml:space="preserve">            // Clear buffered wrench</w:t>
      </w:r>
    </w:p>
    <w:p>
      <w:pPr>
        <w:pStyle w:val="CodeListing"/>
      </w:pPr>
      <w:r>
        <w:t xml:space="preserve">            _bufferedForce = Vector3.zero;</w:t>
      </w:r>
    </w:p>
    <w:p>
      <w:pPr>
        <w:pStyle w:val="CodeListing"/>
      </w:pPr>
      <w:r>
        <w:t xml:space="preserve">            _bufferedTorque = Vector3.zero;</w:t>
      </w:r>
    </w:p>
    <w:p>
      <w:pPr>
        <w:pStyle w:val="CodeListing"/>
      </w:pPr>
      <w:r>
        <w:t xml:space="preserve">            _wrenchGeneration = 0;</w:t>
      </w:r>
    </w:p>
    <w:p>
      <w:pPr>
        <w:pStyle w:val="CodeListing"/>
      </w:pPr>
      <w:r>
        <w:t xml:space="preserve">            _lastAppliedGeneration = 0;</w:t>
      </w:r>
    </w:p>
    <w:p>
      <w:pPr>
        <w:pStyle w:val="CodeListing"/>
      </w:pPr>
      <w:r/>
    </w:p>
    <w:p>
      <w:pPr>
        <w:pStyle w:val="CodeListing"/>
      </w:pPr>
      <w:r>
        <w:t xml:space="preserve">            rb.WakeUp();</w:t>
      </w:r>
    </w:p>
    <w:p>
      <w:pPr>
        <w:pStyle w:val="CodeListing"/>
      </w:pPr>
      <w:r>
        <w:t xml:space="preserve">        }</w:t>
      </w:r>
    </w:p>
    <w:p>
      <w:pPr>
        <w:pStyle w:val="CodeListing"/>
      </w:pPr>
      <w:r/>
    </w:p>
    <w:p>
      <w:pPr>
        <w:pStyle w:val="CodeListing"/>
      </w:pPr>
      <w:r>
        <w:t xml:space="preserve">        /// &lt;summary&gt;</w:t>
      </w:r>
    </w:p>
    <w:p>
      <w:pPr>
        <w:pStyle w:val="CodeListing"/>
      </w:pPr>
      <w:r>
        <w:t xml:space="preserve">        /// Reset all controller and command state.</w:t>
      </w:r>
    </w:p>
    <w:p>
      <w:pPr>
        <w:pStyle w:val="CodeListing"/>
      </w:pPr>
      <w:r>
        <w:t xml:space="preserve">        /// &lt;/summary&gt;</w:t>
      </w:r>
    </w:p>
    <w:p>
      <w:pPr>
        <w:pStyle w:val="CodeListing"/>
      </w:pPr>
      <w:r>
        <w:t xml:space="preserve">        public void ResetControllerState()</w:t>
      </w:r>
    </w:p>
    <w:p>
      <w:pPr>
        <w:pStyle w:val="CodeListing"/>
      </w:pPr>
      <w:r>
        <w:t xml:space="preserve">        {</w:t>
      </w:r>
    </w:p>
    <w:p>
      <w:pPr>
        <w:pStyle w:val="CodeListing"/>
      </w:pPr>
      <w:r>
        <w:t xml:space="preserve">            // Opaque reset — controller handles its own internals (PIDs, allocator, etc.)</w:t>
      </w:r>
    </w:p>
    <w:p>
      <w:pPr>
        <w:pStyle w:val="CodeListing"/>
      </w:pPr>
      <w:r>
        <w:t xml:space="preserve">            if (controller != null)</w:t>
      </w:r>
    </w:p>
    <w:p>
      <w:pPr>
        <w:pStyle w:val="CodeListing"/>
      </w:pPr>
      <w:r>
        <w:t xml:space="preserve">            {</w:t>
      </w:r>
    </w:p>
    <w:p>
      <w:pPr>
        <w:pStyle w:val="CodeListing"/>
      </w:pPr>
      <w:r>
        <w:t xml:space="preserve">                controller.ResetControllerState();</w:t>
      </w:r>
    </w:p>
    <w:p>
      <w:pPr>
        <w:pStyle w:val="CodeListing"/>
      </w:pPr>
      <w:r>
        <w:t xml:space="preserve">            }</w:t>
      </w:r>
    </w:p>
    <w:p>
      <w:pPr>
        <w:pStyle w:val="CodeListing"/>
      </w:pPr>
      <w:r/>
    </w:p>
    <w:p>
      <w:pPr>
        <w:pStyle w:val="CodeListing"/>
      </w:pPr>
      <w:r>
        <w:t xml:space="preserve">            // if (commandProxy != null)</w:t>
      </w:r>
    </w:p>
    <w:p>
      <w:pPr>
        <w:pStyle w:val="CodeListing"/>
      </w:pPr>
      <w:r>
        <w:t xml:space="preserve">            // {</w:t>
      </w:r>
    </w:p>
    <w:p>
      <w:pPr>
        <w:pStyle w:val="CodeListing"/>
      </w:pPr>
      <w:r>
        <w:t xml:space="preserve">            //     commandProxy.ResetToSafe();</w:t>
      </w:r>
    </w:p>
    <w:p>
      <w:pPr>
        <w:pStyle w:val="CodeListing"/>
      </w:pPr>
      <w:r>
        <w:t xml:space="preserve">            // }</w:t>
      </w:r>
    </w:p>
    <w:p>
      <w:pPr>
        <w:pStyle w:val="CodeListing"/>
      </w:pPr>
      <w:r/>
    </w:p>
    <w:p>
      <w:pPr>
        <w:pStyle w:val="CodeListing"/>
      </w:pPr>
      <w:r>
        <w:t xml:space="preserve">            // Clear any pending wrench</w:t>
      </w:r>
    </w:p>
    <w:p>
      <w:pPr>
        <w:pStyle w:val="CodeListing"/>
      </w:pPr>
      <w:r>
        <w:t xml:space="preserve">            _bufferedForce = Vector3.zero;</w:t>
      </w:r>
    </w:p>
    <w:p>
      <w:pPr>
        <w:pStyle w:val="CodeListing"/>
      </w:pPr>
      <w:r>
        <w:t xml:space="preserve">            _bufferedTorque = Vector3.zero;</w:t>
      </w:r>
    </w:p>
    <w:p>
      <w:pPr>
        <w:pStyle w:val="CodeListing"/>
      </w:pPr>
      <w:r>
        <w:t xml:space="preserve">        }</w:t>
      </w:r>
    </w:p>
    <w:p>
      <w:pPr>
        <w:pStyle w:val="CodeListing"/>
      </w:pPr>
      <w:r/>
    </w:p>
    <w:p>
      <w:pPr>
        <w:pStyle w:val="CodeListing"/>
      </w:pPr>
      <w:r>
        <w:t xml:space="preserve">        // ============================================================================</w:t>
      </w:r>
    </w:p>
    <w:p>
      <w:pPr>
        <w:pStyle w:val="CodeListing"/>
      </w:pPr>
      <w:r>
        <w:t xml:space="preserve">        // Config Reload (mirrors UE)</w:t>
      </w:r>
    </w:p>
    <w:p>
      <w:pPr>
        <w:pStyle w:val="CodeListing"/>
      </w:pPr>
      <w:r>
        <w:t xml:space="preserve">        // ============================================================================</w:t>
      </w:r>
    </w:p>
    <w:p>
      <w:pPr>
        <w:pStyle w:val="CodeListing"/>
      </w:pPr>
      <w:r/>
    </w:p>
    <w:p>
      <w:pPr>
        <w:pStyle w:val="CodeListing"/>
      </w:pPr>
      <w:r>
        <w:t xml:space="preserve">        public void ReapplyConfig()</w:t>
      </w:r>
    </w:p>
    <w:p>
      <w:pPr>
        <w:pStyle w:val="CodeListing"/>
      </w:pPr>
      <w:r>
        <w:t xml:space="preserve">        {</w:t>
      </w:r>
    </w:p>
    <w:p>
      <w:pPr>
        <w:pStyle w:val="CodeListing"/>
      </w:pPr>
      <w:r>
        <w:t xml:space="preserve">            if (_configApplied)</w:t>
      </w:r>
    </w:p>
    <w:p>
      <w:pPr>
        <w:pStyle w:val="CodeListing"/>
      </w:pPr>
      <w:r>
        <w:t xml:space="preserve">                ApplyConfig(_config);</w:t>
      </w:r>
    </w:p>
    <w:p>
      <w:pPr>
        <w:pStyle w:val="CodeListing"/>
      </w:pPr>
      <w:r>
        <w:t xml:space="preserve">        }</w:t>
      </w:r>
    </w:p>
    <w:p>
      <w:pPr>
        <w:pStyle w:val="CodeListing"/>
      </w:pPr>
      <w:r/>
    </w:p>
    <w:p>
      <w:pPr>
        <w:pStyle w:val="CodeListing"/>
      </w:pPr>
      <w:r>
        <w:t xml:space="preserve">        public void ReloadYaml()</w:t>
      </w:r>
    </w:p>
    <w:p>
      <w:pPr>
        <w:pStyle w:val="CodeListing"/>
      </w:pPr>
      <w:r>
        <w:t xml:space="preserve">        {</w:t>
      </w:r>
    </w:p>
    <w:p>
      <w:pPr>
        <w:pStyle w:val="CodeListing"/>
      </w:pPr>
      <w:r>
        <w:t xml:space="preserve">            if (_droneManager != null)</w:t>
      </w:r>
    </w:p>
    <w:p>
      <w:pPr>
        <w:pStyle w:val="CodeListing"/>
      </w:pPr>
      <w:r>
        <w:t xml:space="preserve">                _droneManager.ReloadCurrentDrone(false);</w:t>
      </w:r>
    </w:p>
    <w:p>
      <w:pPr>
        <w:pStyle w:val="CodeListing"/>
      </w:pPr>
      <w:r>
        <w:t xml:space="preserve">        }</w:t>
      </w:r>
    </w:p>
    <w:p>
      <w:pPr>
        <w:pStyle w:val="CodeListing"/>
      </w:pPr>
      <w:r/>
    </w:p>
    <w:p>
      <w:pPr>
        <w:pStyle w:val="CodeListing"/>
      </w:pPr>
      <w:r>
        <w:t xml:space="preserve">        // ============================================================================</w:t>
      </w:r>
    </w:p>
    <w:p>
      <w:pPr>
        <w:pStyle w:val="CodeListing"/>
      </w:pPr>
      <w:r>
        <w:t xml:space="preserve">        // Visual Updates (called by DroneManager from Update)</w:t>
      </w:r>
    </w:p>
    <w:p>
      <w:pPr>
        <w:pStyle w:val="CodeListing"/>
      </w:pPr>
      <w:r>
        <w:t xml:space="preserve">        // ============================================================================</w:t>
      </w:r>
    </w:p>
    <w:p>
      <w:pPr>
        <w:pStyle w:val="CodeListing"/>
      </w:pPr>
      <w:r/>
    </w:p>
    <w:p>
      <w:pPr>
        <w:pStyle w:val="CodeListing"/>
      </w:pPr>
      <w:r>
        <w:t xml:space="preserve">        public void UpdateVisuals(float deltaTime)</w:t>
      </w:r>
    </w:p>
    <w:p>
      <w:pPr>
        <w:pStyle w:val="CodeListing"/>
      </w:pPr>
      <w:r>
        <w:t xml:space="preserve">        {</w:t>
      </w:r>
    </w:p>
    <w:p>
      <w:pPr>
        <w:pStyle w:val="CodeListing"/>
      </w:pPr>
      <w:r>
        <w:t xml:space="preserve">            UpdatePropellerVisuals(deltaTime);</w:t>
      </w:r>
    </w:p>
    <w:p>
      <w:pPr>
        <w:pStyle w:val="CodeListing"/>
      </w:pPr>
      <w:r>
        <w:t xml:space="preserve">            // Future: debug draw, effects</w:t>
      </w:r>
    </w:p>
    <w:p>
      <w:pPr>
        <w:pStyle w:val="CodeListing"/>
      </w:pPr>
      <w:r>
        <w:t xml:space="preserve">        }</w:t>
      </w:r>
    </w:p>
    <w:p>
      <w:pPr>
        <w:pStyle w:val="CodeListing"/>
      </w:pPr>
      <w:r/>
    </w:p>
    <w:p>
      <w:pPr>
        <w:pStyle w:val="CodeListing"/>
      </w:pPr>
      <w:r>
        <w:t xml:space="preserve">        private void UpdatePropellerVisuals(float deltaTime)</w:t>
      </w:r>
    </w:p>
    <w:p>
      <w:pPr>
        <w:pStyle w:val="CodeListing"/>
      </w:pPr>
      <w:r>
        <w:t xml:space="preserve">        {</w:t>
      </w:r>
    </w:p>
    <w:p>
      <w:pPr>
        <w:pStyle w:val="CodeListing"/>
      </w:pPr>
      <w:r>
        <w:t xml:space="preserve">            if (propellerMeshes == null || propellerMeshes.Length != 4) return;</w:t>
      </w:r>
    </w:p>
    <w:p>
      <w:pPr>
        <w:pStyle w:val="CodeListing"/>
      </w:pPr>
      <w:r>
        <w:t xml:space="preserve">            if (controller == null) return;</w:t>
      </w:r>
    </w:p>
    <w:p>
      <w:pPr>
        <w:pStyle w:val="CodeListing"/>
      </w:pPr>
      <w:r/>
    </w:p>
    <w:p>
      <w:pPr>
        <w:pStyle w:val="CodeListing"/>
      </w:pPr>
      <w:r>
        <w:t xml:space="preserve">            var motorOutputs = controller.LastMotor01;</w:t>
      </w:r>
    </w:p>
    <w:p>
      <w:pPr>
        <w:pStyle w:val="CodeListing"/>
      </w:pPr>
      <w:r>
        <w:t xml:space="preserve">            if (motorOutputs == null || motorOutputs.Count != 4) return;</w:t>
      </w:r>
    </w:p>
    <w:p>
      <w:pPr>
        <w:pStyle w:val="CodeListing"/>
      </w:pPr>
      <w:r/>
    </w:p>
    <w:p>
      <w:pPr>
        <w:pStyle w:val="CodeListing"/>
      </w:pPr>
      <w:r>
        <w:t xml:space="preserve">            // Thrust model params from config or defaults</w:t>
      </w:r>
    </w:p>
    <w:p>
      <w:pPr>
        <w:pStyle w:val="CodeListing"/>
      </w:pPr>
      <w:r>
        <w:t xml:space="preserve">            float thrustCoef = 1e-5f;</w:t>
      </w:r>
    </w:p>
    <w:p>
      <w:pPr>
        <w:pStyle w:val="CodeListing"/>
      </w:pPr>
      <w:r>
        <w:t xml:space="preserve">            float propDiameter = 0.127f;</w:t>
      </w:r>
    </w:p>
    <w:p>
      <w:pPr>
        <w:pStyle w:val="CodeListing"/>
      </w:pPr>
      <w:r>
        <w:t xml:space="preserve">            float airDensity = 1.225f;</w:t>
      </w:r>
    </w:p>
    <w:p>
      <w:pPr>
        <w:pStyle w:val="CodeListing"/>
      </w:pPr>
      <w:r>
        <w:t xml:space="preserve">            float maxThrustPerMotor = 4.12f;</w:t>
      </w:r>
    </w:p>
    <w:p>
      <w:pPr>
        <w:pStyle w:val="CodeListing"/>
      </w:pPr>
      <w:r/>
    </w:p>
    <w:p>
      <w:pPr>
        <w:pStyle w:val="CodeListing"/>
      </w:pPr>
      <w:r>
        <w:t xml:space="preserve">            if (_configApplied)</w:t>
      </w:r>
    </w:p>
    <w:p>
      <w:pPr>
        <w:pStyle w:val="CodeListing"/>
      </w:pPr>
      <w:r>
        <w:t xml:space="preserve">            {</w:t>
      </w:r>
    </w:p>
    <w:p>
      <w:pPr>
        <w:pStyle w:val="CodeListing"/>
      </w:pPr>
      <w:r>
        <w:t xml:space="preserve">                if (_config.RotorParams.Model.ThrustCoeff &gt; 0)</w:t>
      </w:r>
    </w:p>
    <w:p>
      <w:pPr>
        <w:pStyle w:val="CodeListing"/>
      </w:pPr>
      <w:r>
        <w:t xml:space="preserve">                    thrustCoef = _config.RotorParams.Model.ThrustCoeff;</w:t>
      </w:r>
    </w:p>
    <w:p>
      <w:pPr>
        <w:pStyle w:val="CodeListing"/>
      </w:pPr>
      <w:r>
        <w:t xml:space="preserve">                if (_config.RotorParams.Model.Prop_Diameter &gt; 0)</w:t>
      </w:r>
    </w:p>
    <w:p>
      <w:pPr>
        <w:pStyle w:val="CodeListing"/>
      </w:pPr>
      <w:r>
        <w:t xml:space="preserve">                    propDiameter = _config.RotorParams.Model.Prop_Diameter;</w:t>
      </w:r>
    </w:p>
    <w:p>
      <w:pPr>
        <w:pStyle w:val="CodeListing"/>
      </w:pPr>
      <w:r>
        <w:t xml:space="preserve">                if (_config.FlightParams.MaxThrust &gt; 0)</w:t>
      </w:r>
    </w:p>
    <w:p>
      <w:pPr>
        <w:pStyle w:val="CodeListing"/>
      </w:pPr>
      <w:r>
        <w:t xml:space="preserve">                    maxThrustPerMotor = _config.FlightParams.MaxThrust / 4f;</w:t>
      </w:r>
    </w:p>
    <w:p>
      <w:pPr>
        <w:pStyle w:val="CodeListing"/>
      </w:pPr>
      <w:r>
        <w:t xml:space="preserve">            }</w:t>
      </w:r>
    </w:p>
    <w:p>
      <w:pPr>
        <w:pStyle w:val="CodeListing"/>
      </w:pPr>
      <w:r/>
    </w:p>
    <w:p>
      <w:pPr>
        <w:pStyle w:val="CodeListing"/>
      </w:pPr>
      <w:r>
        <w:t xml:space="preserve">            float denom = thrustCoef * airDensity * Mathf.Pow(propDiameter, 4);</w:t>
      </w:r>
    </w:p>
    <w:p>
      <w:pPr>
        <w:pStyle w:val="CodeListing"/>
      </w:pPr>
      <w:r>
        <w:t xml:space="preserve">            if (denom &lt; 1e-10f) return;</w:t>
      </w:r>
    </w:p>
    <w:p>
      <w:pPr>
        <w:pStyle w:val="CodeListing"/>
      </w:pPr>
      <w:r/>
    </w:p>
    <w:p>
      <w:pPr>
        <w:pStyle w:val="CodeListing"/>
      </w:pPr>
      <w:r>
        <w:t xml:space="preserve">            // Spin direction from config or default X-config</w:t>
      </w:r>
    </w:p>
    <w:p>
      <w:pPr>
        <w:pStyle w:val="CodeListing"/>
      </w:pPr>
      <w:r>
        <w:t xml:space="preserve">            int[] spinDir = { 1, -1, -1, 1 };</w:t>
      </w:r>
    </w:p>
    <w:p>
      <w:pPr>
        <w:pStyle w:val="CodeListing"/>
      </w:pPr>
      <w:r>
        <w:t xml:space="preserve">            if (_configApplied &amp;&amp; _config.RotorParams.Rotors != null &amp;&amp; _config.RotorParams.Rotors.Length == 4)</w:t>
      </w:r>
    </w:p>
    <w:p>
      <w:pPr>
        <w:pStyle w:val="CodeListing"/>
      </w:pPr>
      <w:r>
        <w:t xml:space="preserve">            {</w:t>
      </w:r>
    </w:p>
    <w:p>
      <w:pPr>
        <w:pStyle w:val="CodeListing"/>
      </w:pPr>
      <w:r>
        <w:t xml:space="preserve">                for (int i = 0; i &lt; 4; i++)</w:t>
      </w:r>
    </w:p>
    <w:p>
      <w:pPr>
        <w:pStyle w:val="CodeListing"/>
      </w:pPr>
      <w:r>
        <w:t xml:space="preserve">                    spinDir[i] = _config.RotorParams.Rotors[i].Spin_Dir;</w:t>
      </w:r>
    </w:p>
    <w:p>
      <w:pPr>
        <w:pStyle w:val="CodeListing"/>
      </w:pPr>
      <w:r>
        <w:t xml:space="preserve">            }</w:t>
      </w:r>
    </w:p>
    <w:p>
      <w:pPr>
        <w:pStyle w:val="CodeListing"/>
      </w:pPr>
      <w:r/>
    </w:p>
    <w:p>
      <w:pPr>
        <w:pStyle w:val="CodeListing"/>
      </w:pPr>
      <w:r>
        <w:t xml:space="preserve">            for (int i = 0; i &lt; 4; i++)</w:t>
      </w:r>
    </w:p>
    <w:p>
      <w:pPr>
        <w:pStyle w:val="CodeListing"/>
      </w:pPr>
      <w:r>
        <w:t xml:space="preserve">            {</w:t>
      </w:r>
    </w:p>
    <w:p>
      <w:pPr>
        <w:pStyle w:val="CodeListing"/>
      </w:pPr>
      <w:r>
        <w:t xml:space="preserve">                if (propellerMeshes[i] == null) continue;</w:t>
      </w:r>
    </w:p>
    <w:p>
      <w:pPr>
        <w:pStyle w:val="CodeListing"/>
      </w:pPr>
      <w:r/>
    </w:p>
    <w:p>
      <w:pPr>
        <w:pStyle w:val="CodeListing"/>
      </w:pPr>
      <w:r>
        <w:t xml:space="preserve">                float thrust01 = Mathf.Max(0f, motorOutputs[i]);</w:t>
      </w:r>
    </w:p>
    <w:p>
      <w:pPr>
        <w:pStyle w:val="CodeListing"/>
      </w:pPr>
      <w:r>
        <w:t xml:space="preserve">                float thrustN = thrust01 * maxThrustPerMotor;</w:t>
      </w:r>
    </w:p>
    <w:p>
      <w:pPr>
        <w:pStyle w:val="CodeListing"/>
      </w:pPr>
      <w:r>
        <w:t xml:space="preserve">                float rpm = 60f * Mathf.Sqrt(thrustN / denom);</w:t>
      </w:r>
    </w:p>
    <w:p>
      <w:pPr>
        <w:pStyle w:val="CodeListing"/>
      </w:pPr>
      <w:r>
        <w:t xml:space="preserve">                _propellerRPMs[i] = rpm;</w:t>
      </w:r>
    </w:p>
    <w:p>
      <w:pPr>
        <w:pStyle w:val="CodeListing"/>
      </w:pPr>
      <w:r/>
    </w:p>
    <w:p>
      <w:pPr>
        <w:pStyle w:val="CodeListing"/>
      </w:pPr>
      <w:r>
        <w:t xml:space="preserve">                float direction = spinDir[i];</w:t>
      </w:r>
    </w:p>
    <w:p>
      <w:pPr>
        <w:pStyle w:val="CodeListing"/>
      </w:pPr>
      <w:r>
        <w:t xml:space="preserve">                float frameRotation = (rpm / 60f) * 360f * deltaTime * direction;</w:t>
      </w:r>
    </w:p>
    <w:p>
      <w:pPr>
        <w:pStyle w:val="CodeListing"/>
      </w:pPr>
      <w:r/>
    </w:p>
    <w:p>
      <w:pPr>
        <w:pStyle w:val="CodeListing"/>
      </w:pPr>
      <w:r>
        <w:t xml:space="preserve">                propellerMeshes[i].Rotate(0f, 0f, frameRotation, Space.Self);            }</w:t>
      </w:r>
    </w:p>
    <w:p>
      <w:pPr>
        <w:pStyle w:val="CodeListing"/>
      </w:pPr>
      <w:r>
        <w:t xml:space="preserve">        }</w:t>
      </w:r>
    </w:p>
    <w:p>
      <w:pPr>
        <w:pStyle w:val="CodeListing"/>
      </w:pPr>
      <w:r/>
    </w:p>
    <w:p>
      <w:pPr>
        <w:pStyle w:val="CodeListing"/>
      </w:pPr>
      <w:r>
        <w:t xml:space="preserve">        // ============================================================================</w:t>
      </w:r>
    </w:p>
    <w:p>
      <w:pPr>
        <w:pStyle w:val="CodeListing"/>
      </w:pPr>
      <w:r>
        <w:t xml:space="preserve">        // Camera</w:t>
      </w:r>
    </w:p>
    <w:p>
      <w:pPr>
        <w:pStyle w:val="CodeListing"/>
      </w:pPr>
      <w:r>
        <w:t xml:space="preserve">        // ============================================================================</w:t>
      </w:r>
    </w:p>
    <w:p>
      <w:pPr>
        <w:pStyle w:val="CodeListing"/>
      </w:pPr>
      <w:r/>
    </w:p>
    <w:p>
      <w:pPr>
        <w:pStyle w:val="CodeListing"/>
      </w:pPr>
      <w:r>
        <w:t xml:space="preserve">        public enum CameraMode { ThirdPerson, FPV }</w:t>
      </w:r>
    </w:p>
    <w:p>
      <w:pPr>
        <w:pStyle w:val="CodeListing"/>
      </w:pPr>
      <w:r/>
    </w:p>
    <w:p>
      <w:pPr>
        <w:pStyle w:val="CodeListing"/>
      </w:pPr>
      <w:r>
        <w:t xml:space="preserve">        [Header("Camera")]</w:t>
      </w:r>
    </w:p>
    <w:p>
      <w:pPr>
        <w:pStyle w:val="CodeListing"/>
      </w:pPr>
      <w:r>
        <w:t xml:space="preserve">        [Tooltip("Drone view camera. Auto-found in children if unset.")]</w:t>
      </w:r>
    </w:p>
    <w:p>
      <w:pPr>
        <w:pStyle w:val="CodeListing"/>
      </w:pPr>
      <w:r>
        <w:t xml:space="preserve">        [SerializeField] private Camera droneCamera;</w:t>
      </w:r>
    </w:p>
    <w:p>
      <w:pPr>
        <w:pStyle w:val="CodeListing"/>
      </w:pPr>
      <w:r/>
    </w:p>
    <w:p>
      <w:pPr>
        <w:pStyle w:val="CodeListing"/>
      </w:pPr>
      <w:r>
        <w:t xml:space="preserve">        public CameraMode CamMode { get; private set; } = CameraMode.ThirdPerson;</w:t>
      </w:r>
    </w:p>
    <w:p>
      <w:pPr>
        <w:pStyle w:val="CodeListing"/>
      </w:pPr>
      <w:r/>
    </w:p>
    <w:p>
      <w:pPr>
        <w:pStyle w:val="CodeListing"/>
      </w:pPr>
      <w:r>
        <w:t xml:space="preserve">        private Transform _tpParent;</w:t>
      </w:r>
    </w:p>
    <w:p>
      <w:pPr>
        <w:pStyle w:val="CodeListing"/>
      </w:pPr>
      <w:r>
        <w:t xml:space="preserve">        private Vector3 _tpLocalPos;</w:t>
      </w:r>
    </w:p>
    <w:p>
      <w:pPr>
        <w:pStyle w:val="CodeListing"/>
      </w:pPr>
      <w:r>
        <w:t xml:space="preserve">        private Quaternion _tpLocalRot;</w:t>
      </w:r>
    </w:p>
    <w:p>
      <w:pPr>
        <w:pStyle w:val="CodeListing"/>
      </w:pPr>
      <w:r>
        <w:t xml:space="preserve">        private bool _camInit;</w:t>
      </w:r>
    </w:p>
    <w:p>
      <w:pPr>
        <w:pStyle w:val="CodeListing"/>
      </w:pPr>
      <w:r/>
    </w:p>
    <w:p>
      <w:pPr>
        <w:pStyle w:val="CodeListing"/>
      </w:pPr>
      <w:r>
        <w:t xml:space="preserve">        private void EnsureCameraRig()</w:t>
      </w:r>
    </w:p>
    <w:p>
      <w:pPr>
        <w:pStyle w:val="CodeListing"/>
      </w:pPr>
      <w:r>
        <w:t xml:space="preserve">        {</w:t>
      </w:r>
    </w:p>
    <w:p>
      <w:pPr>
        <w:pStyle w:val="CodeListing"/>
      </w:pPr>
      <w:r>
        <w:t xml:space="preserve">            if (cameraRig == null)</w:t>
      </w:r>
    </w:p>
    <w:p>
      <w:pPr>
        <w:pStyle w:val="CodeListing"/>
      </w:pPr>
      <w:r>
        <w:t xml:space="preserve">                cameraRig = GetComponent&lt;DroneCameraRig&gt;();</w:t>
      </w:r>
    </w:p>
    <w:p>
      <w:pPr>
        <w:pStyle w:val="CodeListing"/>
      </w:pPr>
      <w:r>
        <w:t xml:space="preserve">            if (cameraRig == null)</w:t>
      </w:r>
    </w:p>
    <w:p>
      <w:pPr>
        <w:pStyle w:val="CodeListing"/>
      </w:pPr>
      <w:r>
        <w:t xml:space="preserve">                cameraRig = gameObject.AddComponent&lt;DroneCameraRig&gt;();</w:t>
      </w:r>
    </w:p>
    <w:p>
      <w:pPr>
        <w:pStyle w:val="CodeListing"/>
      </w:pPr>
      <w:r>
        <w:t xml:space="preserve">            cameraRig.Initialize(this, fpvCameraPoint);</w:t>
      </w:r>
    </w:p>
    <w:p>
      <w:pPr>
        <w:pStyle w:val="CodeListing"/>
      </w:pPr>
      <w:r/>
    </w:p>
    <w:p>
      <w:pPr>
        <w:pStyle w:val="CodeListing"/>
      </w:pPr>
      <w:r>
        <w:t xml:space="preserve">            if (imageSensor == null)</w:t>
      </w:r>
    </w:p>
    <w:p>
      <w:pPr>
        <w:pStyle w:val="CodeListing"/>
      </w:pPr>
      <w:r>
        <w:t xml:space="preserve">                imageSensor = GetComponent&lt;DroneImageSensor&gt;();</w:t>
      </w:r>
    </w:p>
    <w:p>
      <w:pPr>
        <w:pStyle w:val="CodeListing"/>
      </w:pPr>
      <w:r>
        <w:t xml:space="preserve">            if (imageSensor == null)</w:t>
      </w:r>
    </w:p>
    <w:p>
      <w:pPr>
        <w:pStyle w:val="CodeListing"/>
      </w:pPr>
      <w:r>
        <w:t xml:space="preserve">                imageSensor = gameObject.AddComponent&lt;DroneImageSensor&gt;();</w:t>
      </w:r>
    </w:p>
    <w:p>
      <w:pPr>
        <w:pStyle w:val="CodeListing"/>
      </w:pPr>
      <w:r>
        <w:t xml:space="preserve">            imageSensor.Initialize(this, cameraRig);</w:t>
      </w:r>
    </w:p>
    <w:p>
      <w:pPr>
        <w:pStyle w:val="CodeListing"/>
      </w:pPr>
      <w:r>
        <w:t xml:space="preserve">        }</w:t>
      </w:r>
    </w:p>
    <w:p>
      <w:pPr>
        <w:pStyle w:val="CodeListing"/>
      </w:pPr>
      <w:r/>
    </w:p>
    <w:p>
      <w:pPr>
        <w:pStyle w:val="CodeListing"/>
      </w:pPr>
      <w:r>
        <w:t xml:space="preserve">        private void InitCameraRefs()</w:t>
      </w:r>
    </w:p>
    <w:p>
      <w:pPr>
        <w:pStyle w:val="CodeListing"/>
      </w:pPr>
      <w:r>
        <w:t xml:space="preserve">        {</w:t>
      </w:r>
    </w:p>
    <w:p>
      <w:pPr>
        <w:pStyle w:val="CodeListing"/>
      </w:pPr>
      <w:r>
        <w:t xml:space="preserve">            if (_camInit) return;</w:t>
      </w:r>
    </w:p>
    <w:p>
      <w:pPr>
        <w:pStyle w:val="CodeListing"/>
      </w:pPr>
      <w:r/>
    </w:p>
    <w:p>
      <w:pPr>
        <w:pStyle w:val="CodeListing"/>
      </w:pPr>
      <w:r>
        <w:t xml:space="preserve">            if (droneCamera == null)</w:t>
      </w:r>
    </w:p>
    <w:p>
      <w:pPr>
        <w:pStyle w:val="CodeListing"/>
      </w:pPr>
      <w:r>
        <w:t xml:space="preserve">            {</w:t>
      </w:r>
    </w:p>
    <w:p>
      <w:pPr>
        <w:pStyle w:val="CodeListing"/>
      </w:pPr>
      <w:r>
        <w:t xml:space="preserve">                // Prefer the canonical ThirdPerson camera by name; fall back to any child camera.</w:t>
      </w:r>
    </w:p>
    <w:p>
      <w:pPr>
        <w:pStyle w:val="CodeListing"/>
      </w:pPr>
      <w:r>
        <w:t xml:space="preserve">                Transform tp = transform.Find("ThirdPerson") ?? FindDeepChild(transform, "ThirdPerson");</w:t>
      </w:r>
    </w:p>
    <w:p>
      <w:pPr>
        <w:pStyle w:val="CodeListing"/>
      </w:pPr>
      <w:r>
        <w:t xml:space="preserve">                if (tp != null) droneCamera = tp.GetComponent&lt;Camera&gt;();</w:t>
      </w:r>
    </w:p>
    <w:p>
      <w:pPr>
        <w:pStyle w:val="CodeListing"/>
      </w:pPr>
      <w:r>
        <w:t xml:space="preserve">                if (droneCamera == null) droneCamera = GetComponentInChildren&lt;Camera&gt;(true);</w:t>
      </w:r>
    </w:p>
    <w:p>
      <w:pPr>
        <w:pStyle w:val="CodeListing"/>
      </w:pPr>
      <w:r>
        <w:t xml:space="preserve">            }</w:t>
      </w:r>
    </w:p>
    <w:p>
      <w:pPr>
        <w:pStyle w:val="CodeListing"/>
      </w:pPr>
      <w:r>
        <w:t xml:space="preserve">            if (droneCamera == null) return;</w:t>
      </w:r>
    </w:p>
    <w:p>
      <w:pPr>
        <w:pStyle w:val="CodeListing"/>
      </w:pPr>
      <w:r/>
    </w:p>
    <w:p>
      <w:pPr>
        <w:pStyle w:val="CodeListing"/>
      </w:pPr>
      <w:r>
        <w:t xml:space="preserve">            _tpParent   = droneCamera.transform.parent;</w:t>
      </w:r>
    </w:p>
    <w:p>
      <w:pPr>
        <w:pStyle w:val="CodeListing"/>
      </w:pPr>
      <w:r>
        <w:t xml:space="preserve">            _tpLocalPos = droneCamera.transform.localPosition;</w:t>
      </w:r>
    </w:p>
    <w:p>
      <w:pPr>
        <w:pStyle w:val="CodeListing"/>
      </w:pPr>
      <w:r>
        <w:t xml:space="preserve">            _tpLocalRot = droneCamera.transform.localRotation;</w:t>
      </w:r>
    </w:p>
    <w:p>
      <w:pPr>
        <w:pStyle w:val="CodeListing"/>
      </w:pPr>
      <w:r>
        <w:t xml:space="preserve">            _camInit = true;</w:t>
      </w:r>
    </w:p>
    <w:p>
      <w:pPr>
        <w:pStyle w:val="CodeListing"/>
      </w:pPr>
      <w:r>
        <w:t xml:space="preserve">        }</w:t>
      </w:r>
    </w:p>
    <w:p>
      <w:pPr>
        <w:pStyle w:val="CodeListing"/>
      </w:pPr>
      <w:r/>
    </w:p>
    <w:p>
      <w:pPr>
        <w:pStyle w:val="CodeListing"/>
      </w:pPr>
      <w:r>
        <w:t xml:space="preserve">        private static Transform FindDeepChild(Transform root, string name)</w:t>
      </w:r>
    </w:p>
    <w:p>
      <w:pPr>
        <w:pStyle w:val="CodeListing"/>
      </w:pPr>
      <w:r>
        <w:t xml:space="preserve">        {</w:t>
      </w:r>
    </w:p>
    <w:p>
      <w:pPr>
        <w:pStyle w:val="CodeListing"/>
      </w:pPr>
      <w:r>
        <w:t xml:space="preserve">            foreach (Transform t in root.GetComponentsInChildren&lt;Transform&gt;(true))</w:t>
      </w:r>
    </w:p>
    <w:p>
      <w:pPr>
        <w:pStyle w:val="CodeListing"/>
      </w:pPr>
      <w:r>
        <w:t xml:space="preserve">                if (t.name == name) return t;</w:t>
      </w:r>
    </w:p>
    <w:p>
      <w:pPr>
        <w:pStyle w:val="CodeListing"/>
      </w:pPr>
      <w:r>
        <w:t xml:space="preserve">            return null;</w:t>
      </w:r>
    </w:p>
    <w:p>
      <w:pPr>
        <w:pStyle w:val="CodeListing"/>
      </w:pPr>
      <w:r>
        <w:t xml:space="preserve">        }</w:t>
      </w:r>
    </w:p>
    <w:p>
      <w:pPr>
        <w:pStyle w:val="CodeListing"/>
      </w:pPr>
      <w:r/>
    </w:p>
    <w:p>
      <w:pPr>
        <w:pStyle w:val="CodeListing"/>
      </w:pPr>
      <w:r>
        <w:t xml:space="preserve">        /// &lt;summary&gt;This drone's camera (may be null if prefab has none).&lt;/summary&gt;</w:t>
      </w:r>
    </w:p>
    <w:p>
      <w:pPr>
        <w:pStyle w:val="CodeListing"/>
      </w:pPr>
      <w:r>
        <w:t xml:space="preserve">        public Camera DroneCamera { get { InitCameraRefs(); return droneCamera; } }</w:t>
      </w:r>
    </w:p>
    <w:p>
      <w:pPr>
        <w:pStyle w:val="CodeListing"/>
      </w:pPr>
      <w:r/>
    </w:p>
    <w:p>
      <w:pPr>
        <w:pStyle w:val="CodeListing"/>
      </w:pPr>
      <w:r>
        <w:t xml:space="preserve">        /// &lt;summary&gt;Mount-only camera data for the central CameraDirector.&lt;/summary&gt;</w:t>
      </w:r>
    </w:p>
    <w:p>
      <w:pPr>
        <w:pStyle w:val="CodeListing"/>
      </w:pPr>
      <w:r>
        <w:t xml:space="preserve">        public DroneCameraRig CameraRig { get { EnsureCameraRig(); return cameraRig; } }</w:t>
      </w:r>
    </w:p>
    <w:p>
      <w:pPr>
        <w:pStyle w:val="CodeListing"/>
      </w:pPr>
      <w:r/>
    </w:p>
    <w:p>
      <w:pPr>
        <w:pStyle w:val="CodeListing"/>
      </w:pPr>
      <w:r>
        <w:t xml:space="preserve">        /// &lt;summary&gt;Enable/disable this drone's camera (+AudioListener). DroneManager</w:t>
      </w:r>
    </w:p>
    <w:p>
      <w:pPr>
        <w:pStyle w:val="CodeListing"/>
      </w:pPr>
      <w:r>
        <w:t xml:space="preserve">        /// calls this on selection so only the selected drone renders.&lt;/summary&gt;</w:t>
      </w:r>
    </w:p>
    <w:p>
      <w:pPr>
        <w:pStyle w:val="CodeListing"/>
      </w:pPr>
      <w:r>
        <w:t xml:space="preserve">        public void SetCameraActive(bool active)</w:t>
      </w:r>
    </w:p>
    <w:p>
      <w:pPr>
        <w:pStyle w:val="CodeListing"/>
      </w:pPr>
      <w:r>
        <w:t xml:space="preserve">        {</w:t>
      </w:r>
    </w:p>
    <w:p>
      <w:pPr>
        <w:pStyle w:val="CodeListing"/>
      </w:pPr>
      <w:r>
        <w:t xml:space="preserve">            CameraDirector director = CameraDirector.Get();</w:t>
      </w:r>
    </w:p>
    <w:p>
      <w:pPr>
        <w:pStyle w:val="CodeListing"/>
      </w:pPr>
      <w:r>
        <w:t xml:space="preserve">            if (director != null)</w:t>
      </w:r>
    </w:p>
    <w:p>
      <w:pPr>
        <w:pStyle w:val="CodeListing"/>
      </w:pPr>
      <w:r>
        <w:t xml:space="preserve">            {</w:t>
      </w:r>
    </w:p>
    <w:p>
      <w:pPr>
        <w:pStyle w:val="CodeListing"/>
      </w:pPr>
      <w:r>
        <w:t xml:space="preserve">                if (active) director.Bind(this);</w:t>
      </w:r>
    </w:p>
    <w:p>
      <w:pPr>
        <w:pStyle w:val="CodeListing"/>
      </w:pPr>
      <w:r>
        <w:t xml:space="preserve">                return;</w:t>
      </w:r>
    </w:p>
    <w:p>
      <w:pPr>
        <w:pStyle w:val="CodeListing"/>
      </w:pPr>
      <w:r>
        <w:t xml:space="preserve">            }</w:t>
      </w:r>
    </w:p>
    <w:p>
      <w:pPr>
        <w:pStyle w:val="CodeListing"/>
      </w:pPr>
      <w:r/>
    </w:p>
    <w:p>
      <w:pPr>
        <w:pStyle w:val="CodeListing"/>
      </w:pPr>
      <w:r>
        <w:t xml:space="preserve">            InitCameraRefs();</w:t>
      </w:r>
    </w:p>
    <w:p>
      <w:pPr>
        <w:pStyle w:val="CodeListing"/>
      </w:pPr>
      <w:r>
        <w:t xml:space="preserve">            if (droneCamera == null) return;</w:t>
      </w:r>
    </w:p>
    <w:p>
      <w:pPr>
        <w:pStyle w:val="CodeListing"/>
      </w:pPr>
      <w:r>
        <w:t xml:space="preserve">            droneCamera.enabled = active;</w:t>
      </w:r>
    </w:p>
    <w:p>
      <w:pPr>
        <w:pStyle w:val="CodeListing"/>
      </w:pPr>
      <w:r>
        <w:t xml:space="preserve">            var listener = droneCamera.GetComponent&lt;AudioListener&gt;();</w:t>
      </w:r>
    </w:p>
    <w:p>
      <w:pPr>
        <w:pStyle w:val="CodeListing"/>
      </w:pPr>
      <w:r>
        <w:t xml:space="preserve">            if (listener != null) listener.enabled = active;</w:t>
      </w:r>
    </w:p>
    <w:p>
      <w:pPr>
        <w:pStyle w:val="CodeListing"/>
      </w:pPr>
      <w:r>
        <w:t xml:space="preserve">        }</w:t>
      </w:r>
    </w:p>
    <w:p>
      <w:pPr>
        <w:pStyle w:val="CodeListing"/>
      </w:pPr>
      <w:r/>
    </w:p>
    <w:p>
      <w:pPr>
        <w:pStyle w:val="CodeListing"/>
      </w:pPr>
      <w:r>
        <w:t xml:space="preserve">        public void SetCameraMode(CameraMode mode)</w:t>
      </w:r>
    </w:p>
    <w:p>
      <w:pPr>
        <w:pStyle w:val="CodeListing"/>
      </w:pPr>
      <w:r>
        <w:t xml:space="preserve">        {</w:t>
      </w:r>
    </w:p>
    <w:p>
      <w:pPr>
        <w:pStyle w:val="CodeListing"/>
      </w:pPr>
      <w:r>
        <w:t xml:space="preserve">            CameraDirector director = CameraDirector.Get();</w:t>
      </w:r>
    </w:p>
    <w:p>
      <w:pPr>
        <w:pStyle w:val="CodeListing"/>
      </w:pPr>
      <w:r>
        <w:t xml:space="preserve">            if (director != null)</w:t>
      </w:r>
    </w:p>
    <w:p>
      <w:pPr>
        <w:pStyle w:val="CodeListing"/>
      </w:pPr>
      <w:r>
        <w:t xml:space="preserve">            {</w:t>
      </w:r>
    </w:p>
    <w:p>
      <w:pPr>
        <w:pStyle w:val="CodeListing"/>
      </w:pPr>
      <w:r>
        <w:t xml:space="preserve">                director.Bind(this, snap: false);</w:t>
      </w:r>
    </w:p>
    <w:p>
      <w:pPr>
        <w:pStyle w:val="CodeListing"/>
      </w:pPr>
      <w:r>
        <w:t xml:space="preserve">                director.SetMode(mode == CameraMode.FPV ? CameraViewMode.FPV : CameraViewMode.Follow);</w:t>
      </w:r>
    </w:p>
    <w:p>
      <w:pPr>
        <w:pStyle w:val="CodeListing"/>
      </w:pPr>
      <w:r>
        <w:t xml:space="preserve">                CamMode = mode;</w:t>
      </w:r>
    </w:p>
    <w:p>
      <w:pPr>
        <w:pStyle w:val="CodeListing"/>
      </w:pPr>
      <w:r>
        <w:t xml:space="preserve">                return;</w:t>
      </w:r>
    </w:p>
    <w:p>
      <w:pPr>
        <w:pStyle w:val="CodeListing"/>
      </w:pPr>
      <w:r>
        <w:t xml:space="preserve">            }</w:t>
      </w:r>
    </w:p>
    <w:p>
      <w:pPr>
        <w:pStyle w:val="CodeListing"/>
      </w:pPr>
      <w:r/>
    </w:p>
    <w:p>
      <w:pPr>
        <w:pStyle w:val="CodeListing"/>
      </w:pPr>
      <w:r>
        <w:t xml:space="preserve">            InitCameraRefs();</w:t>
      </w:r>
    </w:p>
    <w:p>
      <w:pPr>
        <w:pStyle w:val="CodeListing"/>
      </w:pPr>
      <w:r>
        <w:t xml:space="preserve">            if (droneCamera == null) return;</w:t>
      </w:r>
    </w:p>
    <w:p>
      <w:pPr>
        <w:pStyle w:val="CodeListing"/>
      </w:pPr>
      <w:r/>
    </w:p>
    <w:p>
      <w:pPr>
        <w:pStyle w:val="CodeListing"/>
      </w:pPr>
      <w:r>
        <w:t xml:space="preserve">            var camT = droneCamera.transform;</w:t>
      </w:r>
    </w:p>
    <w:p>
      <w:pPr>
        <w:pStyle w:val="CodeListing"/>
      </w:pPr>
      <w:r>
        <w:t xml:space="preserve">            if (mode == CameraMode.FPV)</w:t>
      </w:r>
    </w:p>
    <w:p>
      <w:pPr>
        <w:pStyle w:val="CodeListing"/>
      </w:pPr>
      <w:r>
        <w:t xml:space="preserve">            {</w:t>
      </w:r>
    </w:p>
    <w:p>
      <w:pPr>
        <w:pStyle w:val="CodeListing"/>
      </w:pPr>
      <w:r>
        <w:t xml:space="preserve">                Transform mount = fpvCameraPoint != null ? fpvCameraPoint : transform;</w:t>
      </w:r>
    </w:p>
    <w:p>
      <w:pPr>
        <w:pStyle w:val="CodeListing"/>
      </w:pPr>
      <w:r>
        <w:t xml:space="preserve">                camT.SetParent(mount, worldPositionStays: false);</w:t>
      </w:r>
    </w:p>
    <w:p>
      <w:pPr>
        <w:pStyle w:val="CodeListing"/>
      </w:pPr>
      <w:r>
        <w:t xml:space="preserve">                camT.localPosition = Vector3.zero;</w:t>
      </w:r>
    </w:p>
    <w:p>
      <w:pPr>
        <w:pStyle w:val="CodeListing"/>
      </w:pPr>
      <w:r>
        <w:t xml:space="preserve">                camT.localRotation = Quaternion.identity;</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camT.SetParent(_tpParent, worldPositionStays: false);</w:t>
      </w:r>
    </w:p>
    <w:p>
      <w:pPr>
        <w:pStyle w:val="CodeListing"/>
      </w:pPr>
      <w:r>
        <w:t xml:space="preserve">                camT.localPosition = _tpLocalPos;</w:t>
      </w:r>
    </w:p>
    <w:p>
      <w:pPr>
        <w:pStyle w:val="CodeListing"/>
      </w:pPr>
      <w:r>
        <w:t xml:space="preserve">                camT.localRotation = _tpLocalRot;</w:t>
      </w:r>
    </w:p>
    <w:p>
      <w:pPr>
        <w:pStyle w:val="CodeListing"/>
      </w:pPr>
      <w:r>
        <w:t xml:space="preserve">            }</w:t>
      </w:r>
    </w:p>
    <w:p>
      <w:pPr>
        <w:pStyle w:val="CodeListing"/>
      </w:pPr>
      <w:r>
        <w:t xml:space="preserve">            CamMode = mode;</w:t>
      </w:r>
    </w:p>
    <w:p>
      <w:pPr>
        <w:pStyle w:val="CodeListing"/>
      </w:pPr>
      <w:r>
        <w:t xml:space="preserve">        }</w:t>
      </w:r>
    </w:p>
    <w:p>
      <w:pPr>
        <w:pStyle w:val="CodeListing"/>
      </w:pPr>
      <w:r/>
    </w:p>
    <w:p>
      <w:pPr>
        <w:pStyle w:val="CodeListing"/>
      </w:pPr>
      <w:r>
        <w:t xml:space="preserve">        public void SwitchCamera()</w:t>
      </w:r>
    </w:p>
    <w:p>
      <w:pPr>
        <w:pStyle w:val="CodeListing"/>
      </w:pPr>
      <w:r>
        <w:t xml:space="preserve">            =&gt; SetCameraMode(CamMode == CameraMode.ThirdPerson ? CameraMode.FPV : CameraMode.ThirdPerson);</w:t>
      </w:r>
    </w:p>
    <w:p>
      <w:pPr>
        <w:pStyle w:val="CodeListing"/>
      </w:pPr>
      <w:r/>
    </w:p>
    <w:p>
      <w:pPr>
        <w:pStyle w:val="CodeListing"/>
      </w:pPr>
      <w:r>
        <w:t xml:space="preserve">        public void ForceFPVCameraActive()</w:t>
      </w:r>
    </w:p>
    <w:p>
      <w:pPr>
        <w:pStyle w:val="CodeListing"/>
      </w:pPr>
      <w:r>
        <w:t xml:space="preserve">        {</w:t>
      </w:r>
    </w:p>
    <w:p>
      <w:pPr>
        <w:pStyle w:val="CodeListing"/>
      </w:pPr>
      <w:r>
        <w:t xml:space="preserve">            SetCameraActive(true);</w:t>
      </w:r>
    </w:p>
    <w:p>
      <w:pPr>
        <w:pStyle w:val="CodeListing"/>
      </w:pPr>
      <w:r>
        <w:t xml:space="preserve">            SetCameraMode(CameraMode.FPV);</w:t>
      </w:r>
    </w:p>
    <w:p>
      <w:pPr>
        <w:pStyle w:val="CodeListing"/>
      </w:pPr>
      <w:r>
        <w:t xml:space="preserve">        }</w:t>
      </w:r>
    </w:p>
    <w:p>
      <w:pPr>
        <w:pStyle w:val="CodeListing"/>
      </w:pPr>
      <w:r/>
    </w:p>
    <w:p>
      <w:pPr>
        <w:pStyle w:val="CodeListing"/>
      </w:pPr>
      <w:r>
        <w:t xml:space="preserve">        public Transform GetFPVCameraPoint()</w:t>
      </w:r>
    </w:p>
    <w:p>
      <w:pPr>
        <w:pStyle w:val="CodeListing"/>
      </w:pPr>
      <w:r>
        <w:t xml:space="preserve">        {</w:t>
      </w:r>
    </w:p>
    <w:p>
      <w:pPr>
        <w:pStyle w:val="CodeListing"/>
      </w:pPr>
      <w:r>
        <w:t xml:space="preserve">            return CameraRig.FpvMount;</w:t>
      </w:r>
    </w:p>
    <w:p>
      <w:pPr>
        <w:pStyle w:val="CodeListing"/>
      </w:pPr>
      <w:r>
        <w:t xml:space="preserve">        }</w:t>
      </w:r>
    </w:p>
    <w:p>
      <w:pPr>
        <w:pStyle w:val="CodeListing"/>
      </w:pPr>
      <w:r/>
    </w:p>
    <w:p>
      <w:pPr>
        <w:pStyle w:val="CodeListing"/>
      </w:pPr>
      <w:r>
        <w:t xml:space="preserve">        // ============================================================================</w:t>
      </w:r>
    </w:p>
    <w:p>
      <w:pPr>
        <w:pStyle w:val="CodeListing"/>
      </w:pPr>
      <w:r>
        <w:t xml:space="preserve">        // Physics Helpers</w:t>
      </w:r>
    </w:p>
    <w:p>
      <w:pPr>
        <w:pStyle w:val="CodeListing"/>
      </w:pPr>
      <w:r>
        <w:t xml:space="preserve">        // ============================================================================</w:t>
      </w:r>
    </w:p>
    <w:p>
      <w:pPr>
        <w:pStyle w:val="CodeListing"/>
      </w:pPr>
      <w:r/>
    </w:p>
    <w:p>
      <w:pPr>
        <w:pStyle w:val="CodeListing"/>
      </w:pPr>
      <w:r>
        <w:t xml:space="preserve">        /// &lt;summary&gt;</w:t>
      </w:r>
    </w:p>
    <w:p>
      <w:pPr>
        <w:pStyle w:val="CodeListing"/>
      </w:pPr>
      <w:r>
        <w:t xml:space="preserve">        /// Body inertia tensor in SI (kg·m²). Unity already uses SI.</w:t>
      </w:r>
    </w:p>
    <w:p>
      <w:pPr>
        <w:pStyle w:val="CodeListing"/>
      </w:pPr>
      <w:r>
        <w:t xml:space="preserve">        /// &lt;/summary&gt;</w:t>
      </w:r>
    </w:p>
    <w:p>
      <w:pPr>
        <w:pStyle w:val="CodeListing"/>
      </w:pPr>
      <w:r>
        <w:t xml:space="preserve">        public Vector3 GetBodyInertiaSI()</w:t>
      </w:r>
    </w:p>
    <w:p>
      <w:pPr>
        <w:pStyle w:val="CodeListing"/>
      </w:pPr>
      <w:r>
        <w:t xml:space="preserve">        {</w:t>
      </w:r>
    </w:p>
    <w:p>
      <w:pPr>
        <w:pStyle w:val="CodeListing"/>
      </w:pPr>
      <w:r>
        <w:t xml:space="preserve">            return rb != null ? rb.inertiaTensor : Vector3.zero;</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Runtime/Scripts/DroneCore/DroneRootBootstrap.cs</w:t>
      </w:r>
    </w:p>
    <w:p>
      <w:pPr>
        <w:pStyle w:val="CodeMetadata"/>
      </w:pPr>
      <w:r>
        <w:t>SHA-256 02cce7adcd113825a3fc7d729f00b341a3917241d3d3f22eb5978ed7a8850bf6  |  108 lines  |  3,753 bytes</w:t>
      </w:r>
    </w:p>
    <w:p>
      <w:pPr>
        <w:pStyle w:val="CodeListing"/>
      </w:pPr>
      <w:r>
        <w:t>#if UNITY_EDITOR</w:t>
      </w:r>
    </w:p>
    <w:p>
      <w:pPr>
        <w:pStyle w:val="CodeListing"/>
      </w:pPr>
      <w:r>
        <w:t>using UnityEditor;</w:t>
      </w:r>
    </w:p>
    <w:p>
      <w:pPr>
        <w:pStyle w:val="CodeListing"/>
      </w:pPr>
      <w:r>
        <w:t>#endif</w:t>
      </w:r>
    </w:p>
    <w:p>
      <w:pPr>
        <w:pStyle w:val="CodeListing"/>
      </w:pPr>
      <w:r>
        <w:t>using DroneCore.Common;</w:t>
      </w:r>
    </w:p>
    <w:p>
      <w:pPr>
        <w:pStyle w:val="CodeListing"/>
      </w:pPr>
      <w:r>
        <w:t>using DroneCore.Controllers;</w:t>
      </w:r>
    </w:p>
    <w:p>
      <w:pPr>
        <w:pStyle w:val="CodeListing"/>
      </w:pPr>
      <w:r>
        <w:t>using DroneCore.Core;</w:t>
      </w:r>
    </w:p>
    <w:p>
      <w:pPr>
        <w:pStyle w:val="CodeListing"/>
      </w:pPr>
      <w:r>
        <w:t>using DroneCore.Interfaces;</w:t>
      </w:r>
    </w:p>
    <w:p>
      <w:pPr>
        <w:pStyle w:val="CodeListing"/>
      </w:pPr>
      <w:r>
        <w:t>using DroneCore.Api;</w:t>
      </w:r>
    </w:p>
    <w:p>
      <w:pPr>
        <w:pStyle w:val="CodeListing"/>
      </w:pPr>
      <w:r>
        <w:t>using UnityEngine;</w:t>
      </w:r>
    </w:p>
    <w:p>
      <w:pPr>
        <w:pStyle w:val="CodeListing"/>
      </w:pPr>
      <w:r/>
    </w:p>
    <w:p>
      <w:pPr>
        <w:pStyle w:val="CodeListing"/>
      </w:pPr>
      <w:r>
        <w:t>namespace DroneCore</w:t>
      </w:r>
    </w:p>
    <w:p>
      <w:pPr>
        <w:pStyle w:val="CodeListing"/>
      </w:pPr>
      <w:r>
        <w:t>{</w:t>
      </w:r>
    </w:p>
    <w:p>
      <w:pPr>
        <w:pStyle w:val="CodeListing"/>
      </w:pPr>
      <w:r>
        <w:t xml:space="preserve">    /// &lt;summary&gt;</w:t>
      </w:r>
    </w:p>
    <w:p>
      <w:pPr>
        <w:pStyle w:val="CodeListing"/>
      </w:pPr>
      <w:r>
        <w:t xml:space="preserve">    /// Editor-time and runtime component assembly helper.</w:t>
      </w:r>
    </w:p>
    <w:p>
      <w:pPr>
        <w:pStyle w:val="CodeListing"/>
      </w:pPr>
      <w:r>
        <w:t xml:space="preserve">    /// Ensures all required components are present on a drone prefab/GameObject.</w:t>
      </w:r>
    </w:p>
    <w:p>
      <w:pPr>
        <w:pStyle w:val="CodeListing"/>
      </w:pPr>
      <w:r>
        <w:t xml:space="preserve">    /// </w:t>
      </w:r>
    </w:p>
    <w:p>
      <w:pPr>
        <w:pStyle w:val="CodeListing"/>
      </w:pPr>
      <w:r>
        <w:t xml:space="preserve">    /// This is a "prefab builder" - it doesn't handle runtime lifecycle,</w:t>
      </w:r>
    </w:p>
    <w:p>
      <w:pPr>
        <w:pStyle w:val="CodeListing"/>
      </w:pPr>
      <w:r>
        <w:t xml:space="preserve">    /// that's QuadPawn's job.</w:t>
      </w:r>
    </w:p>
    <w:p>
      <w:pPr>
        <w:pStyle w:val="CodeListing"/>
      </w:pPr>
      <w:r>
        <w:t xml:space="preserve">    /// &lt;/summary&gt;</w:t>
      </w:r>
    </w:p>
    <w:p>
      <w:pPr>
        <w:pStyle w:val="CodeListing"/>
      </w:pPr>
      <w:r>
        <w:t xml:space="preserve">    [DisallowMultipleComponent]</w:t>
      </w:r>
    </w:p>
    <w:p>
      <w:pPr>
        <w:pStyle w:val="CodeListing"/>
      </w:pPr>
      <w:r>
        <w:t xml:space="preserve">    public sealed class DroneRootBootstrap : MonoBehaviour</w:t>
      </w:r>
    </w:p>
    <w:p>
      <w:pPr>
        <w:pStyle w:val="CodeListing"/>
      </w:pPr>
      <w:r>
        <w:t xml:space="preserve">    {</w:t>
      </w:r>
    </w:p>
    <w:p>
      <w:pPr>
        <w:pStyle w:val="CodeListing"/>
      </w:pPr>
      <w:r>
        <w:t>#if UNITY_EDITOR</w:t>
      </w:r>
    </w:p>
    <w:p>
      <w:pPr>
        <w:pStyle w:val="CodeListing"/>
      </w:pPr>
      <w:r>
        <w:t xml:space="preserve">        private bool _buildQueued;</w:t>
      </w:r>
    </w:p>
    <w:p>
      <w:pPr>
        <w:pStyle w:val="CodeListing"/>
      </w:pPr>
      <w:r>
        <w:t>#endif</w:t>
      </w:r>
    </w:p>
    <w:p>
      <w:pPr>
        <w:pStyle w:val="CodeListing"/>
      </w:pPr>
      <w:r/>
    </w:p>
    <w:p>
      <w:pPr>
        <w:pStyle w:val="CodeListing"/>
      </w:pPr>
      <w:r>
        <w:t xml:space="preserve">        private void Reset() =&gt; Build();</w:t>
      </w:r>
    </w:p>
    <w:p>
      <w:pPr>
        <w:pStyle w:val="CodeListing"/>
      </w:pPr>
      <w:r>
        <w:t xml:space="preserve">        </w:t>
      </w:r>
    </w:p>
    <w:p>
      <w:pPr>
        <w:pStyle w:val="CodeListing"/>
      </w:pPr>
      <w:r>
        <w:t xml:space="preserve">        private void Awake()</w:t>
      </w:r>
    </w:p>
    <w:p>
      <w:pPr>
        <w:pStyle w:val="CodeListing"/>
      </w:pPr>
      <w:r>
        <w:t xml:space="preserve">        {</w:t>
      </w:r>
    </w:p>
    <w:p>
      <w:pPr>
        <w:pStyle w:val="CodeListing"/>
      </w:pPr>
      <w:r>
        <w:t xml:space="preserve">            // Runtime only; OnValidate handles editor-time.</w:t>
      </w:r>
    </w:p>
    <w:p>
      <w:pPr>
        <w:pStyle w:val="CodeListing"/>
      </w:pPr>
      <w:r>
        <w:t xml:space="preserve">            if (Application.isPlaying) Build();</w:t>
      </w:r>
    </w:p>
    <w:p>
      <w:pPr>
        <w:pStyle w:val="CodeListing"/>
      </w:pPr>
      <w:r>
        <w:t xml:space="preserve">        }</w:t>
      </w:r>
    </w:p>
    <w:p>
      <w:pPr>
        <w:pStyle w:val="CodeListing"/>
      </w:pPr>
      <w:r/>
    </w:p>
    <w:p>
      <w:pPr>
        <w:pStyle w:val="CodeListing"/>
      </w:pPr>
      <w:r>
        <w:t>#if UNITY_EDITOR</w:t>
      </w:r>
    </w:p>
    <w:p>
      <w:pPr>
        <w:pStyle w:val="CodeListing"/>
      </w:pPr>
      <w:r>
        <w:t xml:space="preserve">        private void OnValidate()</w:t>
      </w:r>
    </w:p>
    <w:p>
      <w:pPr>
        <w:pStyle w:val="CodeListing"/>
      </w:pPr>
      <w:r>
        <w:t xml:space="preserve">        {</w:t>
      </w:r>
    </w:p>
    <w:p>
      <w:pPr>
        <w:pStyle w:val="CodeListing"/>
      </w:pPr>
      <w:r>
        <w:t xml:space="preserve">            if (Application.isPlaying) return;</w:t>
      </w:r>
    </w:p>
    <w:p>
      <w:pPr>
        <w:pStyle w:val="CodeListing"/>
      </w:pPr>
      <w:r>
        <w:t xml:space="preserve">            if (_buildQueued) return;</w:t>
      </w:r>
    </w:p>
    <w:p>
      <w:pPr>
        <w:pStyle w:val="CodeListing"/>
      </w:pPr>
      <w:r/>
    </w:p>
    <w:p>
      <w:pPr>
        <w:pStyle w:val="CodeListing"/>
      </w:pPr>
      <w:r>
        <w:t xml:space="preserve">            _buildQueued = true;</w:t>
      </w:r>
    </w:p>
    <w:p>
      <w:pPr>
        <w:pStyle w:val="CodeListing"/>
      </w:pPr>
      <w:r>
        <w:t xml:space="preserve">            EditorApplication.delayCall += () =&gt;</w:t>
      </w:r>
    </w:p>
    <w:p>
      <w:pPr>
        <w:pStyle w:val="CodeListing"/>
      </w:pPr>
      <w:r>
        <w:t xml:space="preserve">            {</w:t>
      </w:r>
    </w:p>
    <w:p>
      <w:pPr>
        <w:pStyle w:val="CodeListing"/>
      </w:pPr>
      <w:r>
        <w:t xml:space="preserve">                _buildQueued = false;</w:t>
      </w:r>
    </w:p>
    <w:p>
      <w:pPr>
        <w:pStyle w:val="CodeListing"/>
      </w:pPr>
      <w:r>
        <w:t xml:space="preserve">                if (this == null) return;</w:t>
      </w:r>
    </w:p>
    <w:p>
      <w:pPr>
        <w:pStyle w:val="CodeListing"/>
      </w:pPr>
      <w:r>
        <w:t xml:space="preserve">                if (Application.isPlaying) return;</w:t>
      </w:r>
    </w:p>
    <w:p>
      <w:pPr>
        <w:pStyle w:val="CodeListing"/>
      </w:pPr>
      <w:r>
        <w:t xml:space="preserve">                Build();</w:t>
      </w:r>
    </w:p>
    <w:p>
      <w:pPr>
        <w:pStyle w:val="CodeListing"/>
      </w:pPr>
      <w:r>
        <w:t xml:space="preserve">            };</w:t>
      </w:r>
    </w:p>
    <w:p>
      <w:pPr>
        <w:pStyle w:val="CodeListing"/>
      </w:pPr>
      <w:r>
        <w:t xml:space="preserve">        }</w:t>
      </w:r>
    </w:p>
    <w:p>
      <w:pPr>
        <w:pStyle w:val="CodeListing"/>
      </w:pPr>
      <w:r>
        <w:t>#endif</w:t>
      </w:r>
    </w:p>
    <w:p>
      <w:pPr>
        <w:pStyle w:val="CodeListing"/>
      </w:pPr>
      <w:r/>
    </w:p>
    <w:p>
      <w:pPr>
        <w:pStyle w:val="CodeListing"/>
      </w:pPr>
      <w:r>
        <w:t xml:space="preserve">        [ContextMenu("Build DroneRoot")]</w:t>
      </w:r>
    </w:p>
    <w:p>
      <w:pPr>
        <w:pStyle w:val="CodeListing"/>
      </w:pPr>
      <w:r>
        <w:t xml:space="preserve">        public void Build()</w:t>
      </w:r>
    </w:p>
    <w:p>
      <w:pPr>
        <w:pStyle w:val="CodeListing"/>
      </w:pPr>
      <w:r>
        <w:t xml:space="preserve">        {</w:t>
      </w:r>
    </w:p>
    <w:p>
      <w:pPr>
        <w:pStyle w:val="CodeListing"/>
      </w:pPr>
      <w:r>
        <w:t xml:space="preserve">            // DEDUPE FIRST (important - prevents multiple components)</w:t>
      </w:r>
    </w:p>
    <w:p>
      <w:pPr>
        <w:pStyle w:val="CodeListing"/>
      </w:pPr>
      <w:r>
        <w:t xml:space="preserve">            RemoveDuplicates&lt;Rigidbody&gt;(gameObject);</w:t>
      </w:r>
    </w:p>
    <w:p>
      <w:pPr>
        <w:pStyle w:val="CodeListing"/>
      </w:pPr>
      <w:r>
        <w:t xml:space="preserve">            RemoveDuplicates&lt;QuadPawn&gt;(gameObject);</w:t>
      </w:r>
    </w:p>
    <w:p>
      <w:pPr>
        <w:pStyle w:val="CodeListing"/>
      </w:pPr>
      <w:r>
        <w:t xml:space="preserve">            RemoveDuplicates&lt;CascadedController&gt;(gameObject);</w:t>
      </w:r>
    </w:p>
    <w:p>
      <w:pPr>
        <w:pStyle w:val="CodeListing"/>
      </w:pPr>
      <w:r>
        <w:t xml:space="preserve">            RemoveDuplicates&lt;RobotCore.SensorManager&gt;(gameObject);</w:t>
      </w:r>
    </w:p>
    <w:p>
      <w:pPr>
        <w:pStyle w:val="CodeListing"/>
      </w:pPr>
      <w:r>
        <w:t xml:space="preserve">            RemoveDuplicates&lt;RobotCore.RobotCore&gt;(gameObject);</w:t>
      </w:r>
    </w:p>
    <w:p>
      <w:pPr>
        <w:pStyle w:val="CodeListing"/>
      </w:pPr>
      <w:r>
        <w:t xml:space="preserve">            RemoveDuplicates&lt;FlightCommandProxy&gt;(gameObject);</w:t>
      </w:r>
    </w:p>
    <w:p>
      <w:pPr>
        <w:pStyle w:val="CodeListing"/>
      </w:pPr>
      <w:r>
        <w:t xml:space="preserve">            RemoveDuplicates&lt;ModeCoordinator&gt;(gameObject);</w:t>
      </w:r>
    </w:p>
    <w:p>
      <w:pPr>
        <w:pStyle w:val="CodeListing"/>
      </w:pPr>
      <w:r>
        <w:t xml:space="preserve">            RemoveDuplicates&lt;QuadSimApi&gt;(gameObject);</w:t>
      </w:r>
    </w:p>
    <w:p>
      <w:pPr>
        <w:pStyle w:val="CodeListing"/>
      </w:pPr>
      <w:r>
        <w:t xml:space="preserve">            // Add required components</w:t>
      </w:r>
    </w:p>
    <w:p>
      <w:pPr>
        <w:pStyle w:val="CodeListing"/>
      </w:pPr>
      <w:r>
        <w:t xml:space="preserve">            var rb       = GetOrAdd&lt;Rigidbody&gt;(gameObject);</w:t>
      </w:r>
    </w:p>
    <w:p>
      <w:pPr>
        <w:pStyle w:val="CodeListing"/>
      </w:pPr>
      <w:r>
        <w:t xml:space="preserve">            var body     = GetOrAdd&lt;QuadPawn&gt;(gameObject);</w:t>
      </w:r>
    </w:p>
    <w:p>
      <w:pPr>
        <w:pStyle w:val="CodeListing"/>
      </w:pPr>
      <w:r>
        <w:t xml:space="preserve">            var ctrl     = GetOrAdd&lt;CascadedController&gt;(gameObject);</w:t>
      </w:r>
    </w:p>
    <w:p>
      <w:pPr>
        <w:pStyle w:val="CodeListing"/>
      </w:pPr>
      <w:r>
        <w:t xml:space="preserve">            var sensors  = GetOrAdd&lt;RobotCore.SensorManager&gt;(gameObject);</w:t>
      </w:r>
    </w:p>
    <w:p>
      <w:pPr>
        <w:pStyle w:val="CodeListing"/>
      </w:pPr>
      <w:r>
        <w:t xml:space="preserve">            var core     = GetOrAdd&lt;RobotCore.RobotCore&gt;(gameObject);</w:t>
      </w:r>
    </w:p>
    <w:p>
      <w:pPr>
        <w:pStyle w:val="CodeListing"/>
      </w:pPr>
      <w:r>
        <w:t xml:space="preserve">            var cmd      = GetOrAdd&lt;FlightCommandProxy&gt;(gameObject);</w:t>
      </w:r>
    </w:p>
    <w:p>
      <w:pPr>
        <w:pStyle w:val="CodeListing"/>
      </w:pPr>
      <w:r>
        <w:t xml:space="preserve">            var modeCoord = GetOrAdd&lt;ModeCoordinator&gt;(gameObject);</w:t>
      </w:r>
    </w:p>
    <w:p>
      <w:pPr>
        <w:pStyle w:val="CodeListing"/>
      </w:pPr>
      <w:r>
        <w:t xml:space="preserve">            var api = GetOrAdd&lt;QuadSimApi&gt;(gameObject);</w:t>
      </w:r>
    </w:p>
    <w:p>
      <w:pPr>
        <w:pStyle w:val="CodeListing"/>
      </w:pPr>
      <w:r/>
    </w:p>
    <w:p>
      <w:pPr>
        <w:pStyle w:val="CodeListing"/>
      </w:pPr>
      <w:r>
        <w:t xml:space="preserve">            // Configure Rigidbody defaults</w:t>
      </w:r>
    </w:p>
    <w:p>
      <w:pPr>
        <w:pStyle w:val="CodeListing"/>
      </w:pPr>
      <w:r>
        <w:t xml:space="preserve">            rb.mass = 1.28f;</w:t>
      </w:r>
    </w:p>
    <w:p>
      <w:pPr>
        <w:pStyle w:val="CodeListing"/>
      </w:pPr>
      <w:r>
        <w:t xml:space="preserve">            rb.useGravity = true;</w:t>
      </w:r>
    </w:p>
    <w:p>
      <w:pPr>
        <w:pStyle w:val="CodeListing"/>
      </w:pPr>
      <w:r>
        <w:t xml:space="preserve">            rb.isKinematic = false;</w:t>
      </w:r>
    </w:p>
    <w:p>
      <w:pPr>
        <w:pStyle w:val="CodeListing"/>
      </w:pPr>
      <w:r>
        <w:t xml:space="preserve">            rb.interpolation = RigidbodyInterpolation.Interpolate;</w:t>
      </w:r>
    </w:p>
    <w:p>
      <w:pPr>
        <w:pStyle w:val="CodeListing"/>
      </w:pPr>
      <w:r>
        <w:t xml:space="preserve">            rb.collisionDetectionMode = CollisionDetectionMode.Discrete;</w:t>
      </w:r>
    </w:p>
    <w:p>
      <w:pPr>
        <w:pStyle w:val="CodeListing"/>
      </w:pPr>
      <w:r>
        <w:t xml:space="preserve">            rb.maxAngularVelocity = 100f; // Prevent Unity from clamping angular velocity</w:t>
      </w:r>
    </w:p>
    <w:p>
      <w:pPr>
        <w:pStyle w:val="CodeListing"/>
      </w:pPr>
      <w:r/>
    </w:p>
    <w:p>
      <w:pPr>
        <w:pStyle w:val="CodeListing"/>
      </w:pPr>
      <w:r>
        <w:t xml:space="preserve">            Debug.Log($"[DroneRootBootstrap] Built drone components on {gameObject.name}");</w:t>
      </w:r>
    </w:p>
    <w:p>
      <w:pPr>
        <w:pStyle w:val="CodeListing"/>
      </w:pPr>
      <w:r>
        <w:t xml:space="preserve">        }</w:t>
      </w:r>
    </w:p>
    <w:p>
      <w:pPr>
        <w:pStyle w:val="CodeListing"/>
      </w:pPr>
      <w:r/>
    </w:p>
    <w:p>
      <w:pPr>
        <w:pStyle w:val="CodeListing"/>
      </w:pPr>
      <w:r>
        <w:t xml:space="preserve">        private static void RemoveDuplicates&lt;T&gt;(GameObject go) where T : Component</w:t>
      </w:r>
    </w:p>
    <w:p>
      <w:pPr>
        <w:pStyle w:val="CodeListing"/>
      </w:pPr>
      <w:r>
        <w:t xml:space="preserve">        {</w:t>
      </w:r>
    </w:p>
    <w:p>
      <w:pPr>
        <w:pStyle w:val="CodeListing"/>
      </w:pPr>
      <w:r>
        <w:t xml:space="preserve">            var comps = go.GetComponents&lt;T&gt;();</w:t>
      </w:r>
    </w:p>
    <w:p>
      <w:pPr>
        <w:pStyle w:val="CodeListing"/>
      </w:pPr>
      <w:r>
        <w:t xml:space="preserve">            for (int i = 1; i &lt; comps.Length; i++)</w:t>
      </w:r>
    </w:p>
    <w:p>
      <w:pPr>
        <w:pStyle w:val="CodeListing"/>
      </w:pPr>
      <w:r>
        <w:t xml:space="preserve">            {</w:t>
      </w:r>
    </w:p>
    <w:p>
      <w:pPr>
        <w:pStyle w:val="CodeListing"/>
      </w:pPr>
      <w:r>
        <w:t>#if UNITY_EDITOR</w:t>
      </w:r>
    </w:p>
    <w:p>
      <w:pPr>
        <w:pStyle w:val="CodeListing"/>
      </w:pPr>
      <w:r>
        <w:t xml:space="preserve">                if (!Application.isPlaying)</w:t>
      </w:r>
    </w:p>
    <w:p>
      <w:pPr>
        <w:pStyle w:val="CodeListing"/>
      </w:pPr>
      <w:r>
        <w:t xml:space="preserve">                    Object.DestroyImmediate(comps[i]);</w:t>
      </w:r>
    </w:p>
    <w:p>
      <w:pPr>
        <w:pStyle w:val="CodeListing"/>
      </w:pPr>
      <w:r>
        <w:t xml:space="preserve">                else</w:t>
      </w:r>
    </w:p>
    <w:p>
      <w:pPr>
        <w:pStyle w:val="CodeListing"/>
      </w:pPr>
      <w:r>
        <w:t xml:space="preserve">                    Object.Destroy(comps[i]);</w:t>
      </w:r>
    </w:p>
    <w:p>
      <w:pPr>
        <w:pStyle w:val="CodeListing"/>
      </w:pPr>
      <w:r>
        <w:t>#else</w:t>
      </w:r>
    </w:p>
    <w:p>
      <w:pPr>
        <w:pStyle w:val="CodeListing"/>
      </w:pPr>
      <w:r>
        <w:t xml:space="preserve">                Object.Destroy(comps[i]);</w:t>
      </w:r>
    </w:p>
    <w:p>
      <w:pPr>
        <w:pStyle w:val="CodeListing"/>
      </w:pPr>
      <w:r>
        <w:t>#endif</w:t>
      </w:r>
    </w:p>
    <w:p>
      <w:pPr>
        <w:pStyle w:val="CodeListing"/>
      </w:pPr>
      <w:r>
        <w:t xml:space="preserve">            }</w:t>
      </w:r>
    </w:p>
    <w:p>
      <w:pPr>
        <w:pStyle w:val="CodeListing"/>
      </w:pPr>
      <w:r>
        <w:t xml:space="preserve">        }</w:t>
      </w:r>
    </w:p>
    <w:p>
      <w:pPr>
        <w:pStyle w:val="CodeListing"/>
      </w:pPr>
      <w:r/>
    </w:p>
    <w:p>
      <w:pPr>
        <w:pStyle w:val="CodeListing"/>
      </w:pPr>
      <w:r>
        <w:t xml:space="preserve">        private static T GetOrAdd&lt;T&gt;(GameObject go) where T : Component</w:t>
      </w:r>
    </w:p>
    <w:p>
      <w:pPr>
        <w:pStyle w:val="CodeListing"/>
      </w:pPr>
      <w:r>
        <w:t xml:space="preserve">        {</w:t>
      </w:r>
    </w:p>
    <w:p>
      <w:pPr>
        <w:pStyle w:val="CodeListing"/>
      </w:pPr>
      <w:r>
        <w:t xml:space="preserve">            if (!go.TryGetComponent&lt;T&gt;(out var c))</w:t>
      </w:r>
    </w:p>
    <w:p>
      <w:pPr>
        <w:pStyle w:val="CodeListing"/>
      </w:pPr>
      <w:r>
        <w:t xml:space="preserve">                c = go.AddComponent&lt;T&gt;();</w:t>
      </w:r>
    </w:p>
    <w:p>
      <w:pPr>
        <w:pStyle w:val="CodeListing"/>
      </w:pPr>
      <w:r>
        <w:t xml:space="preserve">            return c;</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Runtime/Scripts/DroneCore/Api/QuadSimApi.cs</w:t>
      </w:r>
    </w:p>
    <w:p>
      <w:pPr>
        <w:pStyle w:val="CodeMetadata"/>
      </w:pPr>
      <w:r>
        <w:t>SHA-256 1f1ffadf2a2d1dc9090e039c715782ff6f70387ac994e2b6b5dfeb8122e4e4ad  |  507 lines  |  20,091 bytes</w:t>
      </w:r>
    </w:p>
    <w:p>
      <w:pPr>
        <w:pStyle w:val="CodeListing"/>
      </w:pPr>
      <w:r>
        <w:t>// Assets/Scripts/DroneCore/Api/QuadSimApi.cs</w:t>
      </w:r>
    </w:p>
    <w:p>
      <w:pPr>
        <w:pStyle w:val="CodeListing"/>
      </w:pPr>
      <w:r>
        <w:t>// Phase 5: Per-Drone API Facade</w:t>
      </w:r>
    </w:p>
    <w:p>
      <w:pPr>
        <w:pStyle w:val="CodeListing"/>
      </w:pPr>
      <w:r>
        <w:t>//</w:t>
      </w:r>
    </w:p>
    <w:p>
      <w:pPr>
        <w:pStyle w:val="CodeListing"/>
      </w:pPr>
      <w:r>
        <w:t>// PURPOSE:</w:t>
      </w:r>
    </w:p>
    <w:p>
      <w:pPr>
        <w:pStyle w:val="CodeListing"/>
      </w:pPr>
      <w:r>
        <w:t>//   Single entry point for controlling a specific drone.</w:t>
      </w:r>
    </w:p>
    <w:p>
      <w:pPr>
        <w:pStyle w:val="CodeListing"/>
      </w:pPr>
      <w:r>
        <w:t>//   Internal scripts, External RPC, and (eventually) UI all interact</w:t>
      </w:r>
    </w:p>
    <w:p>
      <w:pPr>
        <w:pStyle w:val="CodeListing"/>
      </w:pPr>
      <w:r>
        <w:t>//   with the drone through this facade rather than touching subsystems directly.</w:t>
      </w:r>
    </w:p>
    <w:p>
      <w:pPr>
        <w:pStyle w:val="CodeListing"/>
      </w:pPr>
      <w:r>
        <w:t>//</w:t>
      </w:r>
    </w:p>
    <w:p>
      <w:pPr>
        <w:pStyle w:val="CodeListing"/>
      </w:pPr>
      <w:r>
        <w:t>// OWNERSHIP:</w:t>
      </w:r>
    </w:p>
    <w:p>
      <w:pPr>
        <w:pStyle w:val="CodeListing"/>
      </w:pPr>
      <w:r>
        <w:t>//   - Delegates to: QuadPawn, FlightCommandProxy, ModeCoordinator, SensorManager</w:t>
      </w:r>
    </w:p>
    <w:p>
      <w:pPr>
        <w:pStyle w:val="CodeListing"/>
      </w:pPr>
      <w:r>
        <w:t>//   - Does NOT implement logic itself — pure facade pattern</w:t>
      </w:r>
    </w:p>
    <w:p>
      <w:pPr>
        <w:pStyle w:val="CodeListing"/>
      </w:pPr>
      <w:r>
        <w:t>//   - Lives on the drone prefab (added by DroneRootBootstrap)</w:t>
      </w:r>
    </w:p>
    <w:p>
      <w:pPr>
        <w:pStyle w:val="CodeListing"/>
      </w:pPr>
      <w:r>
        <w:t>//   - Initialized by QuadPawn.InitializeSubsystems()</w:t>
      </w:r>
    </w:p>
    <w:p>
      <w:pPr>
        <w:pStyle w:val="CodeListing"/>
      </w:pPr>
      <w:r>
        <w:t>//</w:t>
      </w:r>
    </w:p>
    <w:p>
      <w:pPr>
        <w:pStyle w:val="CodeListing"/>
      </w:pPr>
      <w:r>
        <w:t>// ACCESS PATTERN:</w:t>
      </w:r>
    </w:p>
    <w:p>
      <w:pPr>
        <w:pStyle w:val="CodeListing"/>
      </w:pPr>
      <w:r>
        <w:t>//   SimCoreApi handles sim-wide concerns (time, authority) — no drone references.</w:t>
      </w:r>
    </w:p>
    <w:p>
      <w:pPr>
        <w:pStyle w:val="CodeListing"/>
      </w:pPr>
      <w:r>
        <w:t>//   QuadSimApi handles per-drone concerns — and provides static accessors for convenience:</w:t>
      </w:r>
    </w:p>
    <w:p>
      <w:pPr>
        <w:pStyle w:val="CodeListing"/>
      </w:pPr>
      <w:r>
        <w:t>//     QuadSimApi.Selected()  → currently selected drone</w:t>
      </w:r>
    </w:p>
    <w:p>
      <w:pPr>
        <w:pStyle w:val="CodeListing"/>
      </w:pPr>
      <w:r>
        <w:t>//     QuadSimApi.Get(0)      → drone by index</w:t>
      </w:r>
    </w:p>
    <w:p>
      <w:pPr>
        <w:pStyle w:val="CodeListing"/>
      </w:pPr>
      <w:r>
        <w:t>//   This keeps dependency direction clean: DroneCore → SimCore, never the reverse.</w:t>
      </w:r>
    </w:p>
    <w:p>
      <w:pPr>
        <w:pStyle w:val="CodeListing"/>
      </w:pPr>
      <w:r>
        <w:t>//</w:t>
      </w:r>
    </w:p>
    <w:p>
      <w:pPr>
        <w:pStyle w:val="CodeListing"/>
      </w:pPr>
      <w:r>
        <w:t>// TELEMETRY DESIGN:</w:t>
      </w:r>
    </w:p>
    <w:p>
      <w:pPr>
        <w:pStyle w:val="CodeListing"/>
      </w:pPr>
      <w:r>
        <w:t>//   - GetSensorData() → measured state (IMU + GPS). Use for control algorithms.</w:t>
      </w:r>
    </w:p>
    <w:p>
      <w:pPr>
        <w:pStyle w:val="CodeListing"/>
      </w:pPr>
      <w:r>
        <w:t>//   - GetTelemetry()  → operational state + controller outputs. Use for logging/monitoring.</w:t>
      </w:r>
    </w:p>
    <w:p>
      <w:pPr>
        <w:pStyle w:val="CodeListing"/>
      </w:pPr>
      <w:r>
        <w:t>//   - No Rigidbody ground truth in either path.</w:t>
      </w:r>
    </w:p>
    <w:p>
      <w:pPr>
        <w:pStyle w:val="CodeListing"/>
      </w:pPr>
      <w:r/>
    </w:p>
    <w:p>
      <w:pPr>
        <w:pStyle w:val="CodeListing"/>
      </w:pPr>
      <w:r>
        <w:t>using System;</w:t>
      </w:r>
    </w:p>
    <w:p>
      <w:pPr>
        <w:pStyle w:val="CodeListing"/>
      </w:pPr>
      <w:r>
        <w:t>using UnityEngine;</w:t>
      </w:r>
    </w:p>
    <w:p>
      <w:pPr>
        <w:pStyle w:val="CodeListing"/>
      </w:pPr>
      <w:r>
        <w:t>using SimCore;</w:t>
      </w:r>
    </w:p>
    <w:p>
      <w:pPr>
        <w:pStyle w:val="CodeListing"/>
      </w:pPr>
      <w:r>
        <w:t>using SimCore.Common;</w:t>
      </w:r>
    </w:p>
    <w:p>
      <w:pPr>
        <w:pStyle w:val="CodeListing"/>
      </w:pPr>
      <w:r>
        <w:t>using DroneCore.Controllers;</w:t>
      </w:r>
    </w:p>
    <w:p>
      <w:pPr>
        <w:pStyle w:val="CodeListing"/>
      </w:pPr>
      <w:r>
        <w:t>using DroneCore.Core;</w:t>
      </w:r>
    </w:p>
    <w:p>
      <w:pPr>
        <w:pStyle w:val="CodeListing"/>
      </w:pPr>
      <w:r>
        <w:t>using DroneCore.Interfaces;</w:t>
      </w:r>
    </w:p>
    <w:p>
      <w:pPr>
        <w:pStyle w:val="CodeListing"/>
      </w:pPr>
      <w:r>
        <w:t>using MathUtil;</w:t>
      </w:r>
    </w:p>
    <w:p>
      <w:pPr>
        <w:pStyle w:val="CodeListing"/>
      </w:pPr>
      <w:r>
        <w:t>using RobotCore;</w:t>
      </w:r>
    </w:p>
    <w:p>
      <w:pPr>
        <w:pStyle w:val="CodeListing"/>
      </w:pPr>
      <w:r>
        <w:t>using QuadSim.RL;</w:t>
      </w:r>
    </w:p>
    <w:p>
      <w:pPr>
        <w:pStyle w:val="CodeListing"/>
      </w:pPr>
      <w:r/>
    </w:p>
    <w:p>
      <w:pPr>
        <w:pStyle w:val="CodeListing"/>
      </w:pPr>
      <w:r>
        <w:t>namespace DroneCore.Api</w:t>
      </w:r>
    </w:p>
    <w:p>
      <w:pPr>
        <w:pStyle w:val="CodeListing"/>
      </w:pPr>
      <w:r>
        <w:t>{</w:t>
      </w:r>
    </w:p>
    <w:p>
      <w:pPr>
        <w:pStyle w:val="CodeListing"/>
      </w:pPr>
      <w:r>
        <w:t xml:space="preserve">    /// &lt;summary&gt;</w:t>
      </w:r>
    </w:p>
    <w:p>
      <w:pPr>
        <w:pStyle w:val="CodeListing"/>
      </w:pPr>
      <w:r>
        <w:t xml:space="preserve">    /// Per-drone API facade. Primary interface for Internal scripts and External RPC.</w:t>
      </w:r>
    </w:p>
    <w:p>
      <w:pPr>
        <w:pStyle w:val="CodeListing"/>
      </w:pPr>
      <w:r>
        <w:t xml:space="preserve">    /// Attach to the same GameObject as QuadPawn (added automatically by DroneRootBootstrap).</w:t>
      </w:r>
    </w:p>
    <w:p>
      <w:pPr>
        <w:pStyle w:val="CodeListing"/>
      </w:pPr>
      <w:r>
        <w:t xml:space="preserve">    /// </w:t>
      </w:r>
    </w:p>
    <w:p>
      <w:pPr>
        <w:pStyle w:val="CodeListing"/>
      </w:pPr>
      <w:r>
        <w:t xml:space="preserve">    /// Access patterns:</w:t>
      </w:r>
    </w:p>
    <w:p>
      <w:pPr>
        <w:pStyle w:val="CodeListing"/>
      </w:pPr>
      <w:r>
        <w:t xml:space="preserve">    /// &lt;code&gt;</w:t>
      </w:r>
    </w:p>
    <w:p>
      <w:pPr>
        <w:pStyle w:val="CodeListing"/>
      </w:pPr>
      <w:r>
        <w:t xml:space="preserve">    ///   // Get the currently selected drone</w:t>
      </w:r>
    </w:p>
    <w:p>
      <w:pPr>
        <w:pStyle w:val="CodeListing"/>
      </w:pPr>
      <w:r>
        <w:t xml:space="preserve">    ///   var drone = QuadSimApi.Selected();</w:t>
      </w:r>
    </w:p>
    <w:p>
      <w:pPr>
        <w:pStyle w:val="CodeListing"/>
      </w:pPr>
      <w:r>
        <w:t xml:space="preserve">    ///   </w:t>
      </w:r>
    </w:p>
    <w:p>
      <w:pPr>
        <w:pStyle w:val="CodeListing"/>
      </w:pPr>
      <w:r>
        <w:t xml:space="preserve">    ///   // Get drone by index (multi-drone)</w:t>
      </w:r>
    </w:p>
    <w:p>
      <w:pPr>
        <w:pStyle w:val="CodeListing"/>
      </w:pPr>
      <w:r>
        <w:t xml:space="preserve">    ///   var drone0 = QuadSimApi.Get(0);</w:t>
      </w:r>
    </w:p>
    <w:p>
      <w:pPr>
        <w:pStyle w:val="CodeListing"/>
      </w:pPr>
      <w:r>
        <w:t xml:space="preserve">    ///   var drone1 = QuadSimApi.Get(1);</w:t>
      </w:r>
    </w:p>
    <w:p>
      <w:pPr>
        <w:pStyle w:val="CodeListing"/>
      </w:pPr>
      <w:r>
        <w:t xml:space="preserve">    ///   </w:t>
      </w:r>
    </w:p>
    <w:p>
      <w:pPr>
        <w:pStyle w:val="CodeListing"/>
      </w:pPr>
      <w:r>
        <w:t xml:space="preserve">    ///   // Use the API</w:t>
      </w:r>
    </w:p>
    <w:p>
      <w:pPr>
        <w:pStyle w:val="CodeListing"/>
      </w:pPr>
      <w:r>
        <w:t xml:space="preserve">    ///   drone.SetMode(GoalMode.Rate);</w:t>
      </w:r>
    </w:p>
    <w:p>
      <w:pPr>
        <w:pStyle w:val="CodeListing"/>
      </w:pPr>
      <w:r>
        <w:t xml:space="preserve">    ///   drone.SendCommand(InputSource.Internal, new Axis4(0, 0, 5, 0.41f));</w:t>
      </w:r>
    </w:p>
    <w:p>
      <w:pPr>
        <w:pStyle w:val="CodeListing"/>
      </w:pPr>
      <w:r>
        <w:t xml:space="preserve">    ///   var sensors = drone.GetSensorData();</w:t>
      </w:r>
    </w:p>
    <w:p>
      <w:pPr>
        <w:pStyle w:val="CodeListing"/>
      </w:pPr>
      <w:r>
        <w:t xml:space="preserve">    /// &lt;/code&gt;</w:t>
      </w:r>
    </w:p>
    <w:p>
      <w:pPr>
        <w:pStyle w:val="CodeListing"/>
      </w:pPr>
      <w:r>
        <w:t xml:space="preserve">    /// &lt;/summary&gt;</w:t>
      </w:r>
    </w:p>
    <w:p>
      <w:pPr>
        <w:pStyle w:val="CodeListing"/>
      </w:pPr>
      <w:r>
        <w:t xml:space="preserve">    [DisallowMultipleComponent]</w:t>
      </w:r>
    </w:p>
    <w:p>
      <w:pPr>
        <w:pStyle w:val="CodeListing"/>
      </w:pPr>
      <w:r>
        <w:t xml:space="preserve">    public sealed class QuadSimApi : MonoBehaviour</w:t>
      </w:r>
    </w:p>
    <w:p>
      <w:pPr>
        <w:pStyle w:val="CodeListing"/>
      </w:pPr>
      <w:r>
        <w:t xml:space="preserve">    {</w:t>
      </w:r>
    </w:p>
    <w:p>
      <w:pPr>
        <w:pStyle w:val="CodeListing"/>
      </w:pPr>
      <w:r>
        <w:t xml:space="preserve">        // ============================================================================</w:t>
      </w:r>
    </w:p>
    <w:p>
      <w:pPr>
        <w:pStyle w:val="CodeListing"/>
      </w:pPr>
      <w:r>
        <w:t xml:space="preserve">        // Static Convenience Accessors</w:t>
      </w:r>
    </w:p>
    <w:p>
      <w:pPr>
        <w:pStyle w:val="CodeListing"/>
      </w:pPr>
      <w:r>
        <w:t xml:space="preserve">        // ============================================================================</w:t>
      </w:r>
    </w:p>
    <w:p>
      <w:pPr>
        <w:pStyle w:val="CodeListing"/>
      </w:pPr>
      <w:r/>
    </w:p>
    <w:p>
      <w:pPr>
        <w:pStyle w:val="CodeListing"/>
      </w:pPr>
      <w:r>
        <w:t xml:space="preserve">        /// &lt;summary&gt;</w:t>
      </w:r>
    </w:p>
    <w:p>
      <w:pPr>
        <w:pStyle w:val="CodeListing"/>
      </w:pPr>
      <w:r>
        <w:t xml:space="preserve">        /// Get the QuadSimApi for the currently selected drone.</w:t>
      </w:r>
    </w:p>
    <w:p>
      <w:pPr>
        <w:pStyle w:val="CodeListing"/>
      </w:pPr>
      <w:r>
        <w:t xml:space="preserve">        /// Returns null if no drone is selected or not yet initialized.</w:t>
      </w:r>
    </w:p>
    <w:p>
      <w:pPr>
        <w:pStyle w:val="CodeListing"/>
      </w:pPr>
      <w:r>
        <w:t xml:space="preserve">        /// &lt;/summary&gt;</w:t>
      </w:r>
    </w:p>
    <w:p>
      <w:pPr>
        <w:pStyle w:val="CodeListing"/>
      </w:pPr>
      <w:r>
        <w:t xml:space="preserve">        public static QuadSimApi Selected()</w:t>
      </w:r>
    </w:p>
    <w:p>
      <w:pPr>
        <w:pStyle w:val="CodeListing"/>
      </w:pPr>
      <w:r>
        <w:t xml:space="preserve">        {</w:t>
      </w:r>
    </w:p>
    <w:p>
      <w:pPr>
        <w:pStyle w:val="CodeListing"/>
      </w:pPr>
      <w:r>
        <w:t xml:space="preserve">            var dm = DroneManager.Get();</w:t>
      </w:r>
    </w:p>
    <w:p>
      <w:pPr>
        <w:pStyle w:val="CodeListing"/>
      </w:pPr>
      <w:r>
        <w:t xml:space="preserve">            return dm?.SelectedDrone?.Api;</w:t>
      </w:r>
    </w:p>
    <w:p>
      <w:pPr>
        <w:pStyle w:val="CodeListing"/>
      </w:pPr>
      <w:r>
        <w:t xml:space="preserve">        }</w:t>
      </w:r>
    </w:p>
    <w:p>
      <w:pPr>
        <w:pStyle w:val="CodeListing"/>
      </w:pPr>
      <w:r/>
    </w:p>
    <w:p>
      <w:pPr>
        <w:pStyle w:val="CodeListing"/>
      </w:pPr>
      <w:r>
        <w:t xml:space="preserve">        /// &lt;summary&gt;</w:t>
      </w:r>
    </w:p>
    <w:p>
      <w:pPr>
        <w:pStyle w:val="CodeListing"/>
      </w:pPr>
      <w:r>
        <w:t xml:space="preserve">        /// Get the QuadSimApi for a drone by index.</w:t>
      </w:r>
    </w:p>
    <w:p>
      <w:pPr>
        <w:pStyle w:val="CodeListing"/>
      </w:pPr>
      <w:r>
        <w:t xml:space="preserve">        /// Returns null if index is out of range or drone hasn't initialized.</w:t>
      </w:r>
    </w:p>
    <w:p>
      <w:pPr>
        <w:pStyle w:val="CodeListing"/>
      </w:pPr>
      <w:r>
        <w:t xml:space="preserve">        /// &lt;/summary&gt;</w:t>
      </w:r>
    </w:p>
    <w:p>
      <w:pPr>
        <w:pStyle w:val="CodeListing"/>
      </w:pPr>
      <w:r>
        <w:t xml:space="preserve">        public static QuadSimApi Get(int index)</w:t>
      </w:r>
    </w:p>
    <w:p>
      <w:pPr>
        <w:pStyle w:val="CodeListing"/>
      </w:pPr>
      <w:r>
        <w:t xml:space="preserve">        {</w:t>
      </w:r>
    </w:p>
    <w:p>
      <w:pPr>
        <w:pStyle w:val="CodeListing"/>
      </w:pPr>
      <w:r>
        <w:t xml:space="preserve">            var dm = DroneManager.Get();</w:t>
      </w:r>
    </w:p>
    <w:p>
      <w:pPr>
        <w:pStyle w:val="CodeListing"/>
      </w:pPr>
      <w:r>
        <w:t xml:space="preserve">            if (dm == null) return null;</w:t>
      </w:r>
    </w:p>
    <w:p>
      <w:pPr>
        <w:pStyle w:val="CodeListing"/>
      </w:pPr>
      <w:r/>
    </w:p>
    <w:p>
      <w:pPr>
        <w:pStyle w:val="CodeListing"/>
      </w:pPr>
      <w:r>
        <w:t xml:space="preserve">            var drones = dm.RegisteredDrones;</w:t>
      </w:r>
    </w:p>
    <w:p>
      <w:pPr>
        <w:pStyle w:val="CodeListing"/>
      </w:pPr>
      <w:r>
        <w:t xml:space="preserve">            if (index &lt; 0 || index &gt;= drones.Count) return null;</w:t>
      </w:r>
    </w:p>
    <w:p>
      <w:pPr>
        <w:pStyle w:val="CodeListing"/>
      </w:pPr>
      <w:r/>
    </w:p>
    <w:p>
      <w:pPr>
        <w:pStyle w:val="CodeListing"/>
      </w:pPr>
      <w:r>
        <w:t xml:space="preserve">            return drones[index]?.Api;</w:t>
      </w:r>
    </w:p>
    <w:p>
      <w:pPr>
        <w:pStyle w:val="CodeListing"/>
      </w:pPr>
      <w:r>
        <w:t xml:space="preserve">        }</w:t>
      </w:r>
    </w:p>
    <w:p>
      <w:pPr>
        <w:pStyle w:val="CodeListing"/>
      </w:pPr>
      <w:r/>
    </w:p>
    <w:p>
      <w:pPr>
        <w:pStyle w:val="CodeListing"/>
      </w:pPr>
      <w:r>
        <w:t xml:space="preserve">        /// &lt;summary&gt;</w:t>
      </w:r>
    </w:p>
    <w:p>
      <w:pPr>
        <w:pStyle w:val="CodeListing"/>
      </w:pPr>
      <w:r>
        <w:t xml:space="preserve">        /// Number of registered drones. Convenience wrapper around DroneManager.</w:t>
      </w:r>
    </w:p>
    <w:p>
      <w:pPr>
        <w:pStyle w:val="CodeListing"/>
      </w:pPr>
      <w:r>
        <w:t xml:space="preserve">        /// &lt;/summary&gt;</w:t>
      </w:r>
    </w:p>
    <w:p>
      <w:pPr>
        <w:pStyle w:val="CodeListing"/>
      </w:pPr>
      <w:r>
        <w:t xml:space="preserve">        public static int DroneCount</w:t>
      </w:r>
    </w:p>
    <w:p>
      <w:pPr>
        <w:pStyle w:val="CodeListing"/>
      </w:pPr>
      <w:r>
        <w:t xml:space="preserve">        {</w:t>
      </w:r>
    </w:p>
    <w:p>
      <w:pPr>
        <w:pStyle w:val="CodeListing"/>
      </w:pPr>
      <w:r>
        <w:t xml:space="preserve">            get</w:t>
      </w:r>
    </w:p>
    <w:p>
      <w:pPr>
        <w:pStyle w:val="CodeListing"/>
      </w:pPr>
      <w:r>
        <w:t xml:space="preserve">            {</w:t>
      </w:r>
    </w:p>
    <w:p>
      <w:pPr>
        <w:pStyle w:val="CodeListing"/>
      </w:pPr>
      <w:r>
        <w:t xml:space="preserve">                var dm = DroneManager.Get();</w:t>
      </w:r>
    </w:p>
    <w:p>
      <w:pPr>
        <w:pStyle w:val="CodeListing"/>
      </w:pPr>
      <w:r>
        <w:t xml:space="preserve">                return dm?.DroneCount ?? 0;</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References (set during Initialize)</w:t>
      </w:r>
    </w:p>
    <w:p>
      <w:pPr>
        <w:pStyle w:val="CodeListing"/>
      </w:pPr>
      <w:r>
        <w:t xml:space="preserve">        // ============================================================================</w:t>
      </w:r>
    </w:p>
    <w:p>
      <w:pPr>
        <w:pStyle w:val="CodeListing"/>
      </w:pPr>
      <w:r/>
    </w:p>
    <w:p>
      <w:pPr>
        <w:pStyle w:val="CodeListing"/>
      </w:pPr>
      <w:r>
        <w:t xml:space="preserve">        private QuadPawn _pawn;</w:t>
      </w:r>
    </w:p>
    <w:p>
      <w:pPr>
        <w:pStyle w:val="CodeListing"/>
      </w:pPr>
      <w:r>
        <w:t xml:space="preserve">        private FlightCommandProxy _proxy;</w:t>
      </w:r>
    </w:p>
    <w:p>
      <w:pPr>
        <w:pStyle w:val="CodeListing"/>
      </w:pPr>
      <w:r>
        <w:t xml:space="preserve">        private ModeCoordinator _modeCoordinator;</w:t>
      </w:r>
    </w:p>
    <w:p>
      <w:pPr>
        <w:pStyle w:val="CodeListing"/>
      </w:pPr>
      <w:r>
        <w:t xml:space="preserve">        private SensorManager _sensorManager;</w:t>
      </w:r>
    </w:p>
    <w:p>
      <w:pPr>
        <w:pStyle w:val="CodeListing"/>
      </w:pPr>
      <w:r>
        <w:t xml:space="preserve">        private CascadedController _controller;</w:t>
      </w:r>
    </w:p>
    <w:p>
      <w:pPr>
        <w:pStyle w:val="CodeListing"/>
      </w:pPr>
      <w:r/>
    </w:p>
    <w:p>
      <w:pPr>
        <w:pStyle w:val="CodeListing"/>
      </w:pPr>
      <w:r>
        <w:t xml:space="preserve">        private bool _initialized;</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 &lt;summary&gt;Has this API been initialized with valid references?&lt;/summary&gt;</w:t>
      </w:r>
    </w:p>
    <w:p>
      <w:pPr>
        <w:pStyle w:val="CodeListing"/>
      </w:pPr>
      <w:r>
        <w:t xml:space="preserve">        public bool IsInitialized =&gt; _initialized;</w:t>
      </w:r>
    </w:p>
    <w:p>
      <w:pPr>
        <w:pStyle w:val="CodeListing"/>
      </w:pPr>
      <w:r/>
    </w:p>
    <w:p>
      <w:pPr>
        <w:pStyle w:val="CodeListing"/>
      </w:pPr>
      <w:r>
        <w:t xml:space="preserve">        /// &lt;summary&gt;The drone's unique identifier.&lt;/summary&gt;</w:t>
      </w:r>
    </w:p>
    <w:p>
      <w:pPr>
        <w:pStyle w:val="CodeListing"/>
      </w:pPr>
      <w:r>
        <w:t xml:space="preserve">        public string DroneID =&gt; _pawn != null ? _pawn.DroneID : name;</w:t>
      </w:r>
    </w:p>
    <w:p>
      <w:pPr>
        <w:pStyle w:val="CodeListing"/>
      </w:pPr>
      <w:r/>
    </w:p>
    <w:p>
      <w:pPr>
        <w:pStyle w:val="CodeListing"/>
      </w:pPr>
      <w:r>
        <w:t xml:space="preserve">        /// &lt;summary&gt;Current GoalMode from ModeCoordinator.&lt;/summary&gt;</w:t>
      </w:r>
    </w:p>
    <w:p>
      <w:pPr>
        <w:pStyle w:val="CodeListing"/>
      </w:pPr>
      <w:r>
        <w:t xml:space="preserve">        public GoalMode CurrentMode =&gt;</w:t>
      </w:r>
    </w:p>
    <w:p>
      <w:pPr>
        <w:pStyle w:val="CodeListing"/>
      </w:pPr>
      <w:r>
        <w:t xml:space="preserve">            _modeCoordinator != null ? _modeCoordinator.ActiveMode : GoalMode.None;</w:t>
      </w:r>
    </w:p>
    <w:p>
      <w:pPr>
        <w:pStyle w:val="CodeListing"/>
      </w:pPr>
      <w:r/>
    </w:p>
    <w:p>
      <w:pPr>
        <w:pStyle w:val="CodeListing"/>
      </w:pPr>
      <w:r>
        <w:t xml:space="preserve">        /// &lt;summary&gt;Current ControllerKind from ModeCoordinator.&lt;/summary&gt;</w:t>
      </w:r>
    </w:p>
    <w:p>
      <w:pPr>
        <w:pStyle w:val="CodeListing"/>
      </w:pPr>
      <w:r>
        <w:t xml:space="preserve">        public ControllerKind CurrentController =&gt;</w:t>
      </w:r>
    </w:p>
    <w:p>
      <w:pPr>
        <w:pStyle w:val="CodeListing"/>
      </w:pPr>
      <w:r>
        <w:t xml:space="preserve">            _modeCoordinator != null ? _modeCoordinator.ActiveController : ControllerKind.Cascade;</w:t>
      </w:r>
    </w:p>
    <w:p>
      <w:pPr>
        <w:pStyle w:val="CodeListing"/>
      </w:pPr>
      <w:r/>
    </w:p>
    <w:p>
      <w:pPr>
        <w:pStyle w:val="CodeListing"/>
      </w:pPr>
      <w:r>
        <w:t xml:space="preserve">        /// &lt;summary&gt;Direct access to the underlying QuadPawn (advanced use only).&lt;/summary&gt;</w:t>
      </w:r>
    </w:p>
    <w:p>
      <w:pPr>
        <w:pStyle w:val="CodeListing"/>
      </w:pPr>
      <w:r>
        <w:t xml:space="preserve">        public QuadPawn Pawn =&gt; _pawn;</w:t>
      </w:r>
    </w:p>
    <w:p>
      <w:pPr>
        <w:pStyle w:val="CodeListing"/>
      </w:pPr>
      <w:r/>
    </w:p>
    <w:p>
      <w:pPr>
        <w:pStyle w:val="CodeListing"/>
      </w:pPr>
      <w:r>
        <w:t xml:space="preserve">        /// &lt;summary&gt;Direct access to the command proxy (advanced use only).&lt;/summary&gt;</w:t>
      </w:r>
    </w:p>
    <w:p>
      <w:pPr>
        <w:pStyle w:val="CodeListing"/>
      </w:pPr>
      <w:r>
        <w:t xml:space="preserve">        public FlightCommandProxy CommandProxy =&gt; _proxy;</w:t>
      </w:r>
    </w:p>
    <w:p>
      <w:pPr>
        <w:pStyle w:val="CodeListing"/>
      </w:pPr>
      <w:r/>
    </w:p>
    <w:p>
      <w:pPr>
        <w:pStyle w:val="CodeListing"/>
      </w:pPr>
      <w:r>
        <w:t xml:space="preserve">        /// &lt;summary&gt;Direct access to the mode coordinator (advanced use only).&lt;/summary&gt;</w:t>
      </w:r>
    </w:p>
    <w:p>
      <w:pPr>
        <w:pStyle w:val="CodeListing"/>
      </w:pPr>
      <w:r>
        <w:t xml:space="preserve">        public ModeCoordinator ModeCoord =&gt; _modeCoordinator;</w:t>
      </w:r>
    </w:p>
    <w:p>
      <w:pPr>
        <w:pStyle w:val="CodeListing"/>
      </w:pPr>
      <w:r/>
    </w:p>
    <w:p>
      <w:pPr>
        <w:pStyle w:val="CodeListing"/>
      </w:pPr>
      <w:r>
        <w:t xml:space="preserve">        // ============================================================================</w:t>
      </w:r>
    </w:p>
    <w:p>
      <w:pPr>
        <w:pStyle w:val="CodeListing"/>
      </w:pPr>
      <w:r>
        <w:t xml:space="preserve">        // Events (forwarded from subsystems)</w:t>
      </w:r>
    </w:p>
    <w:p>
      <w:pPr>
        <w:pStyle w:val="CodeListing"/>
      </w:pPr>
      <w:r>
        <w:t xml:space="preserve">        // ============================================================================</w:t>
      </w:r>
    </w:p>
    <w:p>
      <w:pPr>
        <w:pStyle w:val="CodeListing"/>
      </w:pPr>
      <w:r/>
    </w:p>
    <w:p>
      <w:pPr>
        <w:pStyle w:val="CodeListing"/>
      </w:pPr>
      <w:r>
        <w:t xml:space="preserve">        /// &lt;summary&gt;Fired when GoalMode changes on this drone.&lt;/summary&gt;</w:t>
      </w:r>
    </w:p>
    <w:p>
      <w:pPr>
        <w:pStyle w:val="CodeListing"/>
      </w:pPr>
      <w:r>
        <w:t xml:space="preserve">        public event Action&lt;GoalMode, GoalMode&gt; OnModeChanged;</w:t>
      </w:r>
    </w:p>
    <w:p>
      <w:pPr>
        <w:pStyle w:val="CodeListing"/>
      </w:pPr>
      <w:r/>
    </w:p>
    <w:p>
      <w:pPr>
        <w:pStyle w:val="CodeListing"/>
      </w:pPr>
      <w:r>
        <w:t xml:space="preserve">        /// &lt;summary&gt;Fired when ControllerKind changes on this drone.&lt;/summary&gt;</w:t>
      </w:r>
    </w:p>
    <w:p>
      <w:pPr>
        <w:pStyle w:val="CodeListing"/>
      </w:pPr>
      <w:r>
        <w:t xml:space="preserve">        public event Action&lt;ControllerKind, ControllerKind&gt; OnControllerChanged;</w:t>
      </w:r>
    </w:p>
    <w:p>
      <w:pPr>
        <w:pStyle w:val="CodeListing"/>
      </w:pPr>
      <w:r/>
    </w:p>
    <w:p>
      <w:pPr>
        <w:pStyle w:val="CodeListing"/>
      </w:pPr>
      <w:r>
        <w:t xml:space="preserve">        // ============================================================================</w:t>
      </w:r>
    </w:p>
    <w:p>
      <w:pPr>
        <w:pStyle w:val="CodeListing"/>
      </w:pPr>
      <w:r>
        <w:t xml:space="preserve">        // Initialization</w:t>
      </w:r>
    </w:p>
    <w:p>
      <w:pPr>
        <w:pStyle w:val="CodeListing"/>
      </w:pPr>
      <w:r>
        <w:t xml:space="preserve">        // ============================================================================</w:t>
      </w:r>
    </w:p>
    <w:p>
      <w:pPr>
        <w:pStyle w:val="CodeListing"/>
      </w:pPr>
      <w:r/>
    </w:p>
    <w:p>
      <w:pPr>
        <w:pStyle w:val="CodeListing"/>
      </w:pPr>
      <w:r>
        <w:t xml:space="preserve">        /// &lt;summary&gt;</w:t>
      </w:r>
    </w:p>
    <w:p>
      <w:pPr>
        <w:pStyle w:val="CodeListing"/>
      </w:pPr>
      <w:r>
        <w:t xml:space="preserve">        /// Initialize with references to the drone's subsystems.</w:t>
      </w:r>
    </w:p>
    <w:p>
      <w:pPr>
        <w:pStyle w:val="CodeListing"/>
      </w:pPr>
      <w:r>
        <w:t xml:space="preserve">        /// Called by QuadPawn during InitializeSubsystems().</w:t>
      </w:r>
    </w:p>
    <w:p>
      <w:pPr>
        <w:pStyle w:val="CodeListing"/>
      </w:pPr>
      <w:r>
        <w:t xml:space="preserve">        /// &lt;/summary&gt;</w:t>
      </w:r>
    </w:p>
    <w:p>
      <w:pPr>
        <w:pStyle w:val="CodeListing"/>
      </w:pPr>
      <w:r>
        <w:t xml:space="preserve">        public void Initialize(QuadPawn pawn, FlightCommandProxy proxy,</w:t>
      </w:r>
    </w:p>
    <w:p>
      <w:pPr>
        <w:pStyle w:val="CodeListing"/>
      </w:pPr>
      <w:r>
        <w:t xml:space="preserve">                               ModeCoordinator modeCoordinator, SensorManager sensorManager)</w:t>
      </w:r>
    </w:p>
    <w:p>
      <w:pPr>
        <w:pStyle w:val="CodeListing"/>
      </w:pPr>
      <w:r>
        <w:t xml:space="preserve">        {</w:t>
      </w:r>
    </w:p>
    <w:p>
      <w:pPr>
        <w:pStyle w:val="CodeListing"/>
      </w:pPr>
      <w:r>
        <w:t xml:space="preserve">            if (_initialized)</w:t>
      </w:r>
    </w:p>
    <w:p>
      <w:pPr>
        <w:pStyle w:val="CodeListing"/>
      </w:pPr>
      <w:r>
        <w:t xml:space="preserve">            {</w:t>
      </w:r>
    </w:p>
    <w:p>
      <w:pPr>
        <w:pStyle w:val="CodeListing"/>
      </w:pPr>
      <w:r>
        <w:t xml:space="preserve">                Debug.LogWarning($"[QuadSimApi] {name}: Already initialized. Ignoring duplicate init.");</w:t>
      </w:r>
    </w:p>
    <w:p>
      <w:pPr>
        <w:pStyle w:val="CodeListing"/>
      </w:pPr>
      <w:r>
        <w:t xml:space="preserve">                return;</w:t>
      </w:r>
    </w:p>
    <w:p>
      <w:pPr>
        <w:pStyle w:val="CodeListing"/>
      </w:pPr>
      <w:r>
        <w:t xml:space="preserve">            }</w:t>
      </w:r>
    </w:p>
    <w:p>
      <w:pPr>
        <w:pStyle w:val="CodeListing"/>
      </w:pPr>
      <w:r/>
    </w:p>
    <w:p>
      <w:pPr>
        <w:pStyle w:val="CodeListing"/>
      </w:pPr>
      <w:r>
        <w:t xml:space="preserve">            _pawn = pawn;</w:t>
      </w:r>
    </w:p>
    <w:p>
      <w:pPr>
        <w:pStyle w:val="CodeListing"/>
      </w:pPr>
      <w:r>
        <w:t xml:space="preserve">            _proxy = proxy;</w:t>
      </w:r>
    </w:p>
    <w:p>
      <w:pPr>
        <w:pStyle w:val="CodeListing"/>
      </w:pPr>
      <w:r>
        <w:t xml:space="preserve">            _modeCoordinator = modeCoordinator;</w:t>
      </w:r>
    </w:p>
    <w:p>
      <w:pPr>
        <w:pStyle w:val="CodeListing"/>
      </w:pPr>
      <w:r>
        <w:t xml:space="preserve">            _sensorManager = sensorManager;</w:t>
      </w:r>
    </w:p>
    <w:p>
      <w:pPr>
        <w:pStyle w:val="CodeListing"/>
      </w:pPr>
      <w:r/>
    </w:p>
    <w:p>
      <w:pPr>
        <w:pStyle w:val="CodeListing"/>
      </w:pPr>
      <w:r>
        <w:t xml:space="preserve">            _controller = _pawn != null ? _pawn.Controller : null;</w:t>
      </w:r>
    </w:p>
    <w:p>
      <w:pPr>
        <w:pStyle w:val="CodeListing"/>
      </w:pPr>
      <w:r/>
    </w:p>
    <w:p>
      <w:pPr>
        <w:pStyle w:val="CodeListing"/>
      </w:pPr>
      <w:r>
        <w:t xml:space="preserve">            if (_modeCoordinator != null)</w:t>
      </w:r>
    </w:p>
    <w:p>
      <w:pPr>
        <w:pStyle w:val="CodeListing"/>
      </w:pPr>
      <w:r>
        <w:t xml:space="preserve">            {</w:t>
      </w:r>
    </w:p>
    <w:p>
      <w:pPr>
        <w:pStyle w:val="CodeListing"/>
      </w:pPr>
      <w:r>
        <w:t xml:space="preserve">                _modeCoordinator.OnModeChanged += HandleModeChanged;</w:t>
      </w:r>
    </w:p>
    <w:p>
      <w:pPr>
        <w:pStyle w:val="CodeListing"/>
      </w:pPr>
      <w:r>
        <w:t xml:space="preserve">                _modeCoordinator.OnControllerChanged += HandleControllerChanged;</w:t>
      </w:r>
    </w:p>
    <w:p>
      <w:pPr>
        <w:pStyle w:val="CodeListing"/>
      </w:pPr>
      <w:r>
        <w:t xml:space="preserve">            }</w:t>
      </w:r>
    </w:p>
    <w:p>
      <w:pPr>
        <w:pStyle w:val="CodeListing"/>
      </w:pPr>
      <w:r/>
    </w:p>
    <w:p>
      <w:pPr>
        <w:pStyle w:val="CodeListing"/>
      </w:pPr>
      <w:r>
        <w:t xml:space="preserve">            _initialized = true;</w:t>
      </w:r>
    </w:p>
    <w:p>
      <w:pPr>
        <w:pStyle w:val="CodeListing"/>
      </w:pPr>
      <w:r/>
    </w:p>
    <w:p>
      <w:pPr>
        <w:pStyle w:val="CodeListing"/>
      </w:pPr>
      <w:r>
        <w:t xml:space="preserve">            Debug.Log($"[QuadSimApi] {DroneID}: Initialized " +</w:t>
      </w:r>
    </w:p>
    <w:p>
      <w:pPr>
        <w:pStyle w:val="CodeListing"/>
      </w:pPr>
      <w:r>
        <w:t xml:space="preserve">                      $"(pawn={_pawn != null}, proxy={_proxy != null}, " +</w:t>
      </w:r>
    </w:p>
    <w:p>
      <w:pPr>
        <w:pStyle w:val="CodeListing"/>
      </w:pPr>
      <w:r>
        <w:t xml:space="preserve">                      $"modeCoord={_modeCoordinator != null}, sensors={_sensorManager != null})");</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if (_modeCoordinator != null)</w:t>
      </w:r>
    </w:p>
    <w:p>
      <w:pPr>
        <w:pStyle w:val="CodeListing"/>
      </w:pPr>
      <w:r>
        <w:t xml:space="preserve">            {</w:t>
      </w:r>
    </w:p>
    <w:p>
      <w:pPr>
        <w:pStyle w:val="CodeListing"/>
      </w:pPr>
      <w:r>
        <w:t xml:space="preserve">                _modeCoordinator.OnModeChanged -= HandleModeChanged;</w:t>
      </w:r>
    </w:p>
    <w:p>
      <w:pPr>
        <w:pStyle w:val="CodeListing"/>
      </w:pPr>
      <w:r>
        <w:t xml:space="preserve">                _modeCoordinator.OnControllerChanged -= HandleControllerChanged;</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Mode &amp; Controller Control</w:t>
      </w:r>
    </w:p>
    <w:p>
      <w:pPr>
        <w:pStyle w:val="CodeListing"/>
      </w:pPr>
      <w:r>
        <w:t xml:space="preserve">        // ============================================================================</w:t>
      </w:r>
    </w:p>
    <w:p>
      <w:pPr>
        <w:pStyle w:val="CodeListing"/>
      </w:pPr>
      <w:r/>
    </w:p>
    <w:p>
      <w:pPr>
        <w:pStyle w:val="CodeListing"/>
      </w:pPr>
      <w:r>
        <w:t xml:space="preserve">        /// &lt;summary&gt;</w:t>
      </w:r>
    </w:p>
    <w:p>
      <w:pPr>
        <w:pStyle w:val="CodeListing"/>
      </w:pPr>
      <w:r>
        <w:t xml:space="preserve">        /// Set the active GoalMode for this drone.</w:t>
      </w:r>
    </w:p>
    <w:p>
      <w:pPr>
        <w:pStyle w:val="CodeListing"/>
      </w:pPr>
      <w:r>
        <w:t xml:space="preserve">        /// Triggers ModeCoordinator reset policies (PID integrator reset, goal clear).</w:t>
      </w:r>
    </w:p>
    <w:p>
      <w:pPr>
        <w:pStyle w:val="CodeListing"/>
      </w:pPr>
      <w:r>
        <w:t xml:space="preserve">        /// &lt;/summary&gt;</w:t>
      </w:r>
    </w:p>
    <w:p>
      <w:pPr>
        <w:pStyle w:val="CodeListing"/>
      </w:pPr>
      <w:r>
        <w:t xml:space="preserve">        public bool SetMode(GoalMode mode)</w:t>
      </w:r>
    </w:p>
    <w:p>
      <w:pPr>
        <w:pStyle w:val="CodeListing"/>
      </w:pPr>
      <w:r>
        <w:t xml:space="preserve">        {</w:t>
      </w:r>
    </w:p>
    <w:p>
      <w:pPr>
        <w:pStyle w:val="CodeListing"/>
      </w:pPr>
      <w:r>
        <w:t xml:space="preserve">            if (!AssertInitialized("SetMode")) return false;</w:t>
      </w:r>
    </w:p>
    <w:p>
      <w:pPr>
        <w:pStyle w:val="CodeListing"/>
      </w:pPr>
      <w:r/>
    </w:p>
    <w:p>
      <w:pPr>
        <w:pStyle w:val="CodeListing"/>
      </w:pPr>
      <w:r>
        <w:t xml:space="preserve">            if (_modeCoordinator == null)</w:t>
      </w:r>
    </w:p>
    <w:p>
      <w:pPr>
        <w:pStyle w:val="CodeListing"/>
      </w:pPr>
      <w:r>
        <w:t xml:space="preserve">            {</w:t>
      </w:r>
    </w:p>
    <w:p>
      <w:pPr>
        <w:pStyle w:val="CodeListing"/>
      </w:pPr>
      <w:r>
        <w:t xml:space="preserve">                Debug.LogError($"[QuadSimApi] {DroneID}: No ModeCoordinator — cannot set mode.");</w:t>
      </w:r>
    </w:p>
    <w:p>
      <w:pPr>
        <w:pStyle w:val="CodeListing"/>
      </w:pPr>
      <w:r>
        <w:t xml:space="preserve">                return false;</w:t>
      </w:r>
    </w:p>
    <w:p>
      <w:pPr>
        <w:pStyle w:val="CodeListing"/>
      </w:pPr>
      <w:r>
        <w:t xml:space="preserve">            }</w:t>
      </w:r>
    </w:p>
    <w:p>
      <w:pPr>
        <w:pStyle w:val="CodeListing"/>
      </w:pPr>
      <w:r/>
    </w:p>
    <w:p>
      <w:pPr>
        <w:pStyle w:val="CodeListing"/>
      </w:pPr>
      <w:r>
        <w:t xml:space="preserve">            if (_modeCoordinator.ActiveMode == mode)</w:t>
      </w:r>
    </w:p>
    <w:p>
      <w:pPr>
        <w:pStyle w:val="CodeListing"/>
      </w:pPr>
      <w:r>
        <w:t xml:space="preserve">                return false;</w:t>
      </w:r>
    </w:p>
    <w:p>
      <w:pPr>
        <w:pStyle w:val="CodeListing"/>
      </w:pPr>
      <w:r/>
    </w:p>
    <w:p>
      <w:pPr>
        <w:pStyle w:val="CodeListing"/>
      </w:pPr>
      <w:r>
        <w:t xml:space="preserve">            _modeCoordinator.SetMode(mode);</w:t>
      </w:r>
    </w:p>
    <w:p>
      <w:pPr>
        <w:pStyle w:val="CodeListing"/>
      </w:pPr>
      <w:r>
        <w:t xml:space="preserve">            return true;</w:t>
      </w:r>
    </w:p>
    <w:p>
      <w:pPr>
        <w:pStyle w:val="CodeListing"/>
      </w:pPr>
      <w:r>
        <w:t xml:space="preserve">        }</w:t>
      </w:r>
    </w:p>
    <w:p>
      <w:pPr>
        <w:pStyle w:val="CodeListing"/>
      </w:pPr>
      <w:r/>
    </w:p>
    <w:p>
      <w:pPr>
        <w:pStyle w:val="CodeListing"/>
      </w:pPr>
      <w:r>
        <w:t xml:space="preserve">        /// &lt;summary&gt;</w:t>
      </w:r>
    </w:p>
    <w:p>
      <w:pPr>
        <w:pStyle w:val="CodeListing"/>
      </w:pPr>
      <w:r>
        <w:t xml:space="preserve">        /// Set the active controller type for this drone.</w:t>
      </w:r>
    </w:p>
    <w:p>
      <w:pPr>
        <w:pStyle w:val="CodeListing"/>
      </w:pPr>
      <w:r>
        <w:t xml:space="preserve">        /// Triggers a full reset (integrators + dynamics) per ModeCoordinator reset policy.</w:t>
      </w:r>
    </w:p>
    <w:p>
      <w:pPr>
        <w:pStyle w:val="CodeListing"/>
      </w:pPr>
      <w:r>
        <w:t xml:space="preserve">        /// &lt;/summary&gt;</w:t>
      </w:r>
    </w:p>
    <w:p>
      <w:pPr>
        <w:pStyle w:val="CodeListing"/>
      </w:pPr>
      <w:r>
        <w:t xml:space="preserve">        public bool SetController(ControllerKind kind)</w:t>
      </w:r>
    </w:p>
    <w:p>
      <w:pPr>
        <w:pStyle w:val="CodeListing"/>
      </w:pPr>
      <w:r>
        <w:t xml:space="preserve">        {</w:t>
      </w:r>
    </w:p>
    <w:p>
      <w:pPr>
        <w:pStyle w:val="CodeListing"/>
      </w:pPr>
      <w:r>
        <w:t xml:space="preserve">            if (!AssertInitialized("SetController")) return false;</w:t>
      </w:r>
    </w:p>
    <w:p>
      <w:pPr>
        <w:pStyle w:val="CodeListing"/>
      </w:pPr>
      <w:r/>
    </w:p>
    <w:p>
      <w:pPr>
        <w:pStyle w:val="CodeListing"/>
      </w:pPr>
      <w:r>
        <w:t xml:space="preserve">            if (_modeCoordinator == null)</w:t>
      </w:r>
    </w:p>
    <w:p>
      <w:pPr>
        <w:pStyle w:val="CodeListing"/>
      </w:pPr>
      <w:r>
        <w:t xml:space="preserve">            {</w:t>
      </w:r>
    </w:p>
    <w:p>
      <w:pPr>
        <w:pStyle w:val="CodeListing"/>
      </w:pPr>
      <w:r>
        <w:t xml:space="preserve">                Debug.LogError($"[QuadSimApi] {DroneID}: No ModeCoordinator — cannot set controller.");</w:t>
      </w:r>
    </w:p>
    <w:p>
      <w:pPr>
        <w:pStyle w:val="CodeListing"/>
      </w:pPr>
      <w:r>
        <w:t xml:space="preserve">                return false;</w:t>
      </w:r>
    </w:p>
    <w:p>
      <w:pPr>
        <w:pStyle w:val="CodeListing"/>
      </w:pPr>
      <w:r>
        <w:t xml:space="preserve">            }</w:t>
      </w:r>
    </w:p>
    <w:p>
      <w:pPr>
        <w:pStyle w:val="CodeListing"/>
      </w:pPr>
      <w:r/>
    </w:p>
    <w:p>
      <w:pPr>
        <w:pStyle w:val="CodeListing"/>
      </w:pPr>
      <w:r>
        <w:t xml:space="preserve">            if (_modeCoordinator.ActiveController == kind)</w:t>
      </w:r>
    </w:p>
    <w:p>
      <w:pPr>
        <w:pStyle w:val="CodeListing"/>
      </w:pPr>
      <w:r>
        <w:t xml:space="preserve">                return false;</w:t>
      </w:r>
    </w:p>
    <w:p>
      <w:pPr>
        <w:pStyle w:val="CodeListing"/>
      </w:pPr>
      <w:r/>
    </w:p>
    <w:p>
      <w:pPr>
        <w:pStyle w:val="CodeListing"/>
      </w:pPr>
      <w:r>
        <w:t xml:space="preserve">            _modeCoordinator.SetController(kind);</w:t>
      </w:r>
    </w:p>
    <w:p>
      <w:pPr>
        <w:pStyle w:val="CodeListing"/>
      </w:pPr>
      <w:r>
        <w:t xml:space="preserve">            return true;</w:t>
      </w:r>
    </w:p>
    <w:p>
      <w:pPr>
        <w:pStyle w:val="CodeListing"/>
      </w:pPr>
      <w:r>
        <w:t xml:space="preserve">        }</w:t>
      </w:r>
    </w:p>
    <w:p>
      <w:pPr>
        <w:pStyle w:val="CodeListing"/>
      </w:pPr>
      <w:r/>
    </w:p>
    <w:p>
      <w:pPr>
        <w:pStyle w:val="CodeListing"/>
      </w:pPr>
      <w:r>
        <w:t xml:space="preserve">        // ============================================================================</w:t>
      </w:r>
    </w:p>
    <w:p>
      <w:pPr>
        <w:pStyle w:val="CodeListing"/>
      </w:pPr>
      <w:r>
        <w:t xml:space="preserve">        // Command Sending</w:t>
      </w:r>
    </w:p>
    <w:p>
      <w:pPr>
        <w:pStyle w:val="CodeListing"/>
      </w:pPr>
      <w:r>
        <w:t xml:space="preserve">        // ============================================================================</w:t>
      </w:r>
    </w:p>
    <w:p>
      <w:pPr>
        <w:pStyle w:val="CodeListing"/>
      </w:pPr>
      <w:r/>
    </w:p>
    <w:p>
      <w:pPr>
        <w:pStyle w:val="CodeListing"/>
      </w:pPr>
      <w:r>
        <w:t xml:space="preserve">        /// &lt;summary&gt;</w:t>
      </w:r>
    </w:p>
    <w:p>
      <w:pPr>
        <w:pStyle w:val="CodeListing"/>
      </w:pPr>
      <w:r>
        <w:t xml:space="preserve">        /// Send a command to this drone. Uses the current ActiveMode from ModeCoordinator.</w:t>
      </w:r>
    </w:p>
    <w:p>
      <w:pPr>
        <w:pStyle w:val="CodeListing"/>
      </w:pPr>
      <w:r>
        <w:t xml:space="preserve">        /// The proxy validates the caller against the current authority.</w:t>
      </w:r>
    </w:p>
    <w:p>
      <w:pPr>
        <w:pStyle w:val="CodeListing"/>
      </w:pPr>
      <w:r>
        <w:t xml:space="preserve">        /// &lt;/summary&gt;</w:t>
      </w:r>
    </w:p>
    <w:p>
      <w:pPr>
        <w:pStyle w:val="CodeListing"/>
      </w:pPr>
      <w:r>
        <w:t xml:space="preserve">        public bool SendCommand(InputSource source, Axis4 value)</w:t>
      </w:r>
    </w:p>
    <w:p>
      <w:pPr>
        <w:pStyle w:val="CodeListing"/>
      </w:pPr>
      <w:r>
        <w:t xml:space="preserve">        {</w:t>
      </w:r>
    </w:p>
    <w:p>
      <w:pPr>
        <w:pStyle w:val="CodeListing"/>
      </w:pPr>
      <w:r>
        <w:t xml:space="preserve">            if (!AssertInitialized("SendCommand")) return false;</w:t>
      </w:r>
    </w:p>
    <w:p>
      <w:pPr>
        <w:pStyle w:val="CodeListing"/>
      </w:pPr>
      <w:r/>
    </w:p>
    <w:p>
      <w:pPr>
        <w:pStyle w:val="CodeListing"/>
      </w:pPr>
      <w:r>
        <w:t xml:space="preserve">            if (_proxy == null)</w:t>
      </w:r>
    </w:p>
    <w:p>
      <w:pPr>
        <w:pStyle w:val="CodeListing"/>
      </w:pPr>
      <w:r>
        <w:t xml:space="preserve">            {</w:t>
      </w:r>
    </w:p>
    <w:p>
      <w:pPr>
        <w:pStyle w:val="CodeListing"/>
      </w:pPr>
      <w:r>
        <w:t xml:space="preserve">                Debug.LogError($"[QuadSimApi] {DroneID}: No FlightCommandProxy — cannot send command.");</w:t>
      </w:r>
    </w:p>
    <w:p>
      <w:pPr>
        <w:pStyle w:val="CodeListing"/>
      </w:pPr>
      <w:r>
        <w:t xml:space="preserve">                return false;</w:t>
      </w:r>
    </w:p>
    <w:p>
      <w:pPr>
        <w:pStyle w:val="CodeListing"/>
      </w:pPr>
      <w:r>
        <w:t xml:space="preserve">            }</w:t>
      </w:r>
    </w:p>
    <w:p>
      <w:pPr>
        <w:pStyle w:val="CodeListing"/>
      </w:pPr>
      <w:r/>
    </w:p>
    <w:p>
      <w:pPr>
        <w:pStyle w:val="CodeListing"/>
      </w:pPr>
      <w:r>
        <w:t xml:space="preserve">            GoalMode mode = _modeCoordinator != null ? _modeCoordinator.ActiveMode : GoalMode.Rate;</w:t>
      </w:r>
    </w:p>
    <w:p>
      <w:pPr>
        <w:pStyle w:val="CodeListing"/>
      </w:pPr>
      <w:r>
        <w:t xml:space="preserve">            _proxy.SetCommand(value, mode, source);</w:t>
      </w:r>
    </w:p>
    <w:p>
      <w:pPr>
        <w:pStyle w:val="CodeListing"/>
      </w:pPr>
      <w:r>
        <w:t xml:space="preserve">            return true;</w:t>
      </w:r>
    </w:p>
    <w:p>
      <w:pPr>
        <w:pStyle w:val="CodeListing"/>
      </w:pPr>
      <w:r>
        <w:t xml:space="preserve">        }</w:t>
      </w:r>
    </w:p>
    <w:p>
      <w:pPr>
        <w:pStyle w:val="CodeListing"/>
      </w:pPr>
      <w:r/>
    </w:p>
    <w:p>
      <w:pPr>
        <w:pStyle w:val="CodeListing"/>
      </w:pPr>
      <w:r>
        <w:t xml:space="preserve">        /// &lt;summary&gt;</w:t>
      </w:r>
    </w:p>
    <w:p>
      <w:pPr>
        <w:pStyle w:val="CodeListing"/>
      </w:pPr>
      <w:r>
        <w:t xml:space="preserve">        /// Send a command with an explicit GoalMode override.</w:t>
      </w:r>
    </w:p>
    <w:p>
      <w:pPr>
        <w:pStyle w:val="CodeListing"/>
      </w:pPr>
      <w:r>
        <w:t xml:space="preserve">        /// Sets the mode via ModeCoordinator first, then sends the command.</w:t>
      </w:r>
    </w:p>
    <w:p>
      <w:pPr>
        <w:pStyle w:val="CodeListing"/>
      </w:pPr>
      <w:r>
        <w:t xml:space="preserve">        /// &lt;/summary&gt;</w:t>
      </w:r>
    </w:p>
    <w:p>
      <w:pPr>
        <w:pStyle w:val="CodeListing"/>
      </w:pPr>
      <w:r>
        <w:t xml:space="preserve">        public bool SendCommand(InputSource source, Axis4 value, GoalMode mode)</w:t>
      </w:r>
    </w:p>
    <w:p>
      <w:pPr>
        <w:pStyle w:val="CodeListing"/>
      </w:pPr>
      <w:r>
        <w:t xml:space="preserve">        {</w:t>
      </w:r>
    </w:p>
    <w:p>
      <w:pPr>
        <w:pStyle w:val="CodeListing"/>
      </w:pPr>
      <w:r>
        <w:t xml:space="preserve">            if (!AssertInitialized("SendCommand")) return false;</w:t>
      </w:r>
    </w:p>
    <w:p>
      <w:pPr>
        <w:pStyle w:val="CodeListing"/>
      </w:pPr>
      <w:r/>
    </w:p>
    <w:p>
      <w:pPr>
        <w:pStyle w:val="CodeListing"/>
      </w:pPr>
      <w:r>
        <w:t xml:space="preserve">            if (_modeCoordinator != null &amp;&amp; _modeCoordinator.ActiveMode != mode)</w:t>
      </w:r>
    </w:p>
    <w:p>
      <w:pPr>
        <w:pStyle w:val="CodeListing"/>
      </w:pPr>
      <w:r>
        <w:t xml:space="preserve">            {</w:t>
      </w:r>
    </w:p>
    <w:p>
      <w:pPr>
        <w:pStyle w:val="CodeListing"/>
      </w:pPr>
      <w:r>
        <w:t xml:space="preserve">                _modeCoordinator.SetMode(mode);</w:t>
      </w:r>
    </w:p>
    <w:p>
      <w:pPr>
        <w:pStyle w:val="CodeListing"/>
      </w:pPr>
      <w:r>
        <w:t xml:space="preserve">            }</w:t>
      </w:r>
    </w:p>
    <w:p>
      <w:pPr>
        <w:pStyle w:val="CodeListing"/>
      </w:pPr>
      <w:r/>
    </w:p>
    <w:p>
      <w:pPr>
        <w:pStyle w:val="CodeListing"/>
      </w:pPr>
      <w:r>
        <w:t xml:space="preserve">            if (_proxy == null)</w:t>
      </w:r>
    </w:p>
    <w:p>
      <w:pPr>
        <w:pStyle w:val="CodeListing"/>
      </w:pPr>
      <w:r>
        <w:t xml:space="preserve">            {</w:t>
      </w:r>
    </w:p>
    <w:p>
      <w:pPr>
        <w:pStyle w:val="CodeListing"/>
      </w:pPr>
      <w:r>
        <w:t xml:space="preserve">                Debug.LogError($"[QuadSimApi] {DroneID}: No FlightCommandProxy — cannot send command.");</w:t>
      </w:r>
    </w:p>
    <w:p>
      <w:pPr>
        <w:pStyle w:val="CodeListing"/>
      </w:pPr>
      <w:r>
        <w:t xml:space="preserve">                return false;</w:t>
      </w:r>
    </w:p>
    <w:p>
      <w:pPr>
        <w:pStyle w:val="CodeListing"/>
      </w:pPr>
      <w:r>
        <w:t xml:space="preserve">            }</w:t>
      </w:r>
    </w:p>
    <w:p>
      <w:pPr>
        <w:pStyle w:val="CodeListing"/>
      </w:pPr>
      <w:r/>
    </w:p>
    <w:p>
      <w:pPr>
        <w:pStyle w:val="CodeListing"/>
      </w:pPr>
      <w:r>
        <w:t xml:space="preserve">            _proxy.SetCommand(value, mode, source);</w:t>
      </w:r>
    </w:p>
    <w:p>
      <w:pPr>
        <w:pStyle w:val="CodeListing"/>
      </w:pPr>
      <w:r>
        <w:t xml:space="preserve">            return true;</w:t>
      </w:r>
    </w:p>
    <w:p>
      <w:pPr>
        <w:pStyle w:val="CodeListing"/>
      </w:pPr>
      <w:r>
        <w:t xml:space="preserve">        }</w:t>
      </w:r>
    </w:p>
    <w:p>
      <w:pPr>
        <w:pStyle w:val="CodeListing"/>
      </w:pPr>
      <w:r/>
    </w:p>
    <w:p>
      <w:pPr>
        <w:pStyle w:val="CodeListing"/>
      </w:pPr>
      <w:r>
        <w:t xml:space="preserve">        // ============================================================================</w:t>
      </w:r>
    </w:p>
    <w:p>
      <w:pPr>
        <w:pStyle w:val="CodeListing"/>
      </w:pPr>
      <w:r>
        <w:t xml:space="preserve">        // Reset Operations</w:t>
      </w:r>
    </w:p>
    <w:p>
      <w:pPr>
        <w:pStyle w:val="CodeListing"/>
      </w:pPr>
      <w:r>
        <w:t xml:space="preserve">        // ============================================================================</w:t>
      </w:r>
    </w:p>
    <w:p>
      <w:pPr>
        <w:pStyle w:val="CodeListing"/>
      </w:pPr>
      <w:r/>
    </w:p>
    <w:p>
      <w:pPr>
        <w:pStyle w:val="CodeListing"/>
      </w:pPr>
      <w:r>
        <w:t xml:space="preserve">        /// &lt;summary&gt;Full drone reset: physics, controller state, command proxy.&lt;/summary&gt;</w:t>
      </w:r>
    </w:p>
    <w:p>
      <w:pPr>
        <w:pStyle w:val="CodeListing"/>
      </w:pPr>
      <w:r>
        <w:t xml:space="preserve">        public void ResetAll()</w:t>
      </w:r>
    </w:p>
    <w:p>
      <w:pPr>
        <w:pStyle w:val="CodeListing"/>
      </w:pPr>
      <w:r>
        <w:t xml:space="preserve">        {</w:t>
      </w:r>
    </w:p>
    <w:p>
      <w:pPr>
        <w:pStyle w:val="CodeListing"/>
      </w:pPr>
      <w:r>
        <w:t xml:space="preserve">            if (!AssertInitialized("ResetAll")) return;</w:t>
      </w:r>
    </w:p>
    <w:p>
      <w:pPr>
        <w:pStyle w:val="CodeListing"/>
      </w:pPr>
      <w:r/>
    </w:p>
    <w:p>
      <w:pPr>
        <w:pStyle w:val="CodeListing"/>
      </w:pPr>
      <w:r>
        <w:t xml:space="preserve">            _pawn?.ResetDrone();</w:t>
      </w:r>
    </w:p>
    <w:p>
      <w:pPr>
        <w:pStyle w:val="CodeListing"/>
      </w:pPr>
      <w:r/>
    </w:p>
    <w:p>
      <w:pPr>
        <w:pStyle w:val="CodeListing"/>
      </w:pPr>
      <w:r>
        <w:t xml:space="preserve">            if (_proxy != null &amp;&amp; _modeCoordinator != null)</w:t>
      </w:r>
    </w:p>
    <w:p>
      <w:pPr>
        <w:pStyle w:val="CodeListing"/>
      </w:pPr>
      <w:r>
        <w:t xml:space="preserve">            {</w:t>
      </w:r>
    </w:p>
    <w:p>
      <w:pPr>
        <w:pStyle w:val="CodeListing"/>
      </w:pPr>
      <w:r>
        <w:t xml:space="preserve">                _proxy.ResetToSafe(_modeCoordinator.ActiveMode);</w:t>
      </w:r>
    </w:p>
    <w:p>
      <w:pPr>
        <w:pStyle w:val="CodeListing"/>
      </w:pPr>
      <w:r>
        <w:t xml:space="preserve">            }</w:t>
      </w:r>
    </w:p>
    <w:p>
      <w:pPr>
        <w:pStyle w:val="CodeListing"/>
      </w:pPr>
      <w:r/>
    </w:p>
    <w:p>
      <w:pPr>
        <w:pStyle w:val="CodeListing"/>
      </w:pPr>
      <w:r>
        <w:t xml:space="preserve">            Debug.Log($"[QuadSimApi] {DroneID}: Full reset");</w:t>
      </w:r>
    </w:p>
    <w:p>
      <w:pPr>
        <w:pStyle w:val="CodeListing"/>
      </w:pPr>
      <w:r>
        <w:t xml:space="preserve">        }</w:t>
      </w:r>
    </w:p>
    <w:p>
      <w:pPr>
        <w:pStyle w:val="CodeListing"/>
      </w:pPr>
      <w:r/>
    </w:p>
    <w:p>
      <w:pPr>
        <w:pStyle w:val="CodeListing"/>
      </w:pPr>
      <w:r>
        <w:t xml:space="preserve">        /// &lt;summary&gt;Reset drone to a specific position and rotation.&lt;/summary&gt;</w:t>
      </w:r>
    </w:p>
    <w:p>
      <w:pPr>
        <w:pStyle w:val="CodeListing"/>
      </w:pPr>
      <w:r>
        <w:t xml:space="preserve">        public void ResetPose(Vector3 position, Quaternion rotation)</w:t>
      </w:r>
    </w:p>
    <w:p>
      <w:pPr>
        <w:pStyle w:val="CodeListing"/>
      </w:pPr>
      <w:r>
        <w:t xml:space="preserve">        {</w:t>
      </w:r>
    </w:p>
    <w:p>
      <w:pPr>
        <w:pStyle w:val="CodeListing"/>
      </w:pPr>
      <w:r>
        <w:t xml:space="preserve">            if (!AssertInitialized("ResetPose")) return;</w:t>
      </w:r>
    </w:p>
    <w:p>
      <w:pPr>
        <w:pStyle w:val="CodeListing"/>
      </w:pPr>
      <w:r/>
    </w:p>
    <w:p>
      <w:pPr>
        <w:pStyle w:val="CodeListing"/>
      </w:pPr>
      <w:r>
        <w:t xml:space="preserve">            _pawn?.ResetPosition(position, rotation);</w:t>
      </w:r>
    </w:p>
    <w:p>
      <w:pPr>
        <w:pStyle w:val="CodeListing"/>
      </w:pPr>
      <w:r/>
    </w:p>
    <w:p>
      <w:pPr>
        <w:pStyle w:val="CodeListing"/>
      </w:pPr>
      <w:r>
        <w:t xml:space="preserve">            if (_proxy != null &amp;&amp; _modeCoordinator != null)</w:t>
      </w:r>
    </w:p>
    <w:p>
      <w:pPr>
        <w:pStyle w:val="CodeListing"/>
      </w:pPr>
      <w:r>
        <w:t xml:space="preserve">            {</w:t>
      </w:r>
    </w:p>
    <w:p>
      <w:pPr>
        <w:pStyle w:val="CodeListing"/>
      </w:pPr>
      <w:r>
        <w:t xml:space="preserve">                _proxy.ResetToSafe(_modeCoordinator.ActiveMode);</w:t>
      </w:r>
    </w:p>
    <w:p>
      <w:pPr>
        <w:pStyle w:val="CodeListing"/>
      </w:pPr>
      <w:r>
        <w:t xml:space="preserve">            }</w:t>
      </w:r>
    </w:p>
    <w:p>
      <w:pPr>
        <w:pStyle w:val="CodeListing"/>
      </w:pPr>
      <w:r/>
    </w:p>
    <w:p>
      <w:pPr>
        <w:pStyle w:val="CodeListing"/>
      </w:pPr>
      <w:r>
        <w:t xml:space="preserve">            Debug.Log($"[QuadSimApi] {DroneID}: Pose reset to {position}");</w:t>
      </w:r>
    </w:p>
    <w:p>
      <w:pPr>
        <w:pStyle w:val="CodeListing"/>
      </w:pPr>
      <w:r>
        <w:t xml:space="preserve">        }</w:t>
      </w:r>
    </w:p>
    <w:p>
      <w:pPr>
        <w:pStyle w:val="CodeListing"/>
      </w:pPr>
      <w:r/>
    </w:p>
    <w:p>
      <w:pPr>
        <w:pStyle w:val="CodeListing"/>
      </w:pPr>
      <w:r>
        <w:t xml:space="preserve">        public void ResetEpisodeState(</w:t>
      </w:r>
    </w:p>
    <w:p>
      <w:pPr>
        <w:pStyle w:val="CodeListing"/>
      </w:pPr>
      <w:r>
        <w:t xml:space="preserve">            Vector3 position, Quaternion rotation, long episodeId, int seed, int droneIndex)</w:t>
      </w:r>
    </w:p>
    <w:p>
      <w:pPr>
        <w:pStyle w:val="CodeListing"/>
      </w:pPr>
      <w:r>
        <w:t xml:space="preserve">        {</w:t>
      </w:r>
    </w:p>
    <w:p>
      <w:pPr>
        <w:pStyle w:val="CodeListing"/>
      </w:pPr>
      <w:r>
        <w:t xml:space="preserve">            if (!AssertInitialized("ResetEpisodeState")) return;</w:t>
      </w:r>
    </w:p>
    <w:p>
      <w:pPr>
        <w:pStyle w:val="CodeListing"/>
      </w:pPr>
      <w:r/>
    </w:p>
    <w:p>
      <w:pPr>
        <w:pStyle w:val="CodeListing"/>
      </w:pPr>
      <w:r>
        <w:t xml:space="preserve">            _sensorManager?.BeginEpisode(episodeId, seed, droneIndex);</w:t>
      </w:r>
    </w:p>
    <w:p>
      <w:pPr>
        <w:pStyle w:val="CodeListing"/>
      </w:pPr>
      <w:r>
        <w:t xml:space="preserve">            _pawn?.ImageSensor?.ResetSequence();</w:t>
      </w:r>
    </w:p>
    <w:p>
      <w:pPr>
        <w:pStyle w:val="CodeListing"/>
      </w:pPr>
      <w:r>
        <w:t xml:space="preserve">            _pawn?.ResetPosition(position, rotation);</w:t>
      </w:r>
    </w:p>
    <w:p>
      <w:pPr>
        <w:pStyle w:val="CodeListing"/>
      </w:pPr>
      <w:r>
        <w:t xml:space="preserve">            _modeCoordinator?.SetMode(GoalMode.None);</w:t>
      </w:r>
    </w:p>
    <w:p>
      <w:pPr>
        <w:pStyle w:val="CodeListing"/>
      </w:pPr>
      <w:r>
        <w:t xml:space="preserve">            _proxy?.ResetToSafe(GoalMode.None);</w:t>
      </w:r>
    </w:p>
    <w:p>
      <w:pPr>
        <w:pStyle w:val="CodeListing"/>
      </w:pPr>
      <w:r>
        <w:t xml:space="preserve">        }</w:t>
      </w:r>
    </w:p>
    <w:p>
      <w:pPr>
        <w:pStyle w:val="CodeListing"/>
      </w:pPr>
      <w:r/>
    </w:p>
    <w:p>
      <w:pPr>
        <w:pStyle w:val="CodeListing"/>
      </w:pPr>
      <w:r>
        <w:t xml:space="preserve">        /// &lt;summary&gt;Level the drone (zero roll/pitch, keep yaw) and zero velocities.&lt;/summary&gt;</w:t>
      </w:r>
    </w:p>
    <w:p>
      <w:pPr>
        <w:pStyle w:val="CodeListing"/>
      </w:pPr>
      <w:r>
        <w:t xml:space="preserve">        public void ResetRotation()</w:t>
      </w:r>
    </w:p>
    <w:p>
      <w:pPr>
        <w:pStyle w:val="CodeListing"/>
      </w:pPr>
      <w:r>
        <w:t xml:space="preserve">        {</w:t>
      </w:r>
    </w:p>
    <w:p>
      <w:pPr>
        <w:pStyle w:val="CodeListing"/>
      </w:pPr>
      <w:r>
        <w:t xml:space="preserve">            if (!AssertInitialized("ResetRotation")) return;</w:t>
      </w:r>
    </w:p>
    <w:p>
      <w:pPr>
        <w:pStyle w:val="CodeListing"/>
      </w:pPr>
      <w:r>
        <w:t xml:space="preserve">            _pawn?.ResetRotation();</w:t>
      </w:r>
    </w:p>
    <w:p>
      <w:pPr>
        <w:pStyle w:val="CodeListing"/>
      </w:pPr>
      <w:r>
        <w:t xml:space="preserve">        }</w:t>
      </w:r>
    </w:p>
    <w:p>
      <w:pPr>
        <w:pStyle w:val="CodeListing"/>
      </w:pPr>
      <w:r/>
    </w:p>
    <w:p>
      <w:pPr>
        <w:pStyle w:val="CodeListing"/>
      </w:pPr>
      <w:r>
        <w:t xml:space="preserve">        /// &lt;summary&gt;Zero all velocities without moving the drone.&lt;/summary&gt;</w:t>
      </w:r>
    </w:p>
    <w:p>
      <w:pPr>
        <w:pStyle w:val="CodeListing"/>
      </w:pPr>
      <w:r>
        <w:t xml:space="preserve">        public void ResetPhysics()</w:t>
      </w:r>
    </w:p>
    <w:p>
      <w:pPr>
        <w:pStyle w:val="CodeListing"/>
      </w:pPr>
      <w:r>
        <w:t xml:space="preserve">        {</w:t>
      </w:r>
    </w:p>
    <w:p>
      <w:pPr>
        <w:pStyle w:val="CodeListing"/>
      </w:pPr>
      <w:r>
        <w:t xml:space="preserve">            if (!AssertInitialized("ResetPhysics")) return;</w:t>
      </w:r>
    </w:p>
    <w:p>
      <w:pPr>
        <w:pStyle w:val="CodeListing"/>
      </w:pPr>
      <w:r>
        <w:t xml:space="preserve">            _pawn?.ResetPhysics();</w:t>
      </w:r>
    </w:p>
    <w:p>
      <w:pPr>
        <w:pStyle w:val="CodeListing"/>
      </w:pPr>
      <w:r>
        <w:t xml:space="preserve">        }</w:t>
      </w:r>
    </w:p>
    <w:p>
      <w:pPr>
        <w:pStyle w:val="CodeListing"/>
      </w:pPr>
      <w:r/>
    </w:p>
    <w:p>
      <w:pPr>
        <w:pStyle w:val="CodeListing"/>
      </w:pPr>
      <w:r>
        <w:t xml:space="preserve">        /// &lt;summary&gt;Reset only controller state (PID integrators, allocator).&lt;/summary&gt;</w:t>
      </w:r>
    </w:p>
    <w:p>
      <w:pPr>
        <w:pStyle w:val="CodeListing"/>
      </w:pPr>
      <w:r>
        <w:t xml:space="preserve">        public void ResetController()</w:t>
      </w:r>
    </w:p>
    <w:p>
      <w:pPr>
        <w:pStyle w:val="CodeListing"/>
      </w:pPr>
      <w:r>
        <w:t xml:space="preserve">        {</w:t>
      </w:r>
    </w:p>
    <w:p>
      <w:pPr>
        <w:pStyle w:val="CodeListing"/>
      </w:pPr>
      <w:r>
        <w:t xml:space="preserve">            if (!AssertInitialized("ResetController")) return;</w:t>
      </w:r>
    </w:p>
    <w:p>
      <w:pPr>
        <w:pStyle w:val="CodeListing"/>
      </w:pPr>
      <w:r>
        <w:t xml:space="preserve">            _pawn?.ResetControllerState();</w:t>
      </w:r>
    </w:p>
    <w:p>
      <w:pPr>
        <w:pStyle w:val="CodeListing"/>
      </w:pPr>
      <w:r>
        <w:t xml:space="preserve">        }</w:t>
      </w:r>
    </w:p>
    <w:p>
      <w:pPr>
        <w:pStyle w:val="CodeListing"/>
      </w:pPr>
      <w:r/>
    </w:p>
    <w:p>
      <w:pPr>
        <w:pStyle w:val="CodeListing"/>
      </w:pPr>
      <w:r>
        <w:t xml:space="preserve">        // ============================================================================</w:t>
      </w:r>
    </w:p>
    <w:p>
      <w:pPr>
        <w:pStyle w:val="CodeListing"/>
      </w:pPr>
      <w:r>
        <w:t xml:space="preserve">        // Sensor Data (Measured State)</w:t>
      </w:r>
    </w:p>
    <w:p>
      <w:pPr>
        <w:pStyle w:val="CodeListing"/>
      </w:pPr>
      <w:r>
        <w:t xml:space="preserve">        // ============================================================================</w:t>
      </w:r>
    </w:p>
    <w:p>
      <w:pPr>
        <w:pStyle w:val="CodeListing"/>
      </w:pPr>
      <w:r/>
    </w:p>
    <w:p>
      <w:pPr>
        <w:pStyle w:val="CodeListing"/>
      </w:pPr>
      <w:r>
        <w:t xml:space="preserve">        /// &lt;summary&gt;Set the body frame used by IMU and magnetometer outputs.&lt;/summary&gt;</w:t>
      </w:r>
    </w:p>
    <w:p>
      <w:pPr>
        <w:pStyle w:val="CodeListing"/>
      </w:pPr>
      <w:r>
        <w:t xml:space="preserve">        public bool SetSensorOutputFrame(SimFrame frame)</w:t>
      </w:r>
    </w:p>
    <w:p>
      <w:pPr>
        <w:pStyle w:val="CodeListing"/>
      </w:pPr>
      <w:r>
        <w:t xml:space="preserve">        {</w:t>
      </w:r>
    </w:p>
    <w:p>
      <w:pPr>
        <w:pStyle w:val="CodeListing"/>
      </w:pPr>
      <w:r>
        <w:t xml:space="preserve">            if (!AssertInitialized("SetSensorOutputFrame")) return false;</w:t>
      </w:r>
    </w:p>
    <w:p>
      <w:pPr>
        <w:pStyle w:val="CodeListing"/>
      </w:pPr>
      <w:r>
        <w:t xml:space="preserve">            return _sensorManager != null &amp;&amp; _sensorManager.SetOutputFrame(frame);</w:t>
      </w:r>
    </w:p>
    <w:p>
      <w:pPr>
        <w:pStyle w:val="CodeListing"/>
      </w:pPr>
      <w:r>
        <w:t xml:space="preserve">        }</w:t>
      </w:r>
    </w:p>
    <w:p>
      <w:pPr>
        <w:pStyle w:val="CodeListing"/>
      </w:pPr>
      <w:r/>
    </w:p>
    <w:p>
      <w:pPr>
        <w:pStyle w:val="CodeListing"/>
      </w:pPr>
      <w:r>
        <w:t xml:space="preserve">        /// &lt;summary&gt;</w:t>
      </w:r>
    </w:p>
    <w:p>
      <w:pPr>
        <w:pStyle w:val="CodeListing"/>
      </w:pPr>
      <w:r>
        <w:t xml:space="preserve">        /// Get the latest sensor readings (IMU + GPS).</w:t>
      </w:r>
    </w:p>
    <w:p>
      <w:pPr>
        <w:pStyle w:val="CodeListing"/>
      </w:pPr>
      <w:r>
        <w:t xml:space="preserve">        /// This is the measured state — what a real flight controller would see.</w:t>
      </w:r>
    </w:p>
    <w:p>
      <w:pPr>
        <w:pStyle w:val="CodeListing"/>
      </w:pPr>
      <w:r>
        <w:t xml:space="preserve">        /// Use this for control algorithms and sim-to-real workflows.</w:t>
      </w:r>
    </w:p>
    <w:p>
      <w:pPr>
        <w:pStyle w:val="CodeListing"/>
      </w:pPr>
      <w:r>
        <w:t xml:space="preserve">        /// &lt;/summary&gt;</w:t>
      </w:r>
    </w:p>
    <w:p>
      <w:pPr>
        <w:pStyle w:val="CodeListing"/>
      </w:pPr>
      <w:r>
        <w:t xml:space="preserve">        public SensorData GetSensorData()</w:t>
      </w:r>
    </w:p>
    <w:p>
      <w:pPr>
        <w:pStyle w:val="CodeListing"/>
      </w:pPr>
      <w:r>
        <w:t xml:space="preserve">        {</w:t>
      </w:r>
    </w:p>
    <w:p>
      <w:pPr>
        <w:pStyle w:val="CodeListing"/>
      </w:pPr>
      <w:r>
        <w:t xml:space="preserve">            if (_sensorManager == null) return default;</w:t>
      </w:r>
    </w:p>
    <w:p>
      <w:pPr>
        <w:pStyle w:val="CodeListing"/>
      </w:pPr>
      <w:r>
        <w:t xml:space="preserve">            return _sensorManager.Latest;</w:t>
      </w:r>
    </w:p>
    <w:p>
      <w:pPr>
        <w:pStyle w:val="CodeListing"/>
      </w:pPr>
      <w:r>
        <w:t xml:space="preserve">        }</w:t>
      </w:r>
    </w:p>
    <w:p>
      <w:pPr>
        <w:pStyle w:val="CodeListing"/>
      </w:pPr>
      <w:r/>
    </w:p>
    <w:p>
      <w:pPr>
        <w:pStyle w:val="CodeListing"/>
      </w:pPr>
      <w:r>
        <w:t xml:space="preserve">        public RLAgentState GetRLState()</w:t>
      </w:r>
    </w:p>
    <w:p>
      <w:pPr>
        <w:pStyle w:val="CodeListing"/>
      </w:pPr>
      <w:r>
        <w:t xml:space="preserve">        {</w:t>
      </w:r>
    </w:p>
    <w:p>
      <w:pPr>
        <w:pStyle w:val="CodeListing"/>
      </w:pPr>
      <w:r>
        <w:t xml:space="preserve">            return RLAgentState.Capture(_pawn);</w:t>
      </w:r>
    </w:p>
    <w:p>
      <w:pPr>
        <w:pStyle w:val="CodeListing"/>
      </w:pPr>
      <w:r>
        <w:t xml:space="preserve">        }</w:t>
      </w:r>
    </w:p>
    <w:p>
      <w:pPr>
        <w:pStyle w:val="CodeListing"/>
      </w:pPr>
      <w:r/>
    </w:p>
    <w:p>
      <w:pPr>
        <w:pStyle w:val="CodeListing"/>
      </w:pPr>
      <w:r>
        <w:t xml:space="preserve">        // ============================================================================</w:t>
      </w:r>
    </w:p>
    <w:p>
      <w:pPr>
        <w:pStyle w:val="CodeListing"/>
      </w:pPr>
      <w:r>
        <w:t xml:space="preserve">        // Telemetry (Operational State + Controller Outputs)</w:t>
      </w:r>
    </w:p>
    <w:p>
      <w:pPr>
        <w:pStyle w:val="CodeListing"/>
      </w:pPr>
      <w:r>
        <w:t xml:space="preserve">        // ============================================================================</w:t>
      </w:r>
    </w:p>
    <w:p>
      <w:pPr>
        <w:pStyle w:val="CodeListing"/>
      </w:pPr>
      <w:r/>
    </w:p>
    <w:p>
      <w:pPr>
        <w:pStyle w:val="CodeListing"/>
      </w:pPr>
      <w:r>
        <w:t xml:space="preserve">        /// &lt;summary&gt;</w:t>
      </w:r>
    </w:p>
    <w:p>
      <w:pPr>
        <w:pStyle w:val="CodeListing"/>
      </w:pPr>
      <w:r>
        <w:t xml:space="preserve">        /// Get the cascaded controller's internal telemetry (desired values from cascade).</w:t>
      </w:r>
    </w:p>
    <w:p>
      <w:pPr>
        <w:pStyle w:val="CodeListing"/>
      </w:pPr>
      <w:r>
        <w:t xml:space="preserve">        /// &lt;/summary&gt;</w:t>
      </w:r>
    </w:p>
    <w:p>
      <w:pPr>
        <w:pStyle w:val="CodeListing"/>
      </w:pPr>
      <w:r>
        <w:t xml:space="preserve">        public CascadedController.CascadeTelemetrySnapshot GetControllerTelemetry()</w:t>
      </w:r>
    </w:p>
    <w:p>
      <w:pPr>
        <w:pStyle w:val="CodeListing"/>
      </w:pPr>
      <w:r>
        <w:t xml:space="preserve">        {</w:t>
      </w:r>
    </w:p>
    <w:p>
      <w:pPr>
        <w:pStyle w:val="CodeListing"/>
      </w:pPr>
      <w:r>
        <w:t xml:space="preserve">            if (_controller == null) return default;</w:t>
      </w:r>
    </w:p>
    <w:p>
      <w:pPr>
        <w:pStyle w:val="CodeListing"/>
      </w:pPr>
      <w:r>
        <w:t xml:space="preserve">            return _controller.TelemetrySnapshot;</w:t>
      </w:r>
    </w:p>
    <w:p>
      <w:pPr>
        <w:pStyle w:val="CodeListing"/>
      </w:pPr>
      <w:r>
        <w:t xml:space="preserve">        }</w:t>
      </w:r>
    </w:p>
    <w:p>
      <w:pPr>
        <w:pStyle w:val="CodeListing"/>
      </w:pPr>
      <w:r/>
    </w:p>
    <w:p>
      <w:pPr>
        <w:pStyle w:val="CodeListing"/>
      </w:pPr>
      <w:r>
        <w:t xml:space="preserve">        /// &lt;summary&gt;</w:t>
      </w:r>
    </w:p>
    <w:p>
      <w:pPr>
        <w:pStyle w:val="CodeListing"/>
      </w:pPr>
      <w:r>
        <w:t xml:space="preserve">        /// Get a combined telemetry snapshot: operational state + controller outputs.</w:t>
      </w:r>
    </w:p>
    <w:p>
      <w:pPr>
        <w:pStyle w:val="CodeListing"/>
      </w:pPr>
      <w:r>
        <w:t xml:space="preserve">        /// Does NOT include measured state — use GetSensorData() for that.</w:t>
      </w:r>
    </w:p>
    <w:p>
      <w:pPr>
        <w:pStyle w:val="CodeListing"/>
      </w:pPr>
      <w:r>
        <w:t xml:space="preserve">        /// &lt;/summary&gt;</w:t>
      </w:r>
    </w:p>
    <w:p>
      <w:pPr>
        <w:pStyle w:val="CodeListing"/>
      </w:pPr>
      <w:r>
        <w:t xml:space="preserve">        public DroneTelemetry GetTelemetry()</w:t>
      </w:r>
    </w:p>
    <w:p>
      <w:pPr>
        <w:pStyle w:val="CodeListing"/>
      </w:pPr>
      <w:r>
        <w:t xml:space="preserve">        {</w:t>
      </w:r>
    </w:p>
    <w:p>
      <w:pPr>
        <w:pStyle w:val="CodeListing"/>
      </w:pPr>
      <w:r>
        <w:t xml:space="preserve">            var telem = new DroneTelemetry</w:t>
      </w:r>
    </w:p>
    <w:p>
      <w:pPr>
        <w:pStyle w:val="CodeListing"/>
      </w:pPr>
      <w:r>
        <w:t xml:space="preserve">            {</w:t>
      </w:r>
    </w:p>
    <w:p>
      <w:pPr>
        <w:pStyle w:val="CodeListing"/>
      </w:pPr>
      <w:r>
        <w:t xml:space="preserve">                DroneID = DroneID,</w:t>
      </w:r>
    </w:p>
    <w:p>
      <w:pPr>
        <w:pStyle w:val="CodeListing"/>
      </w:pPr>
      <w:r>
        <w:t xml:space="preserve">                Mode = CurrentMode,</w:t>
      </w:r>
    </w:p>
    <w:p>
      <w:pPr>
        <w:pStyle w:val="CodeListing"/>
      </w:pPr>
      <w:r>
        <w:t xml:space="preserve">                Controller = CurrentController,</w:t>
      </w:r>
    </w:p>
    <w:p>
      <w:pPr>
        <w:pStyle w:val="CodeListing"/>
      </w:pPr>
      <w:r>
        <w:t xml:space="preserve">                ControllerTelemetry = GetControllerTelemetry(),</w:t>
      </w:r>
    </w:p>
    <w:p>
      <w:pPr>
        <w:pStyle w:val="CodeListing"/>
      </w:pPr>
      <w:r>
        <w:t xml:space="preserve">                AchievedForceBody = _controller != null</w:t>
      </w:r>
    </w:p>
    <w:p>
      <w:pPr>
        <w:pStyle w:val="CodeListing"/>
      </w:pPr>
      <w:r>
        <w:t xml:space="preserve">                    ? _controller.LastAchievedForceBody : Vector3.zero,</w:t>
      </w:r>
    </w:p>
    <w:p>
      <w:pPr>
        <w:pStyle w:val="CodeListing"/>
      </w:pPr>
      <w:r>
        <w:t xml:space="preserve">                AchievedTorqueBody = _controller != null</w:t>
      </w:r>
    </w:p>
    <w:p>
      <w:pPr>
        <w:pStyle w:val="CodeListing"/>
      </w:pPr>
      <w:r>
        <w:t xml:space="preserve">                    ? _controller.LastAchievedTorqueBody : Vector3.zero,</w:t>
      </w:r>
    </w:p>
    <w:p>
      <w:pPr>
        <w:pStyle w:val="CodeListing"/>
      </w:pPr>
      <w:r>
        <w:t xml:space="preserve">                AllocatorRank = _controller != null ? _controller.AllocatorRank : 0,</w:t>
      </w:r>
    </w:p>
    <w:p>
      <w:pPr>
        <w:pStyle w:val="CodeListing"/>
      </w:pPr>
      <w:r>
        <w:t xml:space="preserve">                AllocatorConditionNumber = _controller != null</w:t>
      </w:r>
    </w:p>
    <w:p>
      <w:pPr>
        <w:pStyle w:val="CodeListing"/>
      </w:pPr>
      <w:r>
        <w:t xml:space="preserve">                    ? _controller.AllocatorConditionNumber : float.PositiveInfinity,</w:t>
      </w:r>
    </w:p>
    <w:p>
      <w:pPr>
        <w:pStyle w:val="CodeListing"/>
      </w:pPr>
      <w:r>
        <w:t xml:space="preserve">                Allocation = _controller != null ? _controller.LastAllocation : null,</w:t>
      </w:r>
    </w:p>
    <w:p>
      <w:pPr>
        <w:pStyle w:val="CodeListing"/>
      </w:pPr>
      <w:r>
        <w:t xml:space="preserve">            };</w:t>
      </w:r>
    </w:p>
    <w:p>
      <w:pPr>
        <w:pStyle w:val="CodeListing"/>
      </w:pPr>
      <w:r/>
    </w:p>
    <w:p>
      <w:pPr>
        <w:pStyle w:val="CodeListing"/>
      </w:pPr>
      <w:r>
        <w:t xml:space="preserve">            if (_controller != null &amp;&amp; _controller.LastMotor01 != null)</w:t>
      </w:r>
    </w:p>
    <w:p>
      <w:pPr>
        <w:pStyle w:val="CodeListing"/>
      </w:pPr>
      <w:r>
        <w:t xml:space="preserve">            {</w:t>
      </w:r>
    </w:p>
    <w:p>
      <w:pPr>
        <w:pStyle w:val="CodeListing"/>
      </w:pPr>
      <w:r>
        <w:t xml:space="preserve">                telem.MotorOutputs = new Motor4</w:t>
      </w:r>
    </w:p>
    <w:p>
      <w:pPr>
        <w:pStyle w:val="CodeListing"/>
      </w:pPr>
      <w:r>
        <w:t xml:space="preserve">                {</w:t>
      </w:r>
    </w:p>
    <w:p>
      <w:pPr>
        <w:pStyle w:val="CodeListing"/>
      </w:pPr>
      <w:r>
        <w:t xml:space="preserve">                    FL = _controller.LastMotor01[0],</w:t>
      </w:r>
    </w:p>
    <w:p>
      <w:pPr>
        <w:pStyle w:val="CodeListing"/>
      </w:pPr>
      <w:r>
        <w:t xml:space="preserve">                    FR = _controller.LastMotor01[1],</w:t>
      </w:r>
    </w:p>
    <w:p>
      <w:pPr>
        <w:pStyle w:val="CodeListing"/>
      </w:pPr>
      <w:r>
        <w:t xml:space="preserve">                    BL = _controller.LastMotor01[2],</w:t>
      </w:r>
    </w:p>
    <w:p>
      <w:pPr>
        <w:pStyle w:val="CodeListing"/>
      </w:pPr>
      <w:r>
        <w:t xml:space="preserve">                    BR = _controller.LastMotor01[3]</w:t>
      </w:r>
    </w:p>
    <w:p>
      <w:pPr>
        <w:pStyle w:val="CodeListing"/>
      </w:pPr>
      <w:r>
        <w:t xml:space="preserve">                };</w:t>
      </w:r>
    </w:p>
    <w:p>
      <w:pPr>
        <w:pStyle w:val="CodeListing"/>
      </w:pPr>
      <w:r>
        <w:t xml:space="preserve">            }</w:t>
      </w:r>
    </w:p>
    <w:p>
      <w:pPr>
        <w:pStyle w:val="CodeListing"/>
      </w:pPr>
      <w:r>
        <w:t xml:space="preserve">            if (_controller != null &amp;&amp; _controller.Thrusts != null)</w:t>
      </w:r>
    </w:p>
    <w:p>
      <w:pPr>
        <w:pStyle w:val="CodeListing"/>
      </w:pPr>
      <w:r>
        <w:t xml:space="preserve">            {</w:t>
      </w:r>
    </w:p>
    <w:p>
      <w:pPr>
        <w:pStyle w:val="CodeListing"/>
      </w:pPr>
      <w:r>
        <w:t xml:space="preserve">                telem.MotorThrusts = new Motor4</w:t>
      </w:r>
    </w:p>
    <w:p>
      <w:pPr>
        <w:pStyle w:val="CodeListing"/>
      </w:pPr>
      <w:r>
        <w:t xml:space="preserve">                {</w:t>
      </w:r>
    </w:p>
    <w:p>
      <w:pPr>
        <w:pStyle w:val="CodeListing"/>
      </w:pPr>
      <w:r>
        <w:t xml:space="preserve">                    FL = _controller.Thrusts[0],</w:t>
      </w:r>
    </w:p>
    <w:p>
      <w:pPr>
        <w:pStyle w:val="CodeListing"/>
      </w:pPr>
      <w:r>
        <w:t xml:space="preserve">                    FR = _controller.Thrusts[1],</w:t>
      </w:r>
    </w:p>
    <w:p>
      <w:pPr>
        <w:pStyle w:val="CodeListing"/>
      </w:pPr>
      <w:r>
        <w:t xml:space="preserve">                    BL = _controller.Thrusts[2],</w:t>
      </w:r>
    </w:p>
    <w:p>
      <w:pPr>
        <w:pStyle w:val="CodeListing"/>
      </w:pPr>
      <w:r>
        <w:t xml:space="preserve">                    BR = _controller.Thrusts[3]</w:t>
      </w:r>
    </w:p>
    <w:p>
      <w:pPr>
        <w:pStyle w:val="CodeListing"/>
      </w:pPr>
      <w:r>
        <w:t xml:space="preserve">                };</w:t>
      </w:r>
    </w:p>
    <w:p>
      <w:pPr>
        <w:pStyle w:val="CodeListing"/>
      </w:pPr>
      <w:r>
        <w:t xml:space="preserve">            }</w:t>
      </w:r>
    </w:p>
    <w:p>
      <w:pPr>
        <w:pStyle w:val="CodeListing"/>
      </w:pPr>
      <w:r/>
    </w:p>
    <w:p>
      <w:pPr>
        <w:pStyle w:val="CodeListing"/>
      </w:pPr>
      <w:r>
        <w:t xml:space="preserve">            return telem;</w:t>
      </w:r>
    </w:p>
    <w:p>
      <w:pPr>
        <w:pStyle w:val="CodeListing"/>
      </w:pPr>
      <w:r>
        <w:t xml:space="preserve">        }</w:t>
      </w:r>
    </w:p>
    <w:p>
      <w:pPr>
        <w:pStyle w:val="CodeListing"/>
      </w:pPr>
      <w:r/>
    </w:p>
    <w:p>
      <w:pPr>
        <w:pStyle w:val="CodeListing"/>
      </w:pPr>
      <w:r>
        <w:t xml:space="preserve">        // ============================================================================</w:t>
      </w:r>
    </w:p>
    <w:p>
      <w:pPr>
        <w:pStyle w:val="CodeListing"/>
      </w:pPr>
      <w:r>
        <w:t xml:space="preserve">        // Configuration</w:t>
      </w:r>
    </w:p>
    <w:p>
      <w:pPr>
        <w:pStyle w:val="CodeListing"/>
      </w:pPr>
      <w:r>
        <w:t xml:space="preserve">        // ============================================================================</w:t>
      </w:r>
    </w:p>
    <w:p>
      <w:pPr>
        <w:pStyle w:val="CodeListing"/>
      </w:pPr>
      <w:r/>
    </w:p>
    <w:p>
      <w:pPr>
        <w:pStyle w:val="CodeListing"/>
      </w:pPr>
      <w:r>
        <w:t xml:space="preserve">        /// &lt;summary&gt;Whether this drone has had its YAML config applied.&lt;/summary&gt;</w:t>
      </w:r>
    </w:p>
    <w:p>
      <w:pPr>
        <w:pStyle w:val="CodeListing"/>
      </w:pPr>
      <w:r>
        <w:t xml:space="preserve">        public bool HasConfig =&gt; _pawn != null &amp;&amp; _pawn.HasConfigApplied;</w:t>
      </w:r>
    </w:p>
    <w:p>
      <w:pPr>
        <w:pStyle w:val="CodeListing"/>
      </w:pPr>
      <w:r/>
    </w:p>
    <w:p>
      <w:pPr>
        <w:pStyle w:val="CodeListing"/>
      </w:pPr>
      <w:r>
        <w:t xml:space="preserve">        /// &lt;summary&gt;Force a reload of the drone's YAML configuration.&lt;/summary&gt;</w:t>
      </w:r>
    </w:p>
    <w:p>
      <w:pPr>
        <w:pStyle w:val="CodeListing"/>
      </w:pPr>
      <w:r>
        <w:t xml:space="preserve">        public void ReloadConfig()</w:t>
      </w:r>
    </w:p>
    <w:p>
      <w:pPr>
        <w:pStyle w:val="CodeListing"/>
      </w:pPr>
      <w:r>
        <w:t xml:space="preserve">        {</w:t>
      </w:r>
    </w:p>
    <w:p>
      <w:pPr>
        <w:pStyle w:val="CodeListing"/>
      </w:pPr>
      <w:r>
        <w:t xml:space="preserve">            if (!AssertInitialized("ReloadConfig")) return;</w:t>
      </w:r>
    </w:p>
    <w:p>
      <w:pPr>
        <w:pStyle w:val="CodeListing"/>
      </w:pPr>
      <w:r>
        <w:t xml:space="preserve">            _pawn?.ReloadYaml();</w:t>
      </w:r>
    </w:p>
    <w:p>
      <w:pPr>
        <w:pStyle w:val="CodeListing"/>
      </w:pPr>
      <w:r>
        <w:t xml:space="preserve">        }</w:t>
      </w:r>
    </w:p>
    <w:p>
      <w:pPr>
        <w:pStyle w:val="CodeListing"/>
      </w:pPr>
      <w:r/>
    </w:p>
    <w:p>
      <w:pPr>
        <w:pStyle w:val="CodeListing"/>
      </w:pPr>
      <w:r>
        <w:t xml:space="preserve">        /// &lt;summary&gt;Re-apply the current config without reloading from disk.&lt;/summary&gt;</w:t>
      </w:r>
    </w:p>
    <w:p>
      <w:pPr>
        <w:pStyle w:val="CodeListing"/>
      </w:pPr>
      <w:r>
        <w:t xml:space="preserve">        public void ReapplyConfig()</w:t>
      </w:r>
    </w:p>
    <w:p>
      <w:pPr>
        <w:pStyle w:val="CodeListing"/>
      </w:pPr>
      <w:r>
        <w:t xml:space="preserve">        {</w:t>
      </w:r>
    </w:p>
    <w:p>
      <w:pPr>
        <w:pStyle w:val="CodeListing"/>
      </w:pPr>
      <w:r>
        <w:t xml:space="preserve">            if (!AssertInitialized("ReapplyConfig")) return;</w:t>
      </w:r>
    </w:p>
    <w:p>
      <w:pPr>
        <w:pStyle w:val="CodeListing"/>
      </w:pPr>
      <w:r>
        <w:t xml:space="preserve">            _pawn?.ReapplyConfig();</w:t>
      </w:r>
    </w:p>
    <w:p>
      <w:pPr>
        <w:pStyle w:val="CodeListing"/>
      </w:pPr>
      <w:r>
        <w:t xml:space="preserve">        }</w:t>
      </w:r>
    </w:p>
    <w:p>
      <w:pPr>
        <w:pStyle w:val="CodeListing"/>
      </w:pPr>
      <w:r/>
    </w:p>
    <w:p>
      <w:pPr>
        <w:pStyle w:val="CodeListing"/>
      </w:pPr>
      <w:r>
        <w:t xml:space="preserve">        // ============================================================================</w:t>
      </w:r>
    </w:p>
    <w:p>
      <w:pPr>
        <w:pStyle w:val="CodeListing"/>
      </w:pPr>
      <w:r>
        <w:t xml:space="preserve">        // Internal Helpers</w:t>
      </w:r>
    </w:p>
    <w:p>
      <w:pPr>
        <w:pStyle w:val="CodeListing"/>
      </w:pPr>
      <w:r>
        <w:t xml:space="preserve">        // ============================================================================</w:t>
      </w:r>
    </w:p>
    <w:p>
      <w:pPr>
        <w:pStyle w:val="CodeListing"/>
      </w:pPr>
      <w:r/>
    </w:p>
    <w:p>
      <w:pPr>
        <w:pStyle w:val="CodeListing"/>
      </w:pPr>
      <w:r>
        <w:t xml:space="preserve">        private bool AssertInitialized(string caller)</w:t>
      </w:r>
    </w:p>
    <w:p>
      <w:pPr>
        <w:pStyle w:val="CodeListing"/>
      </w:pPr>
      <w:r>
        <w:t xml:space="preserve">        {</w:t>
      </w:r>
    </w:p>
    <w:p>
      <w:pPr>
        <w:pStyle w:val="CodeListing"/>
      </w:pPr>
      <w:r>
        <w:t xml:space="preserve">            if (_initialized) return true;</w:t>
      </w:r>
    </w:p>
    <w:p>
      <w:pPr>
        <w:pStyle w:val="CodeListing"/>
      </w:pPr>
      <w:r/>
    </w:p>
    <w:p>
      <w:pPr>
        <w:pStyle w:val="CodeListing"/>
      </w:pPr>
      <w:r>
        <w:t xml:space="preserve">            Debug.LogWarning($"[QuadSimApi] {name}: {caller}() called before initialization. " +</w:t>
      </w:r>
    </w:p>
    <w:p>
      <w:pPr>
        <w:pStyle w:val="CodeListing"/>
      </w:pPr>
      <w:r>
        <w:t xml:space="preserve">                             "Ensure QuadPawn.InitializeSubsystems() has run.");</w:t>
      </w:r>
    </w:p>
    <w:p>
      <w:pPr>
        <w:pStyle w:val="CodeListing"/>
      </w:pPr>
      <w:r>
        <w:t xml:space="preserve">            return false;</w:t>
      </w:r>
    </w:p>
    <w:p>
      <w:pPr>
        <w:pStyle w:val="CodeListing"/>
      </w:pPr>
      <w:r>
        <w:t xml:space="preserve">        }</w:t>
      </w:r>
    </w:p>
    <w:p>
      <w:pPr>
        <w:pStyle w:val="CodeListing"/>
      </w:pPr>
      <w:r/>
    </w:p>
    <w:p>
      <w:pPr>
        <w:pStyle w:val="CodeListing"/>
      </w:pPr>
      <w:r>
        <w:t xml:space="preserve">        private void HandleModeChanged(GoalMode oldMode, GoalMode newMode) =&gt;</w:t>
      </w:r>
    </w:p>
    <w:p>
      <w:pPr>
        <w:pStyle w:val="CodeListing"/>
      </w:pPr>
      <w:r>
        <w:t xml:space="preserve">            OnModeChanged?.Invoke(oldMode, newMode);</w:t>
      </w:r>
    </w:p>
    <w:p>
      <w:pPr>
        <w:pStyle w:val="CodeListing"/>
      </w:pPr>
      <w:r/>
    </w:p>
    <w:p>
      <w:pPr>
        <w:pStyle w:val="CodeListing"/>
      </w:pPr>
      <w:r>
        <w:t xml:space="preserve">        private void HandleControllerChanged(ControllerKind oldKind, ControllerKind newKind) =&gt;</w:t>
      </w:r>
    </w:p>
    <w:p>
      <w:pPr>
        <w:pStyle w:val="CodeListing"/>
      </w:pPr>
      <w:r>
        <w:t xml:space="preserve">            OnControllerChanged?.Invoke(oldKind, newKind);</w:t>
      </w:r>
    </w:p>
    <w:p>
      <w:pPr>
        <w:pStyle w:val="CodeListing"/>
      </w:pPr>
      <w:r>
        <w:t xml:space="preserve">    }</w:t>
      </w:r>
    </w:p>
    <w:p>
      <w:pPr>
        <w:pStyle w:val="CodeListing"/>
      </w:pPr>
      <w:r/>
    </w:p>
    <w:p>
      <w:pPr>
        <w:pStyle w:val="CodeListing"/>
      </w:pPr>
      <w:r>
        <w:t xml:space="preserve">    // ============================================================================</w:t>
      </w:r>
    </w:p>
    <w:p>
      <w:pPr>
        <w:pStyle w:val="CodeListing"/>
      </w:pPr>
      <w:r>
        <w:t xml:space="preserve">    // Telemetry Data Struct</w:t>
      </w:r>
    </w:p>
    <w:p>
      <w:pPr>
        <w:pStyle w:val="CodeListing"/>
      </w:pPr>
      <w:r>
        <w:t xml:space="preserve">    // ============================================================================</w:t>
      </w:r>
    </w:p>
    <w:p>
      <w:pPr>
        <w:pStyle w:val="CodeListing"/>
      </w:pPr>
      <w:r/>
    </w:p>
    <w:p>
      <w:pPr>
        <w:pStyle w:val="CodeListing"/>
      </w:pPr>
      <w:r>
        <w:t xml:space="preserve">    /// &lt;summary&gt;</w:t>
      </w:r>
    </w:p>
    <w:p>
      <w:pPr>
        <w:pStyle w:val="CodeListing"/>
      </w:pPr>
      <w:r>
        <w:t xml:space="preserve">    /// Combined telemetry snapshot for a single drone.</w:t>
      </w:r>
    </w:p>
    <w:p>
      <w:pPr>
        <w:pStyle w:val="CodeListing"/>
      </w:pPr>
      <w:r>
        <w:t xml:space="preserve">    /// Captures operational state and controller outputs — NOT measured state.</w:t>
      </w:r>
    </w:p>
    <w:p>
      <w:pPr>
        <w:pStyle w:val="CodeListing"/>
      </w:pPr>
      <w:r>
        <w:t xml:space="preserve">    /// For measured state (IMU, GPS), use QuadSimApi.GetSensorData().</w:t>
      </w:r>
    </w:p>
    <w:p>
      <w:pPr>
        <w:pStyle w:val="CodeListing"/>
      </w:pPr>
      <w:r>
        <w:t xml:space="preserve">    /// &lt;/summary&gt;</w:t>
      </w:r>
    </w:p>
    <w:p>
      <w:pPr>
        <w:pStyle w:val="CodeListing"/>
      </w:pPr>
      <w:r>
        <w:t xml:space="preserve">    public struct DroneTelemetry</w:t>
      </w:r>
    </w:p>
    <w:p>
      <w:pPr>
        <w:pStyle w:val="CodeListing"/>
      </w:pPr>
      <w:r>
        <w:t xml:space="preserve">    {</w:t>
      </w:r>
    </w:p>
    <w:p>
      <w:pPr>
        <w:pStyle w:val="CodeListing"/>
      </w:pPr>
      <w:r>
        <w:t xml:space="preserve">        public string DroneID;</w:t>
      </w:r>
    </w:p>
    <w:p>
      <w:pPr>
        <w:pStyle w:val="CodeListing"/>
      </w:pPr>
      <w:r>
        <w:t xml:space="preserve">        public GoalMode Mode;</w:t>
      </w:r>
    </w:p>
    <w:p>
      <w:pPr>
        <w:pStyle w:val="CodeListing"/>
      </w:pPr>
      <w:r>
        <w:t xml:space="preserve">        public ControllerKind Controller;</w:t>
      </w:r>
    </w:p>
    <w:p>
      <w:pPr>
        <w:pStyle w:val="CodeListing"/>
      </w:pPr>
      <w:r>
        <w:t xml:space="preserve">        public Motor4 MotorOutputs;   </w:t>
      </w:r>
    </w:p>
    <w:p>
      <w:pPr>
        <w:pStyle w:val="CodeListing"/>
      </w:pPr>
      <w:r>
        <w:t xml:space="preserve">        public Motor4 MotorThrusts;  </w:t>
      </w:r>
    </w:p>
    <w:p>
      <w:pPr>
        <w:pStyle w:val="CodeListing"/>
      </w:pPr>
      <w:r>
        <w:t xml:space="preserve">        public CascadedController.CascadeTelemetrySnapshot ControllerTelemetry;</w:t>
      </w:r>
    </w:p>
    <w:p>
      <w:pPr>
        <w:pStyle w:val="CodeListing"/>
      </w:pPr>
      <w:r>
        <w:t xml:space="preserve">        public Vector3 AchievedForceBody;</w:t>
      </w:r>
    </w:p>
    <w:p>
      <w:pPr>
        <w:pStyle w:val="CodeListing"/>
      </w:pPr>
      <w:r>
        <w:t xml:space="preserve">        public Vector3 AchievedTorqueBody;</w:t>
      </w:r>
    </w:p>
    <w:p>
      <w:pPr>
        <w:pStyle w:val="CodeListing"/>
      </w:pPr>
      <w:r>
        <w:t xml:space="preserve">        public int AllocatorRank;</w:t>
      </w:r>
    </w:p>
    <w:p>
      <w:pPr>
        <w:pStyle w:val="CodeListing"/>
      </w:pPr>
      <w:r>
        <w:t xml:space="preserve">        public float AllocatorConditionNumber;</w:t>
      </w:r>
    </w:p>
    <w:p>
      <w:pPr>
        <w:pStyle w:val="CodeListing"/>
      </w:pPr>
      <w:r>
        <w:t xml:space="preserve">        public DroneCore.Controls.AllocationDiagnostics Allocation;</w:t>
      </w:r>
    </w:p>
    <w:p>
      <w:pPr>
        <w:pStyle w:val="CodeListing"/>
      </w:pPr>
      <w:r>
        <w:t xml:space="preserve">    }</w:t>
      </w:r>
    </w:p>
    <w:p>
      <w:pPr>
        <w:pStyle w:val="CodeListing"/>
      </w:pPr>
      <w:r>
        <w:t>}</w:t>
      </w:r>
    </w:p>
    <w:p>
      <w:pPr>
        <w:pStyle w:val="CodeListing"/>
      </w:pPr>
      <w:r/>
    </w:p>
    <w:p>
      <w:pPr>
        <w:pStyle w:val="CodeFilePath"/>
      </w:pPr>
      <w:r>
        <w:t>Runtime/Scripts/DroneCore/Core/DroneManager.cs</w:t>
      </w:r>
    </w:p>
    <w:p>
      <w:pPr>
        <w:pStyle w:val="CodeMetadata"/>
      </w:pPr>
      <w:r>
        <w:t>SHA-256 b7b80cfb80fc747b9c62bbe8c98c15beabe0703e14816d0fffe263069f73de9c  |  670 lines  |  25,924 bytes</w:t>
      </w:r>
    </w:p>
    <w:p>
      <w:pPr>
        <w:pStyle w:val="CodeListing"/>
      </w:pPr>
      <w:r>
        <w:t xml:space="preserve">    using System.Collections.Generic;</w:t>
      </w:r>
    </w:p>
    <w:p>
      <w:pPr>
        <w:pStyle w:val="CodeListing"/>
      </w:pPr>
      <w:r>
        <w:t xml:space="preserve">    using DroneCore.CameraSystem;</w:t>
      </w:r>
    </w:p>
    <w:p>
      <w:pPr>
        <w:pStyle w:val="CodeListing"/>
      </w:pPr>
      <w:r>
        <w:t>using Experimental;</w:t>
      </w:r>
    </w:p>
    <w:p>
      <w:pPr>
        <w:pStyle w:val="CodeListing"/>
      </w:pPr>
      <w:r>
        <w:t>using MathUtil;</w:t>
      </w:r>
    </w:p>
    <w:p>
      <w:pPr>
        <w:pStyle w:val="CodeListing"/>
      </w:pPr>
      <w:r>
        <w:t>using SimCore;</w:t>
      </w:r>
    </w:p>
    <w:p>
      <w:pPr>
        <w:pStyle w:val="CodeListing"/>
      </w:pPr>
      <w:r>
        <w:t>using SimCore.Common;</w:t>
      </w:r>
    </w:p>
    <w:p>
      <w:pPr>
        <w:pStyle w:val="CodeListing"/>
      </w:pPr>
      <w:r>
        <w:t>using UnityEngine;</w:t>
      </w:r>
    </w:p>
    <w:p>
      <w:pPr>
        <w:pStyle w:val="CodeListing"/>
      </w:pPr>
      <w:r>
        <w:t>using Yaml.Drone;</w:t>
      </w:r>
    </w:p>
    <w:p>
      <w:pPr>
        <w:pStyle w:val="CodeListing"/>
      </w:pPr>
      <w:r/>
    </w:p>
    <w:p>
      <w:pPr>
        <w:pStyle w:val="CodeListing"/>
      </w:pPr>
      <w:r>
        <w:t>namespace DroneCore.Core</w:t>
      </w:r>
    </w:p>
    <w:p>
      <w:pPr>
        <w:pStyle w:val="CodeListing"/>
      </w:pPr>
      <w:r>
        <w:t>{</w:t>
      </w:r>
    </w:p>
    <w:p>
      <w:pPr>
        <w:pStyle w:val="CodeListing"/>
      </w:pPr>
      <w:r>
        <w:t xml:space="preserve">    public enum StartupSpawnPolicy</w:t>
      </w:r>
    </w:p>
    <w:p>
      <w:pPr>
        <w:pStyle w:val="CodeListing"/>
      </w:pPr>
      <w:r>
        <w:t xml:space="preserve">    {</w:t>
      </w:r>
    </w:p>
    <w:p>
      <w:pPr>
        <w:pStyle w:val="CodeListing"/>
      </w:pPr>
      <w:r>
        <w:t xml:space="preserve">        SpawnDefaultIfNone = 0,</w:t>
      </w:r>
    </w:p>
    <w:p>
      <w:pPr>
        <w:pStyle w:val="CodeListing"/>
      </w:pPr>
      <w:r>
        <w:t xml:space="preserve">        SceneDronesOnly = 1,</w:t>
      </w:r>
    </w:p>
    <w:p>
      <w:pPr>
        <w:pStyle w:val="CodeListing"/>
      </w:pPr>
      <w:r>
        <w:t xml:space="preserve">    }</w:t>
      </w:r>
    </w:p>
    <w:p>
      <w:pPr>
        <w:pStyle w:val="CodeListing"/>
      </w:pPr>
      <w:r/>
    </w:p>
    <w:p>
      <w:pPr>
        <w:pStyle w:val="CodeListing"/>
      </w:pPr>
      <w:r>
        <w:t xml:space="preserve">    /// &lt;summary&gt;</w:t>
      </w:r>
    </w:p>
    <w:p>
      <w:pPr>
        <w:pStyle w:val="CodeListing"/>
      </w:pPr>
      <w:r>
        <w:t xml:space="preserve">    /// DroneManager is the central registry and orchestrator for all drones in the simulation.</w:t>
      </w:r>
    </w:p>
    <w:p>
      <w:pPr>
        <w:pStyle w:val="CodeListing"/>
      </w:pPr>
      <w:r>
        <w:t xml:space="preserve">    /// It handles spawning, selection, configuration, and drives the physics step pipeline.</w:t>
      </w:r>
    </w:p>
    <w:p>
      <w:pPr>
        <w:pStyle w:val="CodeListing"/>
      </w:pPr>
      <w:r>
        <w:t xml:space="preserve">    ///</w:t>
      </w:r>
    </w:p>
    <w:p>
      <w:pPr>
        <w:pStyle w:val="CodeListing"/>
      </w:pPr>
      <w:r>
        <w:t xml:space="preserve">    /// Implements ISimulatable so SimulationManager drives the loop:</w:t>
      </w:r>
    </w:p>
    <w:p>
      <w:pPr>
        <w:pStyle w:val="CodeListing"/>
      </w:pPr>
      <w:r>
        <w:t xml:space="preserve">    ///   PrePhysicsStep  → controllers and body wrenches</w:t>
      </w:r>
    </w:p>
    <w:p>
      <w:pPr>
        <w:pStyle w:val="CodeListing"/>
      </w:pPr>
      <w:r>
        <w:t xml:space="preserve">    ///   PostPhysicsStep → post-step sensor samples</w:t>
      </w:r>
    </w:p>
    <w:p>
      <w:pPr>
        <w:pStyle w:val="CodeListing"/>
      </w:pPr>
      <w:r>
        <w:t xml:space="preserve">    ///   Update()        → visual updates (prop spin, effects)</w:t>
      </w:r>
    </w:p>
    <w:p>
      <w:pPr>
        <w:pStyle w:val="CodeListing"/>
      </w:pPr>
      <w:r>
        <w:t xml:space="preserve">    /// &lt;/summary&gt;</w:t>
      </w:r>
    </w:p>
    <w:p>
      <w:pPr>
        <w:pStyle w:val="CodeListing"/>
      </w:pPr>
      <w:r>
        <w:t xml:space="preserve">    ///</w:t>
      </w:r>
    </w:p>
    <w:p>
      <w:pPr>
        <w:pStyle w:val="CodeListing"/>
      </w:pPr>
      <w:r>
        <w:t xml:space="preserve">    [DefaultExecutionOrder(-500)]</w:t>
      </w:r>
    </w:p>
    <w:p>
      <w:pPr>
        <w:pStyle w:val="CodeListing"/>
      </w:pPr>
      <w:r>
        <w:t xml:space="preserve">    public sealed class DroneManager : MonoBehaviour, ISimulatable</w:t>
      </w:r>
    </w:p>
    <w:p>
      <w:pPr>
        <w:pStyle w:val="CodeListing"/>
      </w:pPr>
      <w:r>
        <w:t xml:space="preserve">    {</w:t>
      </w:r>
    </w:p>
    <w:p>
      <w:pPr>
        <w:pStyle w:val="CodeListing"/>
      </w:pPr>
      <w:r>
        <w:t xml:space="preserve">        // ============================================================================</w:t>
      </w:r>
    </w:p>
    <w:p>
      <w:pPr>
        <w:pStyle w:val="CodeListing"/>
      </w:pPr>
      <w:r>
        <w:t xml:space="preserve">        // Serialized Fields</w:t>
      </w:r>
    </w:p>
    <w:p>
      <w:pPr>
        <w:pStyle w:val="CodeListing"/>
      </w:pPr>
      <w:r>
        <w:t xml:space="preserve">        // ============================================================================</w:t>
      </w:r>
    </w:p>
    <w:p>
      <w:pPr>
        <w:pStyle w:val="CodeListing"/>
      </w:pPr>
      <w:r/>
    </w:p>
    <w:p>
      <w:pPr>
        <w:pStyle w:val="CodeListing"/>
      </w:pPr>
      <w:r>
        <w:t xml:space="preserve">        [Header("Spawning")]</w:t>
      </w:r>
    </w:p>
    <w:p>
      <w:pPr>
        <w:pStyle w:val="CodeListing"/>
      </w:pPr>
      <w:r>
        <w:t xml:space="preserve">        [Tooltip("Choose whether simulation startup may create a default drone when the scene contains none.")]</w:t>
      </w:r>
    </w:p>
    <w:p>
      <w:pPr>
        <w:pStyle w:val="CodeListing"/>
      </w:pPr>
      <w:r>
        <w:t xml:space="preserve">        [SerializeField] private StartupSpawnPolicy startupSpawnPolicy = StartupSpawnPolicy.SpawnDefaultIfNone;</w:t>
      </w:r>
    </w:p>
    <w:p>
      <w:pPr>
        <w:pStyle w:val="CodeListing"/>
      </w:pPr>
      <w:r/>
    </w:p>
    <w:p>
      <w:pPr>
        <w:pStyle w:val="CodeListing"/>
      </w:pPr>
      <w:r>
        <w:t xml:space="preserve">        [Tooltip("Prefab to instantiate when spawning drones.")]</w:t>
      </w:r>
    </w:p>
    <w:p>
      <w:pPr>
        <w:pStyle w:val="CodeListing"/>
      </w:pPr>
      <w:r>
        <w:t xml:space="preserve">        [SerializeField] private QuadPawn quadPawnPrefab;</w:t>
      </w:r>
    </w:p>
    <w:p>
      <w:pPr>
        <w:pStyle w:val="CodeListing"/>
      </w:pPr>
      <w:r/>
    </w:p>
    <w:p>
      <w:pPr>
        <w:pStyle w:val="CodeListing"/>
      </w:pPr>
      <w:r>
        <w:t xml:space="preserve">        [Tooltip("Default spawn location. Set in inspector or override via SpawnOrigin property.")]</w:t>
      </w:r>
    </w:p>
    <w:p>
      <w:pPr>
        <w:pStyle w:val="CodeListing"/>
      </w:pPr>
      <w:r>
        <w:t xml:space="preserve">        [SerializeField] private Vector3 defaultSpawnOrigin = new Vector3(0f, 1f, 0f);</w:t>
      </w:r>
    </w:p>
    <w:p>
      <w:pPr>
        <w:pStyle w:val="CodeListing"/>
      </w:pPr>
      <w:r/>
    </w:p>
    <w:p>
      <w:pPr>
        <w:pStyle w:val="CodeListing"/>
      </w:pPr>
      <w:r>
        <w:t xml:space="preserve">        [Tooltip("Offset between multiple spawned drones.")]</w:t>
      </w:r>
    </w:p>
    <w:p>
      <w:pPr>
        <w:pStyle w:val="CodeListing"/>
      </w:pPr>
      <w:r>
        <w:t xml:space="preserve">        [SerializeField] private float spawnOffset = 1.5f;</w:t>
      </w:r>
    </w:p>
    <w:p>
      <w:pPr>
        <w:pStyle w:val="CodeListing"/>
      </w:pPr>
      <w:r/>
    </w:p>
    <w:p>
      <w:pPr>
        <w:pStyle w:val="CodeListing"/>
      </w:pPr>
      <w:r>
        <w:t xml:space="preserve">        [Header("Configuration")]</w:t>
      </w:r>
    </w:p>
    <w:p>
      <w:pPr>
        <w:pStyle w:val="CodeListing"/>
      </w:pPr>
      <w:r>
        <w:t xml:space="preserve">        [Tooltip("Default config name to load.")]</w:t>
      </w:r>
    </w:p>
    <w:p>
      <w:pPr>
        <w:pStyle w:val="CodeListing"/>
      </w:pPr>
      <w:r>
        <w:t xml:space="preserve">        [SerializeField] private string selectedConfigName = "standard_quad";</w:t>
      </w:r>
    </w:p>
    <w:p>
      <w:pPr>
        <w:pStyle w:val="CodeListing"/>
      </w:pPr>
      <w:r/>
    </w:p>
    <w:p>
      <w:pPr>
        <w:pStyle w:val="CodeListing"/>
      </w:pPr>
      <w:r>
        <w:t xml:space="preserve">        [Header("Core References")]</w:t>
      </w:r>
    </w:p>
    <w:p>
      <w:pPr>
        <w:pStyle w:val="CodeListing"/>
      </w:pPr>
      <w:r>
        <w:t xml:space="preserve">        [Tooltip("SimulationManager reference. Set in inspector, fallback to scene find.")]</w:t>
      </w:r>
    </w:p>
    <w:p>
      <w:pPr>
        <w:pStyle w:val="CodeListing"/>
      </w:pPr>
      <w:r>
        <w:t xml:space="preserve">        [SerializeField] private SimulationManager simManager;</w:t>
      </w:r>
    </w:p>
    <w:p>
      <w:pPr>
        <w:pStyle w:val="CodeListing"/>
      </w:pPr>
      <w:r/>
    </w:p>
    <w:p>
      <w:pPr>
        <w:pStyle w:val="CodeListing"/>
      </w:pPr>
      <w:r>
        <w:t xml:space="preserve">        [Header("Swarm")]</w:t>
      </w:r>
    </w:p>
    <w:p>
      <w:pPr>
        <w:pStyle w:val="CodeListing"/>
      </w:pPr>
      <w:r>
        <w:t xml:space="preserve">        [Tooltip("Enable swarm mode (all drones receive same commands).")]</w:t>
      </w:r>
    </w:p>
    <w:p>
      <w:pPr>
        <w:pStyle w:val="CodeListing"/>
      </w:pPr>
      <w:r>
        <w:t xml:space="preserve">        [SerializeField] private bool swarmMode = false;</w:t>
      </w:r>
    </w:p>
    <w:p>
      <w:pPr>
        <w:pStyle w:val="CodeListing"/>
      </w:pPr>
      <w:r>
        <w:t xml:space="preserve">        </w:t>
      </w:r>
    </w:p>
    <w:p>
      <w:pPr>
        <w:pStyle w:val="CodeListing"/>
      </w:pPr>
      <w:r>
        <w:t xml:space="preserve">        [Header("Payload")]</w:t>
      </w:r>
    </w:p>
    <w:p>
      <w:pPr>
        <w:pStyle w:val="CodeListing"/>
      </w:pPr>
      <w:r>
        <w:t xml:space="preserve">        [SerializeField] private PayloadAttachment payloadPrefab;</w:t>
      </w:r>
    </w:p>
    <w:p>
      <w:pPr>
        <w:pStyle w:val="CodeListing"/>
      </w:pPr>
      <w:r>
        <w:t xml:space="preserve">        [SerializeField] private bool spawnPayload = false;</w:t>
      </w:r>
    </w:p>
    <w:p>
      <w:pPr>
        <w:pStyle w:val="CodeListing"/>
      </w:pPr>
      <w:r>
        <w:t xml:space="preserve">        [SerializeField] private string payloadMountPath = "Bottle";</w:t>
      </w:r>
    </w:p>
    <w:p>
      <w:pPr>
        <w:pStyle w:val="CodeListing"/>
      </w:pPr>
      <w:r>
        <w:t xml:space="preserve">        </w:t>
      </w:r>
    </w:p>
    <w:p>
      <w:pPr>
        <w:pStyle w:val="CodeListing"/>
      </w:pPr>
      <w:r>
        <w:t xml:space="preserve">        [Header("Scene Env")]</w:t>
      </w:r>
    </w:p>
    <w:p>
      <w:pPr>
        <w:pStyle w:val="CodeListing"/>
      </w:pPr>
      <w:r>
        <w:t xml:space="preserve">        [SerializeField] private int     masterSeed       = 12345;</w:t>
      </w:r>
    </w:p>
    <w:p>
      <w:pPr>
        <w:pStyle w:val="CodeListing"/>
      </w:pPr>
      <w:r>
        <w:t xml:space="preserve">        [SerializeField] private bool    enableSensorNoise = false;</w:t>
      </w:r>
    </w:p>
    <w:p>
      <w:pPr>
        <w:pStyle w:val="CodeListing"/>
      </w:pPr>
      <w:r>
        <w:t xml:space="preserve">        [SerializeField] private double  originLat        = 30.4636;</w:t>
      </w:r>
    </w:p>
    <w:p>
      <w:pPr>
        <w:pStyle w:val="CodeListing"/>
      </w:pPr>
      <w:r>
        <w:t xml:space="preserve">        [SerializeField] private double  originLon        = -86.5533;</w:t>
      </w:r>
    </w:p>
    <w:p>
      <w:pPr>
        <w:pStyle w:val="CodeListing"/>
      </w:pPr>
      <w:r>
        <w:t xml:space="preserve">        [SerializeField] private double  originAlt        = 0.0;</w:t>
      </w:r>
    </w:p>
    <w:p>
      <w:pPr>
        <w:pStyle w:val="CodeListing"/>
      </w:pPr>
      <w:r>
        <w:t xml:space="preserve">        [SerializeField] private SimFrame frame = SimFrame.FLU;</w:t>
      </w:r>
    </w:p>
    <w:p>
      <w:pPr>
        <w:pStyle w:val="CodeListing"/>
      </w:pPr>
      <w:r>
        <w:t xml:space="preserve">        [SerializeField] private GoalMode startingMode = GoalMode.Rate;</w:t>
      </w:r>
    </w:p>
    <w:p>
      <w:pPr>
        <w:pStyle w:val="CodeListing"/>
      </w:pPr>
      <w:r>
        <w:t xml:space="preserve">        // ============================================================================</w:t>
      </w:r>
    </w:p>
    <w:p>
      <w:pPr>
        <w:pStyle w:val="CodeListing"/>
      </w:pPr>
      <w:r>
        <w:t xml:space="preserve">        // Runtime State</w:t>
      </w:r>
    </w:p>
    <w:p>
      <w:pPr>
        <w:pStyle w:val="CodeListing"/>
      </w:pPr>
      <w:r>
        <w:t xml:space="preserve">        // ============================================================================</w:t>
      </w:r>
    </w:p>
    <w:p>
      <w:pPr>
        <w:pStyle w:val="CodeListing"/>
      </w:pPr>
      <w:r/>
    </w:p>
    <w:p>
      <w:pPr>
        <w:pStyle w:val="CodeListing"/>
      </w:pPr>
      <w:r>
        <w:t xml:space="preserve">        private readonly List&lt;QuadPawn&gt; _registeredDrones = new List&lt;QuadPawn&gt;();</w:t>
      </w:r>
    </w:p>
    <w:p>
      <w:pPr>
        <w:pStyle w:val="CodeListing"/>
      </w:pPr>
      <w:r>
        <w:t xml:space="preserve">        private int _selectedDroneIndex = 0;</w:t>
      </w:r>
    </w:p>
    <w:p>
      <w:pPr>
        <w:pStyle w:val="CodeListing"/>
      </w:pPr>
      <w:r>
        <w:t xml:space="preserve">        private DroneConfig _currentConfig;</w:t>
      </w:r>
    </w:p>
    <w:p>
      <w:pPr>
        <w:pStyle w:val="CodeListing"/>
      </w:pPr>
      <w:r>
        <w:t xml:space="preserve">        private bool _hasCurrentConfig;</w:t>
      </w:r>
    </w:p>
    <w:p>
      <w:pPr>
        <w:pStyle w:val="CodeListing"/>
      </w:pPr>
      <w:r/>
    </w:p>
    <w:p>
      <w:pPr>
        <w:pStyle w:val="CodeListing"/>
      </w:pPr>
      <w:r>
        <w:t xml:space="preserve">        // ============================================================================</w:t>
      </w:r>
    </w:p>
    <w:p>
      <w:pPr>
        <w:pStyle w:val="CodeListing"/>
      </w:pPr>
      <w:r>
        <w:t xml:space="preserve">        // ISimulatable Implementation</w:t>
      </w:r>
    </w:p>
    <w:p>
      <w:pPr>
        <w:pStyle w:val="CodeListing"/>
      </w:pPr>
      <w:r>
        <w:t xml:space="preserve">        // ============================================================================</w:t>
      </w:r>
    </w:p>
    <w:p>
      <w:pPr>
        <w:pStyle w:val="CodeListing"/>
      </w:pPr>
      <w:r/>
    </w:p>
    <w:p>
      <w:pPr>
        <w:pStyle w:val="CodeListing"/>
      </w:pPr>
      <w:r>
        <w:t xml:space="preserve">        public int ExecutionOrder =&gt; 10;</w:t>
      </w:r>
    </w:p>
    <w:p>
      <w:pPr>
        <w:pStyle w:val="CodeListing"/>
      </w:pPr>
      <w:r>
        <w:t xml:space="preserve">        public string DebugName =&gt; "DroneManager";</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public IReadOnlyList&lt;QuadPawn&gt; RegisteredDrones =&gt; _registeredDrones;</w:t>
      </w:r>
    </w:p>
    <w:p>
      <w:pPr>
        <w:pStyle w:val="CodeListing"/>
      </w:pPr>
      <w:r>
        <w:t xml:space="preserve">        public int DroneCount =&gt; _registeredDrones.Count;</w:t>
      </w:r>
    </w:p>
    <w:p>
      <w:pPr>
        <w:pStyle w:val="CodeListing"/>
      </w:pPr>
      <w:r>
        <w:t xml:space="preserve">        public int SelectedDroneIndex =&gt; _selectedDroneIndex;</w:t>
      </w:r>
    </w:p>
    <w:p>
      <w:pPr>
        <w:pStyle w:val="CodeListing"/>
      </w:pPr>
      <w:r>
        <w:t xml:space="preserve">        public string SelectedConfigName =&gt; selectedConfigName;</w:t>
      </w:r>
    </w:p>
    <w:p>
      <w:pPr>
        <w:pStyle w:val="CodeListing"/>
      </w:pPr>
      <w:r>
        <w:t xml:space="preserve">        public bool SwarmMode { get =&gt; swarmMode; set =&gt; swarmMode = value; }</w:t>
      </w:r>
    </w:p>
    <w:p>
      <w:pPr>
        <w:pStyle w:val="CodeListing"/>
      </w:pPr>
      <w:r>
        <w:t xml:space="preserve">        public Vector3 SpawnOrigin { get =&gt; defaultSpawnOrigin; set =&gt; defaultSpawnOrigin = value; }</w:t>
      </w:r>
    </w:p>
    <w:p>
      <w:pPr>
        <w:pStyle w:val="CodeListing"/>
      </w:pPr>
      <w:r>
        <w:t xml:space="preserve">        public StartupSpawnPolicy SpawnPolicy =&gt; startupSpawnPolicy;</w:t>
      </w:r>
    </w:p>
    <w:p>
      <w:pPr>
        <w:pStyle w:val="CodeListing"/>
      </w:pPr>
      <w:r/>
    </w:p>
    <w:p>
      <w:pPr>
        <w:pStyle w:val="CodeListing"/>
      </w:pPr>
      <w:r>
        <w:t xml:space="preserve">        /// &lt;summary&gt;</w:t>
      </w:r>
    </w:p>
    <w:p>
      <w:pPr>
        <w:pStyle w:val="CodeListing"/>
      </w:pPr>
      <w:r>
        <w:t xml:space="preserve">        /// Currently selected drone, or null.</w:t>
      </w:r>
    </w:p>
    <w:p>
      <w:pPr>
        <w:pStyle w:val="CodeListing"/>
      </w:pPr>
      <w:r>
        <w:t xml:space="preserve">        /// &lt;/summary&gt;</w:t>
      </w:r>
    </w:p>
    <w:p>
      <w:pPr>
        <w:pStyle w:val="CodeListing"/>
      </w:pPr>
      <w:r>
        <w:t xml:space="preserve">        public QuadPawn SelectedDrone</w:t>
      </w:r>
    </w:p>
    <w:p>
      <w:pPr>
        <w:pStyle w:val="CodeListing"/>
      </w:pPr>
      <w:r>
        <w:t xml:space="preserve">        {</w:t>
      </w:r>
    </w:p>
    <w:p>
      <w:pPr>
        <w:pStyle w:val="CodeListing"/>
      </w:pPr>
      <w:r>
        <w:t xml:space="preserve">            get</w:t>
      </w:r>
    </w:p>
    <w:p>
      <w:pPr>
        <w:pStyle w:val="CodeListing"/>
      </w:pPr>
      <w:r>
        <w:t xml:space="preserve">            {</w:t>
      </w:r>
    </w:p>
    <w:p>
      <w:pPr>
        <w:pStyle w:val="CodeListing"/>
      </w:pPr>
      <w:r>
        <w:t xml:space="preserve">                if (_selectedDroneIndex &gt;= 0 &amp;&amp; _selectedDroneIndex &lt; _registeredDrones.Count)</w:t>
      </w:r>
    </w:p>
    <w:p>
      <w:pPr>
        <w:pStyle w:val="CodeListing"/>
      </w:pPr>
      <w:r>
        <w:t xml:space="preserve">                    return _registeredDrones[_selectedDroneIndex];</w:t>
      </w:r>
    </w:p>
    <w:p>
      <w:pPr>
        <w:pStyle w:val="CodeListing"/>
      </w:pPr>
      <w:r>
        <w:t xml:space="preserve">                return null;</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Static Accessor</w:t>
      </w:r>
    </w:p>
    <w:p>
      <w:pPr>
        <w:pStyle w:val="CodeListing"/>
      </w:pPr>
      <w:r>
        <w:t xml:space="preserve">        // ============================================================================</w:t>
      </w:r>
    </w:p>
    <w:p>
      <w:pPr>
        <w:pStyle w:val="CodeListing"/>
      </w:pPr>
      <w:r/>
    </w:p>
    <w:p>
      <w:pPr>
        <w:pStyle w:val="CodeListing"/>
      </w:pPr>
      <w:r>
        <w:t xml:space="preserve">        private static DroneManager _instance;</w:t>
      </w:r>
    </w:p>
    <w:p>
      <w:pPr>
        <w:pStyle w:val="CodeListing"/>
      </w:pPr>
      <w:r/>
    </w:p>
    <w:p>
      <w:pPr>
        <w:pStyle w:val="CodeListing"/>
      </w:pPr>
      <w:r>
        <w:t xml:space="preserve">        /// &lt;summary&gt;</w:t>
      </w:r>
    </w:p>
    <w:p>
      <w:pPr>
        <w:pStyle w:val="CodeListing"/>
      </w:pPr>
      <w:r>
        <w:t xml:space="preserve">        /// Get cached DroneManager instance. Falls back to scene find with warning.</w:t>
      </w:r>
    </w:p>
    <w:p>
      <w:pPr>
        <w:pStyle w:val="CodeListing"/>
      </w:pPr>
      <w:r>
        <w:t xml:space="preserve">        /// &lt;/summary&gt;</w:t>
      </w:r>
    </w:p>
    <w:p>
      <w:pPr>
        <w:pStyle w:val="CodeListing"/>
      </w:pPr>
      <w:r>
        <w:t xml:space="preserve">        public static DroneManager Get()</w:t>
      </w:r>
    </w:p>
    <w:p>
      <w:pPr>
        <w:pStyle w:val="CodeListing"/>
      </w:pPr>
      <w:r>
        <w:t xml:space="preserve">        {</w:t>
      </w:r>
    </w:p>
    <w:p>
      <w:pPr>
        <w:pStyle w:val="CodeListing"/>
      </w:pPr>
      <w:r>
        <w:t xml:space="preserve">            if (_instance != null) return _instance;</w:t>
      </w:r>
    </w:p>
    <w:p>
      <w:pPr>
        <w:pStyle w:val="CodeListing"/>
      </w:pPr>
      <w:r/>
    </w:p>
    <w:p>
      <w:pPr>
        <w:pStyle w:val="CodeListing"/>
      </w:pPr>
      <w:r>
        <w:t xml:space="preserve">            _instance = FindAnyObjectByType&lt;DroneManager&gt;();</w:t>
      </w:r>
    </w:p>
    <w:p>
      <w:pPr>
        <w:pStyle w:val="CodeListing"/>
      </w:pPr>
      <w:r>
        <w:t xml:space="preserve">            if (_instance != null)</w:t>
      </w:r>
    </w:p>
    <w:p>
      <w:pPr>
        <w:pStyle w:val="CodeListing"/>
      </w:pPr>
      <w:r>
        <w:t xml:space="preserve">                Debug.LogWarning("[DroneManager] Instance resolved via FindAnyObjectByType. Prefer direct reference.");</w:t>
      </w:r>
    </w:p>
    <w:p>
      <w:pPr>
        <w:pStyle w:val="CodeListing"/>
      </w:pPr>
      <w:r/>
    </w:p>
    <w:p>
      <w:pPr>
        <w:pStyle w:val="CodeListing"/>
      </w:pPr>
      <w:r>
        <w:t xml:space="preserve">            return _instance;</w:t>
      </w:r>
    </w:p>
    <w:p>
      <w:pPr>
        <w:pStyle w:val="CodeListing"/>
      </w:pPr>
      <w:r>
        <w:t xml:space="preserve">        }</w:t>
      </w:r>
    </w:p>
    <w:p>
      <w:pPr>
        <w:pStyle w:val="CodeListing"/>
      </w:pPr>
      <w:r/>
    </w:p>
    <w:p>
      <w:pPr>
        <w:pStyle w:val="CodeListing"/>
      </w:pPr>
      <w:r>
        <w:t xml:space="preserve">        // ============================================================================</w:t>
      </w:r>
    </w:p>
    <w:p>
      <w:pPr>
        <w:pStyle w:val="CodeListing"/>
      </w:pPr>
      <w:r>
        <w:t xml:space="preserve">        // Unity Lifecycle</w:t>
      </w:r>
    </w:p>
    <w:p>
      <w:pPr>
        <w:pStyle w:val="CodeListing"/>
      </w:pPr>
      <w:r>
        <w:t xml:space="preserve">        // ============================================================================</w:t>
      </w:r>
    </w:p>
    <w:p>
      <w:pPr>
        <w:pStyle w:val="CodeListing"/>
      </w:pPr>
      <w:r/>
    </w:p>
    <w:p>
      <w:pPr>
        <w:pStyle w:val="CodeListing"/>
      </w:pPr>
      <w:r>
        <w:t xml:space="preserve">        private void Awake()</w:t>
      </w:r>
    </w:p>
    <w:p>
      <w:pPr>
        <w:pStyle w:val="CodeListing"/>
      </w:pPr>
      <w:r>
        <w:t xml:space="preserve">        {</w:t>
      </w:r>
    </w:p>
    <w:p>
      <w:pPr>
        <w:pStyle w:val="CodeListing"/>
      </w:pPr>
      <w:r>
        <w:t xml:space="preserve">            _instance = this;</w:t>
      </w:r>
    </w:p>
    <w:p>
      <w:pPr>
        <w:pStyle w:val="CodeListing"/>
      </w:pPr>
      <w:r>
        <w:t xml:space="preserve">    </w:t>
      </w:r>
    </w:p>
    <w:p>
      <w:pPr>
        <w:pStyle w:val="CodeListing"/>
      </w:pPr>
      <w:r>
        <w:t xml:space="preserve">            string savedConfig = PlayerPrefs.GetString("QuadSim.DefaultConfig", "");</w:t>
      </w:r>
    </w:p>
    <w:p>
      <w:pPr>
        <w:pStyle w:val="CodeListing"/>
      </w:pPr>
      <w:r>
        <w:t xml:space="preserve">            if (!string.IsNullOrEmpty(savedConfig))</w:t>
      </w:r>
    </w:p>
    <w:p>
      <w:pPr>
        <w:pStyle w:val="CodeListing"/>
      </w:pPr>
      <w:r>
        <w:t xml:space="preserve">                selectedConfigName = savedConfig;</w:t>
      </w:r>
    </w:p>
    <w:p>
      <w:pPr>
        <w:pStyle w:val="CodeListing"/>
      </w:pPr>
      <w:r/>
    </w:p>
    <w:p>
      <w:pPr>
        <w:pStyle w:val="CodeListing"/>
      </w:pPr>
      <w:r>
        <w:t xml:space="preserve">            Debug.Log($"[DroneManager] Awake: selectedConfig={selectedConfigName}");</w:t>
      </w:r>
    </w:p>
    <w:p>
      <w:pPr>
        <w:pStyle w:val="CodeListing"/>
      </w:pPr>
      <w:r/>
    </w:p>
    <w:p>
      <w:pPr>
        <w:pStyle w:val="CodeListing"/>
      </w:pPr>
      <w:r>
        <w:t xml:space="preserve">            // Register with SimManager during Awake so we're in the list </w:t>
      </w:r>
    </w:p>
    <w:p>
      <w:pPr>
        <w:pStyle w:val="CodeListing"/>
      </w:pPr>
      <w:r>
        <w:t xml:space="preserve">            // before SimulationManager.Start() fires OnSimulationStart</w:t>
      </w:r>
    </w:p>
    <w:p>
      <w:pPr>
        <w:pStyle w:val="CodeListing"/>
      </w:pPr>
      <w:r>
        <w:t xml:space="preserve">            if (simManager == null)</w:t>
      </w:r>
    </w:p>
    <w:p>
      <w:pPr>
        <w:pStyle w:val="CodeListing"/>
      </w:pPr>
      <w:r>
        <w:t xml:space="preserve">            {</w:t>
      </w:r>
    </w:p>
    <w:p>
      <w:pPr>
        <w:pStyle w:val="CodeListing"/>
      </w:pPr>
      <w:r>
        <w:t xml:space="preserve">                simManager = FindAnyObjectByType&lt;SimulationManager&gt;();</w:t>
      </w:r>
    </w:p>
    <w:p>
      <w:pPr>
        <w:pStyle w:val="CodeListing"/>
      </w:pPr>
      <w:r>
        <w:t xml:space="preserve">                if (simManager != null)</w:t>
      </w:r>
    </w:p>
    <w:p>
      <w:pPr>
        <w:pStyle w:val="CodeListing"/>
      </w:pPr>
      <w:r>
        <w:t xml:space="preserve">                    Debug.LogWarning("[DroneManager] SimulationManager resolved via find. Prefer inspector assignment.");</w:t>
      </w:r>
    </w:p>
    <w:p>
      <w:pPr>
        <w:pStyle w:val="CodeListing"/>
      </w:pPr>
      <w:r>
        <w:t xml:space="preserve">            }</w:t>
      </w:r>
    </w:p>
    <w:p>
      <w:pPr>
        <w:pStyle w:val="CodeListing"/>
      </w:pPr>
      <w:r>
        <w:t xml:space="preserve">            if (simManager != null)</w:t>
      </w:r>
    </w:p>
    <w:p>
      <w:pPr>
        <w:pStyle w:val="CodeListing"/>
      </w:pPr>
      <w:r>
        <w:t xml:space="preserve">            {</w:t>
      </w:r>
    </w:p>
    <w:p>
      <w:pPr>
        <w:pStyle w:val="CodeListing"/>
      </w:pPr>
      <w:r>
        <w:t xml:space="preserve">                simManager.RegisterManagers(this);</w:t>
      </w:r>
    </w:p>
    <w:p>
      <w:pPr>
        <w:pStyle w:val="CodeListing"/>
      </w:pPr>
      <w:r>
        <w:t xml:space="preserve">                Debug.Log("[DroneManager] Registered with SimulationManager");</w:t>
      </w:r>
    </w:p>
    <w:p>
      <w:pPr>
        <w:pStyle w:val="CodeListing"/>
      </w:pPr>
      <w:r>
        <w:t xml:space="preserve">            }</w:t>
      </w:r>
    </w:p>
    <w:p>
      <w:pPr>
        <w:pStyle w:val="CodeListing"/>
      </w:pPr>
      <w:r>
        <w:t xml:space="preserve">        }</w:t>
      </w:r>
    </w:p>
    <w:p>
      <w:pPr>
        <w:pStyle w:val="CodeListing"/>
      </w:pPr>
      <w:r/>
    </w:p>
    <w:p>
      <w:pPr>
        <w:pStyle w:val="CodeListing"/>
      </w:pPr>
      <w:r>
        <w:t xml:space="preserve">        private void Start()</w:t>
      </w:r>
    </w:p>
    <w:p>
      <w:pPr>
        <w:pStyle w:val="CodeListing"/>
      </w:pPr>
      <w:r>
        <w:t xml:space="preserve">        {</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if (simManager != null)</w:t>
      </w:r>
    </w:p>
    <w:p>
      <w:pPr>
        <w:pStyle w:val="CodeListing"/>
      </w:pPr>
      <w:r>
        <w:t xml:space="preserve">            {</w:t>
      </w:r>
    </w:p>
    <w:p>
      <w:pPr>
        <w:pStyle w:val="CodeListing"/>
      </w:pPr>
      <w:r>
        <w:t xml:space="preserve">                simManager.UnRegisterManager(this);</w:t>
      </w:r>
    </w:p>
    <w:p>
      <w:pPr>
        <w:pStyle w:val="CodeListing"/>
      </w:pPr>
      <w:r>
        <w:t xml:space="preserve">            }</w:t>
      </w:r>
    </w:p>
    <w:p>
      <w:pPr>
        <w:pStyle w:val="CodeListing"/>
      </w:pPr>
      <w:r/>
    </w:p>
    <w:p>
      <w:pPr>
        <w:pStyle w:val="CodeListing"/>
      </w:pPr>
      <w:r>
        <w:t xml:space="preserve">            if (_instance == this)</w:t>
      </w:r>
    </w:p>
    <w:p>
      <w:pPr>
        <w:pStyle w:val="CodeListing"/>
      </w:pPr>
      <w:r>
        <w:t xml:space="preserve">            {</w:t>
      </w:r>
    </w:p>
    <w:p>
      <w:pPr>
        <w:pStyle w:val="CodeListing"/>
      </w:pPr>
      <w:r>
        <w:t xml:space="preserve">                _instance = null;</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ISimulatable — Simulation Lifecycle</w:t>
      </w:r>
    </w:p>
    <w:p>
      <w:pPr>
        <w:pStyle w:val="CodeListing"/>
      </w:pPr>
      <w:r>
        <w:t xml:space="preserve">        // ============================================================================</w:t>
      </w:r>
    </w:p>
    <w:p>
      <w:pPr>
        <w:pStyle w:val="CodeListing"/>
      </w:pPr>
      <w:r/>
    </w:p>
    <w:p>
      <w:pPr>
        <w:pStyle w:val="CodeListing"/>
      </w:pPr>
      <w:r>
        <w:t xml:space="preserve">        public void OnSimulationStart(SimulationManager sim)</w:t>
      </w:r>
    </w:p>
    <w:p>
      <w:pPr>
        <w:pStyle w:val="CodeListing"/>
      </w:pPr>
      <w:r>
        <w:t xml:space="preserve">        {</w:t>
      </w:r>
    </w:p>
    <w:p>
      <w:pPr>
        <w:pStyle w:val="CodeListing"/>
      </w:pPr>
      <w:r>
        <w:t xml:space="preserve">            simManager = sim;</w:t>
      </w:r>
    </w:p>
    <w:p>
      <w:pPr>
        <w:pStyle w:val="CodeListing"/>
      </w:pPr>
      <w:r/>
    </w:p>
    <w:p>
      <w:pPr>
        <w:pStyle w:val="CodeListing"/>
      </w:pPr>
      <w:r>
        <w:t xml:space="preserve">            _hasCurrentConfig = DroneConfigLoader.LoadConfig(selectedConfigName, out _currentConfig);</w:t>
      </w:r>
    </w:p>
    <w:p>
      <w:pPr>
        <w:pStyle w:val="CodeListing"/>
      </w:pPr>
      <w:r>
        <w:t xml:space="preserve">            if (_hasCurrentConfig)</w:t>
      </w:r>
    </w:p>
    <w:p>
      <w:pPr>
        <w:pStyle w:val="CodeListing"/>
      </w:pPr>
      <w:r>
        <w:t xml:space="preserve">                Debug.Log($"[DroneManager] Loaded config: {selectedConfigName}");</w:t>
      </w:r>
    </w:p>
    <w:p>
      <w:pPr>
        <w:pStyle w:val="CodeListing"/>
      </w:pPr>
      <w:r>
        <w:t xml:space="preserve">            else</w:t>
      </w:r>
    </w:p>
    <w:p>
      <w:pPr>
        <w:pStyle w:val="CodeListing"/>
      </w:pPr>
      <w:r>
        <w:t xml:space="preserve">                Debug.LogWarning($"[DroneManager] Failed to load config: {selectedConfigName}");</w:t>
      </w:r>
    </w:p>
    <w:p>
      <w:pPr>
        <w:pStyle w:val="CodeListing"/>
      </w:pPr>
      <w:r/>
    </w:p>
    <w:p>
      <w:pPr>
        <w:pStyle w:val="CodeListing"/>
      </w:pPr>
      <w:r>
        <w:t xml:space="preserve">            if (_registeredDrones.Count == 0 &amp;&amp; startupSpawnPolicy == StartupSpawnPolicy.SpawnDefaultIfNone)</w:t>
      </w:r>
    </w:p>
    <w:p>
      <w:pPr>
        <w:pStyle w:val="CodeListing"/>
      </w:pPr>
      <w:r>
        <w:t xml:space="preserve">            {</w:t>
      </w:r>
    </w:p>
    <w:p>
      <w:pPr>
        <w:pStyle w:val="CodeListing"/>
      </w:pPr>
      <w:r>
        <w:t xml:space="preserve">                Debug.Log("[DroneManager] Startup policy is SpawnDefaultIfNone; spawning default drone.");</w:t>
      </w:r>
    </w:p>
    <w:p>
      <w:pPr>
        <w:pStyle w:val="CodeListing"/>
      </w:pPr>
      <w:r>
        <w:t xml:space="preserve">                SpawnDroneWithConfig(selectedConfigName, defaultSpawnOrigin, Quaternion.identity);</w:t>
      </w:r>
    </w:p>
    <w:p>
      <w:pPr>
        <w:pStyle w:val="CodeListing"/>
      </w:pPr>
      <w:r>
        <w:t xml:space="preserve">            }</w:t>
      </w:r>
    </w:p>
    <w:p>
      <w:pPr>
        <w:pStyle w:val="CodeListing"/>
      </w:pPr>
      <w:r>
        <w:t xml:space="preserve">            else if (_registeredDrones.Count == 0)</w:t>
      </w:r>
    </w:p>
    <w:p>
      <w:pPr>
        <w:pStyle w:val="CodeListing"/>
      </w:pPr>
      <w:r>
        <w:t xml:space="preserve">            {</w:t>
      </w:r>
    </w:p>
    <w:p>
      <w:pPr>
        <w:pStyle w:val="CodeListing"/>
      </w:pPr>
      <w:r>
        <w:t xml:space="preserve">                Debug.Log("[DroneManager] Startup policy is SceneDronesOnly; starting without a drone.");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foreach (var d in _registeredDrones)</w:t>
      </w:r>
    </w:p>
    <w:p>
      <w:pPr>
        <w:pStyle w:val="CodeListing"/>
      </w:pPr>
      <w:r>
        <w:t xml:space="preserve">                {</w:t>
      </w:r>
    </w:p>
    <w:p>
      <w:pPr>
        <w:pStyle w:val="CodeListing"/>
      </w:pPr>
      <w:r>
        <w:t xml:space="preserve">                    if (d == null) continue;</w:t>
      </w:r>
    </w:p>
    <w:p>
      <w:pPr>
        <w:pStyle w:val="CodeListing"/>
      </w:pPr>
      <w:r/>
    </w:p>
    <w:p>
      <w:pPr>
        <w:pStyle w:val="CodeListing"/>
      </w:pPr>
      <w:r>
        <w:t xml:space="preserve">                    if (d.Sensors != null)</w:t>
      </w:r>
    </w:p>
    <w:p>
      <w:pPr>
        <w:pStyle w:val="CodeListing"/>
      </w:pPr>
      <w:r>
        <w:t xml:space="preserve">                        d.Sensors.Configure(masterSeed, enableSensorNoise, originLat, originLon, originAlt, frame);</w:t>
      </w:r>
    </w:p>
    <w:p>
      <w:pPr>
        <w:pStyle w:val="CodeListing"/>
      </w:pPr>
      <w:r/>
    </w:p>
    <w:p>
      <w:pPr>
        <w:pStyle w:val="CodeListing"/>
      </w:pPr>
      <w:r>
        <w:t xml:space="preserve">                    if (_hasCurrentConfig &amp;&amp; !d.HasConfigApplied)</w:t>
      </w:r>
    </w:p>
    <w:p>
      <w:pPr>
        <w:pStyle w:val="CodeListing"/>
      </w:pPr>
      <w:r>
        <w:t xml:space="preserve">                        d.ApplyConfig(_currentConfig);</w:t>
      </w:r>
    </w:p>
    <w:p>
      <w:pPr>
        <w:pStyle w:val="CodeListing"/>
      </w:pPr>
      <w:r/>
    </w:p>
    <w:p>
      <w:pPr>
        <w:pStyle w:val="CodeListing"/>
      </w:pPr>
      <w:r>
        <w:t xml:space="preserve">                    if (d.Api != null &amp;&amp; d.Api.IsInitialized)</w:t>
      </w:r>
    </w:p>
    <w:p>
      <w:pPr>
        <w:pStyle w:val="CodeListing"/>
      </w:pPr>
      <w:r>
        <w:t xml:space="preserve">                        d.Api.SetMode(startingMode);</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public void OnSimulationReset(SimulationManager sim)</w:t>
      </w:r>
    </w:p>
    <w:p>
      <w:pPr>
        <w:pStyle w:val="CodeListing"/>
      </w:pPr>
      <w:r>
        <w:t xml:space="preserve">        {</w:t>
      </w:r>
    </w:p>
    <w:p>
      <w:pPr>
        <w:pStyle w:val="CodeListing"/>
      </w:pPr>
      <w:r>
        <w:t xml:space="preserve">            Debug.Log("[DroneManager] OnSimulationReset");</w:t>
      </w:r>
    </w:p>
    <w:p>
      <w:pPr>
        <w:pStyle w:val="CodeListing"/>
      </w:pPr>
      <w:r>
        <w:t xml:space="preserve">            ResetAllDrones();</w:t>
      </w:r>
    </w:p>
    <w:p>
      <w:pPr>
        <w:pStyle w:val="CodeListing"/>
      </w:pPr>
      <w:r>
        <w:t xml:space="preserve">        }</w:t>
      </w:r>
    </w:p>
    <w:p>
      <w:pPr>
        <w:pStyle w:val="CodeListing"/>
      </w:pPr>
      <w:r/>
    </w:p>
    <w:p>
      <w:pPr>
        <w:pStyle w:val="CodeListing"/>
      </w:pPr>
      <w:r>
        <w:t xml:space="preserve">        /// &lt;summary&gt;</w:t>
      </w:r>
    </w:p>
    <w:p>
      <w:pPr>
        <w:pStyle w:val="CodeListing"/>
      </w:pPr>
      <w:r>
        <w:t xml:space="preserve">        /// Drive the physics step for all drones.</w:t>
      </w:r>
    </w:p>
    <w:p>
      <w:pPr>
        <w:pStyle w:val="CodeListing"/>
      </w:pPr>
      <w:r>
        <w:t xml:space="preserve">        /// SimulationManager calls this BEFORE Physics.Simulate().</w:t>
      </w:r>
    </w:p>
    <w:p>
      <w:pPr>
        <w:pStyle w:val="CodeListing"/>
      </w:pPr>
      <w:r>
        <w:t xml:space="preserve">        /// Each QuadPawn runs its controller and applies the next body wrench.</w:t>
      </w:r>
    </w:p>
    <w:p>
      <w:pPr>
        <w:pStyle w:val="CodeListing"/>
      </w:pPr>
      <w:r>
        <w:t xml:space="preserve">        /// &lt;/summary&gt;</w:t>
      </w:r>
    </w:p>
    <w:p>
      <w:pPr>
        <w:pStyle w:val="CodeListing"/>
      </w:pPr>
      <w:r>
        <w:t xml:space="preserve">        public void PrePhysicsStep(double dtSec, long nowNanos)</w:t>
      </w:r>
    </w:p>
    <w:p>
      <w:pPr>
        <w:pStyle w:val="CodeListing"/>
      </w:pPr>
      <w:r>
        <w:t xml:space="preserve">        {</w:t>
      </w:r>
    </w:p>
    <w:p>
      <w:pPr>
        <w:pStyle w:val="CodeListing"/>
      </w:pPr>
      <w:r>
        <w:t xml:space="preserve">            CleanupInvalidDrones();</w:t>
      </w:r>
    </w:p>
    <w:p>
      <w:pPr>
        <w:pStyle w:val="CodeListing"/>
      </w:pPr>
      <w:r/>
    </w:p>
    <w:p>
      <w:pPr>
        <w:pStyle w:val="CodeListing"/>
      </w:pPr>
      <w:r>
        <w:t xml:space="preserve">            for (int i = 0; i &lt; _registeredDrones.Count; i++)</w:t>
      </w:r>
    </w:p>
    <w:p>
      <w:pPr>
        <w:pStyle w:val="CodeListing"/>
      </w:pPr>
      <w:r>
        <w:t xml:space="preserve">            {</w:t>
      </w:r>
    </w:p>
    <w:p>
      <w:pPr>
        <w:pStyle w:val="CodeListing"/>
      </w:pPr>
      <w:r>
        <w:t xml:space="preserve">                QuadPawn drone = _registeredDrones[i];</w:t>
      </w:r>
    </w:p>
    <w:p>
      <w:pPr>
        <w:pStyle w:val="CodeListing"/>
      </w:pPr>
      <w:r>
        <w:t xml:space="preserve">                if (drone != null)</w:t>
      </w:r>
    </w:p>
    <w:p>
      <w:pPr>
        <w:pStyle w:val="CodeListing"/>
      </w:pPr>
      <w:r>
        <w:t xml:space="preserve">                {</w:t>
      </w:r>
    </w:p>
    <w:p>
      <w:pPr>
        <w:pStyle w:val="CodeListing"/>
      </w:pPr>
      <w:r>
        <w:t xml:space="preserve">                    drone.PrePhysicsStep(dtSec, nowNanos);</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public void PostPhysicsStep(double dtSec, long nowNanos)</w:t>
      </w:r>
    </w:p>
    <w:p>
      <w:pPr>
        <w:pStyle w:val="CodeListing"/>
      </w:pPr>
      <w:r>
        <w:t xml:space="preserve">        {</w:t>
      </w:r>
    </w:p>
    <w:p>
      <w:pPr>
        <w:pStyle w:val="CodeListing"/>
      </w:pPr>
      <w:r>
        <w:t xml:space="preserve">            for (int i = 0; i &lt; _registeredDrones.Count; i++)</w:t>
      </w:r>
    </w:p>
    <w:p>
      <w:pPr>
        <w:pStyle w:val="CodeListing"/>
      </w:pPr>
      <w:r>
        <w:t xml:space="preserve">            {</w:t>
      </w:r>
    </w:p>
    <w:p>
      <w:pPr>
        <w:pStyle w:val="CodeListing"/>
      </w:pPr>
      <w:r>
        <w:t xml:space="preserve">                QuadPawn drone = _registeredDrones[i];</w:t>
      </w:r>
    </w:p>
    <w:p>
      <w:pPr>
        <w:pStyle w:val="CodeListing"/>
      </w:pPr>
      <w:r>
        <w:t xml:space="preserve">                if (drone != null)</w:t>
      </w:r>
    </w:p>
    <w:p>
      <w:pPr>
        <w:pStyle w:val="CodeListing"/>
      </w:pPr>
      <w:r>
        <w:t xml:space="preserve">                    drone.PostPhysicsStep(dtSec, nowNanos);</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Visual Updates — Called by Unity Update (rendering frame)</w:t>
      </w:r>
    </w:p>
    <w:p>
      <w:pPr>
        <w:pStyle w:val="CodeListing"/>
      </w:pPr>
      <w:r>
        <w:t xml:space="preserve">        // ============================================================================</w:t>
      </w:r>
    </w:p>
    <w:p>
      <w:pPr>
        <w:pStyle w:val="CodeListing"/>
      </w:pPr>
      <w:r/>
    </w:p>
    <w:p>
      <w:pPr>
        <w:pStyle w:val="CodeListing"/>
      </w:pPr>
      <w:r>
        <w:t xml:space="preserve">        private void Update()</w:t>
      </w:r>
    </w:p>
    <w:p>
      <w:pPr>
        <w:pStyle w:val="CodeListing"/>
      </w:pPr>
      <w:r>
        <w:t xml:space="preserve">        {</w:t>
      </w:r>
    </w:p>
    <w:p>
      <w:pPr>
        <w:pStyle w:val="CodeListing"/>
      </w:pPr>
      <w:r>
        <w:t xml:space="preserve">            float dt = Time.deltaTime;</w:t>
      </w:r>
    </w:p>
    <w:p>
      <w:pPr>
        <w:pStyle w:val="CodeListing"/>
      </w:pPr>
      <w:r>
        <w:t xml:space="preserve">            for (int i = 0; i &lt; _registeredDrones.Count; i++)</w:t>
      </w:r>
    </w:p>
    <w:p>
      <w:pPr>
        <w:pStyle w:val="CodeListing"/>
      </w:pPr>
      <w:r>
        <w:t xml:space="preserve">            {</w:t>
      </w:r>
    </w:p>
    <w:p>
      <w:pPr>
        <w:pStyle w:val="CodeListing"/>
      </w:pPr>
      <w:r>
        <w:t xml:space="preserve">                QuadPawn drone = _registeredDrones[i];</w:t>
      </w:r>
    </w:p>
    <w:p>
      <w:pPr>
        <w:pStyle w:val="CodeListing"/>
      </w:pPr>
      <w:r>
        <w:t xml:space="preserve">                if (drone != null)</w:t>
      </w:r>
    </w:p>
    <w:p>
      <w:pPr>
        <w:pStyle w:val="CodeListing"/>
      </w:pPr>
      <w:r>
        <w:t xml:space="preserve">                {</w:t>
      </w:r>
    </w:p>
    <w:p>
      <w:pPr>
        <w:pStyle w:val="CodeListing"/>
      </w:pPr>
      <w:r>
        <w:t xml:space="preserve">                    drone.UpdateVisuals(dt);</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Spawning</w:t>
      </w:r>
    </w:p>
    <w:p>
      <w:pPr>
        <w:pStyle w:val="CodeListing"/>
      </w:pPr>
      <w:r>
        <w:t xml:space="preserve">        // ============================================================================</w:t>
      </w:r>
    </w:p>
    <w:p>
      <w:pPr>
        <w:pStyle w:val="CodeListing"/>
      </w:pPr>
      <w:r/>
    </w:p>
    <w:p>
      <w:pPr>
        <w:pStyle w:val="CodeListing"/>
      </w:pPr>
      <w:r>
        <w:t xml:space="preserve">        /// &lt;summary&gt;</w:t>
      </w:r>
    </w:p>
    <w:p>
      <w:pPr>
        <w:pStyle w:val="CodeListing"/>
      </w:pPr>
      <w:r>
        <w:t xml:space="preserve">        /// Spawn a drone using the currently selected config.</w:t>
      </w:r>
    </w:p>
    <w:p>
      <w:pPr>
        <w:pStyle w:val="CodeListing"/>
      </w:pPr>
      <w:r>
        <w:t xml:space="preserve">        /// &lt;/summary&gt;</w:t>
      </w:r>
    </w:p>
    <w:p>
      <w:pPr>
        <w:pStyle w:val="CodeListing"/>
      </w:pPr>
      <w:r>
        <w:t xml:space="preserve">        public QuadPawn SpawnDrone(Vector3 position, Quaternion rotation)</w:t>
      </w:r>
    </w:p>
    <w:p>
      <w:pPr>
        <w:pStyle w:val="CodeListing"/>
      </w:pPr>
      <w:r>
        <w:t xml:space="preserve">        {</w:t>
      </w:r>
    </w:p>
    <w:p>
      <w:pPr>
        <w:pStyle w:val="CodeListing"/>
      </w:pPr>
      <w:r>
        <w:t xml:space="preserve">            return SpawnDroneWithConfig(selectedConfigName, position, rotation);</w:t>
      </w:r>
    </w:p>
    <w:p>
      <w:pPr>
        <w:pStyle w:val="CodeListing"/>
      </w:pPr>
      <w:r>
        <w:t xml:space="preserve">        }</w:t>
      </w:r>
    </w:p>
    <w:p>
      <w:pPr>
        <w:pStyle w:val="CodeListing"/>
      </w:pPr>
      <w:r/>
    </w:p>
    <w:p>
      <w:pPr>
        <w:pStyle w:val="CodeListing"/>
      </w:pPr>
      <w:r>
        <w:t xml:space="preserve">        /// &lt;summary&gt;</w:t>
      </w:r>
    </w:p>
    <w:p>
      <w:pPr>
        <w:pStyle w:val="CodeListing"/>
      </w:pPr>
      <w:r>
        <w:t xml:space="preserve">        /// Spawn a drone with a specific config name.</w:t>
      </w:r>
    </w:p>
    <w:p>
      <w:pPr>
        <w:pStyle w:val="CodeListing"/>
      </w:pPr>
      <w:r>
        <w:t xml:space="preserve">        /// &lt;/summary&gt;</w:t>
      </w:r>
    </w:p>
    <w:p>
      <w:pPr>
        <w:pStyle w:val="CodeListing"/>
      </w:pPr>
      <w:r>
        <w:t xml:space="preserve">        public QuadPawn SpawnDroneWithConfig(string configName, Vector3 position, Quaternion rotation)</w:t>
      </w:r>
    </w:p>
    <w:p>
      <w:pPr>
        <w:pStyle w:val="CodeListing"/>
      </w:pPr>
      <w:r>
        <w:t xml:space="preserve">        {</w:t>
      </w:r>
    </w:p>
    <w:p>
      <w:pPr>
        <w:pStyle w:val="CodeListing"/>
      </w:pPr>
      <w:r>
        <w:t xml:space="preserve">            if (quadPawnPrefab == null)</w:t>
      </w:r>
    </w:p>
    <w:p>
      <w:pPr>
        <w:pStyle w:val="CodeListing"/>
      </w:pPr>
      <w:r>
        <w:t xml:space="preserve">            {</w:t>
      </w:r>
    </w:p>
    <w:p>
      <w:pPr>
        <w:pStyle w:val="CodeListing"/>
      </w:pPr>
      <w:r>
        <w:t xml:space="preserve">                Debug.LogError("[DroneManager] Cannot spawn: QuadPawnPrefab not set!");</w:t>
      </w:r>
    </w:p>
    <w:p>
      <w:pPr>
        <w:pStyle w:val="CodeListing"/>
      </w:pPr>
      <w:r>
        <w:t xml:space="preserve">                return null;</w:t>
      </w:r>
    </w:p>
    <w:p>
      <w:pPr>
        <w:pStyle w:val="CodeListing"/>
      </w:pPr>
      <w:r>
        <w:t xml:space="preserve">            }</w:t>
      </w:r>
    </w:p>
    <w:p>
      <w:pPr>
        <w:pStyle w:val="CodeListing"/>
      </w:pPr>
      <w:r/>
    </w:p>
    <w:p>
      <w:pPr>
        <w:pStyle w:val="CodeListing"/>
      </w:pPr>
      <w:r>
        <w:t xml:space="preserve">            // Load config</w:t>
      </w:r>
    </w:p>
    <w:p>
      <w:pPr>
        <w:pStyle w:val="CodeListing"/>
      </w:pPr>
      <w:r>
        <w:t xml:space="preserve">            if (!DroneConfigLoader.LoadConfig(configName, out DroneConfig config))</w:t>
      </w:r>
    </w:p>
    <w:p>
      <w:pPr>
        <w:pStyle w:val="CodeListing"/>
      </w:pPr>
      <w:r>
        <w:t xml:space="preserve">            {</w:t>
      </w:r>
    </w:p>
    <w:p>
      <w:pPr>
        <w:pStyle w:val="CodeListing"/>
      </w:pPr>
      <w:r>
        <w:t xml:space="preserve">                Debug.LogError($"[DroneManager] Failed to load config: {configName}");</w:t>
      </w:r>
    </w:p>
    <w:p>
      <w:pPr>
        <w:pStyle w:val="CodeListing"/>
      </w:pPr>
      <w:r>
        <w:t xml:space="preserve">                return null;</w:t>
      </w:r>
    </w:p>
    <w:p>
      <w:pPr>
        <w:pStyle w:val="CodeListing"/>
      </w:pPr>
      <w:r>
        <w:t xml:space="preserve">            }</w:t>
      </w:r>
    </w:p>
    <w:p>
      <w:pPr>
        <w:pStyle w:val="CodeListing"/>
      </w:pPr>
      <w:r/>
    </w:p>
    <w:p>
      <w:pPr>
        <w:pStyle w:val="CodeListing"/>
      </w:pPr>
      <w:r>
        <w:t xml:space="preserve">            // Determine spawn position</w:t>
      </w:r>
    </w:p>
    <w:p>
      <w:pPr>
        <w:pStyle w:val="CodeListing"/>
      </w:pPr>
      <w:r>
        <w:t xml:space="preserve">            Vector3 spawnPos = DetermineSpawnPosition(position);</w:t>
      </w:r>
    </w:p>
    <w:p>
      <w:pPr>
        <w:pStyle w:val="CodeListing"/>
      </w:pPr>
      <w:r>
        <w:t xml:space="preserve">            Quaternion spawnRot = rotation == Quaternion.identity ? DetermineSpawnRotation() : rotation;</w:t>
      </w:r>
    </w:p>
    <w:p>
      <w:pPr>
        <w:pStyle w:val="CodeListing"/>
      </w:pPr>
      <w:r/>
    </w:p>
    <w:p>
      <w:pPr>
        <w:pStyle w:val="CodeListing"/>
      </w:pPr>
      <w:r>
        <w:t xml:space="preserve">            int droneNumber = _registeredDrones.Count;</w:t>
      </w:r>
    </w:p>
    <w:p>
      <w:pPr>
        <w:pStyle w:val="CodeListing"/>
      </w:pPr>
      <w:r/>
    </w:p>
    <w:p>
      <w:pPr>
        <w:pStyle w:val="CodeListing"/>
      </w:pPr>
      <w:r>
        <w:t xml:space="preserve">            // Instantiate</w:t>
      </w:r>
    </w:p>
    <w:p>
      <w:pPr>
        <w:pStyle w:val="CodeListing"/>
      </w:pPr>
      <w:r>
        <w:t xml:space="preserve">            QuadPawn newDrone = Instantiate(quadPawnPrefab, spawnPos, spawnRot);</w:t>
      </w:r>
    </w:p>
    <w:p>
      <w:pPr>
        <w:pStyle w:val="CodeListing"/>
      </w:pPr>
      <w:r>
        <w:t xml:space="preserve">            if (newDrone == null)</w:t>
      </w:r>
    </w:p>
    <w:p>
      <w:pPr>
        <w:pStyle w:val="CodeListing"/>
      </w:pPr>
      <w:r>
        <w:t xml:space="preserve">            {</w:t>
      </w:r>
    </w:p>
    <w:p>
      <w:pPr>
        <w:pStyle w:val="CodeListing"/>
      </w:pPr>
      <w:r>
        <w:t xml:space="preserve">                Debug.LogError("[DroneManager] Failed to instantiate QuadPawn prefab");</w:t>
      </w:r>
    </w:p>
    <w:p>
      <w:pPr>
        <w:pStyle w:val="CodeListing"/>
      </w:pPr>
      <w:r>
        <w:t xml:space="preserve">                return null;</w:t>
      </w:r>
    </w:p>
    <w:p>
      <w:pPr>
        <w:pStyle w:val="CodeListing"/>
      </w:pPr>
      <w:r>
        <w:t xml:space="preserve">            }</w:t>
      </w:r>
    </w:p>
    <w:p>
      <w:pPr>
        <w:pStyle w:val="CodeListing"/>
      </w:pPr>
      <w:r>
        <w:t xml:space="preserve">            </w:t>
      </w:r>
    </w:p>
    <w:p>
      <w:pPr>
        <w:pStyle w:val="CodeListing"/>
      </w:pPr>
      <w:r>
        <w:t xml:space="preserve">            newDrone.name = $"Drone_{droneNumber:D2}";</w:t>
      </w:r>
    </w:p>
    <w:p>
      <w:pPr>
        <w:pStyle w:val="CodeListing"/>
      </w:pPr>
      <w:r>
        <w:t xml:space="preserve">            </w:t>
      </w:r>
    </w:p>
    <w:p>
      <w:pPr>
        <w:pStyle w:val="CodeListing"/>
      </w:pPr>
      <w:r>
        <w:t xml:space="preserve">            if (newDrone.Sensors != null)</w:t>
      </w:r>
    </w:p>
    <w:p>
      <w:pPr>
        <w:pStyle w:val="CodeListing"/>
      </w:pPr>
      <w:r>
        <w:t xml:space="preserve">                newDrone.Sensors.Configure(masterSeed, enableSensorNoise, originLat, originLon, originAlt,frame);</w:t>
      </w:r>
    </w:p>
    <w:p>
      <w:pPr>
        <w:pStyle w:val="CodeListing"/>
      </w:pPr>
      <w:r>
        <w:t xml:space="preserve">            </w:t>
      </w:r>
    </w:p>
    <w:p>
      <w:pPr>
        <w:pStyle w:val="CodeListing"/>
      </w:pPr>
      <w:r>
        <w:t xml:space="preserve">            // Inject manager reference BEFORE Start() runs</w:t>
      </w:r>
    </w:p>
    <w:p>
      <w:pPr>
        <w:pStyle w:val="CodeListing"/>
      </w:pPr>
      <w:r>
        <w:t xml:space="preserve">            newDrone.SetDroneManager(this);</w:t>
      </w:r>
    </w:p>
    <w:p>
      <w:pPr>
        <w:pStyle w:val="CodeListing"/>
      </w:pPr>
      <w:r/>
    </w:p>
    <w:p>
      <w:pPr>
        <w:pStyle w:val="CodeListing"/>
      </w:pPr>
      <w:r>
        <w:t xml:space="preserve">            // Apply config (triggers QuadPawn initialization)</w:t>
      </w:r>
    </w:p>
    <w:p>
      <w:pPr>
        <w:pStyle w:val="CodeListing"/>
      </w:pPr>
      <w:r>
        <w:t xml:space="preserve">            newDrone.ApplyConfig(config);</w:t>
      </w:r>
    </w:p>
    <w:p>
      <w:pPr>
        <w:pStyle w:val="CodeListing"/>
      </w:pPr>
      <w:r/>
    </w:p>
    <w:p>
      <w:pPr>
        <w:pStyle w:val="CodeListing"/>
      </w:pPr>
      <w:r>
        <w:t xml:space="preserve">            // The scene config owns the initial cascade entry point. Apply it</w:t>
      </w:r>
    </w:p>
    <w:p>
      <w:pPr>
        <w:pStyle w:val="CodeListing"/>
      </w:pPr>
      <w:r>
        <w:t xml:space="preserve">            // to the instantiated pawn, after ModeCoordinator/QuadSimApi init.</w:t>
      </w:r>
    </w:p>
    <w:p>
      <w:pPr>
        <w:pStyle w:val="CodeListing"/>
      </w:pPr>
      <w:r>
        <w:t xml:space="preserve">            if (newDrone.Api != null &amp;&amp; newDrone.Api.IsInitialized)</w:t>
      </w:r>
    </w:p>
    <w:p>
      <w:pPr>
        <w:pStyle w:val="CodeListing"/>
      </w:pPr>
      <w:r>
        <w:t xml:space="preserve">                newDrone.Api.SetMode(startingMode);</w:t>
      </w:r>
    </w:p>
    <w:p>
      <w:pPr>
        <w:pStyle w:val="CodeListing"/>
      </w:pPr>
      <w:r>
        <w:t xml:space="preserve">            </w:t>
      </w:r>
    </w:p>
    <w:p>
      <w:pPr>
        <w:pStyle w:val="CodeListing"/>
      </w:pPr>
      <w:r>
        <w:t xml:space="preserve">            if (spawnPayload &amp;&amp; payloadPrefab != null)</w:t>
      </w:r>
    </w:p>
    <w:p>
      <w:pPr>
        <w:pStyle w:val="CodeListing"/>
      </w:pPr>
      <w:r>
        <w:t xml:space="preserve">            {</w:t>
      </w:r>
    </w:p>
    <w:p>
      <w:pPr>
        <w:pStyle w:val="CodeListing"/>
      </w:pPr>
      <w:r>
        <w:t xml:space="preserve">                Transform mount = newDrone.transform.Find(payloadMountPath);</w:t>
      </w:r>
    </w:p>
    <w:p>
      <w:pPr>
        <w:pStyle w:val="CodeListing"/>
      </w:pPr>
      <w:r/>
    </w:p>
    <w:p>
      <w:pPr>
        <w:pStyle w:val="CodeListing"/>
      </w:pPr>
      <w:r>
        <w:t xml:space="preserve">                if (mount == null)</w:t>
      </w:r>
    </w:p>
    <w:p>
      <w:pPr>
        <w:pStyle w:val="CodeListing"/>
      </w:pPr>
      <w:r>
        <w:t xml:space="preserve">                {</w:t>
      </w:r>
    </w:p>
    <w:p>
      <w:pPr>
        <w:pStyle w:val="CodeListing"/>
      </w:pPr>
      <w:r>
        <w:t xml:space="preserve">                    Debug.LogError(</w:t>
      </w:r>
    </w:p>
    <w:p>
      <w:pPr>
        <w:pStyle w:val="CodeListing"/>
      </w:pPr>
      <w:r>
        <w:t xml:space="preserve">                        $"[DroneManager] Payload mount '{payloadMountPath}' " +</w:t>
      </w:r>
    </w:p>
    <w:p>
      <w:pPr>
        <w:pStyle w:val="CodeListing"/>
      </w:pPr>
      <w:r>
        <w:t xml:space="preserve">                        $"not found under {newDrone.name}.");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PayloadAttachment payload = Instantiate(</w:t>
      </w:r>
    </w:p>
    <w:p>
      <w:pPr>
        <w:pStyle w:val="CodeListing"/>
      </w:pPr>
      <w:r>
        <w:t xml:space="preserve">                        payloadPrefab,</w:t>
      </w:r>
    </w:p>
    <w:p>
      <w:pPr>
        <w:pStyle w:val="CodeListing"/>
      </w:pPr>
      <w:r>
        <w:t xml:space="preserve">                        mount.position,</w:t>
      </w:r>
    </w:p>
    <w:p>
      <w:pPr>
        <w:pStyle w:val="CodeListing"/>
      </w:pPr>
      <w:r>
        <w:t xml:space="preserve">                        mount.rotation);</w:t>
      </w:r>
    </w:p>
    <w:p>
      <w:pPr>
        <w:pStyle w:val="CodeListing"/>
      </w:pPr>
      <w:r/>
    </w:p>
    <w:p>
      <w:pPr>
        <w:pStyle w:val="CodeListing"/>
      </w:pPr>
      <w:r>
        <w:t xml:space="preserve">                    payload.name = $"{newDrone.name}_Payload";</w:t>
      </w:r>
    </w:p>
    <w:p>
      <w:pPr>
        <w:pStyle w:val="CodeListing"/>
      </w:pPr>
      <w:r>
        <w:t xml:space="preserve">                    payload.AttachTo(newDrone.Rigidbody, mount);</w:t>
      </w:r>
    </w:p>
    <w:p>
      <w:pPr>
        <w:pStyle w:val="CodeListing"/>
      </w:pPr>
      <w:r>
        <w:t xml:space="preserve">                }</w:t>
      </w:r>
    </w:p>
    <w:p>
      <w:pPr>
        <w:pStyle w:val="CodeListing"/>
      </w:pPr>
      <w:r>
        <w:t xml:space="preserve">            }</w:t>
      </w:r>
    </w:p>
    <w:p>
      <w:pPr>
        <w:pStyle w:val="CodeListing"/>
      </w:pPr>
      <w:r>
        <w:t xml:space="preserve">            </w:t>
      </w:r>
    </w:p>
    <w:p>
      <w:pPr>
        <w:pStyle w:val="CodeListing"/>
      </w:pPr>
      <w:r>
        <w:t xml:space="preserve">            // Select the new drone</w:t>
      </w:r>
    </w:p>
    <w:p>
      <w:pPr>
        <w:pStyle w:val="CodeListing"/>
      </w:pPr>
      <w:r>
        <w:t xml:space="preserve">            int newIndex = GetDroneIndex(newDrone);</w:t>
      </w:r>
    </w:p>
    <w:p>
      <w:pPr>
        <w:pStyle w:val="CodeListing"/>
      </w:pPr>
      <w:r>
        <w:t xml:space="preserve">            if (newIndex &gt;= 0)</w:t>
      </w:r>
    </w:p>
    <w:p>
      <w:pPr>
        <w:pStyle w:val="CodeListing"/>
      </w:pPr>
      <w:r>
        <w:t xml:space="preserve">            {</w:t>
      </w:r>
    </w:p>
    <w:p>
      <w:pPr>
        <w:pStyle w:val="CodeListing"/>
      </w:pPr>
      <w:r>
        <w:t xml:space="preserve">                SelectDroneByIndex(newIndex, true);</w:t>
      </w:r>
    </w:p>
    <w:p>
      <w:pPr>
        <w:pStyle w:val="CodeListing"/>
      </w:pPr>
      <w:r>
        <w:t xml:space="preserve">            }</w:t>
      </w:r>
    </w:p>
    <w:p>
      <w:pPr>
        <w:pStyle w:val="CodeListing"/>
      </w:pPr>
      <w:r/>
    </w:p>
    <w:p>
      <w:pPr>
        <w:pStyle w:val="CodeListing"/>
      </w:pPr>
      <w:r>
        <w:t xml:space="preserve">            Debug.Log($"[DroneManager] Spawned drone: {newDrone.name} at {spawnPos}");</w:t>
      </w:r>
    </w:p>
    <w:p>
      <w:pPr>
        <w:pStyle w:val="CodeListing"/>
      </w:pPr>
      <w:r>
        <w:t xml:space="preserve">            return newDrone;</w:t>
      </w:r>
    </w:p>
    <w:p>
      <w:pPr>
        <w:pStyle w:val="CodeListing"/>
      </w:pPr>
      <w:r>
        <w:t xml:space="preserve">        }</w:t>
      </w:r>
    </w:p>
    <w:p>
      <w:pPr>
        <w:pStyle w:val="CodeListing"/>
      </w:pPr>
      <w:r/>
    </w:p>
    <w:p>
      <w:pPr>
        <w:pStyle w:val="CodeListing"/>
      </w:pPr>
      <w:r>
        <w:t xml:space="preserve">        private Vector3 DetermineSpawnPosition(Vector3 requestedPosition)</w:t>
      </w:r>
    </w:p>
    <w:p>
      <w:pPr>
        <w:pStyle w:val="CodeListing"/>
      </w:pPr>
      <w:r>
        <w:t xml:space="preserve">        {</w:t>
      </w:r>
    </w:p>
    <w:p>
      <w:pPr>
        <w:pStyle w:val="CodeListing"/>
      </w:pPr>
      <w:r>
        <w:t xml:space="preserve">            if (requestedPosition != Vector3.zero)</w:t>
      </w:r>
    </w:p>
    <w:p>
      <w:pPr>
        <w:pStyle w:val="CodeListing"/>
      </w:pPr>
      <w:r>
        <w:t xml:space="preserve">                return requestedPosition;</w:t>
      </w:r>
    </w:p>
    <w:p>
      <w:pPr>
        <w:pStyle w:val="CodeListing"/>
      </w:pPr>
      <w:r/>
    </w:p>
    <w:p>
      <w:pPr>
        <w:pStyle w:val="CodeListing"/>
      </w:pPr>
      <w:r>
        <w:t xml:space="preserve">            // Stack next to last drone</w:t>
      </w:r>
    </w:p>
    <w:p>
      <w:pPr>
        <w:pStyle w:val="CodeListing"/>
      </w:pPr>
      <w:r>
        <w:t xml:space="preserve">            if (_registeredDrones.Count &gt; 0)</w:t>
      </w:r>
    </w:p>
    <w:p>
      <w:pPr>
        <w:pStyle w:val="CodeListing"/>
      </w:pPr>
      <w:r>
        <w:t xml:space="preserve">            {</w:t>
      </w:r>
    </w:p>
    <w:p>
      <w:pPr>
        <w:pStyle w:val="CodeListing"/>
      </w:pPr>
      <w:r>
        <w:t xml:space="preserve">                QuadPawn last = _registeredDrones[_registeredDrones.Count - 1];</w:t>
      </w:r>
    </w:p>
    <w:p>
      <w:pPr>
        <w:pStyle w:val="CodeListing"/>
      </w:pPr>
      <w:r>
        <w:t xml:space="preserve">                if (last != null)</w:t>
      </w:r>
    </w:p>
    <w:p>
      <w:pPr>
        <w:pStyle w:val="CodeListing"/>
      </w:pPr>
      <w:r>
        <w:t xml:space="preserve">                    return last.transform.position + last.transform.right * spawnOffset;</w:t>
      </w:r>
    </w:p>
    <w:p>
      <w:pPr>
        <w:pStyle w:val="CodeListing"/>
      </w:pPr>
      <w:r>
        <w:t xml:space="preserve">            }</w:t>
      </w:r>
    </w:p>
    <w:p>
      <w:pPr>
        <w:pStyle w:val="CodeListing"/>
      </w:pPr>
      <w:r/>
    </w:p>
    <w:p>
      <w:pPr>
        <w:pStyle w:val="CodeListing"/>
      </w:pPr>
      <w:r>
        <w:t xml:space="preserve">            return defaultSpawnOrigin;</w:t>
      </w:r>
    </w:p>
    <w:p>
      <w:pPr>
        <w:pStyle w:val="CodeListing"/>
      </w:pPr>
      <w:r>
        <w:t xml:space="preserve">        }</w:t>
      </w:r>
    </w:p>
    <w:p>
      <w:pPr>
        <w:pStyle w:val="CodeListing"/>
      </w:pPr>
      <w:r/>
    </w:p>
    <w:p>
      <w:pPr>
        <w:pStyle w:val="CodeListing"/>
      </w:pPr>
      <w:r>
        <w:t xml:space="preserve">        private Quaternion DetermineSpawnRotation()</w:t>
      </w:r>
    </w:p>
    <w:p>
      <w:pPr>
        <w:pStyle w:val="CodeListing"/>
      </w:pPr>
      <w:r>
        <w:t xml:space="preserve">        {</w:t>
      </w:r>
    </w:p>
    <w:p>
      <w:pPr>
        <w:pStyle w:val="CodeListing"/>
      </w:pPr>
      <w:r>
        <w:t xml:space="preserve">            if (_registeredDrones.Count &gt; 0)</w:t>
      </w:r>
    </w:p>
    <w:p>
      <w:pPr>
        <w:pStyle w:val="CodeListing"/>
      </w:pPr>
      <w:r>
        <w:t xml:space="preserve">            {</w:t>
      </w:r>
    </w:p>
    <w:p>
      <w:pPr>
        <w:pStyle w:val="CodeListing"/>
      </w:pPr>
      <w:r>
        <w:t xml:space="preserve">                QuadPawn last = _registeredDrones[_registeredDrones.Count - 1];</w:t>
      </w:r>
    </w:p>
    <w:p>
      <w:pPr>
        <w:pStyle w:val="CodeListing"/>
      </w:pPr>
      <w:r>
        <w:t xml:space="preserve">                if (last != null)</w:t>
      </w:r>
    </w:p>
    <w:p>
      <w:pPr>
        <w:pStyle w:val="CodeListing"/>
      </w:pPr>
      <w:r>
        <w:t xml:space="preserve">                    return last.transform.rotation;</w:t>
      </w:r>
    </w:p>
    <w:p>
      <w:pPr>
        <w:pStyle w:val="CodeListing"/>
      </w:pPr>
      <w:r>
        <w:t xml:space="preserve">            }</w:t>
      </w:r>
    </w:p>
    <w:p>
      <w:pPr>
        <w:pStyle w:val="CodeListing"/>
      </w:pPr>
      <w:r>
        <w:t xml:space="preserve">            return Quaternion.identity;</w:t>
      </w:r>
    </w:p>
    <w:p>
      <w:pPr>
        <w:pStyle w:val="CodeListing"/>
      </w:pPr>
      <w:r>
        <w:t xml:space="preserve">        }</w:t>
      </w:r>
    </w:p>
    <w:p>
      <w:pPr>
        <w:pStyle w:val="CodeListing"/>
      </w:pPr>
      <w:r/>
    </w:p>
    <w:p>
      <w:pPr>
        <w:pStyle w:val="CodeListing"/>
      </w:pPr>
      <w:r>
        <w:t xml:space="preserve">        // ============================================================================</w:t>
      </w:r>
    </w:p>
    <w:p>
      <w:pPr>
        <w:pStyle w:val="CodeListing"/>
      </w:pPr>
      <w:r>
        <w:t xml:space="preserve">        // Registration</w:t>
      </w:r>
    </w:p>
    <w:p>
      <w:pPr>
        <w:pStyle w:val="CodeListing"/>
      </w:pPr>
      <w:r>
        <w:t xml:space="preserve">        // ============================================================================</w:t>
      </w:r>
    </w:p>
    <w:p>
      <w:pPr>
        <w:pStyle w:val="CodeListing"/>
      </w:pPr>
      <w:r/>
    </w:p>
    <w:p>
      <w:pPr>
        <w:pStyle w:val="CodeListing"/>
      </w:pPr>
      <w:r>
        <w:t xml:space="preserve">        public void RegisterDrone(QuadPawn drone)</w:t>
      </w:r>
    </w:p>
    <w:p>
      <w:pPr>
        <w:pStyle w:val="CodeListing"/>
      </w:pPr>
      <w:r>
        <w:t xml:space="preserve">        {</w:t>
      </w:r>
    </w:p>
    <w:p>
      <w:pPr>
        <w:pStyle w:val="CodeListing"/>
      </w:pPr>
      <w:r>
        <w:t xml:space="preserve">            if (drone == null) return;</w:t>
      </w:r>
    </w:p>
    <w:p>
      <w:pPr>
        <w:pStyle w:val="CodeListing"/>
      </w:pPr>
      <w:r/>
    </w:p>
    <w:p>
      <w:pPr>
        <w:pStyle w:val="CodeListing"/>
      </w:pPr>
      <w:r>
        <w:t xml:space="preserve">            if (_registeredDrones.Contains(drone))</w:t>
      </w:r>
    </w:p>
    <w:p>
      <w:pPr>
        <w:pStyle w:val="CodeListing"/>
      </w:pPr>
      <w:r>
        <w:t xml:space="preserve">            {</w:t>
      </w:r>
    </w:p>
    <w:p>
      <w:pPr>
        <w:pStyle w:val="CodeListing"/>
      </w:pPr>
      <w:r>
        <w:t xml:space="preserve">                Debug.LogWarning($"[DroneManager] Drone already registered: {drone.name}");</w:t>
      </w:r>
    </w:p>
    <w:p>
      <w:pPr>
        <w:pStyle w:val="CodeListing"/>
      </w:pPr>
      <w:r>
        <w:t xml:space="preserve">                return;</w:t>
      </w:r>
    </w:p>
    <w:p>
      <w:pPr>
        <w:pStyle w:val="CodeListing"/>
      </w:pPr>
      <w:r>
        <w:t xml:space="preserve">            }</w:t>
      </w:r>
    </w:p>
    <w:p>
      <w:pPr>
        <w:pStyle w:val="CodeListing"/>
      </w:pPr>
      <w:r/>
    </w:p>
    <w:p>
      <w:pPr>
        <w:pStyle w:val="CodeListing"/>
      </w:pPr>
      <w:r>
        <w:t xml:space="preserve">            drone.EnsureAgentIdentity(GetNextAvailableDroneIndex());</w:t>
      </w:r>
    </w:p>
    <w:p>
      <w:pPr>
        <w:pStyle w:val="CodeListing"/>
      </w:pPr>
      <w:r/>
    </w:p>
    <w:p>
      <w:pPr>
        <w:pStyle w:val="CodeListing"/>
      </w:pPr>
      <w:r>
        <w:t xml:space="preserve">            for (int i = 0; i &lt; _registeredDrones.Count; i++)</w:t>
      </w:r>
    </w:p>
    <w:p>
      <w:pPr>
        <w:pStyle w:val="CodeListing"/>
      </w:pPr>
      <w:r>
        <w:t xml:space="preserve">            {</w:t>
      </w:r>
    </w:p>
    <w:p>
      <w:pPr>
        <w:pStyle w:val="CodeListing"/>
      </w:pPr>
      <w:r>
        <w:t xml:space="preserve">                QuadPawn existing = _registeredDrones[i];</w:t>
      </w:r>
    </w:p>
    <w:p>
      <w:pPr>
        <w:pStyle w:val="CodeListing"/>
      </w:pPr>
      <w:r>
        <w:t xml:space="preserve">                if (existing == null) continue;</w:t>
      </w:r>
    </w:p>
    <w:p>
      <w:pPr>
        <w:pStyle w:val="CodeListing"/>
      </w:pPr>
      <w:r/>
    </w:p>
    <w:p>
      <w:pPr>
        <w:pStyle w:val="CodeListing"/>
      </w:pPr>
      <w:r>
        <w:t xml:space="preserve">                if (existing.DroneIndex == drone.DroneIndex)</w:t>
      </w:r>
    </w:p>
    <w:p>
      <w:pPr>
        <w:pStyle w:val="CodeListing"/>
      </w:pPr>
      <w:r>
        <w:t xml:space="preserve">                {</w:t>
      </w:r>
    </w:p>
    <w:p>
      <w:pPr>
        <w:pStyle w:val="CodeListing"/>
      </w:pPr>
      <w:r>
        <w:t xml:space="preserve">                    Debug.LogError($"[DroneManager] Duplicate drone_index {drone.DroneIndex}; " +</w:t>
      </w:r>
    </w:p>
    <w:p>
      <w:pPr>
        <w:pStyle w:val="CodeListing"/>
      </w:pPr>
      <w:r>
        <w:t xml:space="preserve">                                   $"cannot register {drone.name}.");</w:t>
      </w:r>
    </w:p>
    <w:p>
      <w:pPr>
        <w:pStyle w:val="CodeListing"/>
      </w:pPr>
      <w:r>
        <w:t xml:space="preserve">                    return;</w:t>
      </w:r>
    </w:p>
    <w:p>
      <w:pPr>
        <w:pStyle w:val="CodeListing"/>
      </w:pPr>
      <w:r>
        <w:t xml:space="preserve">                }</w:t>
      </w:r>
    </w:p>
    <w:p>
      <w:pPr>
        <w:pStyle w:val="CodeListing"/>
      </w:pPr>
      <w:r/>
    </w:p>
    <w:p>
      <w:pPr>
        <w:pStyle w:val="CodeListing"/>
      </w:pPr>
      <w:r>
        <w:t xml:space="preserve">                if (string.Equals(existing.AgentId, drone.AgentId, System.StringComparison.Ordinal))</w:t>
      </w:r>
    </w:p>
    <w:p>
      <w:pPr>
        <w:pStyle w:val="CodeListing"/>
      </w:pPr>
      <w:r>
        <w:t xml:space="preserve">                {</w:t>
      </w:r>
    </w:p>
    <w:p>
      <w:pPr>
        <w:pStyle w:val="CodeListing"/>
      </w:pPr>
      <w:r>
        <w:t xml:space="preserve">                    Debug.LogError($"[DroneManager] Duplicate agent_id '{drone.AgentId}'; " +</w:t>
      </w:r>
    </w:p>
    <w:p>
      <w:pPr>
        <w:pStyle w:val="CodeListing"/>
      </w:pPr>
      <w:r>
        <w:t xml:space="preserve">                                   $"cannot register {drone.name}.");</w:t>
      </w:r>
    </w:p>
    <w:p>
      <w:pPr>
        <w:pStyle w:val="CodeListing"/>
      </w:pPr>
      <w:r>
        <w:t xml:space="preserve">                    return;</w:t>
      </w:r>
    </w:p>
    <w:p>
      <w:pPr>
        <w:pStyle w:val="CodeListing"/>
      </w:pPr>
      <w:r>
        <w:t xml:space="preserve">                }</w:t>
      </w:r>
    </w:p>
    <w:p>
      <w:pPr>
        <w:pStyle w:val="CodeListing"/>
      </w:pPr>
      <w:r>
        <w:t xml:space="preserve">            }</w:t>
      </w:r>
    </w:p>
    <w:p>
      <w:pPr>
        <w:pStyle w:val="CodeListing"/>
      </w:pPr>
      <w:r/>
    </w:p>
    <w:p>
      <w:pPr>
        <w:pStyle w:val="CodeListing"/>
      </w:pPr>
      <w:r>
        <w:t xml:space="preserve">            bool wasEmpty = _registeredDrones.Count == 0;</w:t>
      </w:r>
    </w:p>
    <w:p>
      <w:pPr>
        <w:pStyle w:val="CodeListing"/>
      </w:pPr>
      <w:r>
        <w:t xml:space="preserve">            QuadPawn selectedBefore = SelectedDrone;</w:t>
      </w:r>
    </w:p>
    <w:p>
      <w:pPr>
        <w:pStyle w:val="CodeListing"/>
      </w:pPr>
      <w:r>
        <w:t xml:space="preserve">            _registeredDrones.Add(drone);</w:t>
      </w:r>
    </w:p>
    <w:p>
      <w:pPr>
        <w:pStyle w:val="CodeListing"/>
      </w:pPr>
      <w:r>
        <w:t xml:space="preserve">            _registeredDrones.Sort(CompareDroneIdentity);</w:t>
      </w:r>
    </w:p>
    <w:p>
      <w:pPr>
        <w:pStyle w:val="CodeListing"/>
      </w:pPr>
      <w:r/>
    </w:p>
    <w:p>
      <w:pPr>
        <w:pStyle w:val="CodeListing"/>
      </w:pPr>
      <w:r>
        <w:t xml:space="preserve">            Debug.Log($"[DroneManager] Registered {drone.AgentId} " +</w:t>
      </w:r>
    </w:p>
    <w:p>
      <w:pPr>
        <w:pStyle w:val="CodeListing"/>
      </w:pPr>
      <w:r>
        <w:t xml:space="preserve">                      $"(index={drone.DroneIndex}, team={drone.TeamId}, total={_registeredDrones.Count})");</w:t>
      </w:r>
    </w:p>
    <w:p>
      <w:pPr>
        <w:pStyle w:val="CodeListing"/>
      </w:pPr>
      <w:r/>
    </w:p>
    <w:p>
      <w:pPr>
        <w:pStyle w:val="CodeListing"/>
      </w:pPr>
      <w:r>
        <w:t xml:space="preserve">            if (wasEmpty)</w:t>
      </w:r>
    </w:p>
    <w:p>
      <w:pPr>
        <w:pStyle w:val="CodeListing"/>
      </w:pPr>
      <w:r>
        <w:t xml:space="preserve">            {</w:t>
      </w:r>
    </w:p>
    <w:p>
      <w:pPr>
        <w:pStyle w:val="CodeListing"/>
      </w:pPr>
      <w:r>
        <w:t xml:space="preserve">                SelectDroneByIndex(0, true);</w:t>
      </w:r>
    </w:p>
    <w:p>
      <w:pPr>
        <w:pStyle w:val="CodeListing"/>
      </w:pPr>
      <w:r>
        <w:t xml:space="preserve">            }</w:t>
      </w:r>
    </w:p>
    <w:p>
      <w:pPr>
        <w:pStyle w:val="CodeListing"/>
      </w:pPr>
      <w:r>
        <w:t xml:space="preserve">            else if (selectedBefore != null)</w:t>
      </w:r>
    </w:p>
    <w:p>
      <w:pPr>
        <w:pStyle w:val="CodeListing"/>
      </w:pPr>
      <w:r>
        <w:t xml:space="preserve">            {</w:t>
      </w:r>
    </w:p>
    <w:p>
      <w:pPr>
        <w:pStyle w:val="CodeListing"/>
      </w:pPr>
      <w:r>
        <w:t xml:space="preserve">                _selectedDroneIndex = _registeredDrones.IndexOf(selectedBefore);</w:t>
      </w:r>
    </w:p>
    <w:p>
      <w:pPr>
        <w:pStyle w:val="CodeListing"/>
      </w:pPr>
      <w:r>
        <w:t xml:space="preserve">            }</w:t>
      </w:r>
    </w:p>
    <w:p>
      <w:pPr>
        <w:pStyle w:val="CodeListing"/>
      </w:pPr>
      <w:r>
        <w:t xml:space="preserve">        }</w:t>
      </w:r>
    </w:p>
    <w:p>
      <w:pPr>
        <w:pStyle w:val="CodeListing"/>
      </w:pPr>
      <w:r/>
    </w:p>
    <w:p>
      <w:pPr>
        <w:pStyle w:val="CodeListing"/>
      </w:pPr>
      <w:r>
        <w:t xml:space="preserve">        public void UnregisterDrone(QuadPawn drone)</w:t>
      </w:r>
    </w:p>
    <w:p>
      <w:pPr>
        <w:pStyle w:val="CodeListing"/>
      </w:pPr>
      <w:r>
        <w:t xml:space="preserve">        {</w:t>
      </w:r>
    </w:p>
    <w:p>
      <w:pPr>
        <w:pStyle w:val="CodeListing"/>
      </w:pPr>
      <w:r>
        <w:t xml:space="preserve">            if (drone == null) return;</w:t>
      </w:r>
    </w:p>
    <w:p>
      <w:pPr>
        <w:pStyle w:val="CodeListing"/>
      </w:pPr>
      <w:r/>
    </w:p>
    <w:p>
      <w:pPr>
        <w:pStyle w:val="CodeListing"/>
      </w:pPr>
      <w:r>
        <w:t xml:space="preserve">            int index = _registeredDrones.IndexOf(drone);</w:t>
      </w:r>
    </w:p>
    <w:p>
      <w:pPr>
        <w:pStyle w:val="CodeListing"/>
      </w:pPr>
      <w:r>
        <w:t xml:space="preserve">            if (index &lt; 0) return;</w:t>
      </w:r>
    </w:p>
    <w:p>
      <w:pPr>
        <w:pStyle w:val="CodeListing"/>
      </w:pPr>
      <w:r/>
    </w:p>
    <w:p>
      <w:pPr>
        <w:pStyle w:val="CodeListing"/>
      </w:pPr>
      <w:r>
        <w:t xml:space="preserve">            _registeredDrones.RemoveAt(index);</w:t>
      </w:r>
    </w:p>
    <w:p>
      <w:pPr>
        <w:pStyle w:val="CodeListing"/>
      </w:pPr>
      <w:r/>
    </w:p>
    <w:p>
      <w:pPr>
        <w:pStyle w:val="CodeListing"/>
      </w:pPr>
      <w:r>
        <w:t xml:space="preserve">            if (_selectedDroneIndex &gt;= _registeredDrones.Count)</w:t>
      </w:r>
    </w:p>
    <w:p>
      <w:pPr>
        <w:pStyle w:val="CodeListing"/>
      </w:pPr>
      <w:r>
        <w:t xml:space="preserve">            {</w:t>
      </w:r>
    </w:p>
    <w:p>
      <w:pPr>
        <w:pStyle w:val="CodeListing"/>
      </w:pPr>
      <w:r>
        <w:t xml:space="preserve">                _selectedDroneIndex = Mathf.Max(0, _registeredDrones.Count - 1);</w:t>
      </w:r>
    </w:p>
    <w:p>
      <w:pPr>
        <w:pStyle w:val="CodeListing"/>
      </w:pPr>
      <w:r>
        <w:t xml:space="preserve">            }</w:t>
      </w:r>
    </w:p>
    <w:p>
      <w:pPr>
        <w:pStyle w:val="CodeListing"/>
      </w:pPr>
      <w:r/>
    </w:p>
    <w:p>
      <w:pPr>
        <w:pStyle w:val="CodeListing"/>
      </w:pPr>
      <w:r>
        <w:t xml:space="preserve">            Debug.Log($"[DroneManager] Unregistered drone: {drone.name} (remaining: {_registeredDrones.Count})");</w:t>
      </w:r>
    </w:p>
    <w:p>
      <w:pPr>
        <w:pStyle w:val="CodeListing"/>
      </w:pPr>
      <w:r>
        <w:t xml:space="preserve">        }</w:t>
      </w:r>
    </w:p>
    <w:p>
      <w:pPr>
        <w:pStyle w:val="CodeListing"/>
      </w:pPr>
      <w:r/>
    </w:p>
    <w:p>
      <w:pPr>
        <w:pStyle w:val="CodeListing"/>
      </w:pPr>
      <w:r>
        <w:t xml:space="preserve">        // ============================================================================</w:t>
      </w:r>
    </w:p>
    <w:p>
      <w:pPr>
        <w:pStyle w:val="CodeListing"/>
      </w:pPr>
      <w:r>
        <w:t xml:space="preserve">        // Selection</w:t>
      </w:r>
    </w:p>
    <w:p>
      <w:pPr>
        <w:pStyle w:val="CodeListing"/>
      </w:pPr>
      <w:r>
        <w:t xml:space="preserve">        // ============================================================================</w:t>
      </w:r>
    </w:p>
    <w:p>
      <w:pPr>
        <w:pStyle w:val="CodeListing"/>
      </w:pPr>
      <w:r/>
    </w:p>
    <w:p>
      <w:pPr>
        <w:pStyle w:val="CodeListing"/>
      </w:pPr>
      <w:r>
        <w:t xml:space="preserve">        public int GetDroneIndex(QuadPawn drone) =&gt; _registeredDrones.IndexOf(drone);</w:t>
      </w:r>
    </w:p>
    <w:p>
      <w:pPr>
        <w:pStyle w:val="CodeListing"/>
      </w:pPr>
      <w:r/>
    </w:p>
    <w:p>
      <w:pPr>
        <w:pStyle w:val="CodeListing"/>
      </w:pPr>
      <w:r>
        <w:t xml:space="preserve">        public QuadPawn GetDroneByAgentId(string agentId)</w:t>
      </w:r>
    </w:p>
    <w:p>
      <w:pPr>
        <w:pStyle w:val="CodeListing"/>
      </w:pPr>
      <w:r>
        <w:t xml:space="preserve">        {</w:t>
      </w:r>
    </w:p>
    <w:p>
      <w:pPr>
        <w:pStyle w:val="CodeListing"/>
      </w:pPr>
      <w:r>
        <w:t xml:space="preserve">            if (string.IsNullOrEmpty(agentId)) return null;</w:t>
      </w:r>
    </w:p>
    <w:p>
      <w:pPr>
        <w:pStyle w:val="CodeListing"/>
      </w:pPr>
      <w:r/>
    </w:p>
    <w:p>
      <w:pPr>
        <w:pStyle w:val="CodeListing"/>
      </w:pPr>
      <w:r>
        <w:t xml:space="preserve">            for (int i = 0; i &lt; _registeredDrones.Count; i++)</w:t>
      </w:r>
    </w:p>
    <w:p>
      <w:pPr>
        <w:pStyle w:val="CodeListing"/>
      </w:pPr>
      <w:r>
        <w:t xml:space="preserve">            {</w:t>
      </w:r>
    </w:p>
    <w:p>
      <w:pPr>
        <w:pStyle w:val="CodeListing"/>
      </w:pPr>
      <w:r>
        <w:t xml:space="preserve">                QuadPawn drone = _registeredDrones[i];</w:t>
      </w:r>
    </w:p>
    <w:p>
      <w:pPr>
        <w:pStyle w:val="CodeListing"/>
      </w:pPr>
      <w:r>
        <w:t xml:space="preserve">                if (drone != null &amp;&amp; string.Equals(drone.AgentId, agentId, System.StringComparison.Ordinal))</w:t>
      </w:r>
    </w:p>
    <w:p>
      <w:pPr>
        <w:pStyle w:val="CodeListing"/>
      </w:pPr>
      <w:r>
        <w:t xml:space="preserve">                    return drone;</w:t>
      </w:r>
    </w:p>
    <w:p>
      <w:pPr>
        <w:pStyle w:val="CodeListing"/>
      </w:pPr>
      <w:r>
        <w:t xml:space="preserve">            }</w:t>
      </w:r>
    </w:p>
    <w:p>
      <w:pPr>
        <w:pStyle w:val="CodeListing"/>
      </w:pPr>
      <w:r>
        <w:t xml:space="preserve">            return null;</w:t>
      </w:r>
    </w:p>
    <w:p>
      <w:pPr>
        <w:pStyle w:val="CodeListing"/>
      </w:pPr>
      <w:r>
        <w:t xml:space="preserve">        }</w:t>
      </w:r>
    </w:p>
    <w:p>
      <w:pPr>
        <w:pStyle w:val="CodeListing"/>
      </w:pPr>
      <w:r/>
    </w:p>
    <w:p>
      <w:pPr>
        <w:pStyle w:val="CodeListing"/>
      </w:pPr>
      <w:r>
        <w:t xml:space="preserve">        public QuadPawn GetDroneByPersistentIndex(int droneIndex)</w:t>
      </w:r>
    </w:p>
    <w:p>
      <w:pPr>
        <w:pStyle w:val="CodeListing"/>
      </w:pPr>
      <w:r>
        <w:t xml:space="preserve">        {</w:t>
      </w:r>
    </w:p>
    <w:p>
      <w:pPr>
        <w:pStyle w:val="CodeListing"/>
      </w:pPr>
      <w:r>
        <w:t xml:space="preserve">            for (int i = 0; i &lt; _registeredDrones.Count; i++)</w:t>
      </w:r>
    </w:p>
    <w:p>
      <w:pPr>
        <w:pStyle w:val="CodeListing"/>
      </w:pPr>
      <w:r>
        <w:t xml:space="preserve">            {</w:t>
      </w:r>
    </w:p>
    <w:p>
      <w:pPr>
        <w:pStyle w:val="CodeListing"/>
      </w:pPr>
      <w:r>
        <w:t xml:space="preserve">                QuadPawn drone = _registeredDrones[i];</w:t>
      </w:r>
    </w:p>
    <w:p>
      <w:pPr>
        <w:pStyle w:val="CodeListing"/>
      </w:pPr>
      <w:r>
        <w:t xml:space="preserve">                if (drone != null &amp;&amp; drone.DroneIndex == droneIndex)</w:t>
      </w:r>
    </w:p>
    <w:p>
      <w:pPr>
        <w:pStyle w:val="CodeListing"/>
      </w:pPr>
      <w:r>
        <w:t xml:space="preserve">                    return drone;</w:t>
      </w:r>
    </w:p>
    <w:p>
      <w:pPr>
        <w:pStyle w:val="CodeListing"/>
      </w:pPr>
      <w:r>
        <w:t xml:space="preserve">            }</w:t>
      </w:r>
    </w:p>
    <w:p>
      <w:pPr>
        <w:pStyle w:val="CodeListing"/>
      </w:pPr>
      <w:r>
        <w:t xml:space="preserve">            return null;</w:t>
      </w:r>
    </w:p>
    <w:p>
      <w:pPr>
        <w:pStyle w:val="CodeListing"/>
      </w:pPr>
      <w:r>
        <w:t xml:space="preserve">        }</w:t>
      </w:r>
    </w:p>
    <w:p>
      <w:pPr>
        <w:pStyle w:val="CodeListing"/>
      </w:pPr>
      <w:r/>
    </w:p>
    <w:p>
      <w:pPr>
        <w:pStyle w:val="CodeListing"/>
      </w:pPr>
      <w:r>
        <w:t xml:space="preserve">        internal void RefreshIdentityOrder()</w:t>
      </w:r>
    </w:p>
    <w:p>
      <w:pPr>
        <w:pStyle w:val="CodeListing"/>
      </w:pPr>
      <w:r>
        <w:t xml:space="preserve">        {</w:t>
      </w:r>
    </w:p>
    <w:p>
      <w:pPr>
        <w:pStyle w:val="CodeListing"/>
      </w:pPr>
      <w:r>
        <w:t xml:space="preserve">            QuadPawn selected = SelectedDrone;</w:t>
      </w:r>
    </w:p>
    <w:p>
      <w:pPr>
        <w:pStyle w:val="CodeListing"/>
      </w:pPr>
      <w:r>
        <w:t xml:space="preserve">            _registeredDrones.Sort(CompareDroneIdentity);</w:t>
      </w:r>
    </w:p>
    <w:p>
      <w:pPr>
        <w:pStyle w:val="CodeListing"/>
      </w:pPr>
      <w:r>
        <w:t xml:space="preserve">            if (selected != null)</w:t>
      </w:r>
    </w:p>
    <w:p>
      <w:pPr>
        <w:pStyle w:val="CodeListing"/>
      </w:pPr>
      <w:r>
        <w:t xml:space="preserve">                _selectedDroneIndex = _registeredDrones.IndexOf(selected);</w:t>
      </w:r>
    </w:p>
    <w:p>
      <w:pPr>
        <w:pStyle w:val="CodeListing"/>
      </w:pPr>
      <w:r>
        <w:t xml:space="preserve">        }</w:t>
      </w:r>
    </w:p>
    <w:p>
      <w:pPr>
        <w:pStyle w:val="CodeListing"/>
      </w:pPr>
      <w:r/>
    </w:p>
    <w:p>
      <w:pPr>
        <w:pStyle w:val="CodeListing"/>
      </w:pPr>
      <w:r>
        <w:t xml:space="preserve">        public void SelectDroneByIndex(int index, bool alsoPossess = false)</w:t>
      </w:r>
    </w:p>
    <w:p>
      <w:pPr>
        <w:pStyle w:val="CodeListing"/>
      </w:pPr>
      <w:r>
        <w:t xml:space="preserve">        {</w:t>
      </w:r>
    </w:p>
    <w:p>
      <w:pPr>
        <w:pStyle w:val="CodeListing"/>
      </w:pPr>
      <w:r>
        <w:t xml:space="preserve">            if (index &lt; 0 || index &gt;= _registeredDrones.Count) return;</w:t>
      </w:r>
    </w:p>
    <w:p>
      <w:pPr>
        <w:pStyle w:val="CodeListing"/>
      </w:pPr>
      <w:r/>
    </w:p>
    <w:p>
      <w:pPr>
        <w:pStyle w:val="CodeListing"/>
      </w:pPr>
      <w:r>
        <w:t xml:space="preserve">            QuadPawn target = _registeredDrones[index];</w:t>
      </w:r>
    </w:p>
    <w:p>
      <w:pPr>
        <w:pStyle w:val="CodeListing"/>
      </w:pPr>
      <w:r>
        <w:t xml:space="preserve">            if (target == null) return;</w:t>
      </w:r>
    </w:p>
    <w:p>
      <w:pPr>
        <w:pStyle w:val="CodeListing"/>
      </w:pPr>
      <w:r/>
    </w:p>
    <w:p>
      <w:pPr>
        <w:pStyle w:val="CodeListing"/>
      </w:pPr>
      <w:r>
        <w:t xml:space="preserve">            _selectedDroneIndex = index;</w:t>
      </w:r>
    </w:p>
    <w:p>
      <w:pPr>
        <w:pStyle w:val="CodeListing"/>
      </w:pPr>
      <w:r/>
    </w:p>
    <w:p>
      <w:pPr>
        <w:pStyle w:val="CodeListing"/>
      </w:pPr>
      <w:r>
        <w:t xml:space="preserve">            // Activate only the selected drone's camera; keep its current camera mode.</w:t>
      </w:r>
    </w:p>
    <w:p>
      <w:pPr>
        <w:pStyle w:val="CodeListing"/>
      </w:pPr>
      <w:r>
        <w:t xml:space="preserve">            if (alsoPossess)</w:t>
      </w:r>
    </w:p>
    <w:p>
      <w:pPr>
        <w:pStyle w:val="CodeListing"/>
      </w:pPr>
      <w:r>
        <w:t xml:space="preserve">            {</w:t>
      </w:r>
    </w:p>
    <w:p>
      <w:pPr>
        <w:pStyle w:val="CodeListing"/>
      </w:pPr>
      <w:r>
        <w:t xml:space="preserve">                CameraDirector director = CameraDirector.Get();</w:t>
      </w:r>
    </w:p>
    <w:p>
      <w:pPr>
        <w:pStyle w:val="CodeListing"/>
      </w:pPr>
      <w:r>
        <w:t xml:space="preserve">                if (director != null &amp;&amp; director.ViewCamera != null)</w:t>
      </w:r>
    </w:p>
    <w:p>
      <w:pPr>
        <w:pStyle w:val="CodeListing"/>
      </w:pPr>
      <w:r>
        <w:t xml:space="preserve">                {</w:t>
      </w:r>
    </w:p>
    <w:p>
      <w:pPr>
        <w:pStyle w:val="CodeListing"/>
      </w:pPr>
      <w:r>
        <w:t xml:space="preserve">                    director.Bind(target);</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for (int i = 0; i &lt; _registeredDrones.Count; i++)</w:t>
      </w:r>
    </w:p>
    <w:p>
      <w:pPr>
        <w:pStyle w:val="CodeListing"/>
      </w:pPr>
      <w:r>
        <w:t xml:space="preserve">                    {</w:t>
      </w:r>
    </w:p>
    <w:p>
      <w:pPr>
        <w:pStyle w:val="CodeListing"/>
      </w:pPr>
      <w:r>
        <w:t xml:space="preserve">                        if (_registeredDrones[i] != null)</w:t>
      </w:r>
    </w:p>
    <w:p>
      <w:pPr>
        <w:pStyle w:val="CodeListing"/>
      </w:pPr>
      <w:r>
        <w:t xml:space="preserve">                            _registeredDrones[i].SetCameraActive(i == _selectedDroneIndex);</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Debug.Log($"[DroneManager] Selected drone: {target.name} (index {index})");</w:t>
      </w:r>
    </w:p>
    <w:p>
      <w:pPr>
        <w:pStyle w:val="CodeListing"/>
      </w:pPr>
      <w:r>
        <w:t xml:space="preserve">        }</w:t>
      </w:r>
    </w:p>
    <w:p>
      <w:pPr>
        <w:pStyle w:val="CodeListing"/>
      </w:pPr>
      <w:r/>
    </w:p>
    <w:p>
      <w:pPr>
        <w:pStyle w:val="CodeListing"/>
      </w:pPr>
      <w:r>
        <w:t xml:space="preserve">        public void SelectNextDrone()</w:t>
      </w:r>
    </w:p>
    <w:p>
      <w:pPr>
        <w:pStyle w:val="CodeListing"/>
      </w:pPr>
      <w:r>
        <w:t xml:space="preserve">        {</w:t>
      </w:r>
    </w:p>
    <w:p>
      <w:pPr>
        <w:pStyle w:val="CodeListing"/>
      </w:pPr>
      <w:r>
        <w:t xml:space="preserve">            if (_registeredDrones.Count == 0) return;</w:t>
      </w:r>
    </w:p>
    <w:p>
      <w:pPr>
        <w:pStyle w:val="CodeListing"/>
      </w:pPr>
      <w:r>
        <w:t xml:space="preserve">            int next = (_selectedDroneIndex + 1) % _registeredDrones.Count;</w:t>
      </w:r>
    </w:p>
    <w:p>
      <w:pPr>
        <w:pStyle w:val="CodeListing"/>
      </w:pPr>
      <w:r>
        <w:t xml:space="preserve">            SelectDroneByIndex(next, true);</w:t>
      </w:r>
    </w:p>
    <w:p>
      <w:pPr>
        <w:pStyle w:val="CodeListing"/>
      </w:pPr>
      <w:r>
        <w:t xml:space="preserve">        }</w:t>
      </w:r>
    </w:p>
    <w:p>
      <w:pPr>
        <w:pStyle w:val="CodeListing"/>
      </w:pPr>
      <w:r/>
    </w:p>
    <w:p>
      <w:pPr>
        <w:pStyle w:val="CodeListing"/>
      </w:pPr>
      <w:r>
        <w:t xml:space="preserve">        public void SelectPreviousDrone()</w:t>
      </w:r>
    </w:p>
    <w:p>
      <w:pPr>
        <w:pStyle w:val="CodeListing"/>
      </w:pPr>
      <w:r>
        <w:t xml:space="preserve">        {</w:t>
      </w:r>
    </w:p>
    <w:p>
      <w:pPr>
        <w:pStyle w:val="CodeListing"/>
      </w:pPr>
      <w:r>
        <w:t xml:space="preserve">            if (_registeredDrones.Count == 0) return;</w:t>
      </w:r>
    </w:p>
    <w:p>
      <w:pPr>
        <w:pStyle w:val="CodeListing"/>
      </w:pPr>
      <w:r>
        <w:t xml:space="preserve">            int prev = (_selectedDroneIndex - 1 + _registeredDrones.Count) % _registeredDrones.Count;</w:t>
      </w:r>
    </w:p>
    <w:p>
      <w:pPr>
        <w:pStyle w:val="CodeListing"/>
      </w:pPr>
      <w:r>
        <w:t xml:space="preserve">            SelectDroneByIndex(prev, true);</w:t>
      </w:r>
    </w:p>
    <w:p>
      <w:pPr>
        <w:pStyle w:val="CodeListing"/>
      </w:pPr>
      <w:r>
        <w:t xml:space="preserve">        }</w:t>
      </w:r>
    </w:p>
    <w:p>
      <w:pPr>
        <w:pStyle w:val="CodeListing"/>
      </w:pPr>
      <w:r/>
    </w:p>
    <w:p>
      <w:pPr>
        <w:pStyle w:val="CodeListing"/>
      </w:pPr>
      <w:r>
        <w:t xml:space="preserve">        // ============================================================================</w:t>
      </w:r>
    </w:p>
    <w:p>
      <w:pPr>
        <w:pStyle w:val="CodeListing"/>
      </w:pPr>
      <w:r>
        <w:t xml:space="preserve">        // Configuration</w:t>
      </w:r>
    </w:p>
    <w:p>
      <w:pPr>
        <w:pStyle w:val="CodeListing"/>
      </w:pPr>
      <w:r>
        <w:t xml:space="preserve">        // ============================================================================</w:t>
      </w:r>
    </w:p>
    <w:p>
      <w:pPr>
        <w:pStyle w:val="CodeListing"/>
      </w:pPr>
      <w:r/>
    </w:p>
    <w:p>
      <w:pPr>
        <w:pStyle w:val="CodeListing"/>
      </w:pPr>
      <w:r>
        <w:t xml:space="preserve">        public void SetSelectedConfig(string configName)</w:t>
      </w:r>
    </w:p>
    <w:p>
      <w:pPr>
        <w:pStyle w:val="CodeListing"/>
      </w:pPr>
      <w:r>
        <w:t xml:space="preserve">        {</w:t>
      </w:r>
    </w:p>
    <w:p>
      <w:pPr>
        <w:pStyle w:val="CodeListing"/>
      </w:pPr>
      <w:r>
        <w:t xml:space="preserve">            if (string.IsNullOrEmpty(configName)) return;</w:t>
      </w:r>
    </w:p>
    <w:p>
      <w:pPr>
        <w:pStyle w:val="CodeListing"/>
      </w:pPr>
      <w:r>
        <w:t xml:space="preserve">            selectedConfigName = configName;</w:t>
      </w:r>
    </w:p>
    <w:p>
      <w:pPr>
        <w:pStyle w:val="CodeListing"/>
      </w:pPr>
      <w:r>
        <w:t xml:space="preserve">            Debug.Log($"[DroneManager] Selected config: {configName}");</w:t>
      </w:r>
    </w:p>
    <w:p>
      <w:pPr>
        <w:pStyle w:val="CodeListing"/>
      </w:pPr>
      <w:r>
        <w:t xml:space="preserve">        }</w:t>
      </w:r>
    </w:p>
    <w:p>
      <w:pPr>
        <w:pStyle w:val="CodeListing"/>
      </w:pPr>
      <w:r/>
    </w:p>
    <w:p>
      <w:pPr>
        <w:pStyle w:val="CodeListing"/>
      </w:pPr>
      <w:r>
        <w:t xml:space="preserve">        public void SetSceneEnv(int seed, bool noise, double lat, double lon, double alt,</w:t>
      </w:r>
    </w:p>
    <w:p>
      <w:pPr>
        <w:pStyle w:val="CodeListing"/>
      </w:pPr>
      <w:r>
        <w:t xml:space="preserve">            StartupSpawnPolicy _spawnPolicy, QuadPawn _quadSimPrefab,</w:t>
      </w:r>
    </w:p>
    <w:p>
      <w:pPr>
        <w:pStyle w:val="CodeListing"/>
      </w:pPr>
      <w:r>
        <w:t xml:space="preserve">            PayloadAttachment _payloadPrefab, bool spawnPayloads,</w:t>
      </w:r>
    </w:p>
    <w:p>
      <w:pPr>
        <w:pStyle w:val="CodeListing"/>
      </w:pPr>
      <w:r>
        <w:t xml:space="preserve">            string payloadMount, SimFrame _frame, GoalMode _startingMode)</w:t>
      </w:r>
    </w:p>
    <w:p>
      <w:pPr>
        <w:pStyle w:val="CodeListing"/>
      </w:pPr>
      <w:r>
        <w:t xml:space="preserve">        {</w:t>
      </w:r>
    </w:p>
    <w:p>
      <w:pPr>
        <w:pStyle w:val="CodeListing"/>
      </w:pPr>
      <w:r>
        <w:t xml:space="preserve">            masterSeed = seed; </w:t>
      </w:r>
    </w:p>
    <w:p>
      <w:pPr>
        <w:pStyle w:val="CodeListing"/>
      </w:pPr>
      <w:r>
        <w:t xml:space="preserve">            enableSensorNoise = noise;</w:t>
      </w:r>
    </w:p>
    <w:p>
      <w:pPr>
        <w:pStyle w:val="CodeListing"/>
      </w:pPr>
      <w:r>
        <w:t xml:space="preserve">            originLat = lat; </w:t>
      </w:r>
    </w:p>
    <w:p>
      <w:pPr>
        <w:pStyle w:val="CodeListing"/>
      </w:pPr>
      <w:r>
        <w:t xml:space="preserve">            originLon = lon; </w:t>
      </w:r>
    </w:p>
    <w:p>
      <w:pPr>
        <w:pStyle w:val="CodeListing"/>
      </w:pPr>
      <w:r>
        <w:t xml:space="preserve">            originAlt = alt;</w:t>
      </w:r>
    </w:p>
    <w:p>
      <w:pPr>
        <w:pStyle w:val="CodeListing"/>
      </w:pPr>
      <w:r>
        <w:t xml:space="preserve">            startupSpawnPolicy = _spawnPolicy;</w:t>
      </w:r>
    </w:p>
    <w:p>
      <w:pPr>
        <w:pStyle w:val="CodeListing"/>
      </w:pPr>
      <w:r>
        <w:t xml:space="preserve">            quadPawnPrefab = _quadSimPrefab;</w:t>
      </w:r>
    </w:p>
    <w:p>
      <w:pPr>
        <w:pStyle w:val="CodeListing"/>
      </w:pPr>
      <w:r>
        <w:t xml:space="preserve">            payloadPrefab = _payloadPrefab;</w:t>
      </w:r>
    </w:p>
    <w:p>
      <w:pPr>
        <w:pStyle w:val="CodeListing"/>
      </w:pPr>
      <w:r>
        <w:t xml:space="preserve">            spawnPayload =  spawnPayloads;</w:t>
      </w:r>
    </w:p>
    <w:p>
      <w:pPr>
        <w:pStyle w:val="CodeListing"/>
      </w:pPr>
      <w:r>
        <w:t xml:space="preserve">            payloadMountPath = payloadMount;</w:t>
      </w:r>
    </w:p>
    <w:p>
      <w:pPr>
        <w:pStyle w:val="CodeListing"/>
      </w:pPr>
      <w:r>
        <w:t xml:space="preserve">            frame = _frame;</w:t>
      </w:r>
    </w:p>
    <w:p>
      <w:pPr>
        <w:pStyle w:val="CodeListing"/>
      </w:pPr>
      <w:r>
        <w:t xml:space="preserve">            startingMode = _startingMode;</w:t>
      </w:r>
    </w:p>
    <w:p>
      <w:pPr>
        <w:pStyle w:val="CodeListing"/>
      </w:pPr>
      <w:r>
        <w:t xml:space="preserve">        }</w:t>
      </w:r>
    </w:p>
    <w:p>
      <w:pPr>
        <w:pStyle w:val="CodeListing"/>
      </w:pPr>
      <w:r>
        <w:t xml:space="preserve">        </w:t>
      </w:r>
    </w:p>
    <w:p>
      <w:pPr>
        <w:pStyle w:val="CodeListing"/>
      </w:pPr>
      <w:r>
        <w:t xml:space="preserve">        public List&lt;string&gt; GetAvailableConfigs()</w:t>
      </w:r>
    </w:p>
    <w:p>
      <w:pPr>
        <w:pStyle w:val="CodeListing"/>
      </w:pPr>
      <w:r>
        <w:t xml:space="preserve">        {</w:t>
      </w:r>
    </w:p>
    <w:p>
      <w:pPr>
        <w:pStyle w:val="CodeListing"/>
      </w:pPr>
      <w:r>
        <w:t xml:space="preserve">            return DroneConfigLoader.GetAvailableConfigs();</w:t>
      </w:r>
    </w:p>
    <w:p>
      <w:pPr>
        <w:pStyle w:val="CodeListing"/>
      </w:pPr>
      <w:r>
        <w:t xml:space="preserve">        }</w:t>
      </w:r>
    </w:p>
    <w:p>
      <w:pPr>
        <w:pStyle w:val="CodeListing"/>
      </w:pPr>
      <w:r/>
    </w:p>
    <w:p>
      <w:pPr>
        <w:pStyle w:val="CodeListing"/>
      </w:pPr>
      <w:r>
        <w:t xml:space="preserve">        public void SaveCurrentConfigAsDefault()</w:t>
      </w:r>
    </w:p>
    <w:p>
      <w:pPr>
        <w:pStyle w:val="CodeListing"/>
      </w:pPr>
      <w:r>
        <w:t xml:space="preserve">        {</w:t>
      </w:r>
    </w:p>
    <w:p>
      <w:pPr>
        <w:pStyle w:val="CodeListing"/>
      </w:pPr>
      <w:r>
        <w:t xml:space="preserve">            if (string.IsNullOrEmpty(selectedConfigName)) return;</w:t>
      </w:r>
    </w:p>
    <w:p>
      <w:pPr>
        <w:pStyle w:val="CodeListing"/>
      </w:pPr>
      <w:r>
        <w:t xml:space="preserve">            PlayerPrefs.SetString("QuadSim.DefaultConfig", selectedConfigName);</w:t>
      </w:r>
    </w:p>
    <w:p>
      <w:pPr>
        <w:pStyle w:val="CodeListing"/>
      </w:pPr>
      <w:r>
        <w:t xml:space="preserve">            PlayerPrefs.Save();</w:t>
      </w:r>
    </w:p>
    <w:p>
      <w:pPr>
        <w:pStyle w:val="CodeListing"/>
      </w:pPr>
      <w:r>
        <w:t xml:space="preserve">            Debug.Log($"[DroneManager] Saved default config: {selectedConfigName}");</w:t>
      </w:r>
    </w:p>
    <w:p>
      <w:pPr>
        <w:pStyle w:val="CodeListing"/>
      </w:pPr>
      <w:r>
        <w:t xml:space="preserve">        }</w:t>
      </w:r>
    </w:p>
    <w:p>
      <w:pPr>
        <w:pStyle w:val="CodeListing"/>
      </w:pPr>
      <w:r/>
    </w:p>
    <w:p>
      <w:pPr>
        <w:pStyle w:val="CodeListing"/>
      </w:pPr>
      <w:r>
        <w:t xml:space="preserve">        public void ReloadCurrentDrone(bool resetPosition = true)</w:t>
      </w:r>
    </w:p>
    <w:p>
      <w:pPr>
        <w:pStyle w:val="CodeListing"/>
      </w:pPr>
      <w:r>
        <w:t xml:space="preserve">        {</w:t>
      </w:r>
    </w:p>
    <w:p>
      <w:pPr>
        <w:pStyle w:val="CodeListing"/>
      </w:pPr>
      <w:r>
        <w:t xml:space="preserve">            QuadPawn oldDrone = SelectedDrone;</w:t>
      </w:r>
    </w:p>
    <w:p>
      <w:pPr>
        <w:pStyle w:val="CodeListing"/>
      </w:pPr>
      <w:r>
        <w:t xml:space="preserve">            if (oldDrone == null)</w:t>
      </w:r>
    </w:p>
    <w:p>
      <w:pPr>
        <w:pStyle w:val="CodeListing"/>
      </w:pPr>
      <w:r>
        <w:t xml:space="preserve">            {</w:t>
      </w:r>
    </w:p>
    <w:p>
      <w:pPr>
        <w:pStyle w:val="CodeListing"/>
      </w:pPr>
      <w:r>
        <w:t xml:space="preserve">                Debug.LogWarning("[DroneManager] No drone selected to reload");</w:t>
      </w:r>
    </w:p>
    <w:p>
      <w:pPr>
        <w:pStyle w:val="CodeListing"/>
      </w:pPr>
      <w:r>
        <w:t xml:space="preserve">                return;</w:t>
      </w:r>
    </w:p>
    <w:p>
      <w:pPr>
        <w:pStyle w:val="CodeListing"/>
      </w:pPr>
      <w:r>
        <w:t xml:space="preserve">            }</w:t>
      </w:r>
    </w:p>
    <w:p>
      <w:pPr>
        <w:pStyle w:val="CodeListing"/>
      </w:pPr>
      <w:r/>
    </w:p>
    <w:p>
      <w:pPr>
        <w:pStyle w:val="CodeListing"/>
      </w:pPr>
      <w:r>
        <w:t xml:space="preserve">            Vector3 pos = resetPosition ? defaultSpawnOrigin : oldDrone.transform.position;</w:t>
      </w:r>
    </w:p>
    <w:p>
      <w:pPr>
        <w:pStyle w:val="CodeListing"/>
      </w:pPr>
      <w:r>
        <w:t xml:space="preserve">            Quaternion rot = resetPosition ? Quaternion.identity : oldDrone.transform.rotation;</w:t>
      </w:r>
    </w:p>
    <w:p>
      <w:pPr>
        <w:pStyle w:val="CodeListing"/>
      </w:pPr>
      <w:r/>
    </w:p>
    <w:p>
      <w:pPr>
        <w:pStyle w:val="CodeListing"/>
      </w:pPr>
      <w:r>
        <w:t xml:space="preserve">            Destroy(oldDrone.gameObject);</w:t>
      </w:r>
    </w:p>
    <w:p>
      <w:pPr>
        <w:pStyle w:val="CodeListing"/>
      </w:pPr>
      <w:r>
        <w:t xml:space="preserve">            CleanupInvalidDrones();</w:t>
      </w:r>
    </w:p>
    <w:p>
      <w:pPr>
        <w:pStyle w:val="CodeListing"/>
      </w:pPr>
      <w:r/>
    </w:p>
    <w:p>
      <w:pPr>
        <w:pStyle w:val="CodeListing"/>
      </w:pPr>
      <w:r>
        <w:t xml:space="preserve">            SpawnDroneWithConfig(selectedConfigName, pos, rot);</w:t>
      </w:r>
    </w:p>
    <w:p>
      <w:pPr>
        <w:pStyle w:val="CodeListing"/>
      </w:pPr>
      <w:r>
        <w:t xml:space="preserve">        }</w:t>
      </w:r>
    </w:p>
    <w:p>
      <w:pPr>
        <w:pStyle w:val="CodeListing"/>
      </w:pPr>
      <w:r/>
    </w:p>
    <w:p>
      <w:pPr>
        <w:pStyle w:val="CodeListing"/>
      </w:pPr>
      <w:r>
        <w:t xml:space="preserve">        // ============================================================================</w:t>
      </w:r>
    </w:p>
    <w:p>
      <w:pPr>
        <w:pStyle w:val="CodeListing"/>
      </w:pPr>
      <w:r>
        <w:t xml:space="preserve">        // Reset</w:t>
      </w:r>
    </w:p>
    <w:p>
      <w:pPr>
        <w:pStyle w:val="CodeListing"/>
      </w:pPr>
      <w:r>
        <w:t xml:space="preserve">        // ============================================================================</w:t>
      </w:r>
    </w:p>
    <w:p>
      <w:pPr>
        <w:pStyle w:val="CodeListing"/>
      </w:pPr>
      <w:r/>
    </w:p>
    <w:p>
      <w:pPr>
        <w:pStyle w:val="CodeListing"/>
      </w:pPr>
      <w:r>
        <w:t xml:space="preserve">        public void ResetAllDrones()</w:t>
      </w:r>
    </w:p>
    <w:p>
      <w:pPr>
        <w:pStyle w:val="CodeListing"/>
      </w:pPr>
      <w:r>
        <w:t xml:space="preserve">        {</w:t>
      </w:r>
    </w:p>
    <w:p>
      <w:pPr>
        <w:pStyle w:val="CodeListing"/>
      </w:pPr>
      <w:r>
        <w:t xml:space="preserve">            for (int i = 0; i &lt; _registeredDrones.Count; i++)</w:t>
      </w:r>
    </w:p>
    <w:p>
      <w:pPr>
        <w:pStyle w:val="CodeListing"/>
      </w:pPr>
      <w:r>
        <w:t xml:space="preserve">            {</w:t>
      </w:r>
    </w:p>
    <w:p>
      <w:pPr>
        <w:pStyle w:val="CodeListing"/>
      </w:pPr>
      <w:r>
        <w:t xml:space="preserve">                QuadPawn drone = _registeredDrones[i];</w:t>
      </w:r>
    </w:p>
    <w:p>
      <w:pPr>
        <w:pStyle w:val="CodeListing"/>
      </w:pPr>
      <w:r>
        <w:t xml:space="preserve">                if (drone == null) continue;</w:t>
      </w:r>
    </w:p>
    <w:p>
      <w:pPr>
        <w:pStyle w:val="CodeListing"/>
      </w:pPr>
      <w:r/>
    </w:p>
    <w:p>
      <w:pPr>
        <w:pStyle w:val="CodeListing"/>
      </w:pPr>
      <w:r>
        <w:t xml:space="preserve">                Vector3 pos = defaultSpawnOrigin + Vector3.right * (i * spawnOffset);</w:t>
      </w:r>
    </w:p>
    <w:p>
      <w:pPr>
        <w:pStyle w:val="CodeListing"/>
      </w:pPr>
      <w:r>
        <w:t xml:space="preserve">                drone.ResetPosition(pos, Quaternion.identity);</w:t>
      </w:r>
    </w:p>
    <w:p>
      <w:pPr>
        <w:pStyle w:val="CodeListing"/>
      </w:pPr>
      <w:r>
        <w:t xml:space="preserve">            }</w:t>
      </w:r>
    </w:p>
    <w:p>
      <w:pPr>
        <w:pStyle w:val="CodeListing"/>
      </w:pPr>
      <w:r/>
    </w:p>
    <w:p>
      <w:pPr>
        <w:pStyle w:val="CodeListing"/>
      </w:pPr>
      <w:r>
        <w:t xml:space="preserve">            Debug.Log($"[DroneManager] Reset {_registeredDrones.Count} drones");</w:t>
      </w:r>
    </w:p>
    <w:p>
      <w:pPr>
        <w:pStyle w:val="CodeListing"/>
      </w:pPr>
      <w:r>
        <w:t xml:space="preserve">        }</w:t>
      </w:r>
    </w:p>
    <w:p>
      <w:pPr>
        <w:pStyle w:val="CodeListing"/>
      </w:pPr>
      <w:r/>
    </w:p>
    <w:p>
      <w:pPr>
        <w:pStyle w:val="CodeListing"/>
      </w:pPr>
      <w:r>
        <w:t xml:space="preserve">        public void ResetSelectedDrone()</w:t>
      </w:r>
    </w:p>
    <w:p>
      <w:pPr>
        <w:pStyle w:val="CodeListing"/>
      </w:pPr>
      <w:r>
        <w:t xml:space="preserve">        {</w:t>
      </w:r>
    </w:p>
    <w:p>
      <w:pPr>
        <w:pStyle w:val="CodeListing"/>
      </w:pPr>
      <w:r>
        <w:t xml:space="preserve">            QuadPawn drone = SelectedDrone;</w:t>
      </w:r>
    </w:p>
    <w:p>
      <w:pPr>
        <w:pStyle w:val="CodeListing"/>
      </w:pPr>
      <w:r>
        <w:t xml:space="preserve">            if (drone == null) return;</w:t>
      </w:r>
    </w:p>
    <w:p>
      <w:pPr>
        <w:pStyle w:val="CodeListing"/>
      </w:pPr>
      <w:r>
        <w:t xml:space="preserve">            drone.ResetPosition(defaultSpawnOrigin, Quaternion.identity);</w:t>
      </w:r>
    </w:p>
    <w:p>
      <w:pPr>
        <w:pStyle w:val="CodeListing"/>
      </w:pPr>
      <w:r>
        <w:t xml:space="preserve">        }</w:t>
      </w:r>
    </w:p>
    <w:p>
      <w:pPr>
        <w:pStyle w:val="CodeListing"/>
      </w:pPr>
      <w:r/>
    </w:p>
    <w:p>
      <w:pPr>
        <w:pStyle w:val="CodeListing"/>
      </w:pPr>
      <w:r>
        <w:t xml:space="preserve">        // ============================================================================</w:t>
      </w:r>
    </w:p>
    <w:p>
      <w:pPr>
        <w:pStyle w:val="CodeListing"/>
      </w:pPr>
      <w:r>
        <w:t xml:space="preserve">        // Utility</w:t>
      </w:r>
    </w:p>
    <w:p>
      <w:pPr>
        <w:pStyle w:val="CodeListing"/>
      </w:pPr>
      <w:r>
        <w:t xml:space="preserve">        // ============================================================================</w:t>
      </w:r>
    </w:p>
    <w:p>
      <w:pPr>
        <w:pStyle w:val="CodeListing"/>
      </w:pPr>
      <w:r/>
    </w:p>
    <w:p>
      <w:pPr>
        <w:pStyle w:val="CodeListing"/>
      </w:pPr>
      <w:r>
        <w:t xml:space="preserve">        private int GetNextAvailableDroneIndex()</w:t>
      </w:r>
    </w:p>
    <w:p>
      <w:pPr>
        <w:pStyle w:val="CodeListing"/>
      </w:pPr>
      <w:r>
        <w:t xml:space="preserve">        {</w:t>
      </w:r>
    </w:p>
    <w:p>
      <w:pPr>
        <w:pStyle w:val="CodeListing"/>
      </w:pPr>
      <w:r>
        <w:t xml:space="preserve">            int candidate = 0;</w:t>
      </w:r>
    </w:p>
    <w:p>
      <w:pPr>
        <w:pStyle w:val="CodeListing"/>
      </w:pPr>
      <w:r>
        <w:t xml:space="preserve">            while (GetDroneByPersistentIndex(candidate) != null)</w:t>
      </w:r>
    </w:p>
    <w:p>
      <w:pPr>
        <w:pStyle w:val="CodeListing"/>
      </w:pPr>
      <w:r>
        <w:t xml:space="preserve">                candidate++;</w:t>
      </w:r>
    </w:p>
    <w:p>
      <w:pPr>
        <w:pStyle w:val="CodeListing"/>
      </w:pPr>
      <w:r>
        <w:t xml:space="preserve">            return candidate;</w:t>
      </w:r>
    </w:p>
    <w:p>
      <w:pPr>
        <w:pStyle w:val="CodeListing"/>
      </w:pPr>
      <w:r>
        <w:t xml:space="preserve">        }</w:t>
      </w:r>
    </w:p>
    <w:p>
      <w:pPr>
        <w:pStyle w:val="CodeListing"/>
      </w:pPr>
      <w:r/>
    </w:p>
    <w:p>
      <w:pPr>
        <w:pStyle w:val="CodeListing"/>
      </w:pPr>
      <w:r>
        <w:t xml:space="preserve">        private static int CompareDroneIdentity(QuadPawn a, QuadPawn b)</w:t>
      </w:r>
    </w:p>
    <w:p>
      <w:pPr>
        <w:pStyle w:val="CodeListing"/>
      </w:pPr>
      <w:r>
        <w:t xml:space="preserve">        {</w:t>
      </w:r>
    </w:p>
    <w:p>
      <w:pPr>
        <w:pStyle w:val="CodeListing"/>
      </w:pPr>
      <w:r>
        <w:t xml:space="preserve">            if (ReferenceEquals(a, b)) return 0;</w:t>
      </w:r>
    </w:p>
    <w:p>
      <w:pPr>
        <w:pStyle w:val="CodeListing"/>
      </w:pPr>
      <w:r>
        <w:t xml:space="preserve">            if (a == null) return 1;</w:t>
      </w:r>
    </w:p>
    <w:p>
      <w:pPr>
        <w:pStyle w:val="CodeListing"/>
      </w:pPr>
      <w:r>
        <w:t xml:space="preserve">            if (b == null) return -1;</w:t>
      </w:r>
    </w:p>
    <w:p>
      <w:pPr>
        <w:pStyle w:val="CodeListing"/>
      </w:pPr>
      <w:r/>
    </w:p>
    <w:p>
      <w:pPr>
        <w:pStyle w:val="CodeListing"/>
      </w:pPr>
      <w:r>
        <w:t xml:space="preserve">            int indexOrder = a.DroneIndex.CompareTo(b.DroneIndex);</w:t>
      </w:r>
    </w:p>
    <w:p>
      <w:pPr>
        <w:pStyle w:val="CodeListing"/>
      </w:pPr>
      <w:r>
        <w:t xml:space="preserve">            return indexOrder != 0</w:t>
      </w:r>
    </w:p>
    <w:p>
      <w:pPr>
        <w:pStyle w:val="CodeListing"/>
      </w:pPr>
      <w:r>
        <w:t xml:space="preserve">                ? indexOrder</w:t>
      </w:r>
    </w:p>
    <w:p>
      <w:pPr>
        <w:pStyle w:val="CodeListing"/>
      </w:pPr>
      <w:r>
        <w:t xml:space="preserve">                : string.CompareOrdinal(a.AgentId, b.AgentId);</w:t>
      </w:r>
    </w:p>
    <w:p>
      <w:pPr>
        <w:pStyle w:val="CodeListing"/>
      </w:pPr>
      <w:r>
        <w:t xml:space="preserve">        }</w:t>
      </w:r>
    </w:p>
    <w:p>
      <w:pPr>
        <w:pStyle w:val="CodeListing"/>
      </w:pPr>
      <w:r/>
    </w:p>
    <w:p>
      <w:pPr>
        <w:pStyle w:val="CodeListing"/>
      </w:pPr>
      <w:r>
        <w:t xml:space="preserve">        private void CleanupInvalidDrones()</w:t>
      </w:r>
    </w:p>
    <w:p>
      <w:pPr>
        <w:pStyle w:val="CodeListing"/>
      </w:pPr>
      <w:r>
        <w:t xml:space="preserve">        {</w:t>
      </w:r>
    </w:p>
    <w:p>
      <w:pPr>
        <w:pStyle w:val="CodeListing"/>
      </w:pPr>
      <w:r>
        <w:t xml:space="preserve">            for (int i = _registeredDrones.Count - 1; i &gt;= 0; i--)</w:t>
      </w:r>
    </w:p>
    <w:p>
      <w:pPr>
        <w:pStyle w:val="CodeListing"/>
      </w:pPr>
      <w:r>
        <w:t xml:space="preserve">            {</w:t>
      </w:r>
    </w:p>
    <w:p>
      <w:pPr>
        <w:pStyle w:val="CodeListing"/>
      </w:pPr>
      <w:r>
        <w:t xml:space="preserve">                if (_registeredDrones[i] == null)</w:t>
      </w:r>
    </w:p>
    <w:p>
      <w:pPr>
        <w:pStyle w:val="CodeListing"/>
      </w:pPr>
      <w:r>
        <w:t xml:space="preserve">                    _registeredDrones.RemoveAt(i);</w:t>
      </w:r>
    </w:p>
    <w:p>
      <w:pPr>
        <w:pStyle w:val="CodeListing"/>
      </w:pPr>
      <w:r>
        <w:t xml:space="preserve">            }</w:t>
      </w:r>
    </w:p>
    <w:p>
      <w:pPr>
        <w:pStyle w:val="CodeListing"/>
      </w:pPr>
      <w:r>
        <w:t xml:space="preserve">        }</w:t>
      </w:r>
    </w:p>
    <w:p>
      <w:pPr>
        <w:pStyle w:val="CodeListing"/>
      </w:pPr>
      <w:r/>
    </w:p>
    <w:p>
      <w:pPr>
        <w:pStyle w:val="CodeListing"/>
      </w:pPr>
      <w:r>
        <w:t xml:space="preserve">        public string GetStateJson()</w:t>
      </w:r>
    </w:p>
    <w:p>
      <w:pPr>
        <w:pStyle w:val="CodeListing"/>
      </w:pPr>
      <w:r>
        <w:t xml:space="preserve">        {</w:t>
      </w:r>
    </w:p>
    <w:p>
      <w:pPr>
        <w:pStyle w:val="CodeListing"/>
      </w:pPr>
      <w:r>
        <w:t xml:space="preserve">            return $"{{\"drone_count\": {_registeredDrones.Count}, \"selected_index\": {_selectedDroneIndex}, \"swarm_mode\": {swarmMode.ToString().ToLower()}, \"config\": \"{selectedConfigName}\"}}";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Runtime/Scripts/DroneCore/Core/ModeCoordinator.cs</w:t>
      </w:r>
    </w:p>
    <w:p>
      <w:pPr>
        <w:pStyle w:val="CodeMetadata"/>
      </w:pPr>
      <w:r>
        <w:t>SHA-256 ffc376851b44b0c639069426144949a974e4fe9e0dfb4e662d841eb7aae8a58e  |  323 lines  |  13,549 bytes</w:t>
      </w:r>
    </w:p>
    <w:p>
      <w:pPr>
        <w:pStyle w:val="CodeListing"/>
      </w:pPr>
      <w:r>
        <w:t>// Assets/Scripts/DroneCore/Core/ModeCoordinator.cs</w:t>
      </w:r>
    </w:p>
    <w:p>
      <w:pPr>
        <w:pStyle w:val="CodeListing"/>
      </w:pPr>
      <w:r>
        <w:t>// Phase 4: Per-Drone Mode &amp; Controller Switching</w:t>
      </w:r>
    </w:p>
    <w:p>
      <w:pPr>
        <w:pStyle w:val="CodeListing"/>
      </w:pPr>
      <w:r>
        <w:t>//</w:t>
      </w:r>
    </w:p>
    <w:p>
      <w:pPr>
        <w:pStyle w:val="CodeListing"/>
      </w:pPr>
      <w:r>
        <w:t>// PURPOSE:</w:t>
      </w:r>
    </w:p>
    <w:p>
      <w:pPr>
        <w:pStyle w:val="CodeListing"/>
      </w:pPr>
      <w:r>
        <w:t>//   Single source of truth for which GoalMode and ControllerKind are active on this drone.</w:t>
      </w:r>
    </w:p>
    <w:p>
      <w:pPr>
        <w:pStyle w:val="CodeListing"/>
      </w:pPr>
      <w:r>
        <w:t>//   Handles reset policies when mode, controller, or authority changes.</w:t>
      </w:r>
    </w:p>
    <w:p>
      <w:pPr>
        <w:pStyle w:val="CodeListing"/>
      </w:pPr>
      <w:r>
        <w:t>//   Emits events so UI and other systems can react.</w:t>
      </w:r>
    </w:p>
    <w:p>
      <w:pPr>
        <w:pStyle w:val="CodeListing"/>
      </w:pPr>
      <w:r>
        <w:t>//</w:t>
      </w:r>
    </w:p>
    <w:p>
      <w:pPr>
        <w:pStyle w:val="CodeListing"/>
      </w:pPr>
      <w:r>
        <w:t>// OWNERSHIP:</w:t>
      </w:r>
    </w:p>
    <w:p>
      <w:pPr>
        <w:pStyle w:val="CodeListing"/>
      </w:pPr>
      <w:r>
        <w:t>//   - ActiveMode (GoalMode): what stage of the cascade to enter at</w:t>
      </w:r>
    </w:p>
    <w:p>
      <w:pPr>
        <w:pStyle w:val="CodeListing"/>
      </w:pPr>
      <w:r>
        <w:t>//   - ActiveController (ControllerKind): which controller implementation runs</w:t>
      </w:r>
    </w:p>
    <w:p>
      <w:pPr>
        <w:pStyle w:val="CodeListing"/>
      </w:pPr>
      <w:r>
        <w:t>//   - Reset policy execution on transitions</w:t>
      </w:r>
    </w:p>
    <w:p>
      <w:pPr>
        <w:pStyle w:val="CodeListing"/>
      </w:pPr>
      <w:r>
        <w:t>//</w:t>
      </w:r>
    </w:p>
    <w:p>
      <w:pPr>
        <w:pStyle w:val="CodeListing"/>
      </w:pPr>
      <w:r>
        <w:t>// DOES NOT:</w:t>
      </w:r>
    </w:p>
    <w:p>
      <w:pPr>
        <w:pStyle w:val="CodeListing"/>
      </w:pPr>
      <w:r>
        <w:t>//   - Run controllers (that's QuadPawn.RunController)</w:t>
      </w:r>
    </w:p>
    <w:p>
      <w:pPr>
        <w:pStyle w:val="CodeListing"/>
      </w:pPr>
      <w:r>
        <w:t>//   - Store or validate commands (that's FlightCommandProxy)</w:t>
      </w:r>
    </w:p>
    <w:p>
      <w:pPr>
        <w:pStyle w:val="CodeListing"/>
      </w:pPr>
      <w:r>
        <w:t>//   - Manage authority (that's ControlAuthorityManager)</w:t>
      </w:r>
    </w:p>
    <w:p>
      <w:pPr>
        <w:pStyle w:val="CodeListing"/>
      </w:pPr>
      <w:r>
        <w:t>//</w:t>
      </w:r>
    </w:p>
    <w:p>
      <w:pPr>
        <w:pStyle w:val="CodeListing"/>
      </w:pPr>
      <w:r>
        <w:t>// RESET POLICIES (from API plan):</w:t>
      </w:r>
    </w:p>
    <w:p>
      <w:pPr>
        <w:pStyle w:val="CodeListing"/>
      </w:pPr>
      <w:r>
        <w:t>//   Mode switch    → Reset PID integrators + clear goals. Do NOT reset dynamics.</w:t>
      </w:r>
    </w:p>
    <w:p>
      <w:pPr>
        <w:pStyle w:val="CodeListing"/>
      </w:pPr>
      <w:r>
        <w:t>//   Authority switch → Reset PID integrators + clear goals. Optionally reset dynamics (default: yes for External).</w:t>
      </w:r>
    </w:p>
    <w:p>
      <w:pPr>
        <w:pStyle w:val="CodeListing"/>
      </w:pPr>
      <w:r>
        <w:t>//   Controller switch → Reset everything (integrators + dynamics).</w:t>
      </w:r>
    </w:p>
    <w:p>
      <w:pPr>
        <w:pStyle w:val="CodeListing"/>
      </w:pPr>
      <w:r/>
    </w:p>
    <w:p>
      <w:pPr>
        <w:pStyle w:val="CodeListing"/>
      </w:pPr>
      <w:r>
        <w:t>using System;</w:t>
      </w:r>
    </w:p>
    <w:p>
      <w:pPr>
        <w:pStyle w:val="CodeListing"/>
      </w:pPr>
      <w:r>
        <w:t>using UnityEngine;</w:t>
      </w:r>
    </w:p>
    <w:p>
      <w:pPr>
        <w:pStyle w:val="CodeListing"/>
      </w:pPr>
      <w:r>
        <w:t>using SimCore;</w:t>
      </w:r>
    </w:p>
    <w:p>
      <w:pPr>
        <w:pStyle w:val="CodeListing"/>
      </w:pPr>
      <w:r>
        <w:t>using SimCore.Common;</w:t>
      </w:r>
    </w:p>
    <w:p>
      <w:pPr>
        <w:pStyle w:val="CodeListing"/>
      </w:pPr>
      <w:r>
        <w:t>using DroneCore.Interfaces;</w:t>
      </w:r>
    </w:p>
    <w:p>
      <w:pPr>
        <w:pStyle w:val="CodeListing"/>
      </w:pPr>
      <w:r/>
    </w:p>
    <w:p>
      <w:pPr>
        <w:pStyle w:val="CodeListing"/>
      </w:pPr>
      <w:r>
        <w:t>namespace DroneCore.Core</w:t>
      </w:r>
    </w:p>
    <w:p>
      <w:pPr>
        <w:pStyle w:val="CodeListing"/>
      </w:pPr>
      <w:r>
        <w:t>{</w:t>
      </w:r>
    </w:p>
    <w:p>
      <w:pPr>
        <w:pStyle w:val="CodeListing"/>
      </w:pPr>
      <w:r>
        <w:t xml:space="preserve">    /// &lt;summary&gt;</w:t>
      </w:r>
    </w:p>
    <w:p>
      <w:pPr>
        <w:pStyle w:val="CodeListing"/>
      </w:pPr>
      <w:r>
        <w:t xml:space="preserve">    /// Per-drone component that owns mode/controller state and executes reset policies.</w:t>
      </w:r>
    </w:p>
    <w:p>
      <w:pPr>
        <w:pStyle w:val="CodeListing"/>
      </w:pPr>
      <w:r>
        <w:t xml:space="preserve">    /// Attach to the same GameObject as QuadPawn.</w:t>
      </w:r>
    </w:p>
    <w:p>
      <w:pPr>
        <w:pStyle w:val="CodeListing"/>
      </w:pPr>
      <w:r>
        <w:t xml:space="preserve">    /// </w:t>
      </w:r>
    </w:p>
    <w:p>
      <w:pPr>
        <w:pStyle w:val="CodeListing"/>
      </w:pPr>
      <w:r>
        <w:t xml:space="preserve">    /// ModeCoordinator writes the GoalMode into the FlightCommandProxy so the controller</w:t>
      </w:r>
    </w:p>
    <w:p>
      <w:pPr>
        <w:pStyle w:val="CodeListing"/>
      </w:pPr>
      <w:r>
        <w:t xml:space="preserve">    /// reads it each tick. This replaces the previous pattern where ControlDeckController</w:t>
      </w:r>
    </w:p>
    <w:p>
      <w:pPr>
        <w:pStyle w:val="CodeListing"/>
      </w:pPr>
      <w:r>
        <w:t xml:space="preserve">    /// or external callers set the mode directly on the proxy alongside commands.</w:t>
      </w:r>
    </w:p>
    <w:p>
      <w:pPr>
        <w:pStyle w:val="CodeListing"/>
      </w:pPr>
      <w:r>
        <w:t xml:space="preserve">    /// &lt;/summary&gt;</w:t>
      </w:r>
    </w:p>
    <w:p>
      <w:pPr>
        <w:pStyle w:val="CodeListing"/>
      </w:pPr>
      <w:r>
        <w:t xml:space="preserve">    [DisallowMultipleComponent]</w:t>
      </w:r>
    </w:p>
    <w:p>
      <w:pPr>
        <w:pStyle w:val="CodeListing"/>
      </w:pPr>
      <w:r>
        <w:t xml:space="preserve">    public sealed class ModeCoordinator : MonoBehaviour</w:t>
      </w:r>
    </w:p>
    <w:p>
      <w:pPr>
        <w:pStyle w:val="CodeListing"/>
      </w:pPr>
      <w:r>
        <w:t xml:space="preserve">    {</w:t>
      </w:r>
    </w:p>
    <w:p>
      <w:pPr>
        <w:pStyle w:val="CodeListing"/>
      </w:pPr>
      <w:r>
        <w:t xml:space="preserve">        // ============================================================================</w:t>
      </w:r>
    </w:p>
    <w:p>
      <w:pPr>
        <w:pStyle w:val="CodeListing"/>
      </w:pPr>
      <w:r>
        <w:t xml:space="preserve">        // Configuration</w:t>
      </w:r>
    </w:p>
    <w:p>
      <w:pPr>
        <w:pStyle w:val="CodeListing"/>
      </w:pPr>
      <w:r>
        <w:t xml:space="preserve">        // ============================================================================</w:t>
      </w:r>
    </w:p>
    <w:p>
      <w:pPr>
        <w:pStyle w:val="CodeListing"/>
      </w:pPr>
      <w:r>
        <w:t xml:space="preserve">        </w:t>
      </w:r>
    </w:p>
    <w:p>
      <w:pPr>
        <w:pStyle w:val="CodeListing"/>
      </w:pPr>
      <w:r>
        <w:t xml:space="preserve">        [Header("Defaults")]</w:t>
      </w:r>
    </w:p>
    <w:p>
      <w:pPr>
        <w:pStyle w:val="CodeListing"/>
      </w:pPr>
      <w:r>
        <w:t xml:space="preserve">        [Tooltip("Starting GoalMode for this drone.")]</w:t>
      </w:r>
    </w:p>
    <w:p>
      <w:pPr>
        <w:pStyle w:val="CodeListing"/>
      </w:pPr>
      <w:r>
        <w:t xml:space="preserve">        [SerializeField] private GoalMode startingMode = GoalMode.Rate;</w:t>
      </w:r>
    </w:p>
    <w:p>
      <w:pPr>
        <w:pStyle w:val="CodeListing"/>
      </w:pPr>
      <w:r>
        <w:t xml:space="preserve">        </w:t>
      </w:r>
    </w:p>
    <w:p>
      <w:pPr>
        <w:pStyle w:val="CodeListing"/>
      </w:pPr>
      <w:r>
        <w:t xml:space="preserve">        [Tooltip("Starting controller for this drone.")]</w:t>
      </w:r>
    </w:p>
    <w:p>
      <w:pPr>
        <w:pStyle w:val="CodeListing"/>
      </w:pPr>
      <w:r>
        <w:t xml:space="preserve">        [SerializeField] private ControllerKind startingController = ControllerKind.Cascade;</w:t>
      </w:r>
    </w:p>
    <w:p>
      <w:pPr>
        <w:pStyle w:val="CodeListing"/>
      </w:pPr>
      <w:r/>
    </w:p>
    <w:p>
      <w:pPr>
        <w:pStyle w:val="CodeListing"/>
      </w:pPr>
      <w:r>
        <w:t xml:space="preserve">        [Header("Reset Policy")]</w:t>
      </w:r>
    </w:p>
    <w:p>
      <w:pPr>
        <w:pStyle w:val="CodeListing"/>
      </w:pPr>
      <w:r>
        <w:t xml:space="preserve">        [Tooltip("Reset drone dynamics (position/velocity) on authority switch to External.")]</w:t>
      </w:r>
    </w:p>
    <w:p>
      <w:pPr>
        <w:pStyle w:val="CodeListing"/>
      </w:pPr>
      <w:r>
        <w:t xml:space="preserve">        [SerializeField] private bool resetDynamicsOnExternalAuthority = true;</w:t>
      </w:r>
    </w:p>
    <w:p>
      <w:pPr>
        <w:pStyle w:val="CodeListing"/>
      </w:pPr>
      <w:r>
        <w:t xml:space="preserve">        </w:t>
      </w:r>
    </w:p>
    <w:p>
      <w:pPr>
        <w:pStyle w:val="CodeListing"/>
      </w:pPr>
      <w:r>
        <w:t xml:space="preserve">        [Tooltip("Reset drone dynamics on any authority switch (not just External).")]</w:t>
      </w:r>
    </w:p>
    <w:p>
      <w:pPr>
        <w:pStyle w:val="CodeListing"/>
      </w:pPr>
      <w:r>
        <w:t xml:space="preserve">        [SerializeField] private bool resetDynamicsOnAnyAuthoritySwitch = false;</w:t>
      </w:r>
    </w:p>
    <w:p>
      <w:pPr>
        <w:pStyle w:val="CodeListing"/>
      </w:pPr>
      <w:r/>
    </w:p>
    <w:p>
      <w:pPr>
        <w:pStyle w:val="CodeListing"/>
      </w:pPr>
      <w:r>
        <w:t xml:space="preserve">        // ============================================================================</w:t>
      </w:r>
    </w:p>
    <w:p>
      <w:pPr>
        <w:pStyle w:val="CodeListing"/>
      </w:pPr>
      <w:r>
        <w:t xml:space="preserve">        // Events</w:t>
      </w:r>
    </w:p>
    <w:p>
      <w:pPr>
        <w:pStyle w:val="CodeListing"/>
      </w:pPr>
      <w:r>
        <w:t xml:space="preserve">        // ============================================================================</w:t>
      </w:r>
    </w:p>
    <w:p>
      <w:pPr>
        <w:pStyle w:val="CodeListing"/>
      </w:pPr>
      <w:r>
        <w:t xml:space="preserve">        </w:t>
      </w:r>
    </w:p>
    <w:p>
      <w:pPr>
        <w:pStyle w:val="CodeListing"/>
      </w:pPr>
      <w:r>
        <w:t xml:space="preserve">        /// &lt;summary&gt;Fired when GoalMode changes. Includes old and new mode.&lt;/summary&gt;</w:t>
      </w:r>
    </w:p>
    <w:p>
      <w:pPr>
        <w:pStyle w:val="CodeListing"/>
      </w:pPr>
      <w:r>
        <w:t xml:space="preserve">        public event Action&lt;GoalMode, GoalMode&gt; OnModeChanged;</w:t>
      </w:r>
    </w:p>
    <w:p>
      <w:pPr>
        <w:pStyle w:val="CodeListing"/>
      </w:pPr>
      <w:r>
        <w:t xml:space="preserve">        </w:t>
      </w:r>
    </w:p>
    <w:p>
      <w:pPr>
        <w:pStyle w:val="CodeListing"/>
      </w:pPr>
      <w:r>
        <w:t xml:space="preserve">        /// &lt;summary&gt;Fired when ControllerKind changes. Includes old and new kind.&lt;/summary&gt;</w:t>
      </w:r>
    </w:p>
    <w:p>
      <w:pPr>
        <w:pStyle w:val="CodeListing"/>
      </w:pPr>
      <w:r>
        <w:t xml:space="preserve">        public event Action&lt;ControllerKind, ControllerKind&gt; OnControllerChanged;</w:t>
      </w:r>
    </w:p>
    <w:p>
      <w:pPr>
        <w:pStyle w:val="CodeListing"/>
      </w:pPr>
      <w:r/>
    </w:p>
    <w:p>
      <w:pPr>
        <w:pStyle w:val="CodeListing"/>
      </w:pPr>
      <w:r>
        <w:t xml:space="preserve">        // ============================================================================</w:t>
      </w:r>
    </w:p>
    <w:p>
      <w:pPr>
        <w:pStyle w:val="CodeListing"/>
      </w:pPr>
      <w:r>
        <w:t xml:space="preserve">        // Runtime State</w:t>
      </w:r>
    </w:p>
    <w:p>
      <w:pPr>
        <w:pStyle w:val="CodeListing"/>
      </w:pPr>
      <w:r>
        <w:t xml:space="preserve">        // ============================================================================</w:t>
      </w:r>
    </w:p>
    <w:p>
      <w:pPr>
        <w:pStyle w:val="CodeListing"/>
      </w:pPr>
      <w:r>
        <w:t xml:space="preserve">        </w:t>
      </w:r>
    </w:p>
    <w:p>
      <w:pPr>
        <w:pStyle w:val="CodeListing"/>
      </w:pPr>
      <w:r>
        <w:t xml:space="preserve">        private GoalMode _activeMode;</w:t>
      </w:r>
    </w:p>
    <w:p>
      <w:pPr>
        <w:pStyle w:val="CodeListing"/>
      </w:pPr>
      <w:r>
        <w:t xml:space="preserve">        private ControllerKind _activeController;</w:t>
      </w:r>
    </w:p>
    <w:p>
      <w:pPr>
        <w:pStyle w:val="CodeListing"/>
      </w:pPr>
      <w:r>
        <w:t xml:space="preserve">        private bool _initialized;</w:t>
      </w:r>
    </w:p>
    <w:p>
      <w:pPr>
        <w:pStyle w:val="CodeListing"/>
      </w:pPr>
      <w:r>
        <w:t xml:space="preserve">        </w:t>
      </w:r>
    </w:p>
    <w:p>
      <w:pPr>
        <w:pStyle w:val="CodeListing"/>
      </w:pPr>
      <w:r>
        <w:t xml:space="preserve">        // References (set during Initialize)</w:t>
      </w:r>
    </w:p>
    <w:p>
      <w:pPr>
        <w:pStyle w:val="CodeListing"/>
      </w:pPr>
      <w:r>
        <w:t xml:space="preserve">        private QuadPawn _pawn;</w:t>
      </w:r>
    </w:p>
    <w:p>
      <w:pPr>
        <w:pStyle w:val="CodeListing"/>
      </w:pPr>
      <w:r>
        <w:t xml:space="preserve">        private FlightCommandProxy _proxy;</w:t>
      </w:r>
    </w:p>
    <w:p>
      <w:pPr>
        <w:pStyle w:val="CodeListing"/>
      </w:pPr>
      <w:r>
        <w:t xml:space="preserve">        private ControlAuthorityManager _authorityManager;</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t xml:space="preserve">        </w:t>
      </w:r>
    </w:p>
    <w:p>
      <w:pPr>
        <w:pStyle w:val="CodeListing"/>
      </w:pPr>
      <w:r>
        <w:t xml:space="preserve">        /// &lt;summary&gt;Current GoalMode for this drone.&lt;/summary&gt;</w:t>
      </w:r>
    </w:p>
    <w:p>
      <w:pPr>
        <w:pStyle w:val="CodeListing"/>
      </w:pPr>
      <w:r>
        <w:t xml:space="preserve">        public GoalMode ActiveMode =&gt; _activeMode;</w:t>
      </w:r>
    </w:p>
    <w:p>
      <w:pPr>
        <w:pStyle w:val="CodeListing"/>
      </w:pPr>
      <w:r>
        <w:t xml:space="preserve">        </w:t>
      </w:r>
    </w:p>
    <w:p>
      <w:pPr>
        <w:pStyle w:val="CodeListing"/>
      </w:pPr>
      <w:r>
        <w:t xml:space="preserve">        /// &lt;summary&gt;Current ControllerKind for this drone.&lt;/summary&gt;</w:t>
      </w:r>
    </w:p>
    <w:p>
      <w:pPr>
        <w:pStyle w:val="CodeListing"/>
      </w:pPr>
      <w:r>
        <w:t xml:space="preserve">        public ControllerKind ActiveController =&gt; _activeController;</w:t>
      </w:r>
    </w:p>
    <w:p>
      <w:pPr>
        <w:pStyle w:val="CodeListing"/>
      </w:pPr>
      <w:r>
        <w:t xml:space="preserve">        </w:t>
      </w:r>
    </w:p>
    <w:p>
      <w:pPr>
        <w:pStyle w:val="CodeListing"/>
      </w:pPr>
      <w:r>
        <w:t xml:space="preserve">        /// &lt;summary&gt;Has this coordinator been initialized?&lt;/summary&gt;</w:t>
      </w:r>
    </w:p>
    <w:p>
      <w:pPr>
        <w:pStyle w:val="CodeListing"/>
      </w:pPr>
      <w:r>
        <w:t xml:space="preserve">        public bool IsInitialized =&gt; _initialized;</w:t>
      </w:r>
    </w:p>
    <w:p>
      <w:pPr>
        <w:pStyle w:val="CodeListing"/>
      </w:pPr>
      <w:r/>
    </w:p>
    <w:p>
      <w:pPr>
        <w:pStyle w:val="CodeListing"/>
      </w:pPr>
      <w:r>
        <w:t xml:space="preserve">        // ============================================================================</w:t>
      </w:r>
    </w:p>
    <w:p>
      <w:pPr>
        <w:pStyle w:val="CodeListing"/>
      </w:pPr>
      <w:r>
        <w:t xml:space="preserve">        // Initialization</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Initialize with references to the drone's subsystems.</w:t>
      </w:r>
    </w:p>
    <w:p>
      <w:pPr>
        <w:pStyle w:val="CodeListing"/>
      </w:pPr>
      <w:r>
        <w:t xml:space="preserve">        /// Called by QuadPawn during InitializeSubsystems().</w:t>
      </w:r>
    </w:p>
    <w:p>
      <w:pPr>
        <w:pStyle w:val="CodeListing"/>
      </w:pPr>
      <w:r>
        <w:t xml:space="preserve">        /// &lt;/summary&gt;</w:t>
      </w:r>
    </w:p>
    <w:p>
      <w:pPr>
        <w:pStyle w:val="CodeListing"/>
      </w:pPr>
      <w:r>
        <w:t xml:space="preserve">        public void Initialize(QuadPawn pawn, FlightCommandProxy proxy)</w:t>
      </w:r>
    </w:p>
    <w:p>
      <w:pPr>
        <w:pStyle w:val="CodeListing"/>
      </w:pPr>
      <w:r>
        <w:t xml:space="preserve">        {</w:t>
      </w:r>
    </w:p>
    <w:p>
      <w:pPr>
        <w:pStyle w:val="CodeListing"/>
      </w:pPr>
      <w:r>
        <w:t xml:space="preserve">            _pawn = pawn;</w:t>
      </w:r>
    </w:p>
    <w:p>
      <w:pPr>
        <w:pStyle w:val="CodeListing"/>
      </w:pPr>
      <w:r>
        <w:t xml:space="preserve">            _proxy = proxy;</w:t>
      </w:r>
    </w:p>
    <w:p>
      <w:pPr>
        <w:pStyle w:val="CodeListing"/>
      </w:pPr>
      <w:r>
        <w:t xml:space="preserve">            </w:t>
      </w:r>
    </w:p>
    <w:p>
      <w:pPr>
        <w:pStyle w:val="CodeListing"/>
      </w:pPr>
      <w:r>
        <w:t xml:space="preserve">            // Resolve authority manager</w:t>
      </w:r>
    </w:p>
    <w:p>
      <w:pPr>
        <w:pStyle w:val="CodeListing"/>
      </w:pPr>
      <w:r>
        <w:t xml:space="preserve">            _authorityManager = ControlAuthorityManager.Get();</w:t>
      </w:r>
    </w:p>
    <w:p>
      <w:pPr>
        <w:pStyle w:val="CodeListing"/>
      </w:pPr>
      <w:r>
        <w:t xml:space="preserve">            </w:t>
      </w:r>
    </w:p>
    <w:p>
      <w:pPr>
        <w:pStyle w:val="CodeListing"/>
      </w:pPr>
      <w:r>
        <w:t xml:space="preserve">            // Subscribe to authority changes</w:t>
      </w:r>
    </w:p>
    <w:p>
      <w:pPr>
        <w:pStyle w:val="CodeListing"/>
      </w:pPr>
      <w:r>
        <w:t xml:space="preserve">            if (_authorityManager != null)</w:t>
      </w:r>
    </w:p>
    <w:p>
      <w:pPr>
        <w:pStyle w:val="CodeListing"/>
      </w:pPr>
      <w:r>
        <w:t xml:space="preserve">            {</w:t>
      </w:r>
    </w:p>
    <w:p>
      <w:pPr>
        <w:pStyle w:val="CodeListing"/>
      </w:pPr>
      <w:r>
        <w:t xml:space="preserve">                _authorityManager.OnAuthorityChanged += HandleAuthorityChanged;</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Debug.LogWarning($"[ModeCoordinator] {name}: No ControlAuthorityManager found. " +</w:t>
      </w:r>
    </w:p>
    <w:p>
      <w:pPr>
        <w:pStyle w:val="CodeListing"/>
      </w:pPr>
      <w:r>
        <w:t xml:space="preserve">                                 "Authority-triggered resets will not work.");</w:t>
      </w:r>
    </w:p>
    <w:p>
      <w:pPr>
        <w:pStyle w:val="CodeListing"/>
      </w:pPr>
      <w:r>
        <w:t xml:space="preserve">            }</w:t>
      </w:r>
    </w:p>
    <w:p>
      <w:pPr>
        <w:pStyle w:val="CodeListing"/>
      </w:pPr>
      <w:r>
        <w:t xml:space="preserve">            </w:t>
      </w:r>
    </w:p>
    <w:p>
      <w:pPr>
        <w:pStyle w:val="CodeListing"/>
      </w:pPr>
      <w:r>
        <w:t xml:space="preserve">            // Set initial state</w:t>
      </w:r>
    </w:p>
    <w:p>
      <w:pPr>
        <w:pStyle w:val="CodeListing"/>
      </w:pPr>
      <w:r>
        <w:t xml:space="preserve">            _activeMode = startingMode;</w:t>
      </w:r>
    </w:p>
    <w:p>
      <w:pPr>
        <w:pStyle w:val="CodeListing"/>
      </w:pPr>
      <w:r>
        <w:t xml:space="preserve">            _activeController = startingController;</w:t>
      </w:r>
    </w:p>
    <w:p>
      <w:pPr>
        <w:pStyle w:val="CodeListing"/>
      </w:pPr>
      <w:r>
        <w:t xml:space="preserve">            </w:t>
      </w:r>
    </w:p>
    <w:p>
      <w:pPr>
        <w:pStyle w:val="CodeListing"/>
      </w:pPr>
      <w:r>
        <w:t xml:space="preserve">            // Push initial mode to proxy so controller sees it on first tick</w:t>
      </w:r>
    </w:p>
    <w:p>
      <w:pPr>
        <w:pStyle w:val="CodeListing"/>
      </w:pPr>
      <w:r>
        <w:t xml:space="preserve">            if (_proxy != null)</w:t>
      </w:r>
    </w:p>
    <w:p>
      <w:pPr>
        <w:pStyle w:val="CodeListing"/>
      </w:pPr>
      <w:r>
        <w:t xml:space="preserve">            {</w:t>
      </w:r>
    </w:p>
    <w:p>
      <w:pPr>
        <w:pStyle w:val="CodeListing"/>
      </w:pPr>
      <w:r>
        <w:t xml:space="preserve">                _proxy.ResetToSafe(_activeMode);</w:t>
      </w:r>
    </w:p>
    <w:p>
      <w:pPr>
        <w:pStyle w:val="CodeListing"/>
      </w:pPr>
      <w:r>
        <w:t xml:space="preserve">            }</w:t>
      </w:r>
    </w:p>
    <w:p>
      <w:pPr>
        <w:pStyle w:val="CodeListing"/>
      </w:pPr>
      <w:r>
        <w:t xml:space="preserve">            </w:t>
      </w:r>
    </w:p>
    <w:p>
      <w:pPr>
        <w:pStyle w:val="CodeListing"/>
      </w:pPr>
      <w:r>
        <w:t xml:space="preserve">            _initialized = true;</w:t>
      </w:r>
    </w:p>
    <w:p>
      <w:pPr>
        <w:pStyle w:val="CodeListing"/>
      </w:pPr>
      <w:r>
        <w:t xml:space="preserve">            Debug.Log($"[ModeCoordinator] {name}: Initialized (mode={_activeMode}, controller={_activeController})");</w:t>
      </w:r>
    </w:p>
    <w:p>
      <w:pPr>
        <w:pStyle w:val="CodeListing"/>
      </w:pPr>
      <w:r>
        <w:t xml:space="preserve">        }</w:t>
      </w:r>
    </w:p>
    <w:p>
      <w:pPr>
        <w:pStyle w:val="CodeListing"/>
      </w:pPr>
      <w:r/>
    </w:p>
    <w:p>
      <w:pPr>
        <w:pStyle w:val="CodeListing"/>
      </w:pPr>
      <w:r>
        <w:t xml:space="preserve">        // ============================================================================</w:t>
      </w:r>
    </w:p>
    <w:p>
      <w:pPr>
        <w:pStyle w:val="CodeListing"/>
      </w:pPr>
      <w:r>
        <w:t xml:space="preserve">        // Mode Switching</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Switch GoalMode. No-op if already in the requested mode.</w:t>
      </w:r>
    </w:p>
    <w:p>
      <w:pPr>
        <w:pStyle w:val="CodeListing"/>
      </w:pPr>
      <w:r>
        <w:t xml:space="preserve">        /// Resets PID integrators and clears goals. Does NOT reset dynamics.</w:t>
      </w:r>
    </w:p>
    <w:p>
      <w:pPr>
        <w:pStyle w:val="CodeListing"/>
      </w:pPr>
      <w:r>
        <w:t xml:space="preserve">        /// &lt;/summary&gt;</w:t>
      </w:r>
    </w:p>
    <w:p>
      <w:pPr>
        <w:pStyle w:val="CodeListing"/>
      </w:pPr>
      <w:r>
        <w:t xml:space="preserve">        public bool SetMode(GoalMode newMode)</w:t>
      </w:r>
    </w:p>
    <w:p>
      <w:pPr>
        <w:pStyle w:val="CodeListing"/>
      </w:pPr>
      <w:r>
        <w:t xml:space="preserve">        {</w:t>
      </w:r>
    </w:p>
    <w:p>
      <w:pPr>
        <w:pStyle w:val="CodeListing"/>
      </w:pPr>
      <w:r>
        <w:t xml:space="preserve">            if (!_initialized)</w:t>
      </w:r>
    </w:p>
    <w:p>
      <w:pPr>
        <w:pStyle w:val="CodeListing"/>
      </w:pPr>
      <w:r>
        <w:t xml:space="preserve">            {</w:t>
      </w:r>
    </w:p>
    <w:p>
      <w:pPr>
        <w:pStyle w:val="CodeListing"/>
      </w:pPr>
      <w:r>
        <w:t xml:space="preserve">                Debug.LogWarning($"[ModeCoordinator] {name}: SetMode called before initialization.");</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if (newMode == _activeMode)</w:t>
      </w:r>
    </w:p>
    <w:p>
      <w:pPr>
        <w:pStyle w:val="CodeListing"/>
      </w:pPr>
      <w:r>
        <w:t xml:space="preserve">            {</w:t>
      </w:r>
    </w:p>
    <w:p>
      <w:pPr>
        <w:pStyle w:val="CodeListing"/>
      </w:pPr>
      <w:r>
        <w:t xml:space="preserve">                return true; // No-op, already in this mode</w:t>
      </w:r>
    </w:p>
    <w:p>
      <w:pPr>
        <w:pStyle w:val="CodeListing"/>
      </w:pPr>
      <w:r>
        <w:t xml:space="preserve">            }</w:t>
      </w:r>
    </w:p>
    <w:p>
      <w:pPr>
        <w:pStyle w:val="CodeListing"/>
      </w:pPr>
      <w:r>
        <w:t xml:space="preserve">            </w:t>
      </w:r>
    </w:p>
    <w:p>
      <w:pPr>
        <w:pStyle w:val="CodeListing"/>
      </w:pPr>
      <w:r>
        <w:t xml:space="preserve">            // Validate: Geometric controller ignores GoalModes</w:t>
      </w:r>
    </w:p>
    <w:p>
      <w:pPr>
        <w:pStyle w:val="CodeListing"/>
      </w:pPr>
      <w:r>
        <w:t xml:space="preserve">            if (_activeController == ControllerKind.Geometric &amp;&amp; </w:t>
      </w:r>
    </w:p>
    <w:p>
      <w:pPr>
        <w:pStyle w:val="CodeListing"/>
      </w:pPr>
      <w:r>
        <w:t xml:space="preserve">                newMode != GoalMode.None)</w:t>
      </w:r>
    </w:p>
    <w:p>
      <w:pPr>
        <w:pStyle w:val="CodeListing"/>
      </w:pPr>
      <w:r>
        <w:t xml:space="preserve">            {</w:t>
      </w:r>
    </w:p>
    <w:p>
      <w:pPr>
        <w:pStyle w:val="CodeListing"/>
      </w:pPr>
      <w:r>
        <w:t xml:space="preserve">                Debug.LogWarning($"[ModeCoordinator] {name}: GoalMode switching not applicable " +</w:t>
      </w:r>
    </w:p>
    <w:p>
      <w:pPr>
        <w:pStyle w:val="CodeListing"/>
      </w:pPr>
      <w:r>
        <w:t xml:space="preserve">                                 $"for Geometric controller. Ignoring SetMode({newMode}).");</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var oldMode = _activeMode;</w:t>
      </w:r>
    </w:p>
    <w:p>
      <w:pPr>
        <w:pStyle w:val="CodeListing"/>
      </w:pPr>
      <w:r>
        <w:t xml:space="preserve">            _activeMode = newMode;</w:t>
      </w:r>
    </w:p>
    <w:p>
      <w:pPr>
        <w:pStyle w:val="CodeListing"/>
      </w:pPr>
      <w:r>
        <w:t xml:space="preserve">            </w:t>
      </w:r>
    </w:p>
    <w:p>
      <w:pPr>
        <w:pStyle w:val="CodeListing"/>
      </w:pPr>
      <w:r>
        <w:t xml:space="preserve">            // Execute reset policy: integrators + goals, NOT dynamics</w:t>
      </w:r>
    </w:p>
    <w:p>
      <w:pPr>
        <w:pStyle w:val="CodeListing"/>
      </w:pPr>
      <w:r>
        <w:t xml:space="preserve">            ResetControllersOnly();</w:t>
      </w:r>
    </w:p>
    <w:p>
      <w:pPr>
        <w:pStyle w:val="CodeListing"/>
      </w:pPr>
      <w:r>
        <w:t xml:space="preserve">            </w:t>
      </w:r>
    </w:p>
    <w:p>
      <w:pPr>
        <w:pStyle w:val="CodeListing"/>
      </w:pPr>
      <w:r>
        <w:t xml:space="preserve">            // Push new mode to proxy</w:t>
      </w:r>
    </w:p>
    <w:p>
      <w:pPr>
        <w:pStyle w:val="CodeListing"/>
      </w:pPr>
      <w:r>
        <w:t xml:space="preserve">            if (_proxy != null)</w:t>
      </w:r>
    </w:p>
    <w:p>
      <w:pPr>
        <w:pStyle w:val="CodeListing"/>
      </w:pPr>
      <w:r>
        <w:t xml:space="preserve">            {</w:t>
      </w:r>
    </w:p>
    <w:p>
      <w:pPr>
        <w:pStyle w:val="CodeListing"/>
      </w:pPr>
      <w:r>
        <w:t xml:space="preserve">                // Use ForceSet because this is a mode change, not a command from a source.</w:t>
      </w:r>
    </w:p>
    <w:p>
      <w:pPr>
        <w:pStyle w:val="CodeListing"/>
      </w:pPr>
      <w:r>
        <w:t xml:space="preserve">                // The proxy's mode field must reflect ModeCoordinator's decision.</w:t>
      </w:r>
    </w:p>
    <w:p>
      <w:pPr>
        <w:pStyle w:val="CodeListing"/>
      </w:pPr>
      <w:r>
        <w:t xml:space="preserve">                var currentAuthority = _authorityManager != null </w:t>
      </w:r>
    </w:p>
    <w:p>
      <w:pPr>
        <w:pStyle w:val="CodeListing"/>
      </w:pPr>
      <w:r>
        <w:t xml:space="preserve">                    ? _authorityManager.EffectiveAuthority </w:t>
      </w:r>
    </w:p>
    <w:p>
      <w:pPr>
        <w:pStyle w:val="CodeListing"/>
      </w:pPr>
      <w:r>
        <w:t xml:space="preserve">                    : InputSource.UI;</w:t>
      </w:r>
    </w:p>
    <w:p>
      <w:pPr>
        <w:pStyle w:val="CodeListing"/>
      </w:pPr>
      <w:r>
        <w:t xml:space="preserve">                _proxy.ForceSetCommand(Axis4.ZeroValue, _activeMode, currentAuthority);</w:t>
      </w:r>
    </w:p>
    <w:p>
      <w:pPr>
        <w:pStyle w:val="CodeListing"/>
      </w:pPr>
      <w:r>
        <w:t xml:space="preserve">            }</w:t>
      </w:r>
    </w:p>
    <w:p>
      <w:pPr>
        <w:pStyle w:val="CodeListing"/>
      </w:pPr>
      <w:r>
        <w:t xml:space="preserve">            </w:t>
      </w:r>
    </w:p>
    <w:p>
      <w:pPr>
        <w:pStyle w:val="CodeListing"/>
      </w:pPr>
      <w:r>
        <w:t xml:space="preserve">            Debug.Log($"[ModeCoordinator] {name}: Mode {oldMode} -&gt; {newMode}");</w:t>
      </w:r>
    </w:p>
    <w:p>
      <w:pPr>
        <w:pStyle w:val="CodeListing"/>
      </w:pPr>
      <w:r>
        <w:t xml:space="preserve">            OnModeChanged?.Invoke(oldMode, newMode);</w:t>
      </w:r>
    </w:p>
    <w:p>
      <w:pPr>
        <w:pStyle w:val="CodeListing"/>
      </w:pPr>
      <w:r>
        <w:t xml:space="preserve">            </w:t>
      </w:r>
    </w:p>
    <w:p>
      <w:pPr>
        <w:pStyle w:val="CodeListing"/>
      </w:pPr>
      <w:r>
        <w:t xml:space="preserve">            return true;</w:t>
      </w:r>
    </w:p>
    <w:p>
      <w:pPr>
        <w:pStyle w:val="CodeListing"/>
      </w:pPr>
      <w:r>
        <w:t xml:space="preserve">        }</w:t>
      </w:r>
    </w:p>
    <w:p>
      <w:pPr>
        <w:pStyle w:val="CodeListing"/>
      </w:pPr>
      <w:r/>
    </w:p>
    <w:p>
      <w:pPr>
        <w:pStyle w:val="CodeListing"/>
      </w:pPr>
      <w:r>
        <w:t xml:space="preserve">        // ============================================================================</w:t>
      </w:r>
    </w:p>
    <w:p>
      <w:pPr>
        <w:pStyle w:val="CodeListing"/>
      </w:pPr>
      <w:r>
        <w:t xml:space="preserve">        // Controller Switching</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Switch ControllerKind. No-op if already using the requested controller.</w:t>
      </w:r>
    </w:p>
    <w:p>
      <w:pPr>
        <w:pStyle w:val="CodeListing"/>
      </w:pPr>
      <w:r>
        <w:t xml:space="preserve">        /// Resets everything: integrators, goals, AND dynamics.</w:t>
      </w:r>
    </w:p>
    <w:p>
      <w:pPr>
        <w:pStyle w:val="CodeListing"/>
      </w:pPr>
      <w:r>
        <w:t xml:space="preserve">        /// &lt;/summary&gt;</w:t>
      </w:r>
    </w:p>
    <w:p>
      <w:pPr>
        <w:pStyle w:val="CodeListing"/>
      </w:pPr>
      <w:r>
        <w:t xml:space="preserve">        public bool SetController(ControllerKind newController)</w:t>
      </w:r>
    </w:p>
    <w:p>
      <w:pPr>
        <w:pStyle w:val="CodeListing"/>
      </w:pPr>
      <w:r>
        <w:t xml:space="preserve">        {</w:t>
      </w:r>
    </w:p>
    <w:p>
      <w:pPr>
        <w:pStyle w:val="CodeListing"/>
      </w:pPr>
      <w:r>
        <w:t xml:space="preserve">            if (!_initialized)</w:t>
      </w:r>
    </w:p>
    <w:p>
      <w:pPr>
        <w:pStyle w:val="CodeListing"/>
      </w:pPr>
      <w:r>
        <w:t xml:space="preserve">            {</w:t>
      </w:r>
    </w:p>
    <w:p>
      <w:pPr>
        <w:pStyle w:val="CodeListing"/>
      </w:pPr>
      <w:r>
        <w:t xml:space="preserve">                Debug.LogWarning($"[ModeCoordinator] {name}: SetController called before initialization.");</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if (newController == _activeController)</w:t>
      </w:r>
    </w:p>
    <w:p>
      <w:pPr>
        <w:pStyle w:val="CodeListing"/>
      </w:pPr>
      <w:r>
        <w:t xml:space="preserve">            {</w:t>
      </w:r>
    </w:p>
    <w:p>
      <w:pPr>
        <w:pStyle w:val="CodeListing"/>
      </w:pPr>
      <w:r>
        <w:t xml:space="preserve">                return true; // No-op</w:t>
      </w:r>
    </w:p>
    <w:p>
      <w:pPr>
        <w:pStyle w:val="CodeListing"/>
      </w:pPr>
      <w:r>
        <w:t xml:space="preserve">            }</w:t>
      </w:r>
    </w:p>
    <w:p>
      <w:pPr>
        <w:pStyle w:val="CodeListing"/>
      </w:pPr>
      <w:r>
        <w:t xml:space="preserve">            </w:t>
      </w:r>
    </w:p>
    <w:p>
      <w:pPr>
        <w:pStyle w:val="CodeListing"/>
      </w:pPr>
      <w:r>
        <w:t xml:space="preserve">            var oldController = _activeController;</w:t>
      </w:r>
    </w:p>
    <w:p>
      <w:pPr>
        <w:pStyle w:val="CodeListing"/>
      </w:pPr>
      <w:r>
        <w:t xml:space="preserve">            _activeController = newController;</w:t>
      </w:r>
    </w:p>
    <w:p>
      <w:pPr>
        <w:pStyle w:val="CodeListing"/>
      </w:pPr>
      <w:r>
        <w:t xml:space="preserve">            </w:t>
      </w:r>
    </w:p>
    <w:p>
      <w:pPr>
        <w:pStyle w:val="CodeListing"/>
      </w:pPr>
      <w:r>
        <w:t xml:space="preserve">            // Controller switch: full reset (integrators + dynamics)</w:t>
      </w:r>
    </w:p>
    <w:p>
      <w:pPr>
        <w:pStyle w:val="CodeListing"/>
      </w:pPr>
      <w:r>
        <w:t xml:space="preserve">            ResetAll();</w:t>
      </w:r>
    </w:p>
    <w:p>
      <w:pPr>
        <w:pStyle w:val="CodeListing"/>
      </w:pPr>
      <w:r>
        <w:t xml:space="preserve">            </w:t>
      </w:r>
    </w:p>
    <w:p>
      <w:pPr>
        <w:pStyle w:val="CodeListing"/>
      </w:pPr>
      <w:r>
        <w:t xml:space="preserve">            // If switching to Geometric, mode becomes irrelevant</w:t>
      </w:r>
    </w:p>
    <w:p>
      <w:pPr>
        <w:pStyle w:val="CodeListing"/>
      </w:pPr>
      <w:r>
        <w:t xml:space="preserve">            // If switching to Cascade, keep current mode</w:t>
      </w:r>
    </w:p>
    <w:p>
      <w:pPr>
        <w:pStyle w:val="CodeListing"/>
      </w:pPr>
      <w:r>
        <w:t xml:space="preserve">            if (newController == ControllerKind.Geometric)</w:t>
      </w:r>
    </w:p>
    <w:p>
      <w:pPr>
        <w:pStyle w:val="CodeListing"/>
      </w:pPr>
      <w:r>
        <w:t xml:space="preserve">            {</w:t>
      </w:r>
    </w:p>
    <w:p>
      <w:pPr>
        <w:pStyle w:val="CodeListing"/>
      </w:pPr>
      <w:r>
        <w:t xml:space="preserve">                _activeMode = GoalMode.None;</w:t>
      </w:r>
    </w:p>
    <w:p>
      <w:pPr>
        <w:pStyle w:val="CodeListing"/>
      </w:pPr>
      <w:r>
        <w:t xml:space="preserve">            }</w:t>
      </w:r>
    </w:p>
    <w:p>
      <w:pPr>
        <w:pStyle w:val="CodeListing"/>
      </w:pPr>
      <w:r>
        <w:t xml:space="preserve">            </w:t>
      </w:r>
    </w:p>
    <w:p>
      <w:pPr>
        <w:pStyle w:val="CodeListing"/>
      </w:pPr>
      <w:r>
        <w:t xml:space="preserve">            Debug.Log($"[ModeCoordinator] {name}: Controller {oldController} -&gt; {newController}");</w:t>
      </w:r>
    </w:p>
    <w:p>
      <w:pPr>
        <w:pStyle w:val="CodeListing"/>
      </w:pPr>
      <w:r>
        <w:t xml:space="preserve">            OnControllerChanged?.Invoke(oldController, newController);</w:t>
      </w:r>
    </w:p>
    <w:p>
      <w:pPr>
        <w:pStyle w:val="CodeListing"/>
      </w:pPr>
      <w:r>
        <w:t xml:space="preserve">            </w:t>
      </w:r>
    </w:p>
    <w:p>
      <w:pPr>
        <w:pStyle w:val="CodeListing"/>
      </w:pPr>
      <w:r>
        <w:t xml:space="preserve">            return true;</w:t>
      </w:r>
    </w:p>
    <w:p>
      <w:pPr>
        <w:pStyle w:val="CodeListing"/>
      </w:pPr>
      <w:r>
        <w:t xml:space="preserve">        }</w:t>
      </w:r>
    </w:p>
    <w:p>
      <w:pPr>
        <w:pStyle w:val="CodeListing"/>
      </w:pPr>
      <w:r>
        <w:t xml:space="preserve">        </w:t>
      </w:r>
    </w:p>
    <w:p>
      <w:pPr>
        <w:pStyle w:val="CodeListing"/>
      </w:pPr>
      <w:r>
        <w:t xml:space="preserve">        // ============================================================================</w:t>
      </w:r>
    </w:p>
    <w:p>
      <w:pPr>
        <w:pStyle w:val="CodeListing"/>
      </w:pPr>
      <w:r>
        <w:t xml:space="preserve">        // Authority Change Handler</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Called when global authority changes. Executes reset policy.</w:t>
      </w:r>
    </w:p>
    <w:p>
      <w:pPr>
        <w:pStyle w:val="CodeListing"/>
      </w:pPr>
      <w:r>
        <w:t xml:space="preserve">        /// &lt;/summary&gt;</w:t>
      </w:r>
    </w:p>
    <w:p>
      <w:pPr>
        <w:pStyle w:val="CodeListing"/>
      </w:pPr>
      <w:r>
        <w:t xml:space="preserve">        private void HandleAuthorityChanged(InputSource oldSource, InputSource newSource)</w:t>
      </w:r>
    </w:p>
    <w:p>
      <w:pPr>
        <w:pStyle w:val="CodeListing"/>
      </w:pPr>
      <w:r>
        <w:t xml:space="preserve">        {</w:t>
      </w:r>
    </w:p>
    <w:p>
      <w:pPr>
        <w:pStyle w:val="CodeListing"/>
      </w:pPr>
      <w:r>
        <w:t xml:space="preserve">            if (!_initialized) return;</w:t>
      </w:r>
    </w:p>
    <w:p>
      <w:pPr>
        <w:pStyle w:val="CodeListing"/>
      </w:pPr>
      <w:r>
        <w:t xml:space="preserve">            </w:t>
      </w:r>
    </w:p>
    <w:p>
      <w:pPr>
        <w:pStyle w:val="CodeListing"/>
      </w:pPr>
      <w:r>
        <w:t xml:space="preserve">            Debug.Log($"[ModeCoordinator] {name}: Authority changed {oldSource} -&gt; {newSource}. Executing reset policy.");</w:t>
      </w:r>
    </w:p>
    <w:p>
      <w:pPr>
        <w:pStyle w:val="CodeListing"/>
      </w:pPr>
      <w:r>
        <w:t xml:space="preserve">            </w:t>
      </w:r>
    </w:p>
    <w:p>
      <w:pPr>
        <w:pStyle w:val="CodeListing"/>
      </w:pPr>
      <w:r>
        <w:t xml:space="preserve">            // Always reset integrators and goals on authority switch</w:t>
      </w:r>
    </w:p>
    <w:p>
      <w:pPr>
        <w:pStyle w:val="CodeListing"/>
      </w:pPr>
      <w:r>
        <w:t xml:space="preserve">            ResetControllersOnly();</w:t>
      </w:r>
    </w:p>
    <w:p>
      <w:pPr>
        <w:pStyle w:val="CodeListing"/>
      </w:pPr>
      <w:r>
        <w:t xml:space="preserve">            </w:t>
      </w:r>
    </w:p>
    <w:p>
      <w:pPr>
        <w:pStyle w:val="CodeListing"/>
      </w:pPr>
      <w:r>
        <w:t xml:space="preserve">            // Optionally reset dynamics</w:t>
      </w:r>
    </w:p>
    <w:p>
      <w:pPr>
        <w:pStyle w:val="CodeListing"/>
      </w:pPr>
      <w:r>
        <w:t xml:space="preserve">            bool shouldResetDynamics = resetDynamicsOnAnyAuthoritySwitch ||</w:t>
      </w:r>
    </w:p>
    <w:p>
      <w:pPr>
        <w:pStyle w:val="CodeListing"/>
      </w:pPr>
      <w:r>
        <w:t xml:space="preserve">                                       (resetDynamicsOnExternalAuthority &amp;&amp; newSource == InputSource.External);</w:t>
      </w:r>
    </w:p>
    <w:p>
      <w:pPr>
        <w:pStyle w:val="CodeListing"/>
      </w:pPr>
      <w:r>
        <w:t xml:space="preserve">            </w:t>
      </w:r>
    </w:p>
    <w:p>
      <w:pPr>
        <w:pStyle w:val="CodeListing"/>
      </w:pPr>
      <w:r>
        <w:t xml:space="preserve">            if (shouldResetDynamics)</w:t>
      </w:r>
    </w:p>
    <w:p>
      <w:pPr>
        <w:pStyle w:val="CodeListing"/>
      </w:pPr>
      <w:r>
        <w:t xml:space="preserve">            {</w:t>
      </w:r>
    </w:p>
    <w:p>
      <w:pPr>
        <w:pStyle w:val="CodeListing"/>
      </w:pPr>
      <w:r>
        <w:t xml:space="preserve">                if (_pawn != null)</w:t>
      </w:r>
    </w:p>
    <w:p>
      <w:pPr>
        <w:pStyle w:val="CodeListing"/>
      </w:pPr>
      <w:r>
        <w:t xml:space="preserve">                {</w:t>
      </w:r>
    </w:p>
    <w:p>
      <w:pPr>
        <w:pStyle w:val="CodeListing"/>
      </w:pPr>
      <w:r>
        <w:t xml:space="preserve">                    _pawn.ResetPhysics();</w:t>
      </w:r>
    </w:p>
    <w:p>
      <w:pPr>
        <w:pStyle w:val="CodeListing"/>
      </w:pPr>
      <w:r>
        <w:t xml:space="preserve">                    Debug.Log($"[ModeCoordinator] {name}: Dynamics reset (authority -&gt; {newSource})");</w:t>
      </w:r>
    </w:p>
    <w:p>
      <w:pPr>
        <w:pStyle w:val="CodeListing"/>
      </w:pPr>
      <w:r>
        <w:t xml:space="preserve">                }</w:t>
      </w:r>
    </w:p>
    <w:p>
      <w:pPr>
        <w:pStyle w:val="CodeListing"/>
      </w:pPr>
      <w:r>
        <w:t xml:space="preserve">            }</w:t>
      </w:r>
    </w:p>
    <w:p>
      <w:pPr>
        <w:pStyle w:val="CodeListing"/>
      </w:pPr>
      <w:r>
        <w:t xml:space="preserve">            </w:t>
      </w:r>
    </w:p>
    <w:p>
      <w:pPr>
        <w:pStyle w:val="CodeListing"/>
      </w:pPr>
      <w:r>
        <w:t xml:space="preserve">            // Update proxy's active source to match new authority</w:t>
      </w:r>
    </w:p>
    <w:p>
      <w:pPr>
        <w:pStyle w:val="CodeListing"/>
      </w:pPr>
      <w:r>
        <w:t xml:space="preserve">            if (_proxy != null)</w:t>
      </w:r>
    </w:p>
    <w:p>
      <w:pPr>
        <w:pStyle w:val="CodeListing"/>
      </w:pPr>
      <w:r>
        <w:t xml:space="preserve">            {</w:t>
      </w:r>
    </w:p>
    <w:p>
      <w:pPr>
        <w:pStyle w:val="CodeListing"/>
      </w:pPr>
      <w:r>
        <w:t xml:space="preserve">                _proxy.SetActiveSource(newSource);</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Reset Helpers</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Reset PID integrators and clear goals. Does NOT reset drone dynamics.</w:t>
      </w:r>
    </w:p>
    <w:p>
      <w:pPr>
        <w:pStyle w:val="CodeListing"/>
      </w:pPr>
      <w:r>
        <w:t xml:space="preserve">        /// Used for mode switches and authority switches.</w:t>
      </w:r>
    </w:p>
    <w:p>
      <w:pPr>
        <w:pStyle w:val="CodeListing"/>
      </w:pPr>
      <w:r>
        <w:t xml:space="preserve">        /// &lt;/summary&gt;</w:t>
      </w:r>
    </w:p>
    <w:p>
      <w:pPr>
        <w:pStyle w:val="CodeListing"/>
      </w:pPr>
      <w:r>
        <w:t xml:space="preserve">        private void ResetControllersOnly()</w:t>
      </w:r>
    </w:p>
    <w:p>
      <w:pPr>
        <w:pStyle w:val="CodeListing"/>
      </w:pPr>
      <w:r>
        <w:t xml:space="preserve">        {</w:t>
      </w:r>
    </w:p>
    <w:p>
      <w:pPr>
        <w:pStyle w:val="CodeListing"/>
      </w:pPr>
      <w:r>
        <w:t xml:space="preserve">            if (_pawn != null)</w:t>
      </w:r>
    </w:p>
    <w:p>
      <w:pPr>
        <w:pStyle w:val="CodeListing"/>
      </w:pPr>
      <w:r>
        <w:t xml:space="preserve">            {</w:t>
      </w:r>
    </w:p>
    <w:p>
      <w:pPr>
        <w:pStyle w:val="CodeListing"/>
      </w:pPr>
      <w:r>
        <w:t xml:space="preserve">                _pawn.ResetControllerState();</w:t>
      </w:r>
    </w:p>
    <w:p>
      <w:pPr>
        <w:pStyle w:val="CodeListing"/>
      </w:pPr>
      <w:r>
        <w:t xml:space="preserve">            }</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Full reset: integrators, goals, AND dynamics.</w:t>
      </w:r>
    </w:p>
    <w:p>
      <w:pPr>
        <w:pStyle w:val="CodeListing"/>
      </w:pPr>
      <w:r>
        <w:t xml:space="preserve">        /// Used for controller switches.</w:t>
      </w:r>
    </w:p>
    <w:p>
      <w:pPr>
        <w:pStyle w:val="CodeListing"/>
      </w:pPr>
      <w:r>
        <w:t xml:space="preserve">        /// &lt;/summary&gt;</w:t>
      </w:r>
    </w:p>
    <w:p>
      <w:pPr>
        <w:pStyle w:val="CodeListing"/>
      </w:pPr>
      <w:r>
        <w:t xml:space="preserve">        private void ResetAll()</w:t>
      </w:r>
    </w:p>
    <w:p>
      <w:pPr>
        <w:pStyle w:val="CodeListing"/>
      </w:pPr>
      <w:r>
        <w:t xml:space="preserve">        {</w:t>
      </w:r>
    </w:p>
    <w:p>
      <w:pPr>
        <w:pStyle w:val="CodeListing"/>
      </w:pPr>
      <w:r>
        <w:t xml:space="preserve">            if (_pawn != null)</w:t>
      </w:r>
    </w:p>
    <w:p>
      <w:pPr>
        <w:pStyle w:val="CodeListing"/>
      </w:pPr>
      <w:r>
        <w:t xml:space="preserve">            {</w:t>
      </w:r>
    </w:p>
    <w:p>
      <w:pPr>
        <w:pStyle w:val="CodeListing"/>
      </w:pPr>
      <w:r>
        <w:t xml:space="preserve">                _pawn.ResetDrone();</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Query Helpers</w:t>
      </w:r>
    </w:p>
    <w:p>
      <w:pPr>
        <w:pStyle w:val="CodeListing"/>
      </w:pPr>
      <w:r>
        <w:t xml:space="preserve">        // ============================================================================</w:t>
      </w:r>
    </w:p>
    <w:p>
      <w:pPr>
        <w:pStyle w:val="CodeListing"/>
      </w:pPr>
      <w:r>
        <w:t xml:space="preserve">        </w:t>
      </w:r>
    </w:p>
    <w:p>
      <w:pPr>
        <w:pStyle w:val="CodeListing"/>
      </w:pPr>
      <w:r>
        <w:t xml:space="preserve">        /// &lt;summary&gt;Is the cascade controller active?&lt;/summary&gt;</w:t>
      </w:r>
    </w:p>
    <w:p>
      <w:pPr>
        <w:pStyle w:val="CodeListing"/>
      </w:pPr>
      <w:r>
        <w:t xml:space="preserve">        public bool IsCascade =&gt; _activeController == ControllerKind.Cascade;</w:t>
      </w:r>
    </w:p>
    <w:p>
      <w:pPr>
        <w:pStyle w:val="CodeListing"/>
      </w:pPr>
      <w:r>
        <w:t xml:space="preserve">        </w:t>
      </w:r>
    </w:p>
    <w:p>
      <w:pPr>
        <w:pStyle w:val="CodeListing"/>
      </w:pPr>
      <w:r>
        <w:t xml:space="preserve">        /// &lt;summary&gt;Is the geometric controller active?&lt;/summary&gt;</w:t>
      </w:r>
    </w:p>
    <w:p>
      <w:pPr>
        <w:pStyle w:val="CodeListing"/>
      </w:pPr>
      <w:r>
        <w:t xml:space="preserve">        public bool IsGeometric =&gt; _activeController == ControllerKind.Geometric;</w:t>
      </w:r>
    </w:p>
    <w:p>
      <w:pPr>
        <w:pStyle w:val="CodeListing"/>
      </w:pPr>
      <w:r>
        <w:t xml:space="preserve">        </w:t>
      </w:r>
    </w:p>
    <w:p>
      <w:pPr>
        <w:pStyle w:val="CodeListing"/>
      </w:pPr>
      <w:r>
        <w:t xml:space="preserve">        /// &lt;summary&gt;Is the drone in a mode where it should be actively flying?&lt;/summary&gt;</w:t>
      </w:r>
    </w:p>
    <w:p>
      <w:pPr>
        <w:pStyle w:val="CodeListing"/>
      </w:pPr>
      <w:r>
        <w:t xml:space="preserve">        public bool IsFlightActive =&gt; _activeMode != GoalMode.None;</w:t>
      </w:r>
    </w:p>
    <w:p>
      <w:pPr>
        <w:pStyle w:val="CodeListing"/>
      </w:pPr>
      <w:r>
        <w:t xml:space="preserve">        </w:t>
      </w:r>
    </w:p>
    <w:p>
      <w:pPr>
        <w:pStyle w:val="CodeListing"/>
      </w:pPr>
      <w:r>
        <w:t xml:space="preserve">        /// &lt;summary&gt;Is the drone in a direct control mode (Rate or Passthrough)?&lt;/summary&gt;</w:t>
      </w:r>
    </w:p>
    <w:p>
      <w:pPr>
        <w:pStyle w:val="CodeListing"/>
      </w:pPr>
      <w:r>
        <w:t xml:space="preserve">        public bool IsDirectControl =&gt; _activeMode == GoalMode.Rate || _activeMode == GoalMode.Passthrough;</w:t>
      </w:r>
    </w:p>
    <w:p>
      <w:pPr>
        <w:pStyle w:val="CodeListing"/>
      </w:pPr>
      <w:r/>
    </w:p>
    <w:p>
      <w:pPr>
        <w:pStyle w:val="CodeListing"/>
      </w:pPr>
      <w:r>
        <w:t xml:space="preserve">        // ============================================================================</w:t>
      </w:r>
    </w:p>
    <w:p>
      <w:pPr>
        <w:pStyle w:val="CodeListing"/>
      </w:pPr>
      <w:r>
        <w:t xml:space="preserve">        // Cleanup</w:t>
      </w:r>
    </w:p>
    <w:p>
      <w:pPr>
        <w:pStyle w:val="CodeListing"/>
      </w:pPr>
      <w:r>
        <w:t xml:space="preserve">        // ============================================================================</w:t>
      </w:r>
    </w:p>
    <w:p>
      <w:pPr>
        <w:pStyle w:val="CodeListing"/>
      </w:pPr>
      <w:r>
        <w:t xml:space="preserve">        </w:t>
      </w:r>
    </w:p>
    <w:p>
      <w:pPr>
        <w:pStyle w:val="CodeListing"/>
      </w:pPr>
      <w:r>
        <w:t xml:space="preserve">        private void OnDestroy()</w:t>
      </w:r>
    </w:p>
    <w:p>
      <w:pPr>
        <w:pStyle w:val="CodeListing"/>
      </w:pPr>
      <w:r>
        <w:t xml:space="preserve">        {</w:t>
      </w:r>
    </w:p>
    <w:p>
      <w:pPr>
        <w:pStyle w:val="CodeListing"/>
      </w:pPr>
      <w:r>
        <w:t xml:space="preserve">            if (_authorityManager != null)</w:t>
      </w:r>
    </w:p>
    <w:p>
      <w:pPr>
        <w:pStyle w:val="CodeListing"/>
      </w:pPr>
      <w:r>
        <w:t xml:space="preserve">            {</w:t>
      </w:r>
    </w:p>
    <w:p>
      <w:pPr>
        <w:pStyle w:val="CodeListing"/>
      </w:pPr>
      <w:r>
        <w:t xml:space="preserve">                _authorityManager.OnAuthorityChanged -= HandleAuthorityChanged;</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FilePath"/>
      </w:pPr>
      <w:r>
        <w:t>Runtime/Scripts/DroneCore/Interfaces/FlightCommandProxy.cs</w:t>
      </w:r>
    </w:p>
    <w:p>
      <w:pPr>
        <w:pStyle w:val="CodeMetadata"/>
      </w:pPr>
      <w:r>
        <w:t>SHA-256 3608891a64774340725009c3765ee3adef7f1e440e68ad0325addb76cde64496  |  257 lines  |  11,135 bytes</w:t>
      </w:r>
    </w:p>
    <w:p>
      <w:pPr>
        <w:pStyle w:val="CodeListing"/>
      </w:pPr>
      <w:r>
        <w:t>// Assets/Scripts/DroneCore/Interfaces/FlightCommandProxy.cs</w:t>
      </w:r>
    </w:p>
    <w:p>
      <w:pPr>
        <w:pStyle w:val="CodeListing"/>
      </w:pPr>
      <w:r>
        <w:t>// Phase 10 Polish — Stale Command Log Throttle</w:t>
      </w:r>
    </w:p>
    <w:p>
      <w:pPr>
        <w:pStyle w:val="CodeListing"/>
      </w:pPr>
      <w:r>
        <w:t>//</w:t>
      </w:r>
    </w:p>
    <w:p>
      <w:pPr>
        <w:pStyle w:val="CodeListing"/>
      </w:pPr>
      <w:r>
        <w:t>// PURPOSE:</w:t>
      </w:r>
    </w:p>
    <w:p>
      <w:pPr>
        <w:pStyle w:val="CodeListing"/>
      </w:pPr>
      <w:r>
        <w:t>//   Stores the winning command for the current tick.</w:t>
      </w:r>
    </w:p>
    <w:p>
      <w:pPr>
        <w:pStyle w:val="CodeListing"/>
      </w:pPr>
      <w:r>
        <w:t>//   Validates that only the authority source can write.</w:t>
      </w:r>
    </w:p>
    <w:p>
      <w:pPr>
        <w:pStyle w:val="CodeListing"/>
      </w:pPr>
      <w:r>
        <w:t>//   Falls back to safe commands when the authority source goes silent.</w:t>
      </w:r>
    </w:p>
    <w:p>
      <w:pPr>
        <w:pStyle w:val="CodeListing"/>
      </w:pPr>
      <w:r>
        <w:t>//</w:t>
      </w:r>
    </w:p>
    <w:p>
      <w:pPr>
        <w:pStyle w:val="CodeListing"/>
      </w:pPr>
      <w:r>
        <w:t>// PHASE 10 CHANGE (Step 2a):</w:t>
      </w:r>
    </w:p>
    <w:p>
      <w:pPr>
        <w:pStyle w:val="CodeListing"/>
      </w:pPr>
      <w:r>
        <w:t>//   Added _staleFallbackLogged flag to suppress repeated "Stale command detected"</w:t>
      </w:r>
    </w:p>
    <w:p>
      <w:pPr>
        <w:pStyle w:val="CodeListing"/>
      </w:pPr>
      <w:r>
        <w:t>//   warnings. The warning fires once on first detection, then goes quiet until a</w:t>
      </w:r>
    </w:p>
    <w:p>
      <w:pPr>
        <w:pStyle w:val="CodeListing"/>
      </w:pPr>
      <w:r>
        <w:t>//   fresh command arrives via SetCommand(). This prevents log spam after reset()</w:t>
      </w:r>
    </w:p>
    <w:p>
      <w:pPr>
        <w:pStyle w:val="CodeListing"/>
      </w:pPr>
      <w:r>
        <w:t>//   where ~0.5s of stale ticks fire before the next Python command arrives.</w:t>
      </w:r>
    </w:p>
    <w:p>
      <w:pPr>
        <w:pStyle w:val="CodeListing"/>
      </w:pPr>
      <w:r/>
    </w:p>
    <w:p>
      <w:pPr>
        <w:pStyle w:val="CodeListing"/>
      </w:pPr>
      <w:r>
        <w:t>using SimCore;</w:t>
      </w:r>
    </w:p>
    <w:p>
      <w:pPr>
        <w:pStyle w:val="CodeListing"/>
      </w:pPr>
      <w:r>
        <w:t>using SimCore.Common;</w:t>
      </w:r>
    </w:p>
    <w:p>
      <w:pPr>
        <w:pStyle w:val="CodeListing"/>
      </w:pPr>
      <w:r>
        <w:t>using UnityEngine;</w:t>
      </w:r>
    </w:p>
    <w:p>
      <w:pPr>
        <w:pStyle w:val="CodeListing"/>
      </w:pPr>
      <w:r/>
    </w:p>
    <w:p>
      <w:pPr>
        <w:pStyle w:val="CodeListing"/>
      </w:pPr>
      <w:r>
        <w:t>namespace DroneCore.Interfaces</w:t>
      </w:r>
    </w:p>
    <w:p>
      <w:pPr>
        <w:pStyle w:val="CodeListing"/>
      </w:pPr>
      <w:r>
        <w:t>{</w:t>
      </w:r>
    </w:p>
    <w:p>
      <w:pPr>
        <w:pStyle w:val="CodeListing"/>
      </w:pPr>
      <w:r>
        <w:t xml:space="preserve">    /// &lt;summary&gt;</w:t>
      </w:r>
    </w:p>
    <w:p>
      <w:pPr>
        <w:pStyle w:val="CodeListing"/>
      </w:pPr>
      <w:r>
        <w:t xml:space="preserve">    /// Stores the winning command for the current tick.</w:t>
      </w:r>
    </w:p>
    <w:p>
      <w:pPr>
        <w:pStyle w:val="CodeListing"/>
      </w:pPr>
      <w:r>
        <w:t xml:space="preserve">    /// Validates that only the authority source can write.</w:t>
      </w:r>
    </w:p>
    <w:p>
      <w:pPr>
        <w:pStyle w:val="CodeListing"/>
      </w:pPr>
      <w:r>
        <w:t xml:space="preserve">    /// Falls back to safe commands when the authority source goes silent.</w:t>
      </w:r>
    </w:p>
    <w:p>
      <w:pPr>
        <w:pStyle w:val="CodeListing"/>
      </w:pPr>
      <w:r>
        <w:t xml:space="preserve">    /// </w:t>
      </w:r>
    </w:p>
    <w:p>
      <w:pPr>
        <w:pStyle w:val="CodeListing"/>
      </w:pPr>
      <w:r>
        <w:t xml:space="preserve">    /// CascadedController reads from this via ICommandSource — that interface is unchanged.</w:t>
      </w:r>
    </w:p>
    <w:p>
      <w:pPr>
        <w:pStyle w:val="CodeListing"/>
      </w:pPr>
      <w:r>
        <w:t xml:space="preserve">    /// &lt;/summary&gt;</w:t>
      </w:r>
    </w:p>
    <w:p>
      <w:pPr>
        <w:pStyle w:val="CodeListing"/>
      </w:pPr>
      <w:r>
        <w:t xml:space="preserve">    public sealed class FlightCommandProxy : MonoBehaviour, ICommandSource</w:t>
      </w:r>
    </w:p>
    <w:p>
      <w:pPr>
        <w:pStyle w:val="CodeListing"/>
      </w:pPr>
      <w:r>
        <w:t xml:space="preserve">    {</w:t>
      </w:r>
    </w:p>
    <w:p>
      <w:pPr>
        <w:pStyle w:val="CodeListing"/>
      </w:pPr>
      <w:r>
        <w:t xml:space="preserve">        // ============================================================================</w:t>
      </w:r>
    </w:p>
    <w:p>
      <w:pPr>
        <w:pStyle w:val="CodeListing"/>
      </w:pPr>
      <w:r>
        <w:t xml:space="preserve">        // Serialized State (visible in Inspector for debugging)</w:t>
      </w:r>
    </w:p>
    <w:p>
      <w:pPr>
        <w:pStyle w:val="CodeListing"/>
      </w:pPr>
      <w:r>
        <w:t xml:space="preserve">        // ============================================================================</w:t>
      </w:r>
    </w:p>
    <w:p>
      <w:pPr>
        <w:pStyle w:val="CodeListing"/>
      </w:pPr>
      <w:r>
        <w:t xml:space="preserve">        </w:t>
      </w:r>
    </w:p>
    <w:p>
      <w:pPr>
        <w:pStyle w:val="CodeListing"/>
      </w:pPr>
      <w:r>
        <w:t xml:space="preserve">        [Header("Current Command")]</w:t>
      </w:r>
    </w:p>
    <w:p>
      <w:pPr>
        <w:pStyle w:val="CodeListing"/>
      </w:pPr>
      <w:r>
        <w:t xml:space="preserve">        [SerializeField] private Axis4 _command;</w:t>
      </w:r>
    </w:p>
    <w:p>
      <w:pPr>
        <w:pStyle w:val="CodeListing"/>
      </w:pPr>
      <w:r>
        <w:t xml:space="preserve">        [SerializeField] private GoalMode _mode = GoalMode.None;</w:t>
      </w:r>
    </w:p>
    <w:p>
      <w:pPr>
        <w:pStyle w:val="CodeListing"/>
      </w:pPr>
      <w:r>
        <w:t xml:space="preserve">        [SerializeField] private InputSource _lastWriter = InputSource.UI;</w:t>
      </w:r>
    </w:p>
    <w:p>
      <w:pPr>
        <w:pStyle w:val="CodeListing"/>
      </w:pPr>
      <w:r>
        <w:t xml:space="preserve">        </w:t>
      </w:r>
    </w:p>
    <w:p>
      <w:pPr>
        <w:pStyle w:val="CodeListing"/>
      </w:pPr>
      <w:r>
        <w:t xml:space="preserve">        [Header("Authority")]</w:t>
      </w:r>
    </w:p>
    <w:p>
      <w:pPr>
        <w:pStyle w:val="CodeListing"/>
      </w:pPr>
      <w:r>
        <w:t xml:space="preserve">        [SerializeField] private InputSource _activeSource = InputSource.UI;</w:t>
      </w:r>
    </w:p>
    <w:p>
      <w:pPr>
        <w:pStyle w:val="CodeListing"/>
      </w:pPr>
      <w:r>
        <w:t xml:space="preserve">        </w:t>
      </w:r>
    </w:p>
    <w:p>
      <w:pPr>
        <w:pStyle w:val="CodeListing"/>
      </w:pPr>
      <w:r>
        <w:t xml:space="preserve">        [Header("Diagnostics")]</w:t>
      </w:r>
    </w:p>
    <w:p>
      <w:pPr>
        <w:pStyle w:val="CodeListing"/>
      </w:pPr>
      <w:r>
        <w:t xml:space="preserve">        [SerializeField] private double _lastCommandTimeSec;</w:t>
      </w:r>
    </w:p>
    <w:p>
      <w:pPr>
        <w:pStyle w:val="CodeListing"/>
      </w:pPr>
      <w:r>
        <w:t xml:space="preserve">        [SerializeField] private int _rejectedCount;</w:t>
      </w:r>
    </w:p>
    <w:p>
      <w:pPr>
        <w:pStyle w:val="CodeListing"/>
      </w:pPr>
      <w:r>
        <w:t xml:space="preserve">        [SerializeField] private bool _usingFallback;</w:t>
      </w:r>
    </w:p>
    <w:p>
      <w:pPr>
        <w:pStyle w:val="CodeListing"/>
      </w:pPr>
      <w:r/>
    </w:p>
    <w:p>
      <w:pPr>
        <w:pStyle w:val="CodeListing"/>
      </w:pPr>
      <w:r>
        <w:t xml:space="preserve">        // ============================================================================</w:t>
      </w:r>
    </w:p>
    <w:p>
      <w:pPr>
        <w:pStyle w:val="CodeListing"/>
      </w:pPr>
      <w:r>
        <w:t xml:space="preserve">        // Authority Reference</w:t>
      </w:r>
    </w:p>
    <w:p>
      <w:pPr>
        <w:pStyle w:val="CodeListing"/>
      </w:pPr>
      <w:r>
        <w:t xml:space="preserve">        // ============================================================================</w:t>
      </w:r>
    </w:p>
    <w:p>
      <w:pPr>
        <w:pStyle w:val="CodeListing"/>
      </w:pPr>
      <w:r>
        <w:t xml:space="preserve">        </w:t>
      </w:r>
    </w:p>
    <w:p>
      <w:pPr>
        <w:pStyle w:val="CodeListing"/>
      </w:pPr>
      <w:r>
        <w:t xml:space="preserve">        private ControlAuthorityManager _authorityManager;</w:t>
      </w:r>
    </w:p>
    <w:p>
      <w:pPr>
        <w:pStyle w:val="CodeListing"/>
      </w:pPr>
      <w:r>
        <w:t xml:space="preserve">        </w:t>
      </w:r>
    </w:p>
    <w:p>
      <w:pPr>
        <w:pStyle w:val="CodeListing"/>
      </w:pPr>
      <w:r>
        <w:t xml:space="preserve">        /// &lt;summary&gt;</w:t>
      </w:r>
    </w:p>
    <w:p>
      <w:pPr>
        <w:pStyle w:val="CodeListing"/>
      </w:pPr>
      <w:r>
        <w:t xml:space="preserve">        /// Inject reference to the authority manager. Called during initialization.</w:t>
      </w:r>
    </w:p>
    <w:p>
      <w:pPr>
        <w:pStyle w:val="CodeListing"/>
      </w:pPr>
      <w:r>
        <w:t xml:space="preserve">        /// If not set, falls back to ControlAuthorityManager.Get() on first use.</w:t>
      </w:r>
    </w:p>
    <w:p>
      <w:pPr>
        <w:pStyle w:val="CodeListing"/>
      </w:pPr>
      <w:r>
        <w:t xml:space="preserve">        /// &lt;/summary&gt;</w:t>
      </w:r>
    </w:p>
    <w:p>
      <w:pPr>
        <w:pStyle w:val="CodeListing"/>
      </w:pPr>
      <w:r>
        <w:t xml:space="preserve">        public void SetAuthorityManager(ControlAuthorityManager manager)</w:t>
      </w:r>
    </w:p>
    <w:p>
      <w:pPr>
        <w:pStyle w:val="CodeListing"/>
      </w:pPr>
      <w:r>
        <w:t xml:space="preserve">        {</w:t>
      </w:r>
    </w:p>
    <w:p>
      <w:pPr>
        <w:pStyle w:val="CodeListing"/>
      </w:pPr>
      <w:r>
        <w:t xml:space="preserve">            _authorityManager = manager;</w:t>
      </w:r>
    </w:p>
    <w:p>
      <w:pPr>
        <w:pStyle w:val="CodeListing"/>
      </w:pPr>
      <w:r>
        <w:t xml:space="preserve">        }</w:t>
      </w:r>
    </w:p>
    <w:p>
      <w:pPr>
        <w:pStyle w:val="CodeListing"/>
      </w:pPr>
      <w:r/>
    </w:p>
    <w:p>
      <w:pPr>
        <w:pStyle w:val="CodeListing"/>
      </w:pPr>
      <w:r>
        <w:t xml:space="preserve">        // ============================================================================</w:t>
      </w:r>
    </w:p>
    <w:p>
      <w:pPr>
        <w:pStyle w:val="CodeListing"/>
      </w:pPr>
      <w:r>
        <w:t xml:space="preserve">        // Stale Command Detection</w:t>
      </w:r>
    </w:p>
    <w:p>
      <w:pPr>
        <w:pStyle w:val="CodeListing"/>
      </w:pPr>
      <w:r>
        <w:t xml:space="preserve">        // ============================================================================</w:t>
      </w:r>
    </w:p>
    <w:p>
      <w:pPr>
        <w:pStyle w:val="CodeListing"/>
      </w:pPr>
      <w:r>
        <w:t xml:space="preserve">        </w:t>
      </w:r>
    </w:p>
    <w:p>
      <w:pPr>
        <w:pStyle w:val="CodeListing"/>
      </w:pPr>
      <w:r>
        <w:t xml:space="preserve">        [Tooltip("Seconds without a command before falling back to safe. 0 = disabled.")]</w:t>
      </w:r>
    </w:p>
    <w:p>
      <w:pPr>
        <w:pStyle w:val="CodeListing"/>
      </w:pPr>
      <w:r>
        <w:t xml:space="preserve">        [SerializeField] private float staleCommandThresholdSec = 0.5f;</w:t>
      </w:r>
    </w:p>
    <w:p>
      <w:pPr>
        <w:pStyle w:val="CodeListing"/>
      </w:pPr>
      <w:r/>
    </w:p>
    <w:p>
      <w:pPr>
        <w:pStyle w:val="CodeListing"/>
      </w:pPr>
      <w:r>
        <w:t xml:space="preserve">        /// &lt;summary&gt;</w:t>
      </w:r>
    </w:p>
    <w:p>
      <w:pPr>
        <w:pStyle w:val="CodeListing"/>
      </w:pPr>
      <w:r>
        <w:t xml:space="preserve">        /// Phase 10 Polish (Step 2a): Tracks whether we've already logged the stale</w:t>
      </w:r>
    </w:p>
    <w:p>
      <w:pPr>
        <w:pStyle w:val="CodeListing"/>
      </w:pPr>
      <w:r>
        <w:t xml:space="preserve">        /// fallback warning. Prevents log spam when the proxy stays stale for many</w:t>
      </w:r>
    </w:p>
    <w:p>
      <w:pPr>
        <w:pStyle w:val="CodeListing"/>
      </w:pPr>
      <w:r>
        <w:t xml:space="preserve">        /// ticks (e.g. after reset, before the next Python command arrives).</w:t>
      </w:r>
    </w:p>
    <w:p>
      <w:pPr>
        <w:pStyle w:val="CodeListing"/>
      </w:pPr>
      <w:r>
        <w:t xml:space="preserve">        /// Reset to false in SetCommand() when a fresh command arrives.</w:t>
      </w:r>
    </w:p>
    <w:p>
      <w:pPr>
        <w:pStyle w:val="CodeListing"/>
      </w:pPr>
      <w:r>
        <w:t xml:space="preserve">        /// &lt;/summary&gt;</w:t>
      </w:r>
    </w:p>
    <w:p>
      <w:pPr>
        <w:pStyle w:val="CodeListing"/>
      </w:pPr>
      <w:r>
        <w:t xml:space="preserve">        private bool _staleFallbackLogged;</w:t>
      </w:r>
    </w:p>
    <w:p>
      <w:pPr>
        <w:pStyle w:val="CodeListing"/>
      </w:pPr>
      <w:r/>
    </w:p>
    <w:p>
      <w:pPr>
        <w:pStyle w:val="CodeListing"/>
      </w:pPr>
      <w:r>
        <w:t xml:space="preserve">        // ============================================================================</w:t>
      </w:r>
    </w:p>
    <w:p>
      <w:pPr>
        <w:pStyle w:val="CodeListing"/>
      </w:pPr>
      <w:r>
        <w:t xml:space="preserve">        // ICommandSource Implementation (read interface — unchanged for controllers)</w:t>
      </w:r>
    </w:p>
    <w:p>
      <w:pPr>
        <w:pStyle w:val="CodeListing"/>
      </w:pPr>
      <w:r>
        <w:t xml:space="preserve">        // ============================================================================</w:t>
      </w:r>
    </w:p>
    <w:p>
      <w:pPr>
        <w:pStyle w:val="CodeListing"/>
      </w:pPr>
      <w:r>
        <w:t xml:space="preserve">        </w:t>
      </w:r>
    </w:p>
    <w:p>
      <w:pPr>
        <w:pStyle w:val="CodeListing"/>
      </w:pPr>
      <w:r>
        <w:t xml:space="preserve">        public Axis4 GetCommandValue()</w:t>
      </w:r>
    </w:p>
    <w:p>
      <w:pPr>
        <w:pStyle w:val="CodeListing"/>
      </w:pPr>
      <w:r>
        <w:t xml:space="preserve">        {</w:t>
      </w:r>
    </w:p>
    <w:p>
      <w:pPr>
        <w:pStyle w:val="CodeListing"/>
      </w:pPr>
      <w:r>
        <w:t xml:space="preserve">            CheckForStaleCommand();</w:t>
      </w:r>
    </w:p>
    <w:p>
      <w:pPr>
        <w:pStyle w:val="CodeListing"/>
      </w:pPr>
      <w:r>
        <w:t xml:space="preserve">            return _command;</w:t>
      </w:r>
    </w:p>
    <w:p>
      <w:pPr>
        <w:pStyle w:val="CodeListing"/>
      </w:pPr>
      <w:r>
        <w:t xml:space="preserve">        }</w:t>
      </w:r>
    </w:p>
    <w:p>
      <w:pPr>
        <w:pStyle w:val="CodeListing"/>
      </w:pPr>
      <w:r>
        <w:t xml:space="preserve">        </w:t>
      </w:r>
    </w:p>
    <w:p>
      <w:pPr>
        <w:pStyle w:val="CodeListing"/>
      </w:pPr>
      <w:r>
        <w:t xml:space="preserve">        public GoalMode GetGoalMode() =&gt; _mode;</w:t>
      </w:r>
    </w:p>
    <w:p>
      <w:pPr>
        <w:pStyle w:val="CodeListing"/>
      </w:pPr>
      <w:r>
        <w:t xml:space="preserve">        public InputSource GetActiveSource() =&gt; _activeSource;</w:t>
      </w:r>
    </w:p>
    <w:p>
      <w:pPr>
        <w:pStyle w:val="CodeListing"/>
      </w:pPr>
      <w:r>
        <w:t xml:space="preserve">        </w:t>
      </w:r>
    </w:p>
    <w:p>
      <w:pPr>
        <w:pStyle w:val="CodeListing"/>
      </w:pPr>
      <w:r>
        <w:t xml:space="preserve">        // ============================================================================</w:t>
      </w:r>
    </w:p>
    <w:p>
      <w:pPr>
        <w:pStyle w:val="CodeListing"/>
      </w:pPr>
      <w:r>
        <w:t xml:space="preserve">        // Extended Read Interface</w:t>
      </w:r>
    </w:p>
    <w:p>
      <w:pPr>
        <w:pStyle w:val="CodeListing"/>
      </w:pPr>
      <w:r>
        <w:t xml:space="preserve">        // ============================================================================</w:t>
      </w:r>
    </w:p>
    <w:p>
      <w:pPr>
        <w:pStyle w:val="CodeListing"/>
      </w:pPr>
      <w:r>
        <w:t xml:space="preserve">        </w:t>
      </w:r>
    </w:p>
    <w:p>
      <w:pPr>
        <w:pStyle w:val="CodeListing"/>
      </w:pPr>
      <w:r>
        <w:t xml:space="preserve">        /// &lt;summary&gt;Who last successfully wrote a command.&lt;/summary&gt;</w:t>
      </w:r>
    </w:p>
    <w:p>
      <w:pPr>
        <w:pStyle w:val="CodeListing"/>
      </w:pPr>
      <w:r>
        <w:t xml:space="preserve">        public InputSource GetLastWriter() =&gt; _lastWriter;</w:t>
      </w:r>
    </w:p>
    <w:p>
      <w:pPr>
        <w:pStyle w:val="CodeListing"/>
      </w:pPr>
      <w:r>
        <w:t xml:space="preserve">        </w:t>
      </w:r>
    </w:p>
    <w:p>
      <w:pPr>
        <w:pStyle w:val="CodeListing"/>
      </w:pPr>
      <w:r>
        <w:t xml:space="preserve">        /// &lt;summary&gt;Timestamp of the last valid command (sim seconds).&lt;/summary&gt;</w:t>
      </w:r>
    </w:p>
    <w:p>
      <w:pPr>
        <w:pStyle w:val="CodeListing"/>
      </w:pPr>
      <w:r>
        <w:t xml:space="preserve">        public double GetLastCommandTime() =&gt; _lastCommandTimeSec;</w:t>
      </w:r>
    </w:p>
    <w:p>
      <w:pPr>
        <w:pStyle w:val="CodeListing"/>
      </w:pPr>
      <w:r>
        <w:t xml:space="preserve">        </w:t>
      </w:r>
    </w:p>
    <w:p>
      <w:pPr>
        <w:pStyle w:val="CodeListing"/>
      </w:pPr>
      <w:r>
        <w:t xml:space="preserve">        /// &lt;summary&gt;How many commands have been rejected since last successful write.&lt;/summary&gt;</w:t>
      </w:r>
    </w:p>
    <w:p>
      <w:pPr>
        <w:pStyle w:val="CodeListing"/>
      </w:pPr>
      <w:r>
        <w:t xml:space="preserve">        public int GetRejectedCount() =&gt; _rejectedCount;</w:t>
      </w:r>
    </w:p>
    <w:p>
      <w:pPr>
        <w:pStyle w:val="CodeListing"/>
      </w:pPr>
      <w:r>
        <w:t xml:space="preserve">        </w:t>
      </w:r>
    </w:p>
    <w:p>
      <w:pPr>
        <w:pStyle w:val="CodeListing"/>
      </w:pPr>
      <w:r>
        <w:t xml:space="preserve">        /// &lt;summary&gt;True if the proxy is currently returning safe fallback commands.&lt;/summary&gt;</w:t>
      </w:r>
    </w:p>
    <w:p>
      <w:pPr>
        <w:pStyle w:val="CodeListing"/>
      </w:pPr>
      <w:r>
        <w:t xml:space="preserve">        public bool IsUsingFallback() =&gt; _usingFallback;</w:t>
      </w:r>
    </w:p>
    <w:p>
      <w:pPr>
        <w:pStyle w:val="CodeListing"/>
      </w:pPr>
      <w:r/>
    </w:p>
    <w:p>
      <w:pPr>
        <w:pStyle w:val="CodeListing"/>
      </w:pPr>
      <w:r>
        <w:t xml:space="preserve">        // ============================================================================</w:t>
      </w:r>
    </w:p>
    <w:p>
      <w:pPr>
        <w:pStyle w:val="CodeListing"/>
      </w:pPr>
      <w:r>
        <w:t xml:space="preserve">        // Write Interface (Source Validated)</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Set the current command. Validates that the caller matches the effective authority.</w:t>
      </w:r>
    </w:p>
    <w:p>
      <w:pPr>
        <w:pStyle w:val="CodeListing"/>
      </w:pPr>
      <w:r>
        <w:t xml:space="preserve">        /// Returns false if rejected (caller is not the authority source).</w:t>
      </w:r>
    </w:p>
    <w:p>
      <w:pPr>
        <w:pStyle w:val="CodeListing"/>
      </w:pPr>
      <w:r>
        <w:t xml:space="preserve">        /// &lt;/summary&gt;</w:t>
      </w:r>
    </w:p>
    <w:p>
      <w:pPr>
        <w:pStyle w:val="CodeListing"/>
      </w:pPr>
      <w:r>
        <w:t xml:space="preserve">        public bool SetCommand(Axis4 inCmd, GoalMode inMode, InputSource caller)</w:t>
      </w:r>
    </w:p>
    <w:p>
      <w:pPr>
        <w:pStyle w:val="CodeListing"/>
      </w:pPr>
      <w:r>
        <w:t xml:space="preserve">        {</w:t>
      </w:r>
    </w:p>
    <w:p>
      <w:pPr>
        <w:pStyle w:val="CodeListing"/>
      </w:pPr>
      <w:r>
        <w:t xml:space="preserve">            // Resolve authority — prefer injected reference, fallback to singleton</w:t>
      </w:r>
    </w:p>
    <w:p>
      <w:pPr>
        <w:pStyle w:val="CodeListing"/>
      </w:pPr>
      <w:r>
        <w:t xml:space="preserve">            var authority = GetEffectiveAuthority();</w:t>
      </w:r>
    </w:p>
    <w:p>
      <w:pPr>
        <w:pStyle w:val="CodeListing"/>
      </w:pPr>
      <w:r>
        <w:t xml:space="preserve">            </w:t>
      </w:r>
    </w:p>
    <w:p>
      <w:pPr>
        <w:pStyle w:val="CodeListing"/>
      </w:pPr>
      <w:r>
        <w:t xml:space="preserve">            if (caller != authority)</w:t>
      </w:r>
    </w:p>
    <w:p>
      <w:pPr>
        <w:pStyle w:val="CodeListing"/>
      </w:pPr>
      <w:r>
        <w:t xml:space="preserve">            {</w:t>
      </w:r>
    </w:p>
    <w:p>
      <w:pPr>
        <w:pStyle w:val="CodeListing"/>
      </w:pPr>
      <w:r>
        <w:t xml:space="preserve">                _rejectedCount++;</w:t>
      </w:r>
    </w:p>
    <w:p>
      <w:pPr>
        <w:pStyle w:val="CodeListing"/>
      </w:pPr>
      <w:r>
        <w:t xml:space="preserve">                </w:t>
      </w:r>
    </w:p>
    <w:p>
      <w:pPr>
        <w:pStyle w:val="CodeListing"/>
      </w:pPr>
      <w:r>
        <w:t xml:space="preserve">                // Throttle warnings to avoid log spam</w:t>
      </w:r>
    </w:p>
    <w:p>
      <w:pPr>
        <w:pStyle w:val="CodeListing"/>
      </w:pPr>
      <w:r>
        <w:t xml:space="preserve">                if (_rejectedCount &lt;= 3 || _rejectedCount % 100 == 0)</w:t>
      </w:r>
    </w:p>
    <w:p>
      <w:pPr>
        <w:pStyle w:val="CodeListing"/>
      </w:pPr>
      <w:r>
        <w:t xml:space="preserve">                {</w:t>
      </w:r>
    </w:p>
    <w:p>
      <w:pPr>
        <w:pStyle w:val="CodeListing"/>
      </w:pPr>
      <w:r>
        <w:t xml:space="preserve">                    Debug.LogWarning($"[Proxy] REJECT #{_rejectedCount} Caller={caller} Authority={authority} " +</w:t>
      </w:r>
    </w:p>
    <w:p>
      <w:pPr>
        <w:pStyle w:val="CodeListing"/>
      </w:pPr>
      <w:r>
        <w:t xml:space="preserve">                                     $"Mode={inMode} Cmd={inCmd}");</w:t>
      </w:r>
    </w:p>
    <w:p>
      <w:pPr>
        <w:pStyle w:val="CodeListing"/>
      </w:pPr>
      <w:r>
        <w:t xml:space="preserve">                }</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_command = inCmd;</w:t>
      </w:r>
    </w:p>
    <w:p>
      <w:pPr>
        <w:pStyle w:val="CodeListing"/>
      </w:pPr>
      <w:r>
        <w:t xml:space="preserve">            _mode = inMode;</w:t>
      </w:r>
    </w:p>
    <w:p>
      <w:pPr>
        <w:pStyle w:val="CodeListing"/>
      </w:pPr>
      <w:r>
        <w:t xml:space="preserve">            _lastWriter = caller;</w:t>
      </w:r>
    </w:p>
    <w:p>
      <w:pPr>
        <w:pStyle w:val="CodeListing"/>
      </w:pPr>
      <w:r>
        <w:t xml:space="preserve">            _lastCommandTimeSec = GetSimTime();</w:t>
      </w:r>
    </w:p>
    <w:p>
      <w:pPr>
        <w:pStyle w:val="CodeListing"/>
      </w:pPr>
      <w:r>
        <w:t xml:space="preserve">            _rejectedCount = 0;</w:t>
      </w:r>
    </w:p>
    <w:p>
      <w:pPr>
        <w:pStyle w:val="CodeListing"/>
      </w:pPr>
      <w:r>
        <w:t xml:space="preserve">            _usingFallback = false;</w:t>
      </w:r>
    </w:p>
    <w:p>
      <w:pPr>
        <w:pStyle w:val="CodeListing"/>
      </w:pPr>
      <w:r>
        <w:t xml:space="preserve">            _staleFallbackLogged = false;  // Phase 10: Reset log throttle on fresh command</w:t>
      </w:r>
    </w:p>
    <w:p>
      <w:pPr>
        <w:pStyle w:val="CodeListing"/>
      </w:pPr>
      <w:r>
        <w:t xml:space="preserve">            </w:t>
      </w:r>
    </w:p>
    <w:p>
      <w:pPr>
        <w:pStyle w:val="CodeListing"/>
      </w:pPr>
      <w:r>
        <w:t xml:space="preserve">            return true;</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Bypass authority check. Used internally for:</w:t>
      </w:r>
    </w:p>
    <w:p>
      <w:pPr>
        <w:pStyle w:val="CodeListing"/>
      </w:pPr>
      <w:r>
        <w:t xml:space="preserve">        ///   - Reset flows (QuadPawn.ResetControllerState)</w:t>
      </w:r>
    </w:p>
    <w:p>
      <w:pPr>
        <w:pStyle w:val="CodeListing"/>
      </w:pPr>
      <w:r>
        <w:t xml:space="preserve">        ///   - Safe fallback injection</w:t>
      </w:r>
    </w:p>
    <w:p>
      <w:pPr>
        <w:pStyle w:val="CodeListing"/>
      </w:pPr>
      <w:r>
        <w:t xml:space="preserve">        ///   - Initialization</w:t>
      </w:r>
    </w:p>
    <w:p>
      <w:pPr>
        <w:pStyle w:val="CodeListing"/>
      </w:pPr>
      <w:r>
        <w:t xml:space="preserve">        /// Should NOT be called by command sources.</w:t>
      </w:r>
    </w:p>
    <w:p>
      <w:pPr>
        <w:pStyle w:val="CodeListing"/>
      </w:pPr>
      <w:r>
        <w:t xml:space="preserve">        /// &lt;/summary&gt;</w:t>
      </w:r>
    </w:p>
    <w:p>
      <w:pPr>
        <w:pStyle w:val="CodeListing"/>
      </w:pPr>
      <w:r>
        <w:t xml:space="preserve">        public void ForceSetCommand(Axis4 inCmd, GoalMode inMode, InputSource caller)</w:t>
      </w:r>
    </w:p>
    <w:p>
      <w:pPr>
        <w:pStyle w:val="CodeListing"/>
      </w:pPr>
      <w:r>
        <w:t xml:space="preserve">        {</w:t>
      </w:r>
    </w:p>
    <w:p>
      <w:pPr>
        <w:pStyle w:val="CodeListing"/>
      </w:pPr>
      <w:r>
        <w:t xml:space="preserve">            _command = inCmd;</w:t>
      </w:r>
    </w:p>
    <w:p>
      <w:pPr>
        <w:pStyle w:val="CodeListing"/>
      </w:pPr>
      <w:r>
        <w:t xml:space="preserve">            _mode = inMode;</w:t>
      </w:r>
    </w:p>
    <w:p>
      <w:pPr>
        <w:pStyle w:val="CodeListing"/>
      </w:pPr>
      <w:r>
        <w:t xml:space="preserve">            _lastWriter = caller;</w:t>
      </w:r>
    </w:p>
    <w:p>
      <w:pPr>
        <w:pStyle w:val="CodeListing"/>
      </w:pPr>
      <w:r>
        <w:t xml:space="preserve">            _lastCommandTimeSec = GetSimTime();</w:t>
      </w:r>
    </w:p>
    <w:p>
      <w:pPr>
        <w:pStyle w:val="CodeListing"/>
      </w:pPr>
      <w:r>
        <w:t xml:space="preserve">            _usingFallback = false;</w:t>
      </w:r>
    </w:p>
    <w:p>
      <w:pPr>
        <w:pStyle w:val="CodeListing"/>
      </w:pPr>
      <w:r>
        <w:t xml:space="preserve">            _staleFallbackLogged = false;  // Phase 10: Reset log throttle</w:t>
      </w:r>
    </w:p>
    <w:p>
      <w:pPr>
        <w:pStyle w:val="CodeListing"/>
      </w:pPr>
      <w:r>
        <w:t xml:space="preserve">        }</w:t>
      </w:r>
    </w:p>
    <w:p>
      <w:pPr>
        <w:pStyle w:val="CodeListing"/>
      </w:pPr>
      <w:r>
        <w:t xml:space="preserve">        </w:t>
      </w:r>
    </w:p>
    <w:p>
      <w:pPr>
        <w:pStyle w:val="CodeListing"/>
      </w:pPr>
      <w:r>
        <w:t xml:space="preserve">        // ============================================================================</w:t>
      </w:r>
    </w:p>
    <w:p>
      <w:pPr>
        <w:pStyle w:val="CodeListing"/>
      </w:pPr>
      <w:r>
        <w:t xml:space="preserve">        // Authority Sync</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Explicitly set the active source. Called by ControlAuthorityManager when</w:t>
      </w:r>
    </w:p>
    <w:p>
      <w:pPr>
        <w:pStyle w:val="CodeListing"/>
      </w:pPr>
      <w:r>
        <w:t xml:space="preserve">        /// authority changes. Clears rejected count.</w:t>
      </w:r>
    </w:p>
    <w:p>
      <w:pPr>
        <w:pStyle w:val="CodeListing"/>
      </w:pPr>
      <w:r>
        <w:t xml:space="preserve">        /// &lt;/summary&gt;</w:t>
      </w:r>
    </w:p>
    <w:p>
      <w:pPr>
        <w:pStyle w:val="CodeListing"/>
      </w:pPr>
      <w:r>
        <w:t xml:space="preserve">        public void SetActiveSource(InputSource inActive)</w:t>
      </w:r>
    </w:p>
    <w:p>
      <w:pPr>
        <w:pStyle w:val="CodeListing"/>
      </w:pPr>
      <w:r>
        <w:t xml:space="preserve">        {</w:t>
      </w:r>
    </w:p>
    <w:p>
      <w:pPr>
        <w:pStyle w:val="CodeListing"/>
      </w:pPr>
      <w:r>
        <w:t xml:space="preserve">            if (_activeSource == inActive) return;</w:t>
      </w:r>
    </w:p>
    <w:p>
      <w:pPr>
        <w:pStyle w:val="CodeListing"/>
      </w:pPr>
      <w:r/>
    </w:p>
    <w:p>
      <w:pPr>
        <w:pStyle w:val="CodeListing"/>
      </w:pPr>
      <w:r>
        <w:t xml:space="preserve">            Debug.Log($"[Proxy] ActiveSource: {_activeSource} -&gt; {inActive}");</w:t>
      </w:r>
    </w:p>
    <w:p>
      <w:pPr>
        <w:pStyle w:val="CodeListing"/>
      </w:pPr>
      <w:r>
        <w:t xml:space="preserve">            _activeSource = inActive;</w:t>
      </w:r>
    </w:p>
    <w:p>
      <w:pPr>
        <w:pStyle w:val="CodeListing"/>
      </w:pPr>
      <w:r>
        <w:t xml:space="preserve">            _rejectedCount = 0;</w:t>
      </w:r>
    </w:p>
    <w:p>
      <w:pPr>
        <w:pStyle w:val="CodeListing"/>
      </w:pPr>
      <w:r>
        <w:t xml:space="preserve">        }</w:t>
      </w:r>
    </w:p>
    <w:p>
      <w:pPr>
        <w:pStyle w:val="CodeListing"/>
      </w:pPr>
      <w:r>
        <w:t xml:space="preserve">        </w:t>
      </w:r>
    </w:p>
    <w:p>
      <w:pPr>
        <w:pStyle w:val="CodeListing"/>
      </w:pPr>
      <w:r>
        <w:t xml:space="preserve">        // ============================================================================</w:t>
      </w:r>
    </w:p>
    <w:p>
      <w:pPr>
        <w:pStyle w:val="CodeListing"/>
      </w:pPr>
      <w:r>
        <w:t xml:space="preserve">        // Safe Fallback</w:t>
      </w:r>
    </w:p>
    <w:p>
      <w:pPr>
        <w:pStyle w:val="CodeListing"/>
      </w:pPr>
      <w:r>
        <w:t xml:space="preserve">        // ============================================================================</w:t>
      </w:r>
    </w:p>
    <w:p>
      <w:pPr>
        <w:pStyle w:val="CodeListing"/>
      </w:pPr>
      <w:r>
        <w:t xml:space="preserve">        </w:t>
      </w:r>
    </w:p>
    <w:p>
      <w:pPr>
        <w:pStyle w:val="CodeListing"/>
      </w:pPr>
      <w:r>
        <w:t xml:space="preserve">        /// &lt;summary&gt;</w:t>
      </w:r>
    </w:p>
    <w:p>
      <w:pPr>
        <w:pStyle w:val="CodeListing"/>
      </w:pPr>
      <w:r>
        <w:t xml:space="preserve">        /// Reset the proxy to a safe state. Zero commands, given mode, clear diagnostics.</w:t>
      </w:r>
    </w:p>
    <w:p>
      <w:pPr>
        <w:pStyle w:val="CodeListing"/>
      </w:pPr>
      <w:r>
        <w:t xml:space="preserve">        /// Used during drone reset and initialization.</w:t>
      </w:r>
    </w:p>
    <w:p>
      <w:pPr>
        <w:pStyle w:val="CodeListing"/>
      </w:pPr>
      <w:r>
        <w:t xml:space="preserve">        /// &lt;/summary&gt;</w:t>
      </w:r>
    </w:p>
    <w:p>
      <w:pPr>
        <w:pStyle w:val="CodeListing"/>
      </w:pPr>
      <w:r>
        <w:t xml:space="preserve">        public void ResetToSafe(GoalMode safeMode = GoalMode.None)</w:t>
      </w:r>
    </w:p>
    <w:p>
      <w:pPr>
        <w:pStyle w:val="CodeListing"/>
      </w:pPr>
      <w:r>
        <w:t xml:space="preserve">        {</w:t>
      </w:r>
    </w:p>
    <w:p>
      <w:pPr>
        <w:pStyle w:val="CodeListing"/>
      </w:pPr>
      <w:r>
        <w:t xml:space="preserve">            _command = Axis4.ZeroValue;</w:t>
      </w:r>
    </w:p>
    <w:p>
      <w:pPr>
        <w:pStyle w:val="CodeListing"/>
      </w:pPr>
      <w:r>
        <w:t xml:space="preserve">            _mode = safeMode;</w:t>
      </w:r>
    </w:p>
    <w:p>
      <w:pPr>
        <w:pStyle w:val="CodeListing"/>
      </w:pPr>
      <w:r>
        <w:t xml:space="preserve">            _lastCommandTimeSec = GetSimTime();</w:t>
      </w:r>
    </w:p>
    <w:p>
      <w:pPr>
        <w:pStyle w:val="CodeListing"/>
      </w:pPr>
      <w:r>
        <w:t xml:space="preserve">            _rejectedCount = 0;</w:t>
      </w:r>
    </w:p>
    <w:p>
      <w:pPr>
        <w:pStyle w:val="CodeListing"/>
      </w:pPr>
      <w:r>
        <w:t xml:space="preserve">            _usingFallback = false;</w:t>
      </w:r>
    </w:p>
    <w:p>
      <w:pPr>
        <w:pStyle w:val="CodeListing"/>
      </w:pPr>
      <w:r>
        <w:t xml:space="preserve">            _staleFallbackLogged = false;  // Phase 10: Reset log throttle on reset</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Check if the current command is stale and inject safe fallback if needed.</w:t>
      </w:r>
    </w:p>
    <w:p>
      <w:pPr>
        <w:pStyle w:val="CodeListing"/>
      </w:pPr>
      <w:r>
        <w:t xml:space="preserve">        /// Called automatically on read (GetCommandValue).</w:t>
      </w:r>
    </w:p>
    <w:p>
      <w:pPr>
        <w:pStyle w:val="CodeListing"/>
      </w:pPr>
      <w:r>
        <w:t xml:space="preserve">        ///</w:t>
      </w:r>
    </w:p>
    <w:p>
      <w:pPr>
        <w:pStyle w:val="CodeListing"/>
      </w:pPr>
      <w:r>
        <w:t xml:space="preserve">        /// Phase 10 Polish (Step 2a): Now only logs the warning ONCE per stale episode.</w:t>
      </w:r>
    </w:p>
    <w:p>
      <w:pPr>
        <w:pStyle w:val="CodeListing"/>
      </w:pPr>
      <w:r>
        <w:t xml:space="preserve">        /// Subsequent ticks while still stale are silent. The _staleFallbackLogged flag</w:t>
      </w:r>
    </w:p>
    <w:p>
      <w:pPr>
        <w:pStyle w:val="CodeListing"/>
      </w:pPr>
      <w:r>
        <w:t xml:space="preserve">        /// resets when SetCommand() receives a fresh command.</w:t>
      </w:r>
    </w:p>
    <w:p>
      <w:pPr>
        <w:pStyle w:val="CodeListing"/>
      </w:pPr>
      <w:r>
        <w:t xml:space="preserve">        /// &lt;/summary&gt;</w:t>
      </w:r>
    </w:p>
    <w:p>
      <w:pPr>
        <w:pStyle w:val="CodeListing"/>
      </w:pPr>
      <w:r>
        <w:t xml:space="preserve">        private void CheckForStaleCommand()</w:t>
      </w:r>
    </w:p>
    <w:p>
      <w:pPr>
        <w:pStyle w:val="CodeListing"/>
      </w:pPr>
      <w:r>
        <w:t xml:space="preserve">        {</w:t>
      </w:r>
    </w:p>
    <w:p>
      <w:pPr>
        <w:pStyle w:val="CodeListing"/>
      </w:pPr>
      <w:r>
        <w:t xml:space="preserve">            if (staleCommandThresholdSec &lt;= 0f) return;</w:t>
      </w:r>
    </w:p>
    <w:p>
      <w:pPr>
        <w:pStyle w:val="CodeListing"/>
      </w:pPr>
      <w:r>
        <w:t xml:space="preserve">            if (_mode == GoalMode.None) return;</w:t>
      </w:r>
    </w:p>
    <w:p>
      <w:pPr>
        <w:pStyle w:val="CodeListing"/>
      </w:pPr>
      <w:r>
        <w:t xml:space="preserve">            </w:t>
      </w:r>
    </w:p>
    <w:p>
      <w:pPr>
        <w:pStyle w:val="CodeListing"/>
      </w:pPr>
      <w:r>
        <w:t xml:space="preserve">            double now = GetSimTime();</w:t>
      </w:r>
    </w:p>
    <w:p>
      <w:pPr>
        <w:pStyle w:val="CodeListing"/>
      </w:pPr>
      <w:r>
        <w:t xml:space="preserve">            double age = now - _lastCommandTimeSec;</w:t>
      </w:r>
    </w:p>
    <w:p>
      <w:pPr>
        <w:pStyle w:val="CodeListing"/>
      </w:pPr>
      <w:r>
        <w:t xml:space="preserve">            </w:t>
      </w:r>
    </w:p>
    <w:p>
      <w:pPr>
        <w:pStyle w:val="CodeListing"/>
      </w:pPr>
      <w:r>
        <w:t xml:space="preserve">            if (age &gt; staleCommandThresholdSec &amp;&amp; !_usingFallback)</w:t>
      </w:r>
    </w:p>
    <w:p>
      <w:pPr>
        <w:pStyle w:val="CodeListing"/>
      </w:pPr>
      <w:r>
        <w:t xml:space="preserve">            {</w:t>
      </w:r>
    </w:p>
    <w:p>
      <w:pPr>
        <w:pStyle w:val="CodeListing"/>
      </w:pPr>
      <w:r>
        <w:t xml:space="preserve">                _usingFallback = true;</w:t>
      </w:r>
    </w:p>
    <w:p>
      <w:pPr>
        <w:pStyle w:val="CodeListing"/>
      </w:pPr>
      <w:r>
        <w:t xml:space="preserve">                _command = Axis4.ZeroValue; // Zero rates / zero throttle</w:t>
      </w:r>
    </w:p>
    <w:p>
      <w:pPr>
        <w:pStyle w:val="CodeListing"/>
      </w:pPr>
      <w:r/>
    </w:p>
    <w:p>
      <w:pPr>
        <w:pStyle w:val="CodeListing"/>
      </w:pPr>
      <w:r>
        <w:t xml:space="preserve">                // Phase 10: Only log once per stale episode</w:t>
      </w:r>
    </w:p>
    <w:p>
      <w:pPr>
        <w:pStyle w:val="CodeListing"/>
      </w:pPr>
      <w:r>
        <w:t xml:space="preserve">                if (!_staleFallbackLogged)</w:t>
      </w:r>
    </w:p>
    <w:p>
      <w:pPr>
        <w:pStyle w:val="CodeListing"/>
      </w:pPr>
      <w:r>
        <w:t xml:space="preserve">                {</w:t>
      </w:r>
    </w:p>
    <w:p>
      <w:pPr>
        <w:pStyle w:val="CodeListing"/>
      </w:pPr>
      <w:r>
        <w:t xml:space="preserve">                    _staleFallbackLogged = true;</w:t>
      </w:r>
    </w:p>
    <w:p>
      <w:pPr>
        <w:pStyle w:val="CodeListing"/>
      </w:pPr>
      <w:r>
        <w:t xml:space="preserve">                    Debug.LogWarning($"[Proxy] Stale command detected (age={age:F2}s, threshold={staleCommandThresholdSec}s). " +</w:t>
      </w:r>
    </w:p>
    <w:p>
      <w:pPr>
        <w:pStyle w:val="CodeListing"/>
      </w:pPr>
      <w:r>
        <w:t xml:space="preserve">                                     $"Falling back to safe command. Authority={_activeSource}, LastWriter={_lastWriter}");</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 xml:space="preserve">        // ============================================================================</w:t>
      </w:r>
    </w:p>
    <w:p>
      <w:pPr>
        <w:pStyle w:val="CodeListing"/>
      </w:pPr>
      <w:r>
        <w:t xml:space="preserve">        // Helpers</w:t>
      </w:r>
    </w:p>
    <w:p>
      <w:pPr>
        <w:pStyle w:val="CodeListing"/>
      </w:pPr>
      <w:r>
        <w:t xml:space="preserve">        // ============================================================================</w:t>
      </w:r>
    </w:p>
    <w:p>
      <w:pPr>
        <w:pStyle w:val="CodeListing"/>
      </w:pPr>
      <w:r>
        <w:t xml:space="preserve">        </w:t>
      </w:r>
    </w:p>
    <w:p>
      <w:pPr>
        <w:pStyle w:val="CodeListing"/>
      </w:pPr>
      <w:r>
        <w:t xml:space="preserve">        private InputSource GetEffectiveAuthority()</w:t>
      </w:r>
    </w:p>
    <w:p>
      <w:pPr>
        <w:pStyle w:val="CodeListing"/>
      </w:pPr>
      <w:r>
        <w:t xml:space="preserve">        {</w:t>
      </w:r>
    </w:p>
    <w:p>
      <w:pPr>
        <w:pStyle w:val="CodeListing"/>
      </w:pPr>
      <w:r>
        <w:t xml:space="preserve">            if (_authorityManager != null)</w:t>
      </w:r>
    </w:p>
    <w:p>
      <w:pPr>
        <w:pStyle w:val="CodeListing"/>
      </w:pPr>
      <w:r>
        <w:t xml:space="preserve">                return _authorityManager.EffectiveAuthority;</w:t>
      </w:r>
    </w:p>
    <w:p>
      <w:pPr>
        <w:pStyle w:val="CodeListing"/>
      </w:pPr>
      <w:r>
        <w:t xml:space="preserve">            </w:t>
      </w:r>
    </w:p>
    <w:p>
      <w:pPr>
        <w:pStyle w:val="CodeListing"/>
      </w:pPr>
      <w:r>
        <w:t xml:space="preserve">            // Lazy resolve</w:t>
      </w:r>
    </w:p>
    <w:p>
      <w:pPr>
        <w:pStyle w:val="CodeListing"/>
      </w:pPr>
      <w:r>
        <w:t xml:space="preserve">            _authorityManager = ControlAuthorityManager.Get();</w:t>
      </w:r>
    </w:p>
    <w:p>
      <w:pPr>
        <w:pStyle w:val="CodeListing"/>
      </w:pPr>
      <w:r>
        <w:t xml:space="preserve">            if (_authorityManager != null)</w:t>
      </w:r>
    </w:p>
    <w:p>
      <w:pPr>
        <w:pStyle w:val="CodeListing"/>
      </w:pPr>
      <w:r>
        <w:t xml:space="preserve">                return _authorityManager.EffectiveAuthority;</w:t>
      </w:r>
    </w:p>
    <w:p>
      <w:pPr>
        <w:pStyle w:val="CodeListing"/>
      </w:pPr>
      <w:r>
        <w:t xml:space="preserve">            </w:t>
      </w:r>
    </w:p>
    <w:p>
      <w:pPr>
        <w:pStyle w:val="CodeListing"/>
      </w:pPr>
      <w:r>
        <w:t xml:space="preserve">            // No authority manager in scene — fall back to local _activeSource</w:t>
      </w:r>
    </w:p>
    <w:p>
      <w:pPr>
        <w:pStyle w:val="CodeListing"/>
      </w:pPr>
      <w:r>
        <w:t xml:space="preserve">            return _activeSource;</w:t>
      </w:r>
    </w:p>
    <w:p>
      <w:pPr>
        <w:pStyle w:val="CodeListing"/>
      </w:pPr>
      <w:r>
        <w:t xml:space="preserve">        }</w:t>
      </w:r>
    </w:p>
    <w:p>
      <w:pPr>
        <w:pStyle w:val="CodeListing"/>
      </w:pPr>
      <w:r>
        <w:t xml:space="preserve">        </w:t>
      </w:r>
    </w:p>
    <w:p>
      <w:pPr>
        <w:pStyle w:val="CodeListing"/>
      </w:pPr>
      <w:r>
        <w:t xml:space="preserve">        private double GetSimTime()</w:t>
      </w:r>
    </w:p>
    <w:p>
      <w:pPr>
        <w:pStyle w:val="CodeListing"/>
      </w:pPr>
      <w:r>
        <w:t xml:space="preserve">        {</w:t>
      </w:r>
    </w:p>
    <w:p>
      <w:pPr>
        <w:pStyle w:val="CodeListing"/>
      </w:pPr>
      <w:r>
        <w:t xml:space="preserve">            // Use ClockFactory if available, otherwise fallback to Unity time</w:t>
      </w:r>
    </w:p>
    <w:p>
      <w:pPr>
        <w:pStyle w:val="CodeListing"/>
      </w:pPr>
      <w:r>
        <w:t xml:space="preserve">            try</w:t>
      </w:r>
    </w:p>
    <w:p>
      <w:pPr>
        <w:pStyle w:val="CodeListing"/>
      </w:pPr>
      <w:r>
        <w:t xml:space="preserve">            {</w:t>
      </w:r>
    </w:p>
    <w:p>
      <w:pPr>
        <w:pStyle w:val="CodeListing"/>
      </w:pPr>
      <w:r>
        <w:t xml:space="preserve">                return ClockFactory.Clock.NowNanos / 1_000_000_000.0;            </w:t>
      </w:r>
    </w:p>
    <w:p>
      <w:pPr>
        <w:pStyle w:val="CodeListing"/>
      </w:pPr>
      <w:r>
        <w:t xml:space="preserve">            }</w:t>
      </w:r>
    </w:p>
    <w:p>
      <w:pPr>
        <w:pStyle w:val="CodeListing"/>
      </w:pPr>
      <w:r>
        <w:t xml:space="preserve">            catch</w:t>
      </w:r>
    </w:p>
    <w:p>
      <w:pPr>
        <w:pStyle w:val="CodeListing"/>
      </w:pPr>
      <w:r>
        <w:t xml:space="preserve">            {</w:t>
      </w:r>
    </w:p>
    <w:p>
      <w:pPr>
        <w:pStyle w:val="CodeListing"/>
      </w:pPr>
      <w:r>
        <w:t xml:space="preserve">                return Time.timeAsDouble;</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FilePath"/>
      </w:pPr>
      <w:r>
        <w:t>Runtime/Scripts/DroneCore/Interfaces/ICommandSource.cs</w:t>
      </w:r>
    </w:p>
    <w:p>
      <w:pPr>
        <w:pStyle w:val="CodeMetadata"/>
      </w:pPr>
      <w:r>
        <w:t>SHA-256 8487a0052df77d7d7e4dafc0bb3f35c7c9e50236b11f111e447cb5ca97aefe4f  |  11 lines  |  219 bytes</w:t>
      </w:r>
    </w:p>
    <w:p>
      <w:pPr>
        <w:pStyle w:val="CodeListing"/>
      </w:pPr>
      <w:r>
        <w:t>using SimCore.Common;</w:t>
      </w:r>
    </w:p>
    <w:p>
      <w:pPr>
        <w:pStyle w:val="CodeListing"/>
      </w:pPr>
      <w:r/>
    </w:p>
    <w:p>
      <w:pPr>
        <w:pStyle w:val="CodeListing"/>
      </w:pPr>
      <w:r>
        <w:t>namespace DroneCore.Interfaces</w:t>
      </w:r>
    </w:p>
    <w:p>
      <w:pPr>
        <w:pStyle w:val="CodeListing"/>
      </w:pPr>
      <w:r>
        <w:t>{</w:t>
      </w:r>
    </w:p>
    <w:p>
      <w:pPr>
        <w:pStyle w:val="CodeListing"/>
      </w:pPr>
      <w:r>
        <w:t xml:space="preserve">    public interface ICommandSource</w:t>
      </w:r>
    </w:p>
    <w:p>
      <w:pPr>
        <w:pStyle w:val="CodeListing"/>
      </w:pPr>
      <w:r>
        <w:t xml:space="preserve">    {</w:t>
      </w:r>
    </w:p>
    <w:p>
      <w:pPr>
        <w:pStyle w:val="CodeListing"/>
      </w:pPr>
      <w:r>
        <w:t xml:space="preserve">        Axis4 GetCommandValue();</w:t>
      </w:r>
    </w:p>
    <w:p>
      <w:pPr>
        <w:pStyle w:val="CodeListing"/>
      </w:pPr>
      <w:r>
        <w:t xml:space="preserve">        GoalMode GetGoalMode();</w:t>
      </w:r>
    </w:p>
    <w:p>
      <w:pPr>
        <w:pStyle w:val="CodeListing"/>
      </w:pPr>
      <w:r>
        <w:t xml:space="preserve">        InputSource GetActiveSource();</w:t>
      </w:r>
    </w:p>
    <w:p>
      <w:pPr>
        <w:pStyle w:val="CodeListing"/>
      </w:pPr>
      <w:r>
        <w:t xml:space="preserve">    }</w:t>
      </w:r>
    </w:p>
    <w:p>
      <w:pPr>
        <w:pStyle w:val="CodeListing"/>
      </w:pPr>
      <w:r>
        <w:t>}</w:t>
      </w:r>
    </w:p>
    <w:p>
      <w:r>
        <w:br w:type="page"/>
      </w:r>
    </w:p>
    <w:p>
      <w:pPr>
        <w:pStyle w:val="Heading1"/>
      </w:pPr>
      <w:r>
        <w:t>7. Flight Control and Actuation</w:t>
      </w:r>
    </w:p>
    <w:p>
      <w:r>
        <w:t>Converts high-level position, velocity, attitude, and rate goals into rotor commands. It contains the cascaded PID stages, actuator lag model, rotor wrench calculation, and effectiveness-matrix allocation with desaturation diagnostics.</w:t>
      </w:r>
    </w:p>
    <w:p>
      <w:r>
        <w:rPr>
          <w:b/>
        </w:rPr>
        <w:t>Files in this section</w:t>
      </w:r>
    </w:p>
    <w:p>
      <w:pPr>
        <w:pStyle w:val="FileIndex"/>
      </w:pPr>
      <w:r>
        <w:t>Runtime/Scripts/DroneCore/Common/QuadPIDController.cs</w:t>
      </w:r>
    </w:p>
    <w:p>
      <w:pPr>
        <w:pStyle w:val="FileIndex"/>
      </w:pPr>
      <w:r>
        <w:t>Runtime/Scripts/DroneCore/Controllers/CascadedController.cs</w:t>
      </w:r>
    </w:p>
    <w:p>
      <w:pPr>
        <w:pStyle w:val="FileIndex"/>
      </w:pPr>
      <w:r>
        <w:t>Runtime/Scripts/DroneCore/Controllers/AxisControllers/AcroController.cs</w:t>
      </w:r>
    </w:p>
    <w:p>
      <w:pPr>
        <w:pStyle w:val="FileIndex"/>
      </w:pPr>
      <w:r>
        <w:t>Runtime/Scripts/DroneCore/Controllers/AxisControllers/AngleController.cs</w:t>
      </w:r>
    </w:p>
    <w:p>
      <w:pPr>
        <w:pStyle w:val="FileIndex"/>
      </w:pPr>
      <w:r>
        <w:t>Runtime/Scripts/DroneCore/Controllers/AxisControllers/PositionController.cs</w:t>
      </w:r>
    </w:p>
    <w:p>
      <w:pPr>
        <w:pStyle w:val="FileIndex"/>
      </w:pPr>
      <w:r>
        <w:t>Runtime/Scripts/DroneCore/Controllers/AxisControllers/VelocityController.cs</w:t>
      </w:r>
    </w:p>
    <w:p>
      <w:pPr>
        <w:pStyle w:val="FileIndex"/>
      </w:pPr>
      <w:r>
        <w:t>Runtime/Scripts/DroneCore/Controls/ControlAllocator.cs</w:t>
      </w:r>
    </w:p>
    <w:p>
      <w:pPr>
        <w:pStyle w:val="FileIndex"/>
      </w:pPr>
      <w:r>
        <w:t>Runtime/Scripts/DroneCore/Controls/Quadactuationmodel.cs</w:t>
      </w:r>
    </w:p>
    <w:p>
      <w:pPr>
        <w:pStyle w:val="CodeFilePath"/>
      </w:pPr>
      <w:r>
        <w:t>Runtime/Scripts/DroneCore/Common/QuadPIDController.cs</w:t>
      </w:r>
    </w:p>
    <w:p>
      <w:pPr>
        <w:pStyle w:val="CodeMetadata"/>
      </w:pPr>
      <w:r>
        <w:t>SHA-256 0c1c5d2f5612d89ccc7fd12f6a2ea95b3ca40aeb13ce58be876d4e4f8c8dfca9  |  116 lines  |  3,982 bytes</w:t>
      </w:r>
    </w:p>
    <w:p>
      <w:pPr>
        <w:pStyle w:val="CodeListing"/>
      </w:pPr>
      <w:r>
        <w:t>using UnityEngine;</w:t>
      </w:r>
    </w:p>
    <w:p>
      <w:pPr>
        <w:pStyle w:val="CodeListing"/>
      </w:pPr>
      <w:r/>
    </w:p>
    <w:p>
      <w:pPr>
        <w:pStyle w:val="CodeListing"/>
      </w:pPr>
      <w:r>
        <w:t>namespace DroneCore.Common</w:t>
      </w:r>
    </w:p>
    <w:p>
      <w:pPr>
        <w:pStyle w:val="CodeListing"/>
      </w:pPr>
      <w:r>
        <w:t>{</w:t>
      </w:r>
    </w:p>
    <w:p>
      <w:pPr>
        <w:pStyle w:val="CodeListing"/>
      </w:pPr>
      <w:r>
        <w:t xml:space="preserve">    [System.Serializable]</w:t>
      </w:r>
    </w:p>
    <w:p>
      <w:pPr>
        <w:pStyle w:val="CodeListing"/>
      </w:pPr>
      <w:r>
        <w:t xml:space="preserve">    public sealed class QuadPIDController</w:t>
      </w:r>
    </w:p>
    <w:p>
      <w:pPr>
        <w:pStyle w:val="CodeListing"/>
      </w:pPr>
      <w:r>
        <w:t xml:space="preserve">    {</w:t>
      </w:r>
    </w:p>
    <w:p>
      <w:pPr>
        <w:pStyle w:val="CodeListing"/>
      </w:pPr>
      <w:r>
        <w:t xml:space="preserve">        public float Kp = 0f;</w:t>
      </w:r>
    </w:p>
    <w:p>
      <w:pPr>
        <w:pStyle w:val="CodeListing"/>
      </w:pPr>
      <w:r>
        <w:t xml:space="preserve">        public float Ki = 0f;</w:t>
      </w:r>
    </w:p>
    <w:p>
      <w:pPr>
        <w:pStyle w:val="CodeListing"/>
      </w:pPr>
      <w:r>
        <w:t xml:space="preserve">        public float Kd = 0f;</w:t>
      </w:r>
    </w:p>
    <w:p>
      <w:pPr>
        <w:pStyle w:val="CodeListing"/>
      </w:pPr>
      <w:r/>
    </w:p>
    <w:p>
      <w:pPr>
        <w:pStyle w:val="CodeListing"/>
      </w:pPr>
      <w:r>
        <w:t xml:space="preserve">        public float MinOutput = -1f;</w:t>
      </w:r>
    </w:p>
    <w:p>
      <w:pPr>
        <w:pStyle w:val="CodeListing"/>
      </w:pPr>
      <w:r>
        <w:t xml:space="preserve">        public float MaxOutput = 1f;</w:t>
      </w:r>
    </w:p>
    <w:p>
      <w:pPr>
        <w:pStyle w:val="CodeListing"/>
      </w:pPr>
      <w:r/>
    </w:p>
    <w:p>
      <w:pPr>
        <w:pStyle w:val="CodeListing"/>
      </w:pPr>
      <w:r>
        <w:t xml:space="preserve">        public float IntegralLimit = 10f;</w:t>
      </w:r>
    </w:p>
    <w:p>
      <w:pPr>
        <w:pStyle w:val="CodeListing"/>
      </w:pPr>
      <w:r>
        <w:t xml:space="preserve">        public float DecayFactor = 0.99f;</w:t>
      </w:r>
    </w:p>
    <w:p>
      <w:pPr>
        <w:pStyle w:val="CodeListing"/>
      </w:pPr>
      <w:r/>
    </w:p>
    <w:p>
      <w:pPr>
        <w:pStyle w:val="CodeListing"/>
      </w:pPr>
      <w:r>
        <w:t xml:space="preserve">        private float _integralSum = 0f;</w:t>
      </w:r>
    </w:p>
    <w:p>
      <w:pPr>
        <w:pStyle w:val="CodeListing"/>
      </w:pPr>
      <w:r>
        <w:t xml:space="preserve">        private float _prevError = 0f;</w:t>
      </w:r>
    </w:p>
    <w:p>
      <w:pPr>
        <w:pStyle w:val="CodeListing"/>
      </w:pPr>
      <w:r>
        <w:t xml:space="preserve">        private bool _hasLastError = false;</w:t>
      </w:r>
    </w:p>
    <w:p>
      <w:pPr>
        <w:pStyle w:val="CodeListing"/>
      </w:pPr>
      <w:r>
        <w:t xml:space="preserve">        private bool _positiveOutputSaturated;</w:t>
      </w:r>
    </w:p>
    <w:p>
      <w:pPr>
        <w:pStyle w:val="CodeListing"/>
      </w:pPr>
      <w:r>
        <w:t xml:space="preserve">        private bool _negativeOutputSaturated;</w:t>
      </w:r>
    </w:p>
    <w:p>
      <w:pPr>
        <w:pStyle w:val="CodeListing"/>
      </w:pPr>
      <w:r/>
    </w:p>
    <w:p>
      <w:pPr>
        <w:pStyle w:val="CodeListing"/>
      </w:pPr>
      <w:r>
        <w:t xml:space="preserve">        public float IntegralState =&gt; _integralSum;</w:t>
      </w:r>
    </w:p>
    <w:p>
      <w:pPr>
        <w:pStyle w:val="CodeListing"/>
      </w:pPr>
      <w:r/>
    </w:p>
    <w:p>
      <w:pPr>
        <w:pStyle w:val="CodeListing"/>
      </w:pPr>
      <w:r>
        <w:t xml:space="preserve">        public void SetGains(float p, float i, float d) { Kp = p; Ki = i; Kd = d; }</w:t>
      </w:r>
    </w:p>
    <w:p>
      <w:pPr>
        <w:pStyle w:val="CodeListing"/>
      </w:pPr>
      <w:r>
        <w:t xml:space="preserve">        public void SetLimits(float min, float max) { MinOutput = min; MaxOutput = max; }</w:t>
      </w:r>
    </w:p>
    <w:p>
      <w:pPr>
        <w:pStyle w:val="CodeListing"/>
      </w:pPr>
      <w:r>
        <w:t xml:space="preserve">        //public void SetIntegralLimits(float limit) { IntegralLimit = Mathf.Abs(limit); }</w:t>
      </w:r>
    </w:p>
    <w:p>
      <w:pPr>
        <w:pStyle w:val="CodeListing"/>
      </w:pPr>
      <w:r>
        <w:t xml:space="preserve">        public void SetDecayFactor(float decay) { DecayFactor = Mathf.Clamp01(decay); }</w:t>
      </w:r>
    </w:p>
    <w:p>
      <w:pPr>
        <w:pStyle w:val="CodeListing"/>
      </w:pPr>
      <w:r/>
    </w:p>
    <w:p>
      <w:pPr>
        <w:pStyle w:val="CodeListing"/>
      </w:pPr>
      <w:r>
        <w:t xml:space="preserve">        public void Reset()</w:t>
      </w:r>
    </w:p>
    <w:p>
      <w:pPr>
        <w:pStyle w:val="CodeListing"/>
      </w:pPr>
      <w:r>
        <w:t xml:space="preserve">        {</w:t>
      </w:r>
    </w:p>
    <w:p>
      <w:pPr>
        <w:pStyle w:val="CodeListing"/>
      </w:pPr>
      <w:r>
        <w:t xml:space="preserve">            _integralSum = 0f;</w:t>
      </w:r>
    </w:p>
    <w:p>
      <w:pPr>
        <w:pStyle w:val="CodeListing"/>
      </w:pPr>
      <w:r>
        <w:t xml:space="preserve">            _prevError = 0f;</w:t>
      </w:r>
    </w:p>
    <w:p>
      <w:pPr>
        <w:pStyle w:val="CodeListing"/>
      </w:pPr>
      <w:r>
        <w:t xml:space="preserve">            _hasLastError = false;</w:t>
      </w:r>
    </w:p>
    <w:p>
      <w:pPr>
        <w:pStyle w:val="CodeListing"/>
      </w:pPr>
      <w:r>
        <w:t xml:space="preserve">            ClearSaturation();</w:t>
      </w:r>
    </w:p>
    <w:p>
      <w:pPr>
        <w:pStyle w:val="CodeListing"/>
      </w:pPr>
      <w:r>
        <w:t xml:space="preserve">        }</w:t>
      </w:r>
    </w:p>
    <w:p>
      <w:pPr>
        <w:pStyle w:val="CodeListing"/>
      </w:pPr>
      <w:r/>
    </w:p>
    <w:p>
      <w:pPr>
        <w:pStyle w:val="CodeListing"/>
      </w:pPr>
      <w:r>
        <w:t xml:space="preserve">        /// &lt;summary&gt;</w:t>
      </w:r>
    </w:p>
    <w:p>
      <w:pPr>
        <w:pStyle w:val="CodeListing"/>
      </w:pPr>
      <w:r>
        <w:t xml:space="preserve">        /// Feed downstream actuator tracking back into the integrator. This is</w:t>
      </w:r>
    </w:p>
    <w:p>
      <w:pPr>
        <w:pStyle w:val="CodeListing"/>
      </w:pPr>
      <w:r>
        <w:t xml:space="preserve">        /// evaluated on the next controller update, which matches the one-step</w:t>
      </w:r>
    </w:p>
    <w:p>
      <w:pPr>
        <w:pStyle w:val="CodeListing"/>
      </w:pPr>
      <w:r>
        <w:t xml:space="preserve">        /// delay between PID calculation and motor allocation.</w:t>
      </w:r>
    </w:p>
    <w:p>
      <w:pPr>
        <w:pStyle w:val="CodeListing"/>
      </w:pPr>
      <w:r>
        <w:t xml:space="preserve">        /// &lt;/summary&gt;</w:t>
      </w:r>
    </w:p>
    <w:p>
      <w:pPr>
        <w:pStyle w:val="CodeListing"/>
      </w:pPr>
      <w:r>
        <w:t xml:space="preserve">        public void SetSaturationFromTracking(float requested, float achieved, float tolerance = 1e-4f)</w:t>
      </w:r>
    </w:p>
    <w:p>
      <w:pPr>
        <w:pStyle w:val="CodeListing"/>
      </w:pPr>
      <w:r>
        <w:t xml:space="preserve">        {</w:t>
      </w:r>
    </w:p>
    <w:p>
      <w:pPr>
        <w:pStyle w:val="CodeListing"/>
      </w:pPr>
      <w:r>
        <w:t xml:space="preserve">            _positiveOutputSaturated = requested &gt; achieved + tolerance;</w:t>
      </w:r>
    </w:p>
    <w:p>
      <w:pPr>
        <w:pStyle w:val="CodeListing"/>
      </w:pPr>
      <w:r>
        <w:t xml:space="preserve">            _negativeOutputSaturated = requested &lt; achieved - tolerance;</w:t>
      </w:r>
    </w:p>
    <w:p>
      <w:pPr>
        <w:pStyle w:val="CodeListing"/>
      </w:pPr>
      <w:r>
        <w:t xml:space="preserve">        }</w:t>
      </w:r>
    </w:p>
    <w:p>
      <w:pPr>
        <w:pStyle w:val="CodeListing"/>
      </w:pPr>
      <w:r/>
    </w:p>
    <w:p>
      <w:pPr>
        <w:pStyle w:val="CodeListing"/>
      </w:pPr>
      <w:r>
        <w:t xml:space="preserve">        public void ClearSaturation()</w:t>
      </w:r>
    </w:p>
    <w:p>
      <w:pPr>
        <w:pStyle w:val="CodeListing"/>
      </w:pPr>
      <w:r>
        <w:t xml:space="preserve">        {</w:t>
      </w:r>
    </w:p>
    <w:p>
      <w:pPr>
        <w:pStyle w:val="CodeListing"/>
      </w:pPr>
      <w:r>
        <w:t xml:space="preserve">            _positiveOutputSaturated = false;</w:t>
      </w:r>
    </w:p>
    <w:p>
      <w:pPr>
        <w:pStyle w:val="CodeListing"/>
      </w:pPr>
      <w:r>
        <w:t xml:space="preserve">            _negativeOutputSaturated = false;</w:t>
      </w:r>
    </w:p>
    <w:p>
      <w:pPr>
        <w:pStyle w:val="CodeListing"/>
      </w:pPr>
      <w:r>
        <w:t xml:space="preserve">        }</w:t>
      </w:r>
    </w:p>
    <w:p>
      <w:pPr>
        <w:pStyle w:val="CodeListing"/>
      </w:pPr>
      <w:r/>
    </w:p>
    <w:p>
      <w:pPr>
        <w:pStyle w:val="CodeListing"/>
      </w:pPr>
      <w:r>
        <w:t xml:space="preserve">        public float Calculate(float desired, float measured, float dt)</w:t>
      </w:r>
    </w:p>
    <w:p>
      <w:pPr>
        <w:pStyle w:val="CodeListing"/>
      </w:pPr>
      <w:r>
        <w:t xml:space="preserve">        {</w:t>
      </w:r>
    </w:p>
    <w:p>
      <w:pPr>
        <w:pStyle w:val="CodeListing"/>
      </w:pPr>
      <w:r>
        <w:t xml:space="preserve">            if (dt &lt;= Mathf.Epsilon) return 0f;</w:t>
      </w:r>
    </w:p>
    <w:p>
      <w:pPr>
        <w:pStyle w:val="CodeListing"/>
      </w:pPr>
      <w:r/>
    </w:p>
    <w:p>
      <w:pPr>
        <w:pStyle w:val="CodeListing"/>
      </w:pPr>
      <w:r>
        <w:t xml:space="preserve">            float error = desired - measured;</w:t>
      </w:r>
    </w:p>
    <w:p>
      <w:pPr>
        <w:pStyle w:val="CodeListing"/>
      </w:pPr>
      <w:r/>
    </w:p>
    <w:p>
      <w:pPr>
        <w:pStyle w:val="CodeListing"/>
      </w:pPr>
      <w:r>
        <w:t xml:space="preserve">            // P</w:t>
      </w:r>
    </w:p>
    <w:p>
      <w:pPr>
        <w:pStyle w:val="CodeListing"/>
      </w:pPr>
      <w:r>
        <w:t xml:space="preserve">            float pTerm = Kp * error;</w:t>
      </w:r>
    </w:p>
    <w:p>
      <w:pPr>
        <w:pStyle w:val="CodeListing"/>
      </w:pPr>
      <w:r/>
    </w:p>
    <w:p>
      <w:pPr>
        <w:pStyle w:val="CodeListing"/>
      </w:pPr>
      <w:r>
        <w:t xml:space="preserve">            // I (leak + conditional integration). Do not retain hidden state</w:t>
      </w:r>
    </w:p>
    <w:p>
      <w:pPr>
        <w:pStyle w:val="CodeListing"/>
      </w:pPr>
      <w:r>
        <w:t xml:space="preserve">            // while Ki is disabled, and do not integrate farther into a</w:t>
      </w:r>
    </w:p>
    <w:p>
      <w:pPr>
        <w:pStyle w:val="CodeListing"/>
      </w:pPr>
      <w:r>
        <w:t xml:space="preserve">            // downstream actuator limit reported by the mixer/allocator.</w:t>
      </w:r>
    </w:p>
    <w:p>
      <w:pPr>
        <w:pStyle w:val="CodeListing"/>
      </w:pPr>
      <w:r>
        <w:t xml:space="preserve">            if (Ki &gt; Mathf.Epsilon)</w:t>
      </w:r>
    </w:p>
    <w:p>
      <w:pPr>
        <w:pStyle w:val="CodeListing"/>
      </w:pPr>
      <w:r>
        <w:t xml:space="preserve">            {</w:t>
      </w:r>
    </w:p>
    <w:p>
      <w:pPr>
        <w:pStyle w:val="CodeListing"/>
      </w:pPr>
      <w:r>
        <w:t xml:space="preserve">                _integralSum *= DecayFactor;</w:t>
      </w:r>
    </w:p>
    <w:p>
      <w:pPr>
        <w:pStyle w:val="CodeListing"/>
      </w:pPr>
      <w:r>
        <w:t xml:space="preserve">                bool pushesFurtherIntoSaturation =</w:t>
      </w:r>
    </w:p>
    <w:p>
      <w:pPr>
        <w:pStyle w:val="CodeListing"/>
      </w:pPr>
      <w:r>
        <w:t xml:space="preserve">                    (error &gt; 0f &amp;&amp; _positiveOutputSaturated) ||</w:t>
      </w:r>
    </w:p>
    <w:p>
      <w:pPr>
        <w:pStyle w:val="CodeListing"/>
      </w:pPr>
      <w:r>
        <w:t xml:space="preserve">                    (error &lt; 0f &amp;&amp; _negativeOutputSaturated);</w:t>
      </w:r>
    </w:p>
    <w:p>
      <w:pPr>
        <w:pStyle w:val="CodeListing"/>
      </w:pPr>
      <w:r>
        <w:t xml:space="preserve">                if (!pushesFurtherIntoSaturation)</w:t>
      </w:r>
    </w:p>
    <w:p>
      <w:pPr>
        <w:pStyle w:val="CodeListing"/>
      </w:pPr>
      <w:r>
        <w:t xml:space="preserve">                    _integralSum += error * dt;</w:t>
      </w:r>
    </w:p>
    <w:p>
      <w:pPr>
        <w:pStyle w:val="CodeListing"/>
      </w:pPr>
      <w:r>
        <w:t xml:space="preserve">                _integralSum = Mathf.Clamp(_integralSum, -IntegralLimit, IntegralLimit);</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_integralSum = 0f;</w:t>
      </w:r>
    </w:p>
    <w:p>
      <w:pPr>
        <w:pStyle w:val="CodeListing"/>
      </w:pPr>
      <w:r>
        <w:t xml:space="preserve">            }</w:t>
      </w:r>
    </w:p>
    <w:p>
      <w:pPr>
        <w:pStyle w:val="CodeListing"/>
      </w:pPr>
      <w:r>
        <w:t xml:space="preserve">            float iTerm = Ki * _integralSum;</w:t>
      </w:r>
    </w:p>
    <w:p>
      <w:pPr>
        <w:pStyle w:val="CodeListing"/>
      </w:pPr>
      <w:r/>
    </w:p>
    <w:p>
      <w:pPr>
        <w:pStyle w:val="CodeListing"/>
      </w:pPr>
      <w:r>
        <w:t xml:space="preserve">            // D</w:t>
      </w:r>
    </w:p>
    <w:p>
      <w:pPr>
        <w:pStyle w:val="CodeListing"/>
      </w:pPr>
      <w:r>
        <w:t xml:space="preserve">            float dTerm = 0f;</w:t>
      </w:r>
    </w:p>
    <w:p>
      <w:pPr>
        <w:pStyle w:val="CodeListing"/>
      </w:pPr>
      <w:r>
        <w:t xml:space="preserve">            if (_hasLastError)</w:t>
      </w:r>
    </w:p>
    <w:p>
      <w:pPr>
        <w:pStyle w:val="CodeListing"/>
      </w:pPr>
      <w:r>
        <w:t xml:space="preserve">            {</w:t>
      </w:r>
    </w:p>
    <w:p>
      <w:pPr>
        <w:pStyle w:val="CodeListing"/>
      </w:pPr>
      <w:r>
        <w:t xml:space="preserve">                float derivative = (error - _prevError) / dt;</w:t>
      </w:r>
    </w:p>
    <w:p>
      <w:pPr>
        <w:pStyle w:val="CodeListing"/>
      </w:pPr>
      <w:r>
        <w:t xml:space="preserve">                dTerm = Kd * derivative;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_hasLastError = true;</w:t>
      </w:r>
    </w:p>
    <w:p>
      <w:pPr>
        <w:pStyle w:val="CodeListing"/>
      </w:pPr>
      <w:r>
        <w:t xml:space="preserve">            }</w:t>
      </w:r>
    </w:p>
    <w:p>
      <w:pPr>
        <w:pStyle w:val="CodeListing"/>
      </w:pPr>
      <w:r/>
    </w:p>
    <w:p>
      <w:pPr>
        <w:pStyle w:val="CodeListing"/>
      </w:pPr>
      <w:r>
        <w:t xml:space="preserve">            _prevError = error;</w:t>
      </w:r>
    </w:p>
    <w:p>
      <w:pPr>
        <w:pStyle w:val="CodeListing"/>
      </w:pPr>
      <w:r/>
    </w:p>
    <w:p>
      <w:pPr>
        <w:pStyle w:val="CodeListing"/>
      </w:pPr>
      <w:r>
        <w:t xml:space="preserve">            // Combine + clamp</w:t>
      </w:r>
    </w:p>
    <w:p>
      <w:pPr>
        <w:pStyle w:val="CodeListing"/>
      </w:pPr>
      <w:r>
        <w:t xml:space="preserve">            float output = pTerm + iTerm + dTerm;</w:t>
      </w:r>
    </w:p>
    <w:p>
      <w:pPr>
        <w:pStyle w:val="CodeListing"/>
      </w:pPr>
      <w:r>
        <w:t xml:space="preserve">            output = Mathf.Clamp(output, MinOutput, MaxOutput);</w:t>
      </w:r>
    </w:p>
    <w:p>
      <w:pPr>
        <w:pStyle w:val="CodeListing"/>
      </w:pPr>
      <w:r/>
    </w:p>
    <w:p>
      <w:pPr>
        <w:pStyle w:val="CodeListing"/>
      </w:pPr>
      <w:r>
        <w:t xml:space="preserve">            // Back-calculation anti-windup</w:t>
      </w:r>
    </w:p>
    <w:p>
      <w:pPr>
        <w:pStyle w:val="CodeListing"/>
      </w:pPr>
      <w:r>
        <w:t xml:space="preserve">            if (Ki &gt; Mathf.Epsilon)</w:t>
      </w:r>
    </w:p>
    <w:p>
      <w:pPr>
        <w:pStyle w:val="CodeListing"/>
      </w:pPr>
      <w:r>
        <w:t xml:space="preserve">            {</w:t>
      </w:r>
    </w:p>
    <w:p>
      <w:pPr>
        <w:pStyle w:val="CodeListing"/>
      </w:pPr>
      <w:r>
        <w:t xml:space="preserve">                float maxITerm = MaxOutput - pTerm - dTerm;</w:t>
      </w:r>
    </w:p>
    <w:p>
      <w:pPr>
        <w:pStyle w:val="CodeListing"/>
      </w:pPr>
      <w:r>
        <w:t xml:space="preserve">                float minITerm = MinOutput - pTerm - dTerm;</w:t>
      </w:r>
    </w:p>
    <w:p>
      <w:pPr>
        <w:pStyle w:val="CodeListing"/>
      </w:pPr>
      <w:r>
        <w:t xml:space="preserve">                float clampedITerm = Mathf.Clamp(iTerm, minITerm, maxITerm);</w:t>
      </w:r>
    </w:p>
    <w:p>
      <w:pPr>
        <w:pStyle w:val="CodeListing"/>
      </w:pPr>
      <w:r/>
    </w:p>
    <w:p>
      <w:pPr>
        <w:pStyle w:val="CodeListing"/>
      </w:pPr>
      <w:r>
        <w:t xml:space="preserve">                if (!Mathf.Approximately(iTerm, clampedITerm))</w:t>
      </w:r>
    </w:p>
    <w:p>
      <w:pPr>
        <w:pStyle w:val="CodeListing"/>
      </w:pPr>
      <w:r>
        <w:t xml:space="preserve">                    _integralSum = clampedITerm / Ki;</w:t>
      </w:r>
    </w:p>
    <w:p>
      <w:pPr>
        <w:pStyle w:val="CodeListing"/>
      </w:pPr>
      <w:r>
        <w:t xml:space="preserve">            }</w:t>
      </w:r>
    </w:p>
    <w:p>
      <w:pPr>
        <w:pStyle w:val="CodeListing"/>
      </w:pPr>
      <w:r/>
    </w:p>
    <w:p>
      <w:pPr>
        <w:pStyle w:val="CodeListing"/>
      </w:pPr>
      <w:r>
        <w:t xml:space="preserve">            return output;</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Runtime/Scripts/DroneCore/Controllers/CascadedController.cs</w:t>
      </w:r>
    </w:p>
    <w:p>
      <w:pPr>
        <w:pStyle w:val="CodeMetadata"/>
      </w:pPr>
      <w:r>
        <w:t>SHA-256 3d9b2c3bb01ce584c4848411fa6571658908264c13ee2fb48ca10daf145055fd  |  1,122 lines  |  47,213 bytes</w:t>
      </w:r>
    </w:p>
    <w:p>
      <w:pPr>
        <w:pStyle w:val="CodeListing"/>
      </w:pPr>
      <w:r>
        <w:t>using System;</w:t>
      </w:r>
    </w:p>
    <w:p>
      <w:pPr>
        <w:pStyle w:val="CodeListing"/>
      </w:pPr>
      <w:r>
        <w:t>using System.Collections.Generic;</w:t>
      </w:r>
    </w:p>
    <w:p>
      <w:pPr>
        <w:pStyle w:val="CodeListing"/>
      </w:pPr>
      <w:r>
        <w:t>using MathUtil;</w:t>
      </w:r>
    </w:p>
    <w:p>
      <w:pPr>
        <w:pStyle w:val="CodeListing"/>
      </w:pPr>
      <w:r>
        <w:t>using DroneCore.Common;</w:t>
      </w:r>
    </w:p>
    <w:p>
      <w:pPr>
        <w:pStyle w:val="CodeListing"/>
      </w:pPr>
      <w:r>
        <w:t>using DroneCore.Controllers.AxisControllers;</w:t>
      </w:r>
    </w:p>
    <w:p>
      <w:pPr>
        <w:pStyle w:val="CodeListing"/>
      </w:pPr>
      <w:r>
        <w:t>using DroneCore.Controls;</w:t>
      </w:r>
    </w:p>
    <w:p>
      <w:pPr>
        <w:pStyle w:val="CodeListing"/>
      </w:pPr>
      <w:r>
        <w:t>using DroneCore.Interfaces;</w:t>
      </w:r>
    </w:p>
    <w:p>
      <w:pPr>
        <w:pStyle w:val="CodeListing"/>
      </w:pPr>
      <w:r>
        <w:t>using RobotCore;</w:t>
      </w:r>
    </w:p>
    <w:p>
      <w:pPr>
        <w:pStyle w:val="CodeListing"/>
      </w:pPr>
      <w:r>
        <w:t>using SimCore.Common;</w:t>
      </w:r>
    </w:p>
    <w:p>
      <w:pPr>
        <w:pStyle w:val="CodeListing"/>
      </w:pPr>
      <w:r>
        <w:t>using UnityEngine;</w:t>
      </w:r>
    </w:p>
    <w:p>
      <w:pPr>
        <w:pStyle w:val="CodeListing"/>
      </w:pPr>
      <w:r>
        <w:t>using Yaml.Drone;</w:t>
      </w:r>
    </w:p>
    <w:p>
      <w:pPr>
        <w:pStyle w:val="CodeListing"/>
      </w:pPr>
      <w:r/>
    </w:p>
    <w:p>
      <w:pPr>
        <w:pStyle w:val="CodeListing"/>
      </w:pPr>
      <w:r>
        <w:t>namespace DroneCore.Controllers</w:t>
      </w:r>
    </w:p>
    <w:p>
      <w:pPr>
        <w:pStyle w:val="CodeListing"/>
      </w:pPr>
      <w:r>
        <w:t>{</w:t>
      </w:r>
    </w:p>
    <w:p>
      <w:pPr>
        <w:pStyle w:val="CodeListing"/>
      </w:pPr>
      <w:r>
        <w:t xml:space="preserve">    /// &lt;summary&gt;</w:t>
      </w:r>
    </w:p>
    <w:p>
      <w:pPr>
        <w:pStyle w:val="CodeListing"/>
      </w:pPr>
      <w:r>
        <w:t xml:space="preserve">    /// Cascaded flight controller implementing full Position -&gt; Velocity -&gt; Angle -&gt; Rate cascade.</w:t>
      </w:r>
    </w:p>
    <w:p>
      <w:pPr>
        <w:pStyle w:val="CodeListing"/>
      </w:pPr>
      <w:r>
        <w:t xml:space="preserve">    /// Mirrors UE's UQuadDroneController.</w:t>
      </w:r>
    </w:p>
    <w:p>
      <w:pPr>
        <w:pStyle w:val="CodeListing"/>
      </w:pPr>
      <w:r>
        <w:t xml:space="preserve">    /// </w:t>
      </w:r>
    </w:p>
    <w:p>
      <w:pPr>
        <w:pStyle w:val="CodeListing"/>
      </w:pPr>
      <w:r>
        <w:t xml:space="preserve">    /// NOT an ISimulatable — QuadPawn drives this via Initialize(), Update(), ResetControllerState().</w:t>
      </w:r>
    </w:p>
    <w:p>
      <w:pPr>
        <w:pStyle w:val="CodeListing"/>
      </w:pPr>
      <w:r>
        <w:t xml:space="preserve">    /// &lt;/summary&gt;</w:t>
      </w:r>
    </w:p>
    <w:p>
      <w:pPr>
        <w:pStyle w:val="CodeListing"/>
      </w:pPr>
      <w:r>
        <w:t xml:space="preserve">    [RequireComponent(typeof(QuadPawn))]</w:t>
      </w:r>
    </w:p>
    <w:p>
      <w:pPr>
        <w:pStyle w:val="CodeListing"/>
      </w:pPr>
      <w:r>
        <w:t xml:space="preserve">    [DisallowMultipleComponent]</w:t>
      </w:r>
    </w:p>
    <w:p>
      <w:pPr>
        <w:pStyle w:val="CodeListing"/>
      </w:pPr>
      <w:r>
        <w:t xml:space="preserve">    public sealed class CascadedController : MonoBehaviour</w:t>
      </w:r>
    </w:p>
    <w:p>
      <w:pPr>
        <w:pStyle w:val="CodeListing"/>
      </w:pPr>
      <w:r>
        <w:t xml:space="preserve">    {</w:t>
      </w:r>
    </w:p>
    <w:p>
      <w:pPr>
        <w:pStyle w:val="CodeListing"/>
      </w:pPr>
      <w:r>
        <w:t xml:space="preserve">        // ============================================================================</w:t>
      </w:r>
    </w:p>
    <w:p>
      <w:pPr>
        <w:pStyle w:val="CodeListing"/>
      </w:pPr>
      <w:r>
        <w:t xml:space="preserve">        // Enums &amp; Structs</w:t>
      </w:r>
    </w:p>
    <w:p>
      <w:pPr>
        <w:pStyle w:val="CodeListing"/>
      </w:pPr>
      <w:r>
        <w:t xml:space="preserve">        // ============================================================================</w:t>
      </w:r>
    </w:p>
    <w:p>
      <w:pPr>
        <w:pStyle w:val="CodeListing"/>
      </w:pPr>
      <w:r/>
    </w:p>
    <w:p>
      <w:pPr>
        <w:pStyle w:val="CodeListing"/>
      </w:pPr>
      <w:r>
        <w:t xml:space="preserve">        public enum EPIDStage</w:t>
      </w:r>
    </w:p>
    <w:p>
      <w:pPr>
        <w:pStyle w:val="CodeListing"/>
      </w:pPr>
      <w:r>
        <w:t xml:space="preserve">        { </w:t>
      </w:r>
    </w:p>
    <w:p>
      <w:pPr>
        <w:pStyle w:val="CodeListing"/>
      </w:pPr>
      <w:r>
        <w:t xml:space="preserve">            Position,</w:t>
      </w:r>
    </w:p>
    <w:p>
      <w:pPr>
        <w:pStyle w:val="CodeListing"/>
      </w:pPr>
      <w:r>
        <w:t xml:space="preserve">            Velocity,</w:t>
      </w:r>
    </w:p>
    <w:p>
      <w:pPr>
        <w:pStyle w:val="CodeListing"/>
      </w:pPr>
      <w:r>
        <w:t xml:space="preserve">            Angle,</w:t>
      </w:r>
    </w:p>
    <w:p>
      <w:pPr>
        <w:pStyle w:val="CodeListing"/>
      </w:pPr>
      <w:r>
        <w:t xml:space="preserve">            Rate</w:t>
      </w:r>
    </w:p>
    <w:p>
      <w:pPr>
        <w:pStyle w:val="CodeListing"/>
      </w:pPr>
      <w:r>
        <w:t xml:space="preserve">        }</w:t>
      </w:r>
    </w:p>
    <w:p>
      <w:pPr>
        <w:pStyle w:val="CodeListing"/>
      </w:pPr>
      <w:r/>
    </w:p>
    <w:p>
      <w:pPr>
        <w:pStyle w:val="CodeListing"/>
      </w:pPr>
      <w:r>
        <w:t xml:space="preserve">        [Serializable]</w:t>
      </w:r>
    </w:p>
    <w:p>
      <w:pPr>
        <w:pStyle w:val="CodeListing"/>
      </w:pPr>
      <w:r>
        <w:t xml:space="preserve">        public struct PIDKey : IEquatable&lt;PIDKey&gt;</w:t>
      </w:r>
    </w:p>
    <w:p>
      <w:pPr>
        <w:pStyle w:val="CodeListing"/>
      </w:pPr>
      <w:r>
        <w:t xml:space="preserve">        {</w:t>
      </w:r>
    </w:p>
    <w:p>
      <w:pPr>
        <w:pStyle w:val="CodeListing"/>
      </w:pPr>
      <w:r>
        <w:t xml:space="preserve">            public EPIDStage Stage;</w:t>
      </w:r>
    </w:p>
    <w:p>
      <w:pPr>
        <w:pStyle w:val="CodeListing"/>
      </w:pPr>
      <w:r>
        <w:t xml:space="preserve">            public byte Axis;</w:t>
      </w:r>
    </w:p>
    <w:p>
      <w:pPr>
        <w:pStyle w:val="CodeListing"/>
      </w:pPr>
      <w:r/>
    </w:p>
    <w:p>
      <w:pPr>
        <w:pStyle w:val="CodeListing"/>
      </w:pPr>
      <w:r>
        <w:t xml:space="preserve">            public bool Equals(PIDKey other) =&gt; Stage == other.Stage &amp;&amp; Axis == other.Axis;</w:t>
      </w:r>
    </w:p>
    <w:p>
      <w:pPr>
        <w:pStyle w:val="CodeListing"/>
      </w:pPr>
      <w:r>
        <w:t xml:space="preserve">            public override bool Equals(object obj) =&gt; obj is PIDKey other &amp;&amp; Equals(other);</w:t>
      </w:r>
    </w:p>
    <w:p>
      <w:pPr>
        <w:pStyle w:val="CodeListing"/>
      </w:pPr>
      <w:r>
        <w:t xml:space="preserve">            public override int GetHashCode() =&gt; HashCode.Combine(Stage, Axis);</w:t>
      </w:r>
    </w:p>
    <w:p>
      <w:pPr>
        <w:pStyle w:val="CodeListing"/>
      </w:pPr>
      <w:r>
        <w:t xml:space="preserve">        }</w:t>
      </w:r>
    </w:p>
    <w:p>
      <w:pPr>
        <w:pStyle w:val="CodeListing"/>
      </w:pPr>
      <w:r/>
    </w:p>
    <w:p>
      <w:pPr>
        <w:pStyle w:val="CodeListing"/>
      </w:pPr>
      <w:r>
        <w:t xml:space="preserve">        [Serializable]</w:t>
      </w:r>
    </w:p>
    <w:p>
      <w:pPr>
        <w:pStyle w:val="CodeListing"/>
      </w:pPr>
      <w:r>
        <w:t xml:space="preserve">        public class PIDInfo</w:t>
      </w:r>
    </w:p>
    <w:p>
      <w:pPr>
        <w:pStyle w:val="CodeListing"/>
      </w:pPr>
      <w:r>
        <w:t xml:space="preserve">        {</w:t>
      </w:r>
    </w:p>
    <w:p>
      <w:pPr>
        <w:pStyle w:val="CodeListing"/>
      </w:pPr>
      <w:r>
        <w:t xml:space="preserve">            public string Label;</w:t>
      </w:r>
    </w:p>
    <w:p>
      <w:pPr>
        <w:pStyle w:val="CodeListing"/>
      </w:pPr>
      <w:r>
        <w:t xml:space="preserve">            public QuadPIDController PID; // non-owning reference</w:t>
      </w:r>
    </w:p>
    <w:p>
      <w:pPr>
        <w:pStyle w:val="CodeListing"/>
      </w:pPr>
      <w:r>
        <w:t xml:space="preserve">        }</w:t>
      </w:r>
    </w:p>
    <w:p>
      <w:pPr>
        <w:pStyle w:val="CodeListing"/>
      </w:pPr>
      <w:r/>
    </w:p>
    <w:p>
      <w:pPr>
        <w:pStyle w:val="CodeListing"/>
      </w:pPr>
      <w:r>
        <w:t xml:space="preserve">        public class CascadeAxis</w:t>
      </w:r>
    </w:p>
    <w:p>
      <w:pPr>
        <w:pStyle w:val="CodeListing"/>
      </w:pPr>
      <w:r>
        <w:t xml:space="preserve">        {</w:t>
      </w:r>
    </w:p>
    <w:p>
      <w:pPr>
        <w:pStyle w:val="CodeListing"/>
      </w:pPr>
      <w:r>
        <w:t xml:space="preserve">            public PositionController Position;</w:t>
      </w:r>
    </w:p>
    <w:p>
      <w:pPr>
        <w:pStyle w:val="CodeListing"/>
      </w:pPr>
      <w:r>
        <w:t xml:space="preserve">            public VelocityController Velocity;</w:t>
      </w:r>
    </w:p>
    <w:p>
      <w:pPr>
        <w:pStyle w:val="CodeListing"/>
      </w:pPr>
      <w:r>
        <w:t xml:space="preserve">            public AngleController Angle;</w:t>
      </w:r>
    </w:p>
    <w:p>
      <w:pPr>
        <w:pStyle w:val="CodeListing"/>
      </w:pPr>
      <w:r>
        <w:t xml:space="preserve">            public AcroController Rate;</w:t>
      </w:r>
    </w:p>
    <w:p>
      <w:pPr>
        <w:pStyle w:val="CodeListing"/>
      </w:pPr>
      <w:r>
        <w:t xml:space="preserve">        }</w:t>
      </w:r>
    </w:p>
    <w:p>
      <w:pPr>
        <w:pStyle w:val="CodeListing"/>
      </w:pPr>
      <w:r/>
    </w:p>
    <w:p>
      <w:pPr>
        <w:pStyle w:val="CodeListing"/>
      </w:pPr>
      <w:r>
        <w:t xml:space="preserve">        [Serializable]</w:t>
      </w:r>
    </w:p>
    <w:p>
      <w:pPr>
        <w:pStyle w:val="CodeListing"/>
      </w:pPr>
      <w:r>
        <w:t xml:space="preserve">        public struct CascadeTelemetrySnapshot</w:t>
      </w:r>
    </w:p>
    <w:p>
      <w:pPr>
        <w:pStyle w:val="CodeListing"/>
      </w:pPr>
      <w:r>
        <w:t xml:space="preserve">        {</w:t>
      </w:r>
    </w:p>
    <w:p>
      <w:pPr>
        <w:pStyle w:val="CodeListing"/>
      </w:pPr>
      <w:r>
        <w:t xml:space="preserve">            public GoalMode Mode;</w:t>
      </w:r>
    </w:p>
    <w:p>
      <w:pPr>
        <w:pStyle w:val="CodeListing"/>
      </w:pPr>
      <w:r>
        <w:t xml:space="preserve">            public Axis4 ExternalCmd;</w:t>
      </w:r>
    </w:p>
    <w:p>
      <w:pPr>
        <w:pStyle w:val="CodeListing"/>
      </w:pPr>
      <w:r>
        <w:t xml:space="preserve">            public Vector3 DesiredVel;</w:t>
      </w:r>
    </w:p>
    <w:p>
      <w:pPr>
        <w:pStyle w:val="CodeListing"/>
      </w:pPr>
      <w:r>
        <w:t xml:space="preserve">            public Vector3 DesiredAccel;</w:t>
      </w:r>
    </w:p>
    <w:p>
      <w:pPr>
        <w:pStyle w:val="CodeListing"/>
      </w:pPr>
      <w:r>
        <w:t xml:space="preserve">            public Vector3 DesiredAnglesDeg;</w:t>
      </w:r>
    </w:p>
    <w:p>
      <w:pPr>
        <w:pStyle w:val="CodeListing"/>
      </w:pPr>
      <w:r>
        <w:t xml:space="preserve">            public Vector3 DesiredRatesDeg;</w:t>
      </w:r>
    </w:p>
    <w:p>
      <w:pPr>
        <w:pStyle w:val="CodeListing"/>
      </w:pPr>
      <w:r>
        <w:t xml:space="preserve">            public bool HasVelSetpoint;</w:t>
      </w:r>
    </w:p>
    <w:p>
      <w:pPr>
        <w:pStyle w:val="CodeListing"/>
      </w:pPr>
      <w:r>
        <w:t xml:space="preserve">            public bool HasAccelSetpoint;</w:t>
      </w:r>
    </w:p>
    <w:p>
      <w:pPr>
        <w:pStyle w:val="CodeListing"/>
      </w:pPr>
      <w:r>
        <w:t xml:space="preserve">            public bool HasAngleSetpoint;</w:t>
      </w:r>
    </w:p>
    <w:p>
      <w:pPr>
        <w:pStyle w:val="CodeListing"/>
      </w:pPr>
      <w:r>
        <w:t xml:space="preserve">            public bool HasRateSetpoint;</w:t>
      </w:r>
    </w:p>
    <w:p>
      <w:pPr>
        <w:pStyle w:val="CodeListing"/>
      </w:pPr>
      <w:r>
        <w:t xml:space="preserve">        }</w:t>
      </w:r>
    </w:p>
    <w:p>
      <w:pPr>
        <w:pStyle w:val="CodeListing"/>
      </w:pPr>
      <w:r/>
    </w:p>
    <w:p>
      <w:pPr>
        <w:pStyle w:val="CodeListing"/>
      </w:pPr>
      <w:r>
        <w:t xml:space="preserve">        // ============================================================================</w:t>
      </w:r>
    </w:p>
    <w:p>
      <w:pPr>
        <w:pStyle w:val="CodeListing"/>
      </w:pPr>
      <w:r>
        <w:t xml:space="preserve">        // Runtime References (set via Initialize, not inspector)</w:t>
      </w:r>
    </w:p>
    <w:p>
      <w:pPr>
        <w:pStyle w:val="CodeListing"/>
      </w:pPr>
      <w:r>
        <w:t xml:space="preserve">        // ============================================================================</w:t>
      </w:r>
    </w:p>
    <w:p>
      <w:pPr>
        <w:pStyle w:val="CodeListing"/>
      </w:pPr>
      <w:r/>
    </w:p>
    <w:p>
      <w:pPr>
        <w:pStyle w:val="CodeListing"/>
      </w:pPr>
      <w:r>
        <w:t xml:space="preserve">        private QuadPawn _body;</w:t>
      </w:r>
    </w:p>
    <w:p>
      <w:pPr>
        <w:pStyle w:val="CodeListing"/>
      </w:pPr>
      <w:r>
        <w:t xml:space="preserve">        private SensorManager _sensorManager;</w:t>
      </w:r>
    </w:p>
    <w:p>
      <w:pPr>
        <w:pStyle w:val="CodeListing"/>
      </w:pPr>
      <w:r>
        <w:t xml:space="preserve">        private ICommandSource _goalSource;</w:t>
      </w:r>
    </w:p>
    <w:p>
      <w:pPr>
        <w:pStyle w:val="CodeListing"/>
      </w:pPr>
      <w:r/>
    </w:p>
    <w:p>
      <w:pPr>
        <w:pStyle w:val="CodeListing"/>
      </w:pPr>
      <w:r>
        <w:t xml:space="preserve">        // ============================================================================</w:t>
      </w:r>
    </w:p>
    <w:p>
      <w:pPr>
        <w:pStyle w:val="CodeListing"/>
      </w:pPr>
      <w:r>
        <w:t xml:space="preserve">        // Configuration &amp; Physics</w:t>
      </w:r>
    </w:p>
    <w:p>
      <w:pPr>
        <w:pStyle w:val="CodeListing"/>
      </w:pPr>
      <w:r>
        <w:t xml:space="preserve">        // ============================================================================</w:t>
      </w:r>
    </w:p>
    <w:p>
      <w:pPr>
        <w:pStyle w:val="CodeListing"/>
      </w:pPr>
      <w:r/>
    </w:p>
    <w:p>
      <w:pPr>
        <w:pStyle w:val="CodeListing"/>
      </w:pPr>
      <w:r>
        <w:t xml:space="preserve">        private RotorPhysicsDerived _rotorPhysics;</w:t>
      </w:r>
    </w:p>
    <w:p>
      <w:pPr>
        <w:pStyle w:val="CodeListing"/>
      </w:pPr>
      <w:r>
        <w:t xml:space="preserve">        private DroneConfig _cachedConfig;</w:t>
      </w:r>
    </w:p>
    <w:p>
      <w:pPr>
        <w:pStyle w:val="CodeListing"/>
      </w:pPr>
      <w:r>
        <w:t xml:space="preserve">        private bool _configApplied;</w:t>
      </w:r>
    </w:p>
    <w:p>
      <w:pPr>
        <w:pStyle w:val="CodeListing"/>
      </w:pPr>
      <w:r/>
    </w:p>
    <w:p>
      <w:pPr>
        <w:pStyle w:val="CodeListing"/>
      </w:pPr>
      <w:r>
        <w:t xml:space="preserve">        // ============================================================================</w:t>
      </w:r>
    </w:p>
    <w:p>
      <w:pPr>
        <w:pStyle w:val="CodeListing"/>
      </w:pPr>
      <w:r>
        <w:t xml:space="preserve">        // Runtime State</w:t>
      </w:r>
    </w:p>
    <w:p>
      <w:pPr>
        <w:pStyle w:val="CodeListing"/>
      </w:pPr>
      <w:r>
        <w:t xml:space="preserve">        // ============================================================================</w:t>
      </w:r>
    </w:p>
    <w:p>
      <w:pPr>
        <w:pStyle w:val="CodeListing"/>
      </w:pPr>
      <w:r/>
    </w:p>
    <w:p>
      <w:pPr>
        <w:pStyle w:val="CodeListing"/>
      </w:pPr>
      <w:r>
        <w:t xml:space="preserve">        private long _lastControllerUpdateTime;</w:t>
      </w:r>
    </w:p>
    <w:p>
      <w:pPr>
        <w:pStyle w:val="CodeListing"/>
      </w:pPr>
      <w:r>
        <w:t xml:space="preserve">        private SensorData _lastSensorData;</w:t>
      </w:r>
    </w:p>
    <w:p>
      <w:pPr>
        <w:pStyle w:val="CodeListing"/>
      </w:pPr>
      <w:r/>
    </w:p>
    <w:p>
      <w:pPr>
        <w:pStyle w:val="CodeListing"/>
      </w:pPr>
      <w:r>
        <w:t xml:space="preserve">        // Derived Controls</w:t>
      </w:r>
    </w:p>
    <w:p>
      <w:pPr>
        <w:pStyle w:val="CodeListing"/>
      </w:pPr>
      <w:r>
        <w:t xml:space="preserve">        private float _desiredBodyUpCos = 1f;</w:t>
      </w:r>
    </w:p>
    <w:p>
      <w:pPr>
        <w:pStyle w:val="CodeListing"/>
      </w:pPr>
      <w:r>
        <w:t xml:space="preserve">        private Vector3 _desiredSpecificForceHeading = new Vector3(0f, 0f, 9.81f);</w:t>
      </w:r>
    </w:p>
    <w:p>
      <w:pPr>
        <w:pStyle w:val="CodeListing"/>
      </w:pPr>
      <w:r>
        <w:t xml:space="preserve">        private float _requestedCollective01;</w:t>
      </w:r>
    </w:p>
    <w:p>
      <w:pPr>
        <w:pStyle w:val="CodeListing"/>
      </w:pPr>
      <w:r>
        <w:t xml:space="preserve">        private bool _verticalVelocityLoopActive;</w:t>
      </w:r>
    </w:p>
    <w:p>
      <w:pPr>
        <w:pStyle w:val="CodeListing"/>
      </w:pPr>
      <w:r>
        <w:t xml:space="preserve">        private readonly CascadeAxis[] _axes = new CascadeAxis[4];</w:t>
      </w:r>
    </w:p>
    <w:p>
      <w:pPr>
        <w:pStyle w:val="CodeListing"/>
      </w:pPr>
      <w:r>
        <w:t xml:space="preserve">        private ControlAllocator _controlAllocator = new ControlAllocator();</w:t>
      </w:r>
    </w:p>
    <w:p>
      <w:pPr>
        <w:pStyle w:val="CodeListing"/>
      </w:pPr>
      <w:r/>
    </w:p>
    <w:p>
      <w:pPr>
        <w:pStyle w:val="CodeListing"/>
      </w:pPr>
      <w:r>
        <w:t xml:space="preserve">        // Limits &amp; Constants (Cached for speed)</w:t>
      </w:r>
    </w:p>
    <w:p>
      <w:pPr>
        <w:pStyle w:val="CodeListing"/>
      </w:pPr>
      <w:r>
        <w:t xml:space="preserve">        private float _maxAngleRateDeg;</w:t>
      </w:r>
    </w:p>
    <w:p>
      <w:pPr>
        <w:pStyle w:val="CodeListing"/>
      </w:pPr>
      <w:r>
        <w:t xml:space="preserve">        private float _maxYawRateDeg;</w:t>
      </w:r>
    </w:p>
    <w:p>
      <w:pPr>
        <w:pStyle w:val="CodeListing"/>
      </w:pPr>
      <w:r>
        <w:t xml:space="preserve">        private float _hoverThrottle01;</w:t>
      </w:r>
    </w:p>
    <w:p>
      <w:pPr>
        <w:pStyle w:val="CodeListing"/>
      </w:pPr>
      <w:r/>
    </w:p>
    <w:p>
      <w:pPr>
        <w:pStyle w:val="CodeListing"/>
      </w:pPr>
      <w:r>
        <w:t xml:space="preserve">        // Telemetry Data</w:t>
      </w:r>
    </w:p>
    <w:p>
      <w:pPr>
        <w:pStyle w:val="CodeListing"/>
      </w:pPr>
      <w:r>
        <w:t xml:space="preserve">        private CascadeTelemetrySnapshot _telemetry;</w:t>
      </w:r>
    </w:p>
    <w:p>
      <w:pPr>
        <w:pStyle w:val="CodeListing"/>
      </w:pPr>
      <w:r>
        <w:t xml:space="preserve">        private Dictionary&lt;PIDKey, PIDInfo&gt; _pidMap = new Dictionary&lt;PIDKey, PIDInfo&gt;();</w:t>
      </w:r>
    </w:p>
    <w:p>
      <w:pPr>
        <w:pStyle w:val="CodeListing"/>
      </w:pPr>
      <w:r/>
    </w:p>
    <w:p>
      <w:pPr>
        <w:pStyle w:val="CodeListing"/>
      </w:pPr>
      <w:r>
        <w:t xml:space="preserve">        // Mode Transition</w:t>
      </w:r>
    </w:p>
    <w:p>
      <w:pPr>
        <w:pStyle w:val="CodeListing"/>
      </w:pPr>
      <w:r>
        <w:t xml:space="preserve">        private GoalMode _lastMode = GoalMode.None;</w:t>
      </w:r>
    </w:p>
    <w:p>
      <w:pPr>
        <w:pStyle w:val="CodeListing"/>
      </w:pPr>
      <w:r>
        <w:t xml:space="preserve">        private bool _lastModeValid;</w:t>
      </w:r>
    </w:p>
    <w:p>
      <w:pPr>
        <w:pStyle w:val="CodeListing"/>
      </w:pPr>
      <w:r/>
    </w:p>
    <w:p>
      <w:pPr>
        <w:pStyle w:val="CodeListing"/>
      </w:pPr>
      <w:r>
        <w:t xml:space="preserve">        // Motor outputs</w:t>
      </w:r>
    </w:p>
    <w:p>
      <w:pPr>
        <w:pStyle w:val="CodeListing"/>
      </w:pPr>
      <w:r>
        <w:t xml:space="preserve">        private readonly float[] _motor = new float[4];</w:t>
      </w:r>
    </w:p>
    <w:p>
      <w:pPr>
        <w:pStyle w:val="CodeListing"/>
      </w:pPr>
      <w:r>
        <w:t xml:space="preserve">        private readonly float[] _thrusts = new float[4];</w:t>
      </w:r>
    </w:p>
    <w:p>
      <w:pPr>
        <w:pStyle w:val="CodeListing"/>
      </w:pPr>
      <w:r>
        <w:t xml:space="preserve">        private Vector3 _lastAchievedForceBody;</w:t>
      </w:r>
    </w:p>
    <w:p>
      <w:pPr>
        <w:pStyle w:val="CodeListing"/>
      </w:pPr>
      <w:r>
        <w:t xml:space="preserve">        private Vector3 _lastAchievedTorqueBody;</w:t>
      </w:r>
    </w:p>
    <w:p>
      <w:pPr>
        <w:pStyle w:val="CodeListing"/>
      </w:pPr>
      <w:r>
        <w:t xml:space="preserve">        private int _waDebugTick;</w:t>
      </w:r>
    </w:p>
    <w:p>
      <w:pPr>
        <w:pStyle w:val="CodeListing"/>
      </w:pPr>
      <w:r/>
    </w:p>
    <w:p>
      <w:pPr>
        <w:pStyle w:val="CodeListing"/>
      </w:pPr>
      <w:r>
        <w:t xml:space="preserve">        // ── Plant / actuation (external-wrench allocated path) ──</w:t>
      </w:r>
    </w:p>
    <w:p>
      <w:pPr>
        <w:pStyle w:val="CodeListing"/>
      </w:pPr>
      <w:r>
        <w:t xml:space="preserve">        [Header("Plant / Actuation")]</w:t>
      </w:r>
    </w:p>
    <w:p>
      <w:pPr>
        <w:pStyle w:val="CodeListing"/>
      </w:pPr>
      <w:r>
        <w:t xml:space="preserve">        [SerializeField] private bool  enableMotorLag      = false;   // inspector toggle</w:t>
      </w:r>
    </w:p>
    <w:p>
      <w:pPr>
        <w:pStyle w:val="CodeListing"/>
      </w:pPr>
      <w:r>
        <w:t xml:space="preserve">        [SerializeField] private float motorLagTauSeconds  = 0.020f;  // legacy symmetric / spin-up value</w:t>
      </w:r>
    </w:p>
    <w:p>
      <w:pPr>
        <w:pStyle w:val="CodeListing"/>
      </w:pPr>
      <w:r>
        <w:t xml:space="preserve">        [SerializeField] private float motorLagTauDownSeconds = 0.020f;</w:t>
      </w:r>
    </w:p>
    <w:p>
      <w:pPr>
        <w:pStyle w:val="CodeListing"/>
      </w:pPr>
      <w:r>
        <w:t xml:space="preserve">        [SerializeField] private float allocatedMinIdle01  = 0.0f;    // 0 lets motors reach 0 at loop apex</w:t>
      </w:r>
    </w:p>
    <w:p>
      <w:pPr>
        <w:pStyle w:val="CodeListing"/>
      </w:pPr>
      <w:r>
        <w:t xml:space="preserve">        private readonly MotorLagFilter _motorLag = new MotorLagFilter();</w:t>
      </w:r>
    </w:p>
    <w:p>
      <w:pPr>
        <w:pStyle w:val="CodeListing"/>
      </w:pPr>
      <w:r>
        <w:t xml:space="preserve">        </w:t>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public IReadOnlyList&lt;float&gt; LastMotor01 =&gt; _motor;</w:t>
      </w:r>
    </w:p>
    <w:p>
      <w:pPr>
        <w:pStyle w:val="CodeListing"/>
      </w:pPr>
      <w:r>
        <w:t xml:space="preserve">        public IReadOnlyList&lt;float&gt; Thrusts =&gt; _thrusts;</w:t>
      </w:r>
    </w:p>
    <w:p>
      <w:pPr>
        <w:pStyle w:val="CodeListing"/>
      </w:pPr>
      <w:r>
        <w:t xml:space="preserve">        public CascadeTelemetrySnapshot TelemetrySnapshot =&gt; _telemetry;</w:t>
      </w:r>
    </w:p>
    <w:p>
      <w:pPr>
        <w:pStyle w:val="CodeListing"/>
      </w:pPr>
      <w:r>
        <w:t xml:space="preserve">        public IReadOnlyDictionary&lt;PIDKey, PIDInfo&gt; PIDMap =&gt; _pidMap;</w:t>
      </w:r>
    </w:p>
    <w:p>
      <w:pPr>
        <w:pStyle w:val="CodeListing"/>
      </w:pPr>
      <w:r>
        <w:t xml:space="preserve">        public EffectivenessMatrix Effectiveness =&gt; _controlAllocator.Effectiveness;</w:t>
      </w:r>
    </w:p>
    <w:p>
      <w:pPr>
        <w:pStyle w:val="CodeListing"/>
      </w:pPr>
      <w:r>
        <w:t xml:space="preserve">        public AllocationDiagnostics LastAllocation =&gt; _controlAllocator.LastAllocation;</w:t>
      </w:r>
    </w:p>
    <w:p>
      <w:pPr>
        <w:pStyle w:val="CodeListing"/>
      </w:pPr>
      <w:r>
        <w:t xml:space="preserve">        public int AllocatorRank =&gt; _controlAllocator.Rank;</w:t>
      </w:r>
    </w:p>
    <w:p>
      <w:pPr>
        <w:pStyle w:val="CodeListing"/>
      </w:pPr>
      <w:r>
        <w:t xml:space="preserve">        public float AllocatorConditionNumber =&gt; _controlAllocator.ConditionNumber;</w:t>
      </w:r>
    </w:p>
    <w:p>
      <w:pPr>
        <w:pStyle w:val="CodeListing"/>
      </w:pPr>
      <w:r>
        <w:t xml:space="preserve">        public Vector3 LastAchievedForceBody =&gt; _lastAchievedForceBody;</w:t>
      </w:r>
    </w:p>
    <w:p>
      <w:pPr>
        <w:pStyle w:val="CodeListing"/>
      </w:pPr>
      <w:r>
        <w:t xml:space="preserve">        public Vector3 LastAchievedTorqueBody =&gt; _lastAchievedTorqueBody;</w:t>
      </w:r>
    </w:p>
    <w:p>
      <w:pPr>
        <w:pStyle w:val="CodeListing"/>
      </w:pPr>
      <w:r>
        <w:t xml:space="preserve">        </w:t>
      </w:r>
    </w:p>
    <w:p>
      <w:pPr>
        <w:pStyle w:val="CodeListing"/>
      </w:pPr>
      <w:r>
        <w:t xml:space="preserve">        /// &lt;summary&gt;Debug visuals hook. RuntimeUI writes this; consume in a future debug-draw pass. TODO.&lt;/summary&gt;</w:t>
      </w:r>
    </w:p>
    <w:p>
      <w:pPr>
        <w:pStyle w:val="CodeListing"/>
      </w:pPr>
      <w:r>
        <w:t xml:space="preserve">        public bool DebugVisualsEnabled { get; set; }</w:t>
      </w:r>
    </w:p>
    <w:p>
      <w:pPr>
        <w:pStyle w:val="CodeListing"/>
      </w:pPr>
      <w:r/>
    </w:p>
    <w:p>
      <w:pPr>
        <w:pStyle w:val="CodeListing"/>
      </w:pPr>
      <w:r>
        <w:t xml:space="preserve">        /// &lt;summary&gt;</w:t>
      </w:r>
    </w:p>
    <w:p>
      <w:pPr>
        <w:pStyle w:val="CodeListing"/>
      </w:pPr>
      <w:r>
        <w:t xml:space="preserve">        /// Rebuild the effectiveness matrix for the CURRENT output frame.</w:t>
      </w:r>
    </w:p>
    <w:p>
      <w:pPr>
        <w:pStyle w:val="CodeListing"/>
      </w:pPr>
      <w:r>
        <w:t xml:space="preserve">        /// Must be called after SensorManager.outputFrame changes at runtime,</w:t>
      </w:r>
    </w:p>
    <w:p>
      <w:pPr>
        <w:pStyle w:val="CodeListing"/>
      </w:pPr>
      <w:r>
        <w:t xml:space="preserve">        /// otherwise the allocator torque signs are stale (FLU-built matrix under FRD).</w:t>
      </w:r>
    </w:p>
    <w:p>
      <w:pPr>
        <w:pStyle w:val="CodeListing"/>
      </w:pPr>
      <w:r>
        <w:t xml:space="preserve">        /// &lt;/summary&gt;</w:t>
      </w:r>
    </w:p>
    <w:p>
      <w:pPr>
        <w:pStyle w:val="CodeListing"/>
      </w:pPr>
      <w:r>
        <w:t xml:space="preserve">        public void RebuildAllocator()</w:t>
      </w:r>
    </w:p>
    <w:p>
      <w:pPr>
        <w:pStyle w:val="CodeListing"/>
      </w:pPr>
      <w:r>
        <w:t xml:space="preserve">        {</w:t>
      </w:r>
    </w:p>
    <w:p>
      <w:pPr>
        <w:pStyle w:val="CodeListing"/>
      </w:pPr>
      <w:r>
        <w:t xml:space="preserve">            if (!_configApplied || !_axesBuilt) return;</w:t>
      </w:r>
    </w:p>
    <w:p>
      <w:pPr>
        <w:pStyle w:val="CodeListing"/>
      </w:pPr>
      <w:r>
        <w:t xml:space="preserve">            _controlAllocator.RebuildEffectiveness(</w:t>
      </w:r>
    </w:p>
    <w:p>
      <w:pPr>
        <w:pStyle w:val="CodeListing"/>
      </w:pPr>
      <w:r>
        <w:t xml:space="preserve">                _cachedConfig.RotorParams.Rotors, _rotorPhysics, GetCurrentFrame());</w:t>
      </w:r>
    </w:p>
    <w:p>
      <w:pPr>
        <w:pStyle w:val="CodeListing"/>
      </w:pPr>
      <w:r>
        <w:t xml:space="preserve">            Debug.Log($"[CascadedController] {name}: allocator rebuilt for frame {GetCurrentFrame()}");</w:t>
      </w:r>
    </w:p>
    <w:p>
      <w:pPr>
        <w:pStyle w:val="CodeListing"/>
      </w:pPr>
      <w:r>
        <w:t xml:space="preserve">        }</w:t>
      </w:r>
    </w:p>
    <w:p>
      <w:pPr>
        <w:pStyle w:val="CodeListing"/>
      </w:pPr>
      <w:r>
        <w:t xml:space="preserve">        // ============================================================================</w:t>
      </w:r>
    </w:p>
    <w:p>
      <w:pPr>
        <w:pStyle w:val="CodeListing"/>
      </w:pPr>
      <w:r>
        <w:t xml:space="preserve">        // Initialization (called by QuadPawn)</w:t>
      </w:r>
    </w:p>
    <w:p>
      <w:pPr>
        <w:pStyle w:val="CodeListing"/>
      </w:pPr>
      <w:r>
        <w:t xml:space="preserve">        // ============================================================================</w:t>
      </w:r>
    </w:p>
    <w:p>
      <w:pPr>
        <w:pStyle w:val="CodeListing"/>
      </w:pPr>
      <w:r/>
    </w:p>
    <w:p>
      <w:pPr>
        <w:pStyle w:val="CodeListing"/>
      </w:pPr>
      <w:r>
        <w:t xml:space="preserve">        public void Initialize(QuadPawn body, DroneConfig config, SensorManager sensors)</w:t>
      </w:r>
    </w:p>
    <w:p>
      <w:pPr>
        <w:pStyle w:val="CodeListing"/>
      </w:pPr>
      <w:r>
        <w:t xml:space="preserve">        {</w:t>
      </w:r>
    </w:p>
    <w:p>
      <w:pPr>
        <w:pStyle w:val="CodeListing"/>
      </w:pPr>
      <w:r>
        <w:t xml:space="preserve">            _body = body;</w:t>
      </w:r>
    </w:p>
    <w:p>
      <w:pPr>
        <w:pStyle w:val="CodeListing"/>
      </w:pPr>
      <w:r>
        <w:t xml:space="preserve">            _sensorManager = sensors;</w:t>
      </w:r>
    </w:p>
    <w:p>
      <w:pPr>
        <w:pStyle w:val="CodeListing"/>
      </w:pPr>
      <w:r>
        <w:t xml:space="preserve">            _goalSource = body.CommandProxy;</w:t>
      </w:r>
    </w:p>
    <w:p>
      <w:pPr>
        <w:pStyle w:val="CodeListing"/>
      </w:pPr>
      <w:r>
        <w:t xml:space="preserve">            //_thrusters = body.Thrusters;</w:t>
      </w:r>
    </w:p>
    <w:p>
      <w:pPr>
        <w:pStyle w:val="CodeListing"/>
      </w:pPr>
      <w:r/>
    </w:p>
    <w:p>
      <w:pPr>
        <w:pStyle w:val="CodeListing"/>
      </w:pPr>
      <w:r>
        <w:t xml:space="preserve">            if (_body == null)</w:t>
      </w:r>
    </w:p>
    <w:p>
      <w:pPr>
        <w:pStyle w:val="CodeListing"/>
      </w:pPr>
      <w:r>
        <w:t xml:space="preserve">            {</w:t>
      </w:r>
    </w:p>
    <w:p>
      <w:pPr>
        <w:pStyle w:val="CodeListing"/>
      </w:pPr>
      <w:r>
        <w:t xml:space="preserve">                Debug.LogError($"[CascadedController] {name}: QuadPawn reference is null!");</w:t>
      </w:r>
    </w:p>
    <w:p>
      <w:pPr>
        <w:pStyle w:val="CodeListing"/>
      </w:pPr>
      <w:r>
        <w:t xml:space="preserve">                return;</w:t>
      </w:r>
    </w:p>
    <w:p>
      <w:pPr>
        <w:pStyle w:val="CodeListing"/>
      </w:pPr>
      <w:r>
        <w:t xml:space="preserve">            }</w:t>
      </w:r>
    </w:p>
    <w:p>
      <w:pPr>
        <w:pStyle w:val="CodeListing"/>
      </w:pPr>
      <w:r/>
    </w:p>
    <w:p>
      <w:pPr>
        <w:pStyle w:val="CodeListing"/>
      </w:pPr>
      <w:r>
        <w:t xml:space="preserve">            // Prevent Unity angular velocity clamping</w:t>
      </w:r>
    </w:p>
    <w:p>
      <w:pPr>
        <w:pStyle w:val="CodeListing"/>
      </w:pPr>
      <w:r>
        <w:t xml:space="preserve">            if (_body.Rigidbody != null)</w:t>
      </w:r>
    </w:p>
    <w:p>
      <w:pPr>
        <w:pStyle w:val="CodeListing"/>
      </w:pPr>
      <w:r>
        <w:t xml:space="preserve">            {</w:t>
      </w:r>
    </w:p>
    <w:p>
      <w:pPr>
        <w:pStyle w:val="CodeListing"/>
      </w:pPr>
      <w:r>
        <w:t xml:space="preserve">                _body.Rigidbody.maxAngularVelocity = 100f;</w:t>
      </w:r>
    </w:p>
    <w:p>
      <w:pPr>
        <w:pStyle w:val="CodeListing"/>
      </w:pPr>
      <w:r>
        <w:t xml:space="preserve">            }</w:t>
      </w:r>
    </w:p>
    <w:p>
      <w:pPr>
        <w:pStyle w:val="CodeListing"/>
      </w:pPr>
      <w:r/>
    </w:p>
    <w:p>
      <w:pPr>
        <w:pStyle w:val="CodeListing"/>
      </w:pPr>
      <w:r>
        <w:t xml:space="preserve">            // Initialize axis array</w:t>
      </w:r>
    </w:p>
    <w:p>
      <w:pPr>
        <w:pStyle w:val="CodeListing"/>
      </w:pPr>
      <w:r>
        <w:t xml:space="preserve">            for (int i = 0; i &lt; 4; i++)</w:t>
      </w:r>
    </w:p>
    <w:p>
      <w:pPr>
        <w:pStyle w:val="CodeListing"/>
      </w:pPr>
      <w:r>
        <w:t xml:space="preserve">            {</w:t>
      </w:r>
    </w:p>
    <w:p>
      <w:pPr>
        <w:pStyle w:val="CodeListing"/>
      </w:pPr>
      <w:r>
        <w:t xml:space="preserve">                _axes[i] = new CascadeAxis();</w:t>
      </w:r>
    </w:p>
    <w:p>
      <w:pPr>
        <w:pStyle w:val="CodeListing"/>
      </w:pPr>
      <w:r>
        <w:t xml:space="preserve">            }</w:t>
      </w:r>
    </w:p>
    <w:p>
      <w:pPr>
        <w:pStyle w:val="CodeListing"/>
      </w:pPr>
      <w:r/>
    </w:p>
    <w:p>
      <w:pPr>
        <w:pStyle w:val="CodeListing"/>
      </w:pPr>
      <w:r>
        <w:t xml:space="preserve">            ResetControllerState();</w:t>
      </w:r>
    </w:p>
    <w:p>
      <w:pPr>
        <w:pStyle w:val="CodeListing"/>
      </w:pPr>
      <w:r/>
    </w:p>
    <w:p>
      <w:pPr>
        <w:pStyle w:val="CodeListing"/>
      </w:pPr>
      <w:r>
        <w:t xml:space="preserve">            Debug.Log($"[CascadedController] {name}: Initialized");</w:t>
      </w:r>
    </w:p>
    <w:p>
      <w:pPr>
        <w:pStyle w:val="CodeListing"/>
      </w:pPr>
      <w:r>
        <w:t xml:space="preserve">        }</w:t>
      </w:r>
    </w:p>
    <w:p>
      <w:pPr>
        <w:pStyle w:val="CodeListing"/>
      </w:pPr>
      <w:r/>
    </w:p>
    <w:p>
      <w:pPr>
        <w:pStyle w:val="CodeListing"/>
      </w:pPr>
      <w:r>
        <w:t xml:space="preserve">        /// &lt;summary&gt;</w:t>
      </w:r>
    </w:p>
    <w:p>
      <w:pPr>
        <w:pStyle w:val="CodeListing"/>
      </w:pPr>
      <w:r>
        <w:t xml:space="preserve">        /// Set rotor physics and rebuild allocator. Mirrors UE's SetRotorPhysics.</w:t>
      </w:r>
    </w:p>
    <w:p>
      <w:pPr>
        <w:pStyle w:val="CodeListing"/>
      </w:pPr>
      <w:r>
        <w:t xml:space="preserve">        /// Called by QuadPawn.ApplyControllerConfig after RotorPhysicsDerived is computed.</w:t>
      </w:r>
    </w:p>
    <w:p>
      <w:pPr>
        <w:pStyle w:val="CodeListing"/>
      </w:pPr>
      <w:r>
        <w:t xml:space="preserve">        /// &lt;/summary&gt;</w:t>
      </w:r>
    </w:p>
    <w:p>
      <w:pPr>
        <w:pStyle w:val="CodeListing"/>
      </w:pPr>
      <w:r>
        <w:t xml:space="preserve">        </w:t>
      </w:r>
    </w:p>
    <w:p>
      <w:pPr>
        <w:pStyle w:val="CodeListing"/>
      </w:pPr>
      <w:r>
        <w:t xml:space="preserve">        private bool _axesBuilt;</w:t>
      </w:r>
    </w:p>
    <w:p>
      <w:pPr>
        <w:pStyle w:val="CodeListing"/>
      </w:pPr>
      <w:r/>
    </w:p>
    <w:p>
      <w:pPr>
        <w:pStyle w:val="CodeListing"/>
      </w:pPr>
      <w:r>
        <w:t xml:space="preserve">        public void SetRotorPhysics(RotorPhysicsDerived rotorPhysics, DroneConfig config)</w:t>
      </w:r>
    </w:p>
    <w:p>
      <w:pPr>
        <w:pStyle w:val="CodeListing"/>
      </w:pPr>
      <w:r>
        <w:t xml:space="preserve">        {</w:t>
      </w:r>
    </w:p>
    <w:p>
      <w:pPr>
        <w:pStyle w:val="CodeListing"/>
      </w:pPr>
      <w:r>
        <w:t xml:space="preserve">            _rotorPhysics = rotorPhysics;</w:t>
      </w:r>
    </w:p>
    <w:p>
      <w:pPr>
        <w:pStyle w:val="CodeListing"/>
      </w:pPr>
      <w:r>
        <w:t xml:space="preserve">            _cachedConfig = config;</w:t>
      </w:r>
    </w:p>
    <w:p>
      <w:pPr>
        <w:pStyle w:val="CodeListing"/>
      </w:pPr>
      <w:r>
        <w:t xml:space="preserve">            _configApplied = true;</w:t>
      </w:r>
    </w:p>
    <w:p>
      <w:pPr>
        <w:pStyle w:val="CodeListing"/>
      </w:pPr>
      <w:r/>
    </w:p>
    <w:p>
      <w:pPr>
        <w:pStyle w:val="CodeListing"/>
      </w:pPr>
      <w:r>
        <w:t xml:space="preserve">            _maxAngleRateDeg = config.FlightParams.MaxRateRollPitch;</w:t>
      </w:r>
    </w:p>
    <w:p>
      <w:pPr>
        <w:pStyle w:val="CodeListing"/>
      </w:pPr>
      <w:r>
        <w:t xml:space="preserve">            _maxYawRateDeg = config.FlightParams.MaxRateYaw;</w:t>
      </w:r>
    </w:p>
    <w:p>
      <w:pPr>
        <w:pStyle w:val="CodeListing"/>
      </w:pPr>
      <w:r/>
    </w:p>
    <w:p>
      <w:pPr>
        <w:pStyle w:val="CodeListing"/>
      </w:pPr>
      <w:r>
        <w:t xml:space="preserve">            float configuredTauUp = config.RotorParams.Model.MotorTimeConstantUp;</w:t>
      </w:r>
    </w:p>
    <w:p>
      <w:pPr>
        <w:pStyle w:val="CodeListing"/>
      </w:pPr>
      <w:r>
        <w:t xml:space="preserve">            float configuredTauDown = config.RotorParams.Model.MotorTimeConstantDown;</w:t>
      </w:r>
    </w:p>
    <w:p>
      <w:pPr>
        <w:pStyle w:val="CodeListing"/>
      </w:pPr>
      <w:r>
        <w:t xml:space="preserve">            if (configuredTauUp &gt; 0f &amp;&amp; configuredTauDown &gt; 0f)</w:t>
      </w:r>
    </w:p>
    <w:p>
      <w:pPr>
        <w:pStyle w:val="CodeListing"/>
      </w:pPr>
      <w:r>
        <w:t xml:space="preserve">            {</w:t>
      </w:r>
    </w:p>
    <w:p>
      <w:pPr>
        <w:pStyle w:val="CodeListing"/>
      </w:pPr>
      <w:r>
        <w:t xml:space="preserve">                enableMotorLag = true;</w:t>
      </w:r>
    </w:p>
    <w:p>
      <w:pPr>
        <w:pStyle w:val="CodeListing"/>
      </w:pPr>
      <w:r>
        <w:t xml:space="preserve">                motorLagTauSeconds = configuredTauUp;</w:t>
      </w:r>
    </w:p>
    <w:p>
      <w:pPr>
        <w:pStyle w:val="CodeListing"/>
      </w:pPr>
      <w:r>
        <w:t xml:space="preserve">                motorLagTauDownSeconds = configuredTauDown;</w:t>
      </w:r>
    </w:p>
    <w:p>
      <w:pPr>
        <w:pStyle w:val="CodeListing"/>
      </w:pPr>
      <w:r>
        <w:t xml:space="preserve">                _motorLag.Reset(4);</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enableMotorLag = false;</w:t>
      </w:r>
    </w:p>
    <w:p>
      <w:pPr>
        <w:pStyle w:val="CodeListing"/>
      </w:pPr>
      <w:r>
        <w:t xml:space="preserve">            }</w:t>
      </w:r>
    </w:p>
    <w:p>
      <w:pPr>
        <w:pStyle w:val="CodeListing"/>
      </w:pPr>
      <w:r>
        <w:t xml:space="preserve">            </w:t>
      </w:r>
    </w:p>
    <w:p>
      <w:pPr>
        <w:pStyle w:val="CodeListing"/>
      </w:pPr>
      <w:r>
        <w:t xml:space="preserve">            // Compute hover throttle from mass</w:t>
      </w:r>
    </w:p>
    <w:p>
      <w:pPr>
        <w:pStyle w:val="CodeListing"/>
      </w:pPr>
      <w:r>
        <w:t xml:space="preserve">            if (_body != null &amp;&amp; _body.Rigidbody != null)</w:t>
      </w:r>
    </w:p>
    <w:p>
      <w:pPr>
        <w:pStyle w:val="CodeListing"/>
      </w:pPr>
      <w:r>
        <w:t xml:space="preserve">            {</w:t>
      </w:r>
    </w:p>
    <w:p>
      <w:pPr>
        <w:pStyle w:val="CodeListing"/>
      </w:pPr>
      <w:r>
        <w:t xml:space="preserve">                float currentMass = _body.Rigidbody.mass;</w:t>
      </w:r>
    </w:p>
    <w:p>
      <w:pPr>
        <w:pStyle w:val="CodeListing"/>
      </w:pPr>
      <w:r>
        <w:t xml:space="preserve">                _hoverThrottle01 = _rotorPhysics.ComputeHoverThrottle(currentMass, 4);</w:t>
      </w:r>
    </w:p>
    <w:p>
      <w:pPr>
        <w:pStyle w:val="CodeListing"/>
      </w:pPr>
      <w:r/>
    </w:p>
    <w:p>
      <w:pPr>
        <w:pStyle w:val="CodeListing"/>
      </w:pPr>
      <w:r>
        <w:t xml:space="preserve">                // // --- FIX 1: Math/Physics Alignment ---</w:t>
      </w:r>
    </w:p>
    <w:p>
      <w:pPr>
        <w:pStyle w:val="CodeListing"/>
      </w:pPr>
      <w:r>
        <w:t xml:space="preserve">                // Vector3 centroid = Vector3.zero;</w:t>
      </w:r>
    </w:p>
    <w:p>
      <w:pPr>
        <w:pStyle w:val="CodeListing"/>
      </w:pPr>
      <w:r>
        <w:t xml:space="preserve">                // var rotors = _cachedConfig.RotorParams.Rotors;</w:t>
      </w:r>
    </w:p>
    <w:p>
      <w:pPr>
        <w:pStyle w:val="CodeListing"/>
      </w:pPr>
      <w:r>
        <w:t xml:space="preserve">                //</w:t>
      </w:r>
    </w:p>
    <w:p>
      <w:pPr>
        <w:pStyle w:val="CodeListing"/>
      </w:pPr>
      <w:r>
        <w:t xml:space="preserve">                // for (int i = 0; i &lt; rotors.Length; i++)</w:t>
      </w:r>
    </w:p>
    <w:p>
      <w:pPr>
        <w:pStyle w:val="CodeListing"/>
      </w:pPr>
      <w:r>
        <w:t xml:space="preserve">                //     centroid += rotors[i].Location_Body;</w:t>
      </w:r>
    </w:p>
    <w:p>
      <w:pPr>
        <w:pStyle w:val="CodeListing"/>
      </w:pPr>
      <w:r>
        <w:t xml:space="preserve">                //</w:t>
      </w:r>
    </w:p>
    <w:p>
      <w:pPr>
        <w:pStyle w:val="CodeListing"/>
      </w:pPr>
      <w:r>
        <w:t xml:space="preserve">                // if (rotors.Length &gt; 0) centroid /= rotors.Length;</w:t>
      </w:r>
    </w:p>
    <w:p>
      <w:pPr>
        <w:pStyle w:val="CodeListing"/>
      </w:pPr>
      <w:r>
        <w:t xml:space="preserve">                //</w:t>
      </w:r>
    </w:p>
    <w:p>
      <w:pPr>
        <w:pStyle w:val="CodeListing"/>
      </w:pPr>
      <w:r>
        <w:t xml:space="preserve">                // // Shift Unity's physics pivot</w:t>
      </w:r>
    </w:p>
    <w:p>
      <w:pPr>
        <w:pStyle w:val="CodeListing"/>
      </w:pPr>
      <w:r>
        <w:t xml:space="preserve">                // _body.Rigidbody.centerOfMass = centroid;</w:t>
      </w:r>
    </w:p>
    <w:p>
      <w:pPr>
        <w:pStyle w:val="CodeListing"/>
      </w:pPr>
      <w:r>
        <w:t xml:space="preserve">                //</w:t>
      </w:r>
    </w:p>
    <w:p>
      <w:pPr>
        <w:pStyle w:val="CodeListing"/>
      </w:pPr>
      <w:r>
        <w:t xml:space="preserve">                // // Shift mathematical pivot. This satisfies the Allocator's </w:t>
      </w:r>
    </w:p>
    <w:p>
      <w:pPr>
        <w:pStyle w:val="CodeListing"/>
      </w:pPr>
      <w:r>
        <w:t xml:space="preserve">                // // decoupled pseudo-inverse requirement (Sum of positions = 0)</w:t>
      </w:r>
    </w:p>
    <w:p>
      <w:pPr>
        <w:pStyle w:val="CodeListing"/>
      </w:pPr>
      <w:r>
        <w:t xml:space="preserve">                // for (int i = 0; i &lt; rotors.Length; i++)</w:t>
      </w:r>
    </w:p>
    <w:p>
      <w:pPr>
        <w:pStyle w:val="CodeListing"/>
      </w:pPr>
      <w:r>
        <w:t xml:space="preserve">                // {</w:t>
      </w:r>
    </w:p>
    <w:p>
      <w:pPr>
        <w:pStyle w:val="CodeListing"/>
      </w:pPr>
      <w:r>
        <w:t xml:space="preserve">                //     rotors[i].Location_Body -= centroid;</w:t>
      </w:r>
    </w:p>
    <w:p>
      <w:pPr>
        <w:pStyle w:val="CodeListing"/>
      </w:pPr>
      <w:r>
        <w:t xml:space="preserve">                // }</w:t>
      </w:r>
    </w:p>
    <w:p>
      <w:pPr>
        <w:pStyle w:val="CodeListing"/>
      </w:pPr>
      <w:r>
        <w:t xml:space="preserve">                </w:t>
      </w:r>
    </w:p>
    <w:p>
      <w:pPr>
        <w:pStyle w:val="CodeListing"/>
      </w:pPr>
      <w:r>
        <w:t xml:space="preserve">                float totalMaxThrust = _rotorPhysics.MaxThrust * 4.0f;</w:t>
      </w:r>
    </w:p>
    <w:p>
      <w:pPr>
        <w:pStyle w:val="CodeListing"/>
      </w:pPr>
      <w:r>
        <w:t xml:space="preserve">                float hoverForce = currentMass * 9.81f;</w:t>
      </w:r>
    </w:p>
    <w:p>
      <w:pPr>
        <w:pStyle w:val="CodeListing"/>
      </w:pPr>
      <w:r>
        <w:t xml:space="preserve">                float twr = (hoverForce &gt; 0.0f) ? totalMaxThrust / hoverForce : 0.0f;</w:t>
      </w:r>
    </w:p>
    <w:p>
      <w:pPr>
        <w:pStyle w:val="CodeListing"/>
      </w:pPr>
      <w:r/>
    </w:p>
    <w:p>
      <w:pPr>
        <w:pStyle w:val="CodeListing"/>
      </w:pPr>
      <w:r>
        <w:t xml:space="preserve">                Debug.Log($"[CascadedController] {name}:");</w:t>
      </w:r>
    </w:p>
    <w:p>
      <w:pPr>
        <w:pStyle w:val="CodeListing"/>
      </w:pPr>
      <w:r>
        <w:t xml:space="preserve">                Debug.Log($"  - Mass: {currentMass:F3} kg");</w:t>
      </w:r>
    </w:p>
    <w:p>
      <w:pPr>
        <w:pStyle w:val="CodeListing"/>
      </w:pPr>
      <w:r>
        <w:t xml:space="preserve">                Debug.Log($"  - Max Thrust/Motor: {_rotorPhysics.MaxThrust:F2} N");</w:t>
      </w:r>
    </w:p>
    <w:p>
      <w:pPr>
        <w:pStyle w:val="CodeListing"/>
      </w:pPr>
      <w:r>
        <w:t xml:space="preserve">                Debug.Log($"  - Hover Throttle: {_hoverThrottle01:F2}");</w:t>
      </w:r>
    </w:p>
    <w:p>
      <w:pPr>
        <w:pStyle w:val="CodeListing"/>
      </w:pPr>
      <w:r>
        <w:t xml:space="preserve">                Debug.Log($"  - TWR: {twr:F2}");</w:t>
      </w:r>
    </w:p>
    <w:p>
      <w:pPr>
        <w:pStyle w:val="CodeListing"/>
      </w:pPr>
      <w:r>
        <w:t xml:space="preserve">            }</w:t>
      </w:r>
    </w:p>
    <w:p>
      <w:pPr>
        <w:pStyle w:val="CodeListing"/>
      </w:pPr>
      <w:r>
        <w:t xml:space="preserve">            </w:t>
      </w:r>
    </w:p>
    <w:p>
      <w:pPr>
        <w:pStyle w:val="CodeListing"/>
      </w:pPr>
      <w:r>
        <w:t xml:space="preserve">            if (!_configApplied) return;</w:t>
      </w:r>
    </w:p>
    <w:p>
      <w:pPr>
        <w:pStyle w:val="CodeListing"/>
      </w:pPr>
      <w:r>
        <w:t xml:space="preserve">            if (_goalSource == null || _sensorManager == null) return;</w:t>
      </w:r>
    </w:p>
    <w:p>
      <w:pPr>
        <w:pStyle w:val="CodeListing"/>
      </w:pPr>
      <w:r>
        <w:t xml:space="preserve">            if (!_axesBuilt)</w:t>
      </w:r>
    </w:p>
    <w:p>
      <w:pPr>
        <w:pStyle w:val="CodeListing"/>
      </w:pPr>
      <w:r>
        <w:t xml:space="preserve">            {</w:t>
      </w:r>
    </w:p>
    <w:p>
      <w:pPr>
        <w:pStyle w:val="CodeListing"/>
      </w:pPr>
      <w:r>
        <w:t xml:space="preserve">                AxisSetup();</w:t>
      </w:r>
    </w:p>
    <w:p>
      <w:pPr>
        <w:pStyle w:val="CodeListing"/>
      </w:pPr>
      <w:r>
        <w:t xml:space="preserve">                BuildPIDTuningMap();</w:t>
      </w:r>
    </w:p>
    <w:p>
      <w:pPr>
        <w:pStyle w:val="CodeListing"/>
      </w:pPr>
      <w:r>
        <w:t xml:space="preserve">                _axesBuilt = true;</w:t>
      </w:r>
    </w:p>
    <w:p>
      <w:pPr>
        <w:pStyle w:val="CodeListing"/>
      </w:pPr>
      <w:r>
        <w:t xml:space="preserve">            }</w:t>
      </w:r>
    </w:p>
    <w:p>
      <w:pPr>
        <w:pStyle w:val="CodeListing"/>
      </w:pPr>
      <w:r>
        <w:t xml:space="preserve">            _controlAllocator.RebuildEffectiveness(_cachedConfig.RotorParams.Rotors, _rotorPhysics, GetCurrentFrame());</w:t>
      </w:r>
    </w:p>
    <w:p>
      <w:pPr>
        <w:pStyle w:val="CodeListing"/>
      </w:pPr>
      <w:r/>
    </w:p>
    <w:p>
      <w:pPr>
        <w:pStyle w:val="CodeListing"/>
      </w:pPr>
      <w:r>
        <w:t xml:space="preserve">            Debug.Log($"[CascadedController] {name}: RotorConfig applied");</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Axis Setup</w:t>
      </w:r>
    </w:p>
    <w:p>
      <w:pPr>
        <w:pStyle w:val="CodeListing"/>
      </w:pPr>
      <w:r>
        <w:t xml:space="preserve">        // ============================================================================</w:t>
      </w:r>
    </w:p>
    <w:p>
      <w:pPr>
        <w:pStyle w:val="CodeListing"/>
      </w:pPr>
      <w:r/>
    </w:p>
    <w:p>
      <w:pPr>
        <w:pStyle w:val="CodeListing"/>
      </w:pPr>
      <w:r>
        <w:t xml:space="preserve">        private void AxisSetup()</w:t>
      </w:r>
    </w:p>
    <w:p>
      <w:pPr>
        <w:pStyle w:val="CodeListing"/>
      </w:pPr>
      <w:r>
        <w:t xml:space="preserve">        {</w:t>
      </w:r>
    </w:p>
    <w:p>
      <w:pPr>
        <w:pStyle w:val="CodeListing"/>
      </w:pPr>
      <w:r>
        <w:t xml:space="preserve">            for (int axis = 0; axis &lt; 4; axis++)</w:t>
      </w:r>
    </w:p>
    <w:p>
      <w:pPr>
        <w:pStyle w:val="CodeListing"/>
      </w:pPr>
      <w:r>
        <w:t xml:space="preserve">            {</w:t>
      </w:r>
    </w:p>
    <w:p>
      <w:pPr>
        <w:pStyle w:val="CodeListing"/>
      </w:pPr>
      <w:r>
        <w:t xml:space="preserve">                _axes[axis].Velocity = new VelocityController(_cachedConfig);</w:t>
      </w:r>
    </w:p>
    <w:p>
      <w:pPr>
        <w:pStyle w:val="CodeListing"/>
      </w:pPr>
      <w:r>
        <w:t xml:space="preserve">                _axes[axis].Rate = new AcroController(_cachedConfig);</w:t>
      </w:r>
    </w:p>
    <w:p>
      <w:pPr>
        <w:pStyle w:val="CodeListing"/>
      </w:pPr>
      <w:r/>
    </w:p>
    <w:p>
      <w:pPr>
        <w:pStyle w:val="CodeListing"/>
      </w:pPr>
      <w:r>
        <w:t xml:space="preserve">                if (axis != 2) // No position controller for yaw</w:t>
      </w:r>
    </w:p>
    <w:p>
      <w:pPr>
        <w:pStyle w:val="CodeListing"/>
      </w:pPr>
      <w:r>
        <w:t xml:space="preserve">                    _axes[axis].Position = new PositionController(_cachedConfig);</w:t>
      </w:r>
    </w:p>
    <w:p>
      <w:pPr>
        <w:pStyle w:val="CodeListing"/>
      </w:pPr>
      <w:r>
        <w:t xml:space="preserve">                if (axis &lt; 3) // Roll, Pitch, Yaw have angle controllers</w:t>
      </w:r>
    </w:p>
    <w:p>
      <w:pPr>
        <w:pStyle w:val="CodeListing"/>
      </w:pPr>
      <w:r>
        <w:t xml:space="preserve">                    _axes[axis].Angle = new AngleController(_cachedConfig);</w:t>
      </w:r>
    </w:p>
    <w:p>
      <w:pPr>
        <w:pStyle w:val="CodeListing"/>
      </w:pPr>
      <w:r>
        <w:t xml:space="preserve">            }</w:t>
      </w:r>
    </w:p>
    <w:p>
      <w:pPr>
        <w:pStyle w:val="CodeListing"/>
      </w:pPr>
      <w:r/>
    </w:p>
    <w:p>
      <w:pPr>
        <w:pStyle w:val="CodeListing"/>
      </w:pPr>
      <w:r>
        <w:t xml:space="preserve">            // Initialize all controllers</w:t>
      </w:r>
    </w:p>
    <w:p>
      <w:pPr>
        <w:pStyle w:val="CodeListing"/>
      </w:pPr>
      <w:r>
        <w:t xml:space="preserve">            for (int axis = 0; axis &lt; 4; axis++)</w:t>
      </w:r>
    </w:p>
    <w:p>
      <w:pPr>
        <w:pStyle w:val="CodeListing"/>
      </w:pPr>
      <w:r>
        <w:t xml:space="preserve">            {</w:t>
      </w:r>
    </w:p>
    <w:p>
      <w:pPr>
        <w:pStyle w:val="CodeListing"/>
      </w:pPr>
      <w:r>
        <w:t xml:space="preserve">                if (_axes[axis].Position != null)</w:t>
      </w:r>
    </w:p>
    <w:p>
      <w:pPr>
        <w:pStyle w:val="CodeListing"/>
      </w:pPr>
      <w:r>
        <w:t xml:space="preserve">                    _axes[axis].Position.Initialize(axis, _goalSource, _sensorManager);</w:t>
      </w:r>
    </w:p>
    <w:p>
      <w:pPr>
        <w:pStyle w:val="CodeListing"/>
      </w:pPr>
      <w:r/>
    </w:p>
    <w:p>
      <w:pPr>
        <w:pStyle w:val="CodeListing"/>
      </w:pPr>
      <w:r>
        <w:t xml:space="preserve">                _axes[axis].Velocity.Initialize(axis, _goalSource, _sensorManager);</w:t>
      </w:r>
    </w:p>
    <w:p>
      <w:pPr>
        <w:pStyle w:val="CodeListing"/>
      </w:pPr>
      <w:r>
        <w:t xml:space="preserve">                _axes[axis].Rate.Initialize(axis, _goalSource, _sensorManager);</w:t>
      </w:r>
    </w:p>
    <w:p>
      <w:pPr>
        <w:pStyle w:val="CodeListing"/>
      </w:pPr>
      <w:r/>
    </w:p>
    <w:p>
      <w:pPr>
        <w:pStyle w:val="CodeListing"/>
      </w:pPr>
      <w:r>
        <w:t xml:space="preserve">                if (_axes[axis].Angle != null)</w:t>
      </w:r>
    </w:p>
    <w:p>
      <w:pPr>
        <w:pStyle w:val="CodeListing"/>
      </w:pPr>
      <w:r>
        <w:t xml:space="preserve">                    _axes[axis].Angle.Initialize(axis, _goalSource, _sensorManager);</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Reset (called by QuadPawn)</w:t>
      </w:r>
    </w:p>
    <w:p>
      <w:pPr>
        <w:pStyle w:val="CodeListing"/>
      </w:pPr>
      <w:r>
        <w:t xml:space="preserve">        // ============================================================================</w:t>
      </w:r>
    </w:p>
    <w:p>
      <w:pPr>
        <w:pStyle w:val="CodeListing"/>
      </w:pPr>
      <w:r/>
    </w:p>
    <w:p>
      <w:pPr>
        <w:pStyle w:val="CodeListing"/>
      </w:pPr>
      <w:r>
        <w:t xml:space="preserve">        public void ResetControllerState()</w:t>
      </w:r>
    </w:p>
    <w:p>
      <w:pPr>
        <w:pStyle w:val="CodeListing"/>
      </w:pPr>
      <w:r>
        <w:t xml:space="preserve">        {</w:t>
      </w:r>
    </w:p>
    <w:p>
      <w:pPr>
        <w:pStyle w:val="CodeListing"/>
      </w:pPr>
      <w:r>
        <w:t xml:space="preserve">            // Reset all cascade controllers</w:t>
      </w:r>
    </w:p>
    <w:p>
      <w:pPr>
        <w:pStyle w:val="CodeListing"/>
      </w:pPr>
      <w:r>
        <w:t xml:space="preserve">            for (int axis = 0; axis &lt; 4; axis++)</w:t>
      </w:r>
    </w:p>
    <w:p>
      <w:pPr>
        <w:pStyle w:val="CodeListing"/>
      </w:pPr>
      <w:r>
        <w:t xml:space="preserve">            {</w:t>
      </w:r>
    </w:p>
    <w:p>
      <w:pPr>
        <w:pStyle w:val="CodeListing"/>
      </w:pPr>
      <w:r>
        <w:t xml:space="preserve">                if (_axes[axis].Position != null) _axes[axis].Position.Reset();</w:t>
      </w:r>
    </w:p>
    <w:p>
      <w:pPr>
        <w:pStyle w:val="CodeListing"/>
      </w:pPr>
      <w:r>
        <w:t xml:space="preserve">                if (_axes[axis].Velocity != null) _axes[axis].Velocity.Reset();</w:t>
      </w:r>
    </w:p>
    <w:p>
      <w:pPr>
        <w:pStyle w:val="CodeListing"/>
      </w:pPr>
      <w:r>
        <w:t xml:space="preserve">                if (_axes[axis].Angle != null) _axes[axis].Angle.Reset();</w:t>
      </w:r>
    </w:p>
    <w:p>
      <w:pPr>
        <w:pStyle w:val="CodeListing"/>
      </w:pPr>
      <w:r>
        <w:t xml:space="preserve">                if (_axes[axis].Rate != null) _axes[axis].Rate.Reset();</w:t>
      </w:r>
    </w:p>
    <w:p>
      <w:pPr>
        <w:pStyle w:val="CodeListing"/>
      </w:pPr>
      <w:r>
        <w:t xml:space="preserve">                if (_axes[axis].Angle != null) _axes[axis].Angle.ClearExternalGoal();</w:t>
      </w:r>
    </w:p>
    <w:p>
      <w:pPr>
        <w:pStyle w:val="CodeListing"/>
      </w:pPr>
      <w:r>
        <w:t xml:space="preserve">            }</w:t>
      </w:r>
    </w:p>
    <w:p>
      <w:pPr>
        <w:pStyle w:val="CodeListing"/>
      </w:pPr>
      <w:r/>
    </w:p>
    <w:p>
      <w:pPr>
        <w:pStyle w:val="CodeListing"/>
      </w:pPr>
      <w:r>
        <w:t xml:space="preserve">            _desiredBodyUpCos = 1f;</w:t>
      </w:r>
    </w:p>
    <w:p>
      <w:pPr>
        <w:pStyle w:val="CodeListing"/>
      </w:pPr>
      <w:r>
        <w:t xml:space="preserve">            _desiredSpecificForceHeading = new Vector3(0f, 0f, 9.81f);</w:t>
      </w:r>
    </w:p>
    <w:p>
      <w:pPr>
        <w:pStyle w:val="CodeListing"/>
      </w:pPr>
      <w:r>
        <w:t xml:space="preserve">            _requestedCollective01 = 0f;</w:t>
      </w:r>
    </w:p>
    <w:p>
      <w:pPr>
        <w:pStyle w:val="CodeListing"/>
      </w:pPr>
      <w:r>
        <w:t xml:space="preserve">            _verticalVelocityLoopActive = false;</w:t>
      </w:r>
    </w:p>
    <w:p>
      <w:pPr>
        <w:pStyle w:val="CodeListing"/>
      </w:pPr>
      <w:r>
        <w:t xml:space="preserve">            _lastAchievedForceBody = Vector3.zero;</w:t>
      </w:r>
    </w:p>
    <w:p>
      <w:pPr>
        <w:pStyle w:val="CodeListing"/>
      </w:pPr>
      <w:r>
        <w:t xml:space="preserve">            _lastAchievedTorqueBody = Vector3.zero;</w:t>
      </w:r>
    </w:p>
    <w:p>
      <w:pPr>
        <w:pStyle w:val="CodeListing"/>
      </w:pPr>
      <w:r>
        <w:t xml:space="preserve">            _controlAllocator.ResetDiagnostics();</w:t>
      </w:r>
    </w:p>
    <w:p>
      <w:pPr>
        <w:pStyle w:val="CodeListing"/>
      </w:pPr>
      <w:r/>
    </w:p>
    <w:p>
      <w:pPr>
        <w:pStyle w:val="CodeListing"/>
      </w:pPr>
      <w:r>
        <w:t xml:space="preserve">            for (int axis = 0; axis &lt; 4; axis++)</w:t>
      </w:r>
    </w:p>
    <w:p>
      <w:pPr>
        <w:pStyle w:val="CodeListing"/>
      </w:pPr>
      <w:r>
        <w:t xml:space="preserve">            {</w:t>
      </w:r>
    </w:p>
    <w:p>
      <w:pPr>
        <w:pStyle w:val="CodeListing"/>
      </w:pPr>
      <w:r>
        <w:t xml:space="preserve">                if (_axes[axis].Velocity != null) _axes[axis].Velocity.ClearExternalGoal();</w:t>
      </w:r>
    </w:p>
    <w:p>
      <w:pPr>
        <w:pStyle w:val="CodeListing"/>
      </w:pPr>
      <w:r>
        <w:t xml:space="preserve">                if (_axes[axis].Rate != null) _axes[axis].Rate.ClearExternalGoal();</w:t>
      </w:r>
    </w:p>
    <w:p>
      <w:pPr>
        <w:pStyle w:val="CodeListing"/>
      </w:pPr>
      <w:r>
        <w:t xml:space="preserve">            }</w:t>
      </w:r>
    </w:p>
    <w:p>
      <w:pPr>
        <w:pStyle w:val="CodeListing"/>
      </w:pPr>
      <w:r/>
    </w:p>
    <w:p>
      <w:pPr>
        <w:pStyle w:val="CodeListing"/>
      </w:pPr>
      <w:r>
        <w:t xml:space="preserve">            // Zero thrusts and motors</w:t>
      </w:r>
    </w:p>
    <w:p>
      <w:pPr>
        <w:pStyle w:val="CodeListing"/>
      </w:pPr>
      <w:r>
        <w:t xml:space="preserve">            for (int i = 0; i &lt; 4; i++)</w:t>
      </w:r>
    </w:p>
    <w:p>
      <w:pPr>
        <w:pStyle w:val="CodeListing"/>
      </w:pPr>
      <w:r>
        <w:t xml:space="preserve">            {</w:t>
      </w:r>
    </w:p>
    <w:p>
      <w:pPr>
        <w:pStyle w:val="CodeListing"/>
      </w:pPr>
      <w:r>
        <w:t xml:space="preserve">                _thrusts[i] = 0f;</w:t>
      </w:r>
    </w:p>
    <w:p>
      <w:pPr>
        <w:pStyle w:val="CodeListing"/>
      </w:pPr>
      <w:r>
        <w:t xml:space="preserve">                _motor[i] = 0f;</w:t>
      </w:r>
    </w:p>
    <w:p>
      <w:pPr>
        <w:pStyle w:val="CodeListing"/>
      </w:pPr>
      <w:r>
        <w:t xml:space="preserve">            }</w:t>
      </w:r>
    </w:p>
    <w:p>
      <w:pPr>
        <w:pStyle w:val="CodeListing"/>
      </w:pPr>
      <w:r>
        <w:t xml:space="preserve">            _motorLag.Reset(4);</w:t>
      </w:r>
    </w:p>
    <w:p>
      <w:pPr>
        <w:pStyle w:val="CodeListing"/>
      </w:pPr>
      <w:r/>
    </w:p>
    <w:p>
      <w:pPr>
        <w:pStyle w:val="CodeListing"/>
      </w:pPr>
      <w:r>
        <w:t xml:space="preserve">            // Preserve mode/source, just zero the command</w:t>
      </w:r>
    </w:p>
    <w:p>
      <w:pPr>
        <w:pStyle w:val="CodeListing"/>
      </w:pPr>
      <w:r>
        <w:t xml:space="preserve">            if (_body != null &amp;&amp; _body.CommandProxy != null)</w:t>
      </w:r>
    </w:p>
    <w:p>
      <w:pPr>
        <w:pStyle w:val="CodeListing"/>
      </w:pPr>
      <w:r>
        <w:t xml:space="preserve">            {</w:t>
      </w:r>
    </w:p>
    <w:p>
      <w:pPr>
        <w:pStyle w:val="CodeListing"/>
      </w:pPr>
      <w:r>
        <w:t xml:space="preserve">                var keepMode = _body.CommandProxy.GetGoalMode();</w:t>
      </w:r>
    </w:p>
    <w:p>
      <w:pPr>
        <w:pStyle w:val="CodeListing"/>
      </w:pPr>
      <w:r>
        <w:t xml:space="preserve">                var owner = _body.CommandProxy.GetActiveSource();</w:t>
      </w:r>
    </w:p>
    <w:p>
      <w:pPr>
        <w:pStyle w:val="CodeListing"/>
      </w:pPr>
      <w:r>
        <w:t xml:space="preserve">                _body.CommandProxy.ForceSetCommand(new Axis4(), keepMode, owner);</w:t>
      </w:r>
    </w:p>
    <w:p>
      <w:pPr>
        <w:pStyle w:val="CodeListing"/>
      </w:pPr>
      <w:r>
        <w:t xml:space="preserve">            }</w:t>
      </w:r>
    </w:p>
    <w:p>
      <w:pPr>
        <w:pStyle w:val="CodeListing"/>
      </w:pPr>
      <w:r/>
    </w:p>
    <w:p>
      <w:pPr>
        <w:pStyle w:val="CodeListing"/>
      </w:pPr>
      <w:r>
        <w:t xml:space="preserve">            Debug.Log($"[CascadedController] {name}: State reset");</w:t>
      </w:r>
    </w:p>
    <w:p>
      <w:pPr>
        <w:pStyle w:val="CodeListing"/>
      </w:pPr>
      <w:r>
        <w:t xml:space="preserve">        }</w:t>
      </w:r>
    </w:p>
    <w:p>
      <w:pPr>
        <w:pStyle w:val="CodeListing"/>
      </w:pPr>
      <w:r/>
    </w:p>
    <w:p>
      <w:pPr>
        <w:pStyle w:val="CodeListing"/>
      </w:pPr>
      <w:r>
        <w:t xml:space="preserve">        // ============================================================================</w:t>
      </w:r>
    </w:p>
    <w:p>
      <w:pPr>
        <w:pStyle w:val="CodeListing"/>
      </w:pPr>
      <w:r>
        <w:t xml:space="preserve">        // Update (called by QuadPawn.RunController)</w:t>
      </w:r>
    </w:p>
    <w:p>
      <w:pPr>
        <w:pStyle w:val="CodeListing"/>
      </w:pPr>
      <w:r>
        <w:t xml:space="preserve">        // ============================================================================</w:t>
      </w:r>
    </w:p>
    <w:p>
      <w:pPr>
        <w:pStyle w:val="CodeListing"/>
      </w:pPr>
      <w:r>
        <w:t xml:space="preserve">        </w:t>
      </w:r>
    </w:p>
    <w:p>
      <w:pPr>
        <w:pStyle w:val="CodeListing"/>
      </w:pPr>
      <w:r>
        <w:t xml:space="preserve">        public void StepController(float deltaTime)</w:t>
      </w:r>
    </w:p>
    <w:p>
      <w:pPr>
        <w:pStyle w:val="CodeListing"/>
      </w:pPr>
      <w:r>
        <w:t xml:space="preserve">        {</w:t>
      </w:r>
    </w:p>
    <w:p>
      <w:pPr>
        <w:pStyle w:val="CodeListing"/>
      </w:pPr>
      <w:r>
        <w:t xml:space="preserve">            if (!_configApplied) return;</w:t>
      </w:r>
    </w:p>
    <w:p>
      <w:pPr>
        <w:pStyle w:val="CodeListing"/>
      </w:pPr>
      <w:r/>
    </w:p>
    <w:p>
      <w:pPr>
        <w:pStyle w:val="CodeListing"/>
      </w:pPr>
      <w:r>
        <w:t xml:space="preserve">            float actualDeltaTime = Mathf.Clamp(deltaTime, 0.001f, 0.1f);</w:t>
      </w:r>
    </w:p>
    <w:p>
      <w:pPr>
        <w:pStyle w:val="CodeListing"/>
      </w:pPr>
      <w:r/>
    </w:p>
    <w:p>
      <w:pPr>
        <w:pStyle w:val="CodeListing"/>
      </w:pPr>
      <w:r>
        <w:t xml:space="preserve">            if (_goalSource != null)</w:t>
      </w:r>
    </w:p>
    <w:p>
      <w:pPr>
        <w:pStyle w:val="CodeListing"/>
      </w:pPr>
      <w:r>
        <w:t xml:space="preserve">            {</w:t>
      </w:r>
    </w:p>
    <w:p>
      <w:pPr>
        <w:pStyle w:val="CodeListing"/>
      </w:pPr>
      <w:r>
        <w:t xml:space="preserve">                GoalMode newMode = _goalSource.GetGoalMode();</w:t>
      </w:r>
    </w:p>
    <w:p>
      <w:pPr>
        <w:pStyle w:val="CodeListing"/>
      </w:pPr>
      <w:r>
        <w:t xml:space="preserve">                if (!_lastModeValid)</w:t>
      </w:r>
    </w:p>
    <w:p>
      <w:pPr>
        <w:pStyle w:val="CodeListing"/>
      </w:pPr>
      <w:r>
        <w:t xml:space="preserve">                {</w:t>
      </w:r>
    </w:p>
    <w:p>
      <w:pPr>
        <w:pStyle w:val="CodeListing"/>
      </w:pPr>
      <w:r>
        <w:t xml:space="preserve">                    _lastMode = newMode;</w:t>
      </w:r>
    </w:p>
    <w:p>
      <w:pPr>
        <w:pStyle w:val="CodeListing"/>
      </w:pPr>
      <w:r>
        <w:t xml:space="preserve">                    _lastModeValid = true;</w:t>
      </w:r>
    </w:p>
    <w:p>
      <w:pPr>
        <w:pStyle w:val="CodeListing"/>
      </w:pPr>
      <w:r>
        <w:t xml:space="preserve">                }</w:t>
      </w:r>
    </w:p>
    <w:p>
      <w:pPr>
        <w:pStyle w:val="CodeListing"/>
      </w:pPr>
      <w:r>
        <w:t xml:space="preserve">                else if (newMode != _lastMode)</w:t>
      </w:r>
    </w:p>
    <w:p>
      <w:pPr>
        <w:pStyle w:val="CodeListing"/>
      </w:pPr>
      <w:r>
        <w:t xml:space="preserve">                {</w:t>
      </w:r>
    </w:p>
    <w:p>
      <w:pPr>
        <w:pStyle w:val="CodeListing"/>
      </w:pPr>
      <w:r>
        <w:t xml:space="preserve">                    OnGoalModeChanged(newMode, _lastMode);</w:t>
      </w:r>
    </w:p>
    <w:p>
      <w:pPr>
        <w:pStyle w:val="CodeListing"/>
      </w:pPr>
      <w:r>
        <w:t xml:space="preserve">                    _lastMode = newMode;</w:t>
      </w:r>
    </w:p>
    <w:p>
      <w:pPr>
        <w:pStyle w:val="CodeListing"/>
      </w:pPr>
      <w:r>
        <w:t xml:space="preserve">                }</w:t>
      </w:r>
    </w:p>
    <w:p>
      <w:pPr>
        <w:pStyle w:val="CodeListing"/>
      </w:pPr>
      <w:r>
        <w:t xml:space="preserve">            }</w:t>
      </w:r>
    </w:p>
    <w:p>
      <w:pPr>
        <w:pStyle w:val="CodeListing"/>
      </w:pPr>
      <w:r/>
    </w:p>
    <w:p>
      <w:pPr>
        <w:pStyle w:val="CodeListing"/>
      </w:pPr>
      <w:r>
        <w:t xml:space="preserve">            FlightController(actualDeltaTime);</w:t>
      </w:r>
    </w:p>
    <w:p>
      <w:pPr>
        <w:pStyle w:val="CodeListing"/>
      </w:pPr>
      <w:r>
        <w:t xml:space="preserve">        }</w:t>
      </w:r>
    </w:p>
    <w:p>
      <w:pPr>
        <w:pStyle w:val="CodeListing"/>
      </w:pPr>
      <w:r>
        <w:t xml:space="preserve">        </w:t>
      </w:r>
    </w:p>
    <w:p>
      <w:pPr>
        <w:pStyle w:val="CodeListing"/>
      </w:pPr>
      <w:r>
        <w:t xml:space="preserve">        </w:t>
      </w:r>
    </w:p>
    <w:p>
      <w:pPr>
        <w:pStyle w:val="CodeListing"/>
      </w:pPr>
      <w:r>
        <w:t xml:space="preserve">        // ============================================================================</w:t>
      </w:r>
    </w:p>
    <w:p>
      <w:pPr>
        <w:pStyle w:val="CodeListing"/>
      </w:pPr>
      <w:r>
        <w:t xml:space="preserve">        // Flight Controller Core</w:t>
      </w:r>
    </w:p>
    <w:p>
      <w:pPr>
        <w:pStyle w:val="CodeListing"/>
      </w:pPr>
      <w:r>
        <w:t xml:space="preserve">        // ============================================================================</w:t>
      </w:r>
    </w:p>
    <w:p>
      <w:pPr>
        <w:pStyle w:val="CodeListing"/>
      </w:pPr>
      <w:r/>
    </w:p>
    <w:p>
      <w:pPr>
        <w:pStyle w:val="CodeListing"/>
      </w:pPr>
      <w:r>
        <w:t xml:space="preserve">        private void FlightController(float deltaTime)</w:t>
      </w:r>
    </w:p>
    <w:p>
      <w:pPr>
        <w:pStyle w:val="CodeListing"/>
      </w:pPr>
      <w:r>
        <w:t xml:space="preserve">        {</w:t>
      </w:r>
    </w:p>
    <w:p>
      <w:pPr>
        <w:pStyle w:val="CodeListing"/>
      </w:pPr>
      <w:r>
        <w:t xml:space="preserve">            if (_body == null || _goalSource == null) return;</w:t>
      </w:r>
    </w:p>
    <w:p>
      <w:pPr>
        <w:pStyle w:val="CodeListing"/>
      </w:pPr>
      <w:r/>
    </w:p>
    <w:p>
      <w:pPr>
        <w:pStyle w:val="CodeListing"/>
      </w:pPr>
      <w:r>
        <w:t xml:space="preserve">            // Single source of truth for Mode</w:t>
      </w:r>
    </w:p>
    <w:p>
      <w:pPr>
        <w:pStyle w:val="CodeListing"/>
      </w:pPr>
      <w:r>
        <w:t xml:space="preserve">            GoalMode mode = _goalSource.GetGoalMode();</w:t>
      </w:r>
    </w:p>
    <w:p>
      <w:pPr>
        <w:pStyle w:val="CodeListing"/>
      </w:pPr>
      <w:r>
        <w:t xml:space="preserve">            Axis4 cmd = _goalSource.GetCommandValue();</w:t>
      </w:r>
    </w:p>
    <w:p>
      <w:pPr>
        <w:pStyle w:val="CodeListing"/>
      </w:pPr>
      <w:r/>
    </w:p>
    <w:p>
      <w:pPr>
        <w:pStyle w:val="CodeListing"/>
      </w:pPr>
      <w:r>
        <w:t xml:space="preserve">            InputSource source = (_body != null &amp;&amp; _body.CommandProxy != null) ? _body.CommandProxy.GetActiveSource() : InputSource.UI;</w:t>
      </w:r>
    </w:p>
    <w:p>
      <w:pPr>
        <w:pStyle w:val="CodeListing"/>
      </w:pPr>
      <w:r>
        <w:t xml:space="preserve">            bool bGamepadAngle = (mode == GoalMode.Angle &amp;&amp; source == InputSource.UI);</w:t>
      </w:r>
    </w:p>
    <w:p>
      <w:pPr>
        <w:pStyle w:val="CodeListing"/>
      </w:pPr>
      <w:r/>
    </w:p>
    <w:p>
      <w:pPr>
        <w:pStyle w:val="CodeListing"/>
      </w:pPr>
      <w:r>
        <w:t xml:space="preserve">            TelemetryInit(mode, cmd);</w:t>
      </w:r>
    </w:p>
    <w:p>
      <w:pPr>
        <w:pStyle w:val="CodeListing"/>
      </w:pPr>
      <w:r/>
    </w:p>
    <w:p>
      <w:pPr>
        <w:pStyle w:val="CodeListing"/>
      </w:pPr>
      <w:r>
        <w:t xml:space="preserve">            // --- WRENCH MODE ---</w:t>
      </w:r>
    </w:p>
    <w:p>
      <w:pPr>
        <w:pStyle w:val="CodeListing"/>
      </w:pPr>
      <w:r>
        <w:t xml:space="preserve">            // This is to bypass directly to the rigid body</w:t>
      </w:r>
    </w:p>
    <w:p>
      <w:pPr>
        <w:pStyle w:val="CodeListing"/>
      </w:pPr>
      <w:r>
        <w:t xml:space="preserve">            if (mode == GoalMode.WrenchBypassed)</w:t>
      </w:r>
    </w:p>
    <w:p>
      <w:pPr>
        <w:pStyle w:val="CodeListing"/>
      </w:pPr>
      <w:r>
        <w:t xml:space="preserve">            {</w:t>
      </w:r>
    </w:p>
    <w:p>
      <w:pPr>
        <w:pStyle w:val="CodeListing"/>
      </w:pPr>
      <w:r>
        <w:t xml:space="preserve">                Vector3 torque = new Vector3(cmd.X, cmd.Y, cmd.Z);</w:t>
      </w:r>
    </w:p>
    <w:p>
      <w:pPr>
        <w:pStyle w:val="CodeListing"/>
      </w:pPr>
      <w:r>
        <w:t xml:space="preserve">                Vector3 force = new Vector3(0, cmd.W, 0); </w:t>
      </w:r>
    </w:p>
    <w:p>
      <w:pPr>
        <w:pStyle w:val="CodeListing"/>
      </w:pPr>
      <w:r>
        <w:t xml:space="preserve">                _body.SetBodyWrench(force, torque);</w:t>
      </w:r>
    </w:p>
    <w:p>
      <w:pPr>
        <w:pStyle w:val="CodeListing"/>
      </w:pPr>
      <w:r>
        <w:t xml:space="preserve">                _lastAchievedForceBody = force;</w:t>
      </w:r>
    </w:p>
    <w:p>
      <w:pPr>
        <w:pStyle w:val="CodeListing"/>
      </w:pPr>
      <w:r>
        <w:t xml:space="preserve">                _lastAchievedTorqueBody = torque;</w:t>
      </w:r>
    </w:p>
    <w:p>
      <w:pPr>
        <w:pStyle w:val="CodeListing"/>
      </w:pPr>
      <w:r>
        <w:t xml:space="preserve">                return;</w:t>
      </w:r>
    </w:p>
    <w:p>
      <w:pPr>
        <w:pStyle w:val="CodeListing"/>
      </w:pPr>
      <w:r>
        <w:t xml:space="preserve">            }</w:t>
      </w:r>
    </w:p>
    <w:p>
      <w:pPr>
        <w:pStyle w:val="CodeListing"/>
      </w:pPr>
      <w:r/>
    </w:p>
    <w:p>
      <w:pPr>
        <w:pStyle w:val="CodeListing"/>
      </w:pPr>
      <w:r>
        <w:t xml:space="preserve">            if (mode == GoalMode.Wrench)</w:t>
      </w:r>
    </w:p>
    <w:p>
      <w:pPr>
        <w:pStyle w:val="CodeListing"/>
      </w:pPr>
      <w:r>
        <w:t xml:space="preserve">            {</w:t>
      </w:r>
    </w:p>
    <w:p>
      <w:pPr>
        <w:pStyle w:val="CodeListing"/>
      </w:pPr>
      <w:r>
        <w:t xml:space="preserve">                float[] motor01 = new float[4];</w:t>
      </w:r>
    </w:p>
    <w:p>
      <w:pPr>
        <w:pStyle w:val="CodeListing"/>
      </w:pPr>
      <w:r>
        <w:t xml:space="preserve">                Vector3 mFlu = new Vector3(cmd.X, cmd.Y, cmd.Z);</w:t>
      </w:r>
    </w:p>
    <w:p>
      <w:pPr>
        <w:pStyle w:val="CodeListing"/>
      </w:pPr>
      <w:r/>
    </w:p>
    <w:p>
      <w:pPr>
        <w:pStyle w:val="CodeListing"/>
      </w:pPr>
      <w:r>
        <w:t xml:space="preserve">                float sMax = _controlAllocator.AllocateWrench(</w:t>
      </w:r>
    </w:p>
    <w:p>
      <w:pPr>
        <w:pStyle w:val="CodeListing"/>
      </w:pPr>
      <w:r>
        <w:t xml:space="preserve">                    cmd.W,</w:t>
      </w:r>
    </w:p>
    <w:p>
      <w:pPr>
        <w:pStyle w:val="CodeListing"/>
      </w:pPr>
      <w:r>
        <w:t xml:space="preserve">                    mFlu.x,</w:t>
      </w:r>
    </w:p>
    <w:p>
      <w:pPr>
        <w:pStyle w:val="CodeListing"/>
      </w:pPr>
      <w:r>
        <w:t xml:space="preserve">                    mFlu.y,</w:t>
      </w:r>
    </w:p>
    <w:p>
      <w:pPr>
        <w:pStyle w:val="CodeListing"/>
      </w:pPr>
      <w:r>
        <w:t xml:space="preserve">                    mFlu.z,</w:t>
      </w:r>
    </w:p>
    <w:p>
      <w:pPr>
        <w:pStyle w:val="CodeListing"/>
      </w:pPr>
      <w:r>
        <w:t xml:space="preserve">                    _rotorPhysics.MaxThrust,</w:t>
      </w:r>
    </w:p>
    <w:p>
      <w:pPr>
        <w:pStyle w:val="CodeListing"/>
      </w:pPr>
      <w:r>
        <w:t xml:space="preserve">                    allocatedMinIdle01,</w:t>
      </w:r>
    </w:p>
    <w:p>
      <w:pPr>
        <w:pStyle w:val="CodeListing"/>
      </w:pPr>
      <w:r>
        <w:t xml:space="preserve">                    motor01</w:t>
      </w:r>
    </w:p>
    <w:p>
      <w:pPr>
        <w:pStyle w:val="CodeListing"/>
      </w:pPr>
      <w:r>
        <w:t xml:space="preserve">                );</w:t>
      </w:r>
    </w:p>
    <w:p>
      <w:pPr>
        <w:pStyle w:val="CodeListing"/>
      </w:pPr>
      <w:r/>
    </w:p>
    <w:p>
      <w:pPr>
        <w:pStyle w:val="CodeListing"/>
      </w:pPr>
      <w:r>
        <w:t xml:space="preserve">                // Plant: optional first-order motor lag (live toggle), then actuate.</w:t>
      </w:r>
    </w:p>
    <w:p>
      <w:pPr>
        <w:pStyle w:val="CodeListing"/>
      </w:pPr>
      <w:r>
        <w:t xml:space="preserve">                _motorLag.Enabled        = enableMotorLag;</w:t>
      </w:r>
    </w:p>
    <w:p>
      <w:pPr>
        <w:pStyle w:val="CodeListing"/>
      </w:pPr>
      <w:r>
        <w:t xml:space="preserve">                _motorLag.TauUpSeconds   = motorLagTauSeconds;</w:t>
      </w:r>
    </w:p>
    <w:p>
      <w:pPr>
        <w:pStyle w:val="CodeListing"/>
      </w:pPr>
      <w:r>
        <w:t xml:space="preserve">                _motorLag.TauDownSeconds = motorLagTauDownSeconds;</w:t>
      </w:r>
    </w:p>
    <w:p>
      <w:pPr>
        <w:pStyle w:val="CodeListing"/>
      </w:pPr>
      <w:r>
        <w:t xml:space="preserve">                _motorLag.Apply(motor01, deltaTime);</w:t>
      </w:r>
    </w:p>
    <w:p>
      <w:pPr>
        <w:pStyle w:val="CodeListing"/>
      </w:pPr>
      <w:r/>
    </w:p>
    <w:p>
      <w:pPr>
        <w:pStyle w:val="CodeListing"/>
      </w:pPr>
      <w:r>
        <w:t xml:space="preserve">                QuadActuationModel.ComputeBodyWrench(</w:t>
      </w:r>
    </w:p>
    <w:p>
      <w:pPr>
        <w:pStyle w:val="CodeListing"/>
      </w:pPr>
      <w:r>
        <w:t xml:space="preserve">                    motor01,</w:t>
      </w:r>
    </w:p>
    <w:p>
      <w:pPr>
        <w:pStyle w:val="CodeListing"/>
      </w:pPr>
      <w:r>
        <w:t xml:space="preserve">                    _cachedConfig.RotorParams.Rotors,</w:t>
      </w:r>
    </w:p>
    <w:p>
      <w:pPr>
        <w:pStyle w:val="CodeListing"/>
      </w:pPr>
      <w:r>
        <w:t xml:space="preserve">                    _rotorPhysics,</w:t>
      </w:r>
    </w:p>
    <w:p>
      <w:pPr>
        <w:pStyle w:val="CodeListing"/>
      </w:pPr>
      <w:r>
        <w:t xml:space="preserve">                    out Vector3 netForce,</w:t>
      </w:r>
    </w:p>
    <w:p>
      <w:pPr>
        <w:pStyle w:val="CodeListing"/>
      </w:pPr>
      <w:r>
        <w:t xml:space="preserve">                    out Vector3 netTorque</w:t>
      </w:r>
    </w:p>
    <w:p>
      <w:pPr>
        <w:pStyle w:val="CodeListing"/>
      </w:pPr>
      <w:r>
        <w:t xml:space="preserve">                );</w:t>
      </w:r>
    </w:p>
    <w:p>
      <w:pPr>
        <w:pStyle w:val="CodeListing"/>
      </w:pPr>
      <w:r>
        <w:t xml:space="preserve">                </w:t>
      </w:r>
    </w:p>
    <w:p>
      <w:pPr>
        <w:pStyle w:val="CodeListing"/>
      </w:pPr>
      <w:r>
        <w:t xml:space="preserve">                _body.SetBodyWrench(netForce, netTorque);</w:t>
      </w:r>
    </w:p>
    <w:p>
      <w:pPr>
        <w:pStyle w:val="CodeListing"/>
      </w:pPr>
      <w:r>
        <w:t xml:space="preserve">                _lastAchievedForceBody = netForce;</w:t>
      </w:r>
    </w:p>
    <w:p>
      <w:pPr>
        <w:pStyle w:val="CodeListing"/>
      </w:pPr>
      <w:r>
        <w:t xml:space="preserve">                _lastAchievedTorqueBody = netTorque;</w:t>
      </w:r>
    </w:p>
    <w:p>
      <w:pPr>
        <w:pStyle w:val="CodeListing"/>
      </w:pPr>
      <w:r/>
    </w:p>
    <w:p>
      <w:pPr>
        <w:pStyle w:val="CodeListing"/>
      </w:pPr>
      <w:r>
        <w:t xml:space="preserve">                for (int i = 0; i &lt; 4; i++)</w:t>
      </w:r>
    </w:p>
    <w:p>
      <w:pPr>
        <w:pStyle w:val="CodeListing"/>
      </w:pPr>
      <w:r>
        <w:t xml:space="preserve">                {</w:t>
      </w:r>
    </w:p>
    <w:p>
      <w:pPr>
        <w:pStyle w:val="CodeListing"/>
      </w:pPr>
      <w:r>
        <w:t xml:space="preserve">                    _motor[i]   = motor01[i];</w:t>
      </w:r>
    </w:p>
    <w:p>
      <w:pPr>
        <w:pStyle w:val="CodeListing"/>
      </w:pPr>
      <w:r>
        <w:t xml:space="preserve">                    _thrusts[i] = motor01[i] * _rotorPhysics.MaxThrust;</w:t>
      </w:r>
    </w:p>
    <w:p>
      <w:pPr>
        <w:pStyle w:val="CodeListing"/>
      </w:pPr>
      <w:r>
        <w:t xml:space="preserve">                }</w:t>
      </w:r>
    </w:p>
    <w:p>
      <w:pPr>
        <w:pStyle w:val="CodeListing"/>
      </w:pPr>
      <w:r/>
    </w:p>
    <w:p>
      <w:pPr>
        <w:pStyle w:val="CodeListing"/>
      </w:pPr>
      <w:r>
        <w:t xml:space="preserve">                return;</w:t>
      </w:r>
    </w:p>
    <w:p>
      <w:pPr>
        <w:pStyle w:val="CodeListing"/>
      </w:pPr>
      <w:r>
        <w:t xml:space="preserve">            }</w:t>
      </w:r>
    </w:p>
    <w:p>
      <w:pPr>
        <w:pStyle w:val="CodeListing"/>
      </w:pPr>
      <w:r>
        <w:t xml:space="preserve">            </w:t>
      </w:r>
    </w:p>
    <w:p>
      <w:pPr>
        <w:pStyle w:val="CodeListing"/>
      </w:pPr>
      <w:r>
        <w:t xml:space="preserve">            // --- NONE MODE ---</w:t>
      </w:r>
    </w:p>
    <w:p>
      <w:pPr>
        <w:pStyle w:val="CodeListing"/>
      </w:pPr>
      <w:r>
        <w:t xml:space="preserve">            if (mode == GoalMode.None)</w:t>
      </w:r>
    </w:p>
    <w:p>
      <w:pPr>
        <w:pStyle w:val="CodeListing"/>
      </w:pPr>
      <w:r>
        <w:t xml:space="preserve">            {</w:t>
      </w:r>
    </w:p>
    <w:p>
      <w:pPr>
        <w:pStyle w:val="CodeListing"/>
      </w:pPr>
      <w:r>
        <w:t xml:space="preserve">                _body.SetBodyWrench(Vector3.zero, Vector3.zero);</w:t>
      </w:r>
    </w:p>
    <w:p>
      <w:pPr>
        <w:pStyle w:val="CodeListing"/>
      </w:pPr>
      <w:r>
        <w:t xml:space="preserve">                _lastAchievedForceBody = Vector3.zero;</w:t>
      </w:r>
    </w:p>
    <w:p>
      <w:pPr>
        <w:pStyle w:val="CodeListing"/>
      </w:pPr>
      <w:r>
        <w:t xml:space="preserve">                _lastAchievedTorqueBody = Vector3.zero;</w:t>
      </w:r>
    </w:p>
    <w:p>
      <w:pPr>
        <w:pStyle w:val="CodeListing"/>
      </w:pPr>
      <w:r>
        <w:t xml:space="preserve">                for (int i = 0; i &lt; 4; i++)</w:t>
      </w:r>
    </w:p>
    <w:p>
      <w:pPr>
        <w:pStyle w:val="CodeListing"/>
      </w:pPr>
      <w:r>
        <w:t xml:space="preserve">                {</w:t>
      </w:r>
    </w:p>
    <w:p>
      <w:pPr>
        <w:pStyle w:val="CodeListing"/>
      </w:pPr>
      <w:r>
        <w:t xml:space="preserve">                    _motor[i] = 0f;</w:t>
      </w:r>
    </w:p>
    <w:p>
      <w:pPr>
        <w:pStyle w:val="CodeListing"/>
      </w:pPr>
      <w:r>
        <w:t xml:space="preserve">                    _thrusts[i] = 0f;</w:t>
      </w:r>
    </w:p>
    <w:p>
      <w:pPr>
        <w:pStyle w:val="CodeListing"/>
      </w:pPr>
      <w:r>
        <w:t xml:space="preserve">                }</w:t>
      </w:r>
    </w:p>
    <w:p>
      <w:pPr>
        <w:pStyle w:val="CodeListing"/>
      </w:pPr>
      <w:r>
        <w:t xml:space="preserve">                return;</w:t>
      </w:r>
    </w:p>
    <w:p>
      <w:pPr>
        <w:pStyle w:val="CodeListing"/>
      </w:pPr>
      <w:r>
        <w:t xml:space="preserve">            }</w:t>
      </w:r>
    </w:p>
    <w:p>
      <w:pPr>
        <w:pStyle w:val="CodeListing"/>
      </w:pPr>
      <w:r/>
    </w:p>
    <w:p>
      <w:pPr>
        <w:pStyle w:val="CodeListing"/>
      </w:pPr>
      <w:r>
        <w:t xml:space="preserve">            Axis4 output = new Axis4();</w:t>
      </w:r>
    </w:p>
    <w:p>
      <w:pPr>
        <w:pStyle w:val="CodeListing"/>
      </w:pPr>
      <w:r>
        <w:t xml:space="preserve">            _desiredBodyUpCos = 1f;</w:t>
      </w:r>
    </w:p>
    <w:p>
      <w:pPr>
        <w:pStyle w:val="CodeListing"/>
      </w:pPr>
      <w:r>
        <w:t xml:space="preserve">            _desiredSpecificForceHeading = new Vector3(0f, 0f, 9.81f);</w:t>
      </w:r>
    </w:p>
    <w:p>
      <w:pPr>
        <w:pStyle w:val="CodeListing"/>
      </w:pPr>
      <w:r>
        <w:t xml:space="preserve">            _requestedCollective01 = 0f;</w:t>
      </w:r>
    </w:p>
    <w:p>
      <w:pPr>
        <w:pStyle w:val="CodeListing"/>
      </w:pPr>
      <w:r>
        <w:t xml:space="preserve">            _verticalVelocityLoopActive = false;</w:t>
      </w:r>
    </w:p>
    <w:p>
      <w:pPr>
        <w:pStyle w:val="CodeListing"/>
      </w:pPr>
      <w:r/>
    </w:p>
    <w:p>
      <w:pPr>
        <w:pStyle w:val="CodeListing"/>
      </w:pPr>
      <w:r>
        <w:t xml:space="preserve">            // 1. Clear external goals</w:t>
      </w:r>
    </w:p>
    <w:p>
      <w:pPr>
        <w:pStyle w:val="CodeListing"/>
      </w:pPr>
      <w:r>
        <w:t xml:space="preserve">            for (int axis = 0; axis &lt; 4; axis++)</w:t>
      </w:r>
    </w:p>
    <w:p>
      <w:pPr>
        <w:pStyle w:val="CodeListing"/>
      </w:pPr>
      <w:r>
        <w:t xml:space="preserve">            {</w:t>
      </w:r>
    </w:p>
    <w:p>
      <w:pPr>
        <w:pStyle w:val="CodeListing"/>
      </w:pPr>
      <w:r>
        <w:t xml:space="preserve">                if (_axes[axis].Velocity != null) _axes[axis].Velocity.ClearExternalGoal();</w:t>
      </w:r>
    </w:p>
    <w:p>
      <w:pPr>
        <w:pStyle w:val="CodeListing"/>
      </w:pPr>
      <w:r>
        <w:t xml:space="preserve">                if (_axes[axis].Angle != null) _axes[axis].Angle.ClearExternalGoal();</w:t>
      </w:r>
    </w:p>
    <w:p>
      <w:pPr>
        <w:pStyle w:val="CodeListing"/>
      </w:pPr>
      <w:r>
        <w:t xml:space="preserve">                if (_axes[axis].Rate != null) _axes[axis].Rate.ClearExternalGoal();</w:t>
      </w:r>
    </w:p>
    <w:p>
      <w:pPr>
        <w:pStyle w:val="CodeListing"/>
      </w:pPr>
      <w:r>
        <w:t xml:space="preserve">            }</w:t>
      </w:r>
    </w:p>
    <w:p>
      <w:pPr>
        <w:pStyle w:val="CodeListing"/>
      </w:pPr>
      <w:r/>
    </w:p>
    <w:p>
      <w:pPr>
        <w:pStyle w:val="CodeListing"/>
      </w:pPr>
      <w:r>
        <w:t xml:space="preserve">            // 2. POSITION STAGE</w:t>
      </w:r>
    </w:p>
    <w:p>
      <w:pPr>
        <w:pStyle w:val="CodeListing"/>
      </w:pPr>
      <w:r>
        <w:t xml:space="preserve">            if (mode == GoalMode.Position)</w:t>
      </w:r>
    </w:p>
    <w:p>
      <w:pPr>
        <w:pStyle w:val="CodeListing"/>
      </w:pPr>
      <w:r>
        <w:t xml:space="preserve">            {</w:t>
      </w:r>
    </w:p>
    <w:p>
      <w:pPr>
        <w:pStyle w:val="CodeListing"/>
      </w:pPr>
      <w:r>
        <w:t xml:space="preserve">                // Position PID outputs are velocity setpoints in the output frame.</w:t>
      </w:r>
    </w:p>
    <w:p>
      <w:pPr>
        <w:pStyle w:val="CodeListing"/>
      </w:pPr>
      <w:r>
        <w:t xml:space="preserve">                // Output frame convention:</w:t>
      </w:r>
    </w:p>
    <w:p>
      <w:pPr>
        <w:pStyle w:val="CodeListing"/>
      </w:pPr>
      <w:r>
        <w:t xml:space="preserve">                //   .x = forward, .y = lateral, .z = altitude</w:t>
      </w:r>
    </w:p>
    <w:p>
      <w:pPr>
        <w:pStyle w:val="CodeListing"/>
      </w:pPr>
      <w:r>
        <w:t xml:space="preserve">                // This holds for FLU (y=left, z=up) and FRD (y=right, z=down).</w:t>
      </w:r>
    </w:p>
    <w:p>
      <w:pPr>
        <w:pStyle w:val="CodeListing"/>
      </w:pPr>
      <w:r>
        <w:t xml:space="preserve">                Vector3 vSpOutputFrame = Vector3.zero;</w:t>
      </w:r>
    </w:p>
    <w:p>
      <w:pPr>
        <w:pStyle w:val="CodeListing"/>
      </w:pPr>
      <w:r>
        <w:t xml:space="preserve"> </w:t>
      </w:r>
    </w:p>
    <w:p>
      <w:pPr>
        <w:pStyle w:val="CodeListing"/>
      </w:pPr>
      <w:r>
        <w:t xml:space="preserve">                if (_axes[0].Position != null)</w:t>
      </w:r>
    </w:p>
    <w:p>
      <w:pPr>
        <w:pStyle w:val="CodeListing"/>
      </w:pPr>
      <w:r>
        <w:t xml:space="preserve">                {</w:t>
      </w:r>
    </w:p>
    <w:p>
      <w:pPr>
        <w:pStyle w:val="CodeListing"/>
      </w:pPr>
      <w:r>
        <w:t xml:space="preserve">                    _axes[0].Position.Update(deltaTime);</w:t>
      </w:r>
    </w:p>
    <w:p>
      <w:pPr>
        <w:pStyle w:val="CodeListing"/>
      </w:pPr>
      <w:r>
        <w:t xml:space="preserve">                    vSpOutputFrame.x = _axes[0].Position.GetOutput();  // forward</w:t>
      </w:r>
    </w:p>
    <w:p>
      <w:pPr>
        <w:pStyle w:val="CodeListing"/>
      </w:pPr>
      <w:r>
        <w:t xml:space="preserve">                }</w:t>
      </w:r>
    </w:p>
    <w:p>
      <w:pPr>
        <w:pStyle w:val="CodeListing"/>
      </w:pPr>
      <w:r>
        <w:t xml:space="preserve">                if (_axes[1].Position != null)</w:t>
      </w:r>
    </w:p>
    <w:p>
      <w:pPr>
        <w:pStyle w:val="CodeListing"/>
      </w:pPr>
      <w:r>
        <w:t xml:space="preserve">                {</w:t>
      </w:r>
    </w:p>
    <w:p>
      <w:pPr>
        <w:pStyle w:val="CodeListing"/>
      </w:pPr>
      <w:r>
        <w:t xml:space="preserve">                    _axes[1].Position.Update(deltaTime);</w:t>
      </w:r>
    </w:p>
    <w:p>
      <w:pPr>
        <w:pStyle w:val="CodeListing"/>
      </w:pPr>
      <w:r>
        <w:t xml:space="preserve">                    vSpOutputFrame.y = _axes[1].Position.GetOutput();  // lateral</w:t>
      </w:r>
    </w:p>
    <w:p>
      <w:pPr>
        <w:pStyle w:val="CodeListing"/>
      </w:pPr>
      <w:r>
        <w:t xml:space="preserve">                }</w:t>
      </w:r>
    </w:p>
    <w:p>
      <w:pPr>
        <w:pStyle w:val="CodeListing"/>
      </w:pPr>
      <w:r>
        <w:t xml:space="preserve">                if (_axes[3].Position != null)</w:t>
      </w:r>
    </w:p>
    <w:p>
      <w:pPr>
        <w:pStyle w:val="CodeListing"/>
      </w:pPr>
      <w:r>
        <w:t xml:space="preserve">                {</w:t>
      </w:r>
    </w:p>
    <w:p>
      <w:pPr>
        <w:pStyle w:val="CodeListing"/>
      </w:pPr>
      <w:r>
        <w:t xml:space="preserve">                    _axes[3].Position.Update(deltaTime);</w:t>
      </w:r>
    </w:p>
    <w:p>
      <w:pPr>
        <w:pStyle w:val="CodeListing"/>
      </w:pPr>
      <w:r>
        <w:t xml:space="preserve">                    vSpOutputFrame.z = _axes[3].Position.GetOutput();  // altitude</w:t>
      </w:r>
    </w:p>
    <w:p>
      <w:pPr>
        <w:pStyle w:val="CodeListing"/>
      </w:pPr>
      <w:r>
        <w:t xml:space="preserve">                }</w:t>
      </w:r>
    </w:p>
    <w:p>
      <w:pPr>
        <w:pStyle w:val="CodeListing"/>
      </w:pPr>
      <w:r>
        <w:t xml:space="preserve"> </w:t>
      </w:r>
    </w:p>
    <w:p>
      <w:pPr>
        <w:pStyle w:val="CodeListing"/>
      </w:pPr>
      <w:r>
        <w:t xml:space="preserve">                // Rotate horizontal components into heading frame</w:t>
      </w:r>
    </w:p>
    <w:p>
      <w:pPr>
        <w:pStyle w:val="CodeListing"/>
      </w:pPr>
      <w:r>
        <w:t xml:space="preserve">                Quaternion bodyRot = _body.transform.rotation;</w:t>
      </w:r>
    </w:p>
    <w:p>
      <w:pPr>
        <w:pStyle w:val="CodeListing"/>
      </w:pPr>
      <w:r>
        <w:t xml:space="preserve">                Vector3 vSpHeading = OutputFrameVelToHeadingVel(vSpOutputFrame, bodyRot);</w:t>
      </w:r>
    </w:p>
    <w:p>
      <w:pPr>
        <w:pStyle w:val="CodeListing"/>
      </w:pPr>
      <w:r>
        <w:t xml:space="preserve"> </w:t>
      </w:r>
    </w:p>
    <w:p>
      <w:pPr>
        <w:pStyle w:val="CodeListing"/>
      </w:pPr>
      <w:r>
        <w:t xml:space="preserve">                // Constrain velocity: XY = horizontal, Z = vertical (in output frame)</w:t>
      </w:r>
    </w:p>
    <w:p>
      <w:pPr>
        <w:pStyle w:val="CodeListing"/>
      </w:pPr>
      <w:r>
        <w:t xml:space="preserve">                // TODO: DEFINE THESE IN CONFIG</w:t>
      </w:r>
    </w:p>
    <w:p>
      <w:pPr>
        <w:pStyle w:val="CodeListing"/>
      </w:pPr>
      <w:r>
        <w:t xml:space="preserve">                Vector3 vSpConstrained = ConstrainVelSetpoint_HeadingFrame(vSpHeading, 4.0f, 10f, 8f);</w:t>
      </w:r>
    </w:p>
    <w:p>
      <w:pPr>
        <w:pStyle w:val="CodeListing"/>
      </w:pPr>
      <w:r>
        <w:t xml:space="preserve"> </w:t>
      </w:r>
    </w:p>
    <w:p>
      <w:pPr>
        <w:pStyle w:val="CodeListing"/>
      </w:pPr>
      <w:r>
        <w:t xml:space="preserve">                // The velocity setpoint is already in the output frame —</w:t>
      </w:r>
    </w:p>
    <w:p>
      <w:pPr>
        <w:pStyle w:val="CodeListing"/>
      </w:pPr>
      <w:r>
        <w:t xml:space="preserve">                // no Frames.TransformLinear needed.</w:t>
      </w:r>
    </w:p>
    <w:p>
      <w:pPr>
        <w:pStyle w:val="CodeListing"/>
      </w:pPr>
      <w:r>
        <w:t xml:space="preserve">                if (_axes[0].Velocity != null) _axes[0].Velocity.SetExternalGoal(vSpConstrained.x);</w:t>
      </w:r>
    </w:p>
    <w:p>
      <w:pPr>
        <w:pStyle w:val="CodeListing"/>
      </w:pPr>
      <w:r>
        <w:t xml:space="preserve">                if (_axes[1].Velocity != null) _axes[1].Velocity.SetExternalGoal(vSpConstrained.y);</w:t>
      </w:r>
    </w:p>
    <w:p>
      <w:pPr>
        <w:pStyle w:val="CodeListing"/>
      </w:pPr>
      <w:r>
        <w:t xml:space="preserve">                if (_axes[3].Velocity != null) _axes[3].Velocity.SetExternalGoal(vSpConstrained.z);</w:t>
      </w:r>
    </w:p>
    <w:p>
      <w:pPr>
        <w:pStyle w:val="CodeListing"/>
      </w:pPr>
      <w:r>
        <w:t xml:space="preserve"> </w:t>
      </w:r>
    </w:p>
    <w:p>
      <w:pPr>
        <w:pStyle w:val="CodeListing"/>
      </w:pPr>
      <w:r>
        <w:t xml:space="preserve">                _telemetry.DesiredVel = vSpConstrained;</w:t>
      </w:r>
    </w:p>
    <w:p>
      <w:pPr>
        <w:pStyle w:val="CodeListing"/>
      </w:pPr>
      <w:r>
        <w:t xml:space="preserve">                _telemetry.HasVelSetpoint = true;</w:t>
      </w:r>
    </w:p>
    <w:p>
      <w:pPr>
        <w:pStyle w:val="CodeListing"/>
      </w:pPr>
      <w:r>
        <w:t xml:space="preserve">            }</w:t>
      </w:r>
    </w:p>
    <w:p>
      <w:pPr>
        <w:pStyle w:val="CodeListing"/>
      </w:pPr>
      <w:r>
        <w:t xml:space="preserve"> </w:t>
      </w:r>
    </w:p>
    <w:p>
      <w:pPr>
        <w:pStyle w:val="CodeListing"/>
      </w:pPr>
      <w:r/>
    </w:p>
    <w:p>
      <w:pPr>
        <w:pStyle w:val="CodeListing"/>
      </w:pPr>
      <w:r>
        <w:t xml:space="preserve">            // 3. ACCELERATION STAGE</w:t>
      </w:r>
    </w:p>
    <w:p>
      <w:pPr>
        <w:pStyle w:val="CodeListing"/>
      </w:pPr>
      <w:r>
        <w:t xml:space="preserve">            // Acceleration mode bypasses Position and Velocity PID. The external</w:t>
      </w:r>
    </w:p>
    <w:p>
      <w:pPr>
        <w:pStyle w:val="CodeListing"/>
      </w:pPr>
      <w:r>
        <w:t xml:space="preserve">            // command is a desired acceleration setpoint in the output/body frame:</w:t>
      </w:r>
    </w:p>
    <w:p>
      <w:pPr>
        <w:pStyle w:val="CodeListing"/>
      </w:pPr>
      <w:r>
        <w:t xml:space="preserve">            //   X = ax [m/s^2], Y = ay [m/s^2], Z = yaw-rate [deg/s], W = az [m/s^2].</w:t>
      </w:r>
    </w:p>
    <w:p>
      <w:pPr>
        <w:pStyle w:val="CodeListing"/>
      </w:pPr>
      <w:r>
        <w:t xml:space="preserve">            Vector3 accelCmd = Vector3.zero;</w:t>
      </w:r>
    </w:p>
    <w:p>
      <w:pPr>
        <w:pStyle w:val="CodeListing"/>
      </w:pPr>
      <w:r>
        <w:t xml:space="preserve">            if (mode == GoalMode.Acceleration)</w:t>
      </w:r>
    </w:p>
    <w:p>
      <w:pPr>
        <w:pStyle w:val="CodeListing"/>
      </w:pPr>
      <w:r>
        <w:t xml:space="preserve">            {</w:t>
      </w:r>
    </w:p>
    <w:p>
      <w:pPr>
        <w:pStyle w:val="CodeListing"/>
      </w:pPr>
      <w:r>
        <w:t xml:space="preserve">                accelCmd = new Vector3(cmd.X, cmd.Y, cmd.W);</w:t>
      </w:r>
    </w:p>
    <w:p>
      <w:pPr>
        <w:pStyle w:val="CodeListing"/>
      </w:pPr>
      <w:r>
        <w:t xml:space="preserve">                _telemetry.DesiredAccel = accelCmd;</w:t>
      </w:r>
    </w:p>
    <w:p>
      <w:pPr>
        <w:pStyle w:val="CodeListing"/>
      </w:pPr>
      <w:r>
        <w:t xml:space="preserve">                _telemetry.HasAccelSetpoint = true;</w:t>
      </w:r>
    </w:p>
    <w:p>
      <w:pPr>
        <w:pStyle w:val="CodeListing"/>
      </w:pPr>
      <w:r>
        <w:t xml:space="preserve">            }</w:t>
      </w:r>
    </w:p>
    <w:p>
      <w:pPr>
        <w:pStyle w:val="CodeListing"/>
      </w:pPr>
      <w:r/>
    </w:p>
    <w:p>
      <w:pPr>
        <w:pStyle w:val="CodeListing"/>
      </w:pPr>
      <w:r>
        <w:t xml:space="preserve">            // 4. VELOCITY STAGE</w:t>
      </w:r>
    </w:p>
    <w:p>
      <w:pPr>
        <w:pStyle w:val="CodeListing"/>
      </w:pPr>
      <w:r>
        <w:t xml:space="preserve">            if (mode == GoalMode.Position || mode == GoalMode.Velocity || mode == GoalMode.Angle)</w:t>
      </w:r>
    </w:p>
    <w:p>
      <w:pPr>
        <w:pStyle w:val="CodeListing"/>
      </w:pPr>
      <w:r>
        <w:t xml:space="preserve">            {</w:t>
      </w:r>
    </w:p>
    <w:p>
      <w:pPr>
        <w:pStyle w:val="CodeListing"/>
      </w:pPr>
      <w:r>
        <w:t xml:space="preserve">                if (mode == GoalMode.Velocity)</w:t>
      </w:r>
    </w:p>
    <w:p>
      <w:pPr>
        <w:pStyle w:val="CodeListing"/>
      </w:pPr>
      <w:r>
        <w:t xml:space="preserve">                {</w:t>
      </w:r>
    </w:p>
    <w:p>
      <w:pPr>
        <w:pStyle w:val="CodeListing"/>
      </w:pPr>
      <w:r>
        <w:t xml:space="preserve">                    _telemetry.DesiredVel = new Vector3(cmd[FlightAxes.X], cmd[FlightAxes.Y], cmd[FlightAxes.Z]);</w:t>
      </w:r>
    </w:p>
    <w:p>
      <w:pPr>
        <w:pStyle w:val="CodeListing"/>
      </w:pPr>
      <w:r>
        <w:t xml:space="preserve">                    _telemetry.HasVelSetpoint = true;</w:t>
      </w:r>
    </w:p>
    <w:p>
      <w:pPr>
        <w:pStyle w:val="CodeListing"/>
      </w:pPr>
      <w:r>
        <w:t xml:space="preserve">                }</w:t>
      </w:r>
    </w:p>
    <w:p>
      <w:pPr>
        <w:pStyle w:val="CodeListing"/>
      </w:pPr>
      <w:r/>
    </w:p>
    <w:p>
      <w:pPr>
        <w:pStyle w:val="CodeListing"/>
      </w:pPr>
      <w:r>
        <w:t xml:space="preserve">                for (int axis = 0; axis &lt; 4; axis++)</w:t>
      </w:r>
    </w:p>
    <w:p>
      <w:pPr>
        <w:pStyle w:val="CodeListing"/>
      </w:pPr>
      <w:r>
        <w:t xml:space="preserve">                {</w:t>
      </w:r>
    </w:p>
    <w:p>
      <w:pPr>
        <w:pStyle w:val="CodeListing"/>
      </w:pPr>
      <w:r>
        <w:t xml:space="preserve">                    // Angle mode: only Z velocity matters</w:t>
      </w:r>
    </w:p>
    <w:p>
      <w:pPr>
        <w:pStyle w:val="CodeListing"/>
      </w:pPr>
      <w:r>
        <w:t xml:space="preserve">                    if (mode == GoalMode.Angle &amp;&amp; axis != 3)</w:t>
      </w:r>
    </w:p>
    <w:p>
      <w:pPr>
        <w:pStyle w:val="CodeListing"/>
      </w:pPr>
      <w:r>
        <w:t xml:space="preserve">                        continue;</w:t>
      </w:r>
    </w:p>
    <w:p>
      <w:pPr>
        <w:pStyle w:val="CodeListing"/>
      </w:pPr>
      <w:r/>
    </w:p>
    <w:p>
      <w:pPr>
        <w:pStyle w:val="CodeListing"/>
      </w:pPr>
      <w:r>
        <w:t xml:space="preserve">                    // Gamepad Angle mode handles throttle manually</w:t>
      </w:r>
    </w:p>
    <w:p>
      <w:pPr>
        <w:pStyle w:val="CodeListing"/>
      </w:pPr>
      <w:r>
        <w:t xml:space="preserve">                    if (bGamepadAngle &amp;&amp; axis == 3)</w:t>
      </w:r>
    </w:p>
    <w:p>
      <w:pPr>
        <w:pStyle w:val="CodeListing"/>
      </w:pPr>
      <w:r>
        <w:t xml:space="preserve">                        continue;</w:t>
      </w:r>
    </w:p>
    <w:p>
      <w:pPr>
        <w:pStyle w:val="CodeListing"/>
      </w:pPr>
      <w:r/>
    </w:p>
    <w:p>
      <w:pPr>
        <w:pStyle w:val="CodeListing"/>
      </w:pPr>
      <w:r>
        <w:t xml:space="preserve">                    if (_axes[axis].Velocity != null)</w:t>
      </w:r>
    </w:p>
    <w:p>
      <w:pPr>
        <w:pStyle w:val="CodeListing"/>
      </w:pPr>
      <w:r>
        <w:t xml:space="preserve">                        _axes[axis].Velocity.Update(deltaTime);</w:t>
      </w:r>
    </w:p>
    <w:p>
      <w:pPr>
        <w:pStyle w:val="CodeListing"/>
      </w:pPr>
      <w:r>
        <w:t xml:space="preserve">                }</w:t>
      </w:r>
    </w:p>
    <w:p>
      <w:pPr>
        <w:pStyle w:val="CodeListing"/>
      </w:pPr>
      <w:r>
        <w:t xml:space="preserve">            }</w:t>
      </w:r>
    </w:p>
    <w:p>
      <w:pPr>
        <w:pStyle w:val="CodeListing"/>
      </w:pPr>
      <w:r/>
    </w:p>
    <w:p>
      <w:pPr>
        <w:pStyle w:val="CodeListing"/>
      </w:pPr>
      <w:r>
        <w:t xml:space="preserve">            // 5. ANGLE STAGE</w:t>
      </w:r>
    </w:p>
    <w:p>
      <w:pPr>
        <w:pStyle w:val="CodeListing"/>
      </w:pPr>
      <w:r>
        <w:t xml:space="preserve">            if (mode != GoalMode.Rate)</w:t>
      </w:r>
    </w:p>
    <w:p>
      <w:pPr>
        <w:pStyle w:val="CodeListing"/>
      </w:pPr>
      <w:r>
        <w:t xml:space="preserve">            {</w:t>
      </w:r>
    </w:p>
    <w:p>
      <w:pPr>
        <w:pStyle w:val="CodeListing"/>
      </w:pPr>
      <w:r>
        <w:t xml:space="preserve">                if (mode == GoalMode.Angle)</w:t>
      </w:r>
    </w:p>
    <w:p>
      <w:pPr>
        <w:pStyle w:val="CodeListing"/>
      </w:pPr>
      <w:r>
        <w:t xml:space="preserve">                {</w:t>
      </w:r>
    </w:p>
    <w:p>
      <w:pPr>
        <w:pStyle w:val="CodeListing"/>
      </w:pPr>
      <w:r>
        <w:t xml:space="preserve">                    _telemetry.DesiredAnglesDeg = new Vector3(cmd.X, cmd.Y, cmd.Z);</w:t>
      </w:r>
    </w:p>
    <w:p>
      <w:pPr>
        <w:pStyle w:val="CodeListing"/>
      </w:pPr>
      <w:r>
        <w:t xml:space="preserve">                    _telemetry.HasAngleSetpoint = true;</w:t>
      </w:r>
    </w:p>
    <w:p>
      <w:pPr>
        <w:pStyle w:val="CodeListing"/>
      </w:pPr>
      <w:r>
        <w:t xml:space="preserve">                    _desiredBodyUpCos = AttitudeVerticalProjection(cmd.X, cmd.Y);</w:t>
      </w:r>
    </w:p>
    <w:p>
      <w:pPr>
        <w:pStyle w:val="CodeListing"/>
      </w:pPr>
      <w:r/>
    </w:p>
    <w:p>
      <w:pPr>
        <w:pStyle w:val="CodeListing"/>
      </w:pPr>
      <w:r>
        <w:t xml:space="preserve">                    if (bGamepadAngle)</w:t>
      </w:r>
    </w:p>
    <w:p>
      <w:pPr>
        <w:pStyle w:val="CodeListing"/>
      </w:pPr>
      <w:r>
        <w:t xml:space="preserve">                    {</w:t>
      </w:r>
    </w:p>
    <w:p>
      <w:pPr>
        <w:pStyle w:val="CodeListing"/>
      </w:pPr>
      <w:r>
        <w:t xml:space="preserve">                        _telemetry.DesiredRatesDeg.z = cmd.Z; // Yaw is rate-controlled on Gamepad</w:t>
      </w:r>
    </w:p>
    <w:p>
      <w:pPr>
        <w:pStyle w:val="CodeListing"/>
      </w:pPr>
      <w:r>
        <w:t xml:space="preserve">                        _telemetry.HasRateSetpoint = true;</w:t>
      </w:r>
    </w:p>
    <w:p>
      <w:pPr>
        <w:pStyle w:val="CodeListing"/>
      </w:pPr>
      <w:r>
        <w:t xml:space="preserve">                    }</w:t>
      </w:r>
    </w:p>
    <w:p>
      <w:pPr>
        <w:pStyle w:val="CodeListing"/>
      </w:pPr>
      <w:r>
        <w:t xml:space="preserve">                }</w:t>
      </w:r>
    </w:p>
    <w:p>
      <w:pPr>
        <w:pStyle w:val="CodeListing"/>
      </w:pPr>
      <w:r/>
    </w:p>
    <w:p>
      <w:pPr>
        <w:pStyle w:val="CodeListing"/>
      </w:pPr>
      <w:r>
        <w:t xml:space="preserve">                // Roll/pitch source</w:t>
      </w:r>
    </w:p>
    <w:p>
      <w:pPr>
        <w:pStyle w:val="CodeListing"/>
      </w:pPr>
      <w:r>
        <w:t xml:space="preserve">                if (mode == GoalMode.Position || mode == GoalMode.Velocity)</w:t>
      </w:r>
    </w:p>
    <w:p>
      <w:pPr>
        <w:pStyle w:val="CodeListing"/>
      </w:pPr>
      <w:r>
        <w:t xml:space="preserve">                {</w:t>
      </w:r>
    </w:p>
    <w:p>
      <w:pPr>
        <w:pStyle w:val="CodeListing"/>
      </w:pPr>
      <w:r>
        <w:t xml:space="preserve">                    float velocityOutputX = _axes[0].Velocity.GetOutput();</w:t>
      </w:r>
    </w:p>
    <w:p>
      <w:pPr>
        <w:pStyle w:val="CodeListing"/>
      </w:pPr>
      <w:r>
        <w:t xml:space="preserve">                    float velocityOutputY = _axes[1].Velocity.GetOutput();</w:t>
      </w:r>
    </w:p>
    <w:p>
      <w:pPr>
        <w:pStyle w:val="CodeListing"/>
      </w:pPr>
      <w:r>
        <w:t xml:space="preserve">                    float velocityOutputZ = _axes[3].Velocity.GetOutput();</w:t>
      </w:r>
    </w:p>
    <w:p>
      <w:pPr>
        <w:pStyle w:val="CodeListing"/>
      </w:pPr>
      <w:r>
        <w:t xml:space="preserve">                    Vector2 attCmd = AccelerationToAttitude(</w:t>
      </w:r>
    </w:p>
    <w:p>
      <w:pPr>
        <w:pStyle w:val="CodeListing"/>
      </w:pPr>
      <w:r>
        <w:t xml:space="preserve">                        velocityOutputX, velocityOutputY, velocityOutputZ,</w:t>
      </w:r>
    </w:p>
    <w:p>
      <w:pPr>
        <w:pStyle w:val="CodeListing"/>
      </w:pPr>
      <w:r>
        <w:t xml:space="preserve">                        out _desiredBodyUpCos, out _desiredSpecificForceHeading);</w:t>
      </w:r>
    </w:p>
    <w:p>
      <w:pPr>
        <w:pStyle w:val="CodeListing"/>
      </w:pPr>
      <w:r/>
    </w:p>
    <w:p>
      <w:pPr>
        <w:pStyle w:val="CodeListing"/>
      </w:pPr>
      <w:r>
        <w:t xml:space="preserve">                    _axes[1].Angle.SetExternalGoal(attCmd.x);</w:t>
      </w:r>
    </w:p>
    <w:p>
      <w:pPr>
        <w:pStyle w:val="CodeListing"/>
      </w:pPr>
      <w:r>
        <w:t xml:space="preserve">                    _axes[0].Angle.SetExternalGoal(attCmd.y);</w:t>
      </w:r>
    </w:p>
    <w:p>
      <w:pPr>
        <w:pStyle w:val="CodeListing"/>
      </w:pPr>
      <w:r/>
    </w:p>
    <w:p>
      <w:pPr>
        <w:pStyle w:val="CodeListing"/>
      </w:pPr>
      <w:r>
        <w:t xml:space="preserve">                    // Feed force-cone saturation back to the horizontal</w:t>
      </w:r>
    </w:p>
    <w:p>
      <w:pPr>
        <w:pStyle w:val="CodeListing"/>
      </w:pPr>
      <w:r>
        <w:t xml:space="preserve">                    // velocity integrators on the next control update.</w:t>
      </w:r>
    </w:p>
    <w:p>
      <w:pPr>
        <w:pStyle w:val="CodeListing"/>
      </w:pPr>
      <w:r>
        <w:t xml:space="preserve">                    _axes[0].Velocity.Pid.SetSaturationFromTracking(</w:t>
      </w:r>
    </w:p>
    <w:p>
      <w:pPr>
        <w:pStyle w:val="CodeListing"/>
      </w:pPr>
      <w:r>
        <w:t xml:space="preserve">                        velocityOutputX, _desiredSpecificForceHeading.x);</w:t>
      </w:r>
    </w:p>
    <w:p>
      <w:pPr>
        <w:pStyle w:val="CodeListing"/>
      </w:pPr>
      <w:r>
        <w:t xml:space="preserve">                    _axes[1].Velocity.Pid.SetSaturationFromTracking(</w:t>
      </w:r>
    </w:p>
    <w:p>
      <w:pPr>
        <w:pStyle w:val="CodeListing"/>
      </w:pPr>
      <w:r>
        <w:t xml:space="preserve">                        velocityOutputY, _desiredSpecificForceHeading.y);</w:t>
      </w:r>
    </w:p>
    <w:p>
      <w:pPr>
        <w:pStyle w:val="CodeListing"/>
      </w:pPr>
      <w:r/>
    </w:p>
    <w:p>
      <w:pPr>
        <w:pStyle w:val="CodeListing"/>
      </w:pPr>
      <w:r>
        <w:t xml:space="preserve">                    _telemetry.DesiredAnglesDeg.x = attCmd.x;</w:t>
      </w:r>
    </w:p>
    <w:p>
      <w:pPr>
        <w:pStyle w:val="CodeListing"/>
      </w:pPr>
      <w:r>
        <w:t xml:space="preserve">                    _telemetry.DesiredAnglesDeg.y = attCmd.y;</w:t>
      </w:r>
    </w:p>
    <w:p>
      <w:pPr>
        <w:pStyle w:val="CodeListing"/>
      </w:pPr>
      <w:r>
        <w:t xml:space="preserve">                    _telemetry.HasAngleSetpoint = true;</w:t>
      </w:r>
    </w:p>
    <w:p>
      <w:pPr>
        <w:pStyle w:val="CodeListing"/>
      </w:pPr>
      <w:r>
        <w:t xml:space="preserve">                    _telemetry.DesiredAccel = new Vector3(</w:t>
      </w:r>
    </w:p>
    <w:p>
      <w:pPr>
        <w:pStyle w:val="CodeListing"/>
      </w:pPr>
      <w:r>
        <w:t xml:space="preserve">                        velocityOutputX,</w:t>
      </w:r>
    </w:p>
    <w:p>
      <w:pPr>
        <w:pStyle w:val="CodeListing"/>
      </w:pPr>
      <w:r>
        <w:t xml:space="preserve">                        velocityOutputY,</w:t>
      </w:r>
    </w:p>
    <w:p>
      <w:pPr>
        <w:pStyle w:val="CodeListing"/>
      </w:pPr>
      <w:r>
        <w:t xml:space="preserve">                        velocityOutputZ);</w:t>
      </w:r>
    </w:p>
    <w:p>
      <w:pPr>
        <w:pStyle w:val="CodeListing"/>
      </w:pPr>
      <w:r>
        <w:t xml:space="preserve">                    _telemetry.HasAccelSetpoint = true;</w:t>
      </w:r>
    </w:p>
    <w:p>
      <w:pPr>
        <w:pStyle w:val="CodeListing"/>
      </w:pPr>
      <w:r>
        <w:t xml:space="preserve">                    _verticalVelocityLoopActive = true;</w:t>
      </w:r>
    </w:p>
    <w:p>
      <w:pPr>
        <w:pStyle w:val="CodeListing"/>
      </w:pPr>
      <w:r>
        <w:t xml:space="preserve">                }</w:t>
      </w:r>
    </w:p>
    <w:p>
      <w:pPr>
        <w:pStyle w:val="CodeListing"/>
      </w:pPr>
      <w:r>
        <w:t xml:space="preserve">                else if (mode == GoalMode.Acceleration)</w:t>
      </w:r>
    </w:p>
    <w:p>
      <w:pPr>
        <w:pStyle w:val="CodeListing"/>
      </w:pPr>
      <w:r>
        <w:t xml:space="preserve">                {</w:t>
      </w:r>
    </w:p>
    <w:p>
      <w:pPr>
        <w:pStyle w:val="CodeListing"/>
      </w:pPr>
      <w:r>
        <w:t xml:space="preserve">                    Vector2 attCmd = AccelerationToAttitude(</w:t>
      </w:r>
    </w:p>
    <w:p>
      <w:pPr>
        <w:pStyle w:val="CodeListing"/>
      </w:pPr>
      <w:r>
        <w:t xml:space="preserve">                        accelCmd.x, accelCmd.y, accelCmd.z,</w:t>
      </w:r>
    </w:p>
    <w:p>
      <w:pPr>
        <w:pStyle w:val="CodeListing"/>
      </w:pPr>
      <w:r>
        <w:t xml:space="preserve">                        out _desiredBodyUpCos, out _desiredSpecificForceHeading);</w:t>
      </w:r>
    </w:p>
    <w:p>
      <w:pPr>
        <w:pStyle w:val="CodeListing"/>
      </w:pPr>
      <w:r/>
    </w:p>
    <w:p>
      <w:pPr>
        <w:pStyle w:val="CodeListing"/>
      </w:pPr>
      <w:r>
        <w:t xml:space="preserve">                    _axes[1].Angle.SetExternalGoal(attCmd.x);</w:t>
      </w:r>
    </w:p>
    <w:p>
      <w:pPr>
        <w:pStyle w:val="CodeListing"/>
      </w:pPr>
      <w:r>
        <w:t xml:space="preserve">                    _axes[0].Angle.SetExternalGoal(attCmd.y);</w:t>
      </w:r>
    </w:p>
    <w:p>
      <w:pPr>
        <w:pStyle w:val="CodeListing"/>
      </w:pPr>
      <w:r/>
    </w:p>
    <w:p>
      <w:pPr>
        <w:pStyle w:val="CodeListing"/>
      </w:pPr>
      <w:r>
        <w:t xml:space="preserve">                    _telemetry.DesiredAnglesDeg.x = attCmd.x;</w:t>
      </w:r>
    </w:p>
    <w:p>
      <w:pPr>
        <w:pStyle w:val="CodeListing"/>
      </w:pPr>
      <w:r>
        <w:t xml:space="preserve">                    _telemetry.DesiredAnglesDeg.y = attCmd.y;</w:t>
      </w:r>
    </w:p>
    <w:p>
      <w:pPr>
        <w:pStyle w:val="CodeListing"/>
      </w:pPr>
      <w:r>
        <w:t xml:space="preserve">                    _telemetry.HasAngleSetpoint = true;</w:t>
      </w:r>
    </w:p>
    <w:p>
      <w:pPr>
        <w:pStyle w:val="CodeListing"/>
      </w:pPr>
      <w:r>
        <w:t xml:space="preserve">                }</w:t>
      </w:r>
    </w:p>
    <w:p>
      <w:pPr>
        <w:pStyle w:val="CodeListing"/>
      </w:pPr>
      <w:r/>
    </w:p>
    <w:p>
      <w:pPr>
        <w:pStyle w:val="CodeListing"/>
      </w:pPr>
      <w:r>
        <w:t xml:space="preserve">                for (int axis = 0; axis &lt; 3; axis++)</w:t>
      </w:r>
    </w:p>
    <w:p>
      <w:pPr>
        <w:pStyle w:val="CodeListing"/>
      </w:pPr>
      <w:r>
        <w:t xml:space="preserve">                {</w:t>
      </w:r>
    </w:p>
    <w:p>
      <w:pPr>
        <w:pStyle w:val="CodeListing"/>
      </w:pPr>
      <w:r>
        <w:t xml:space="preserve">                    // Only Position mode owns a yaw-angle setpoint. Velocity,</w:t>
      </w:r>
    </w:p>
    <w:p>
      <w:pPr>
        <w:pStyle w:val="CodeListing"/>
      </w:pPr>
      <w:r>
        <w:t xml:space="preserve">                    // Acceleration, and Angle modes command yaw rate directly.</w:t>
      </w:r>
    </w:p>
    <w:p>
      <w:pPr>
        <w:pStyle w:val="CodeListing"/>
      </w:pPr>
      <w:r>
        <w:t xml:space="preserve">                    if (axis == 2 &amp;&amp; mode != GoalMode.Position)</w:t>
      </w:r>
    </w:p>
    <w:p>
      <w:pPr>
        <w:pStyle w:val="CodeListing"/>
      </w:pPr>
      <w:r>
        <w:t xml:space="preserve">                        continue;</w:t>
      </w:r>
    </w:p>
    <w:p>
      <w:pPr>
        <w:pStyle w:val="CodeListing"/>
      </w:pPr>
      <w:r/>
    </w:p>
    <w:p>
      <w:pPr>
        <w:pStyle w:val="CodeListing"/>
      </w:pPr>
      <w:r>
        <w:t xml:space="preserve">                    if (_axes[axis].Angle != null)</w:t>
      </w:r>
    </w:p>
    <w:p>
      <w:pPr>
        <w:pStyle w:val="CodeListing"/>
      </w:pPr>
      <w:r>
        <w:t xml:space="preserve">                        _axes[axis].Angle.Update(deltaTime);</w:t>
      </w:r>
    </w:p>
    <w:p>
      <w:pPr>
        <w:pStyle w:val="CodeListing"/>
      </w:pPr>
      <w:r>
        <w:t xml:space="preserve">                }</w:t>
      </w:r>
    </w:p>
    <w:p>
      <w:pPr>
        <w:pStyle w:val="CodeListing"/>
      </w:pPr>
      <w:r/>
    </w:p>
    <w:p>
      <w:pPr>
        <w:pStyle w:val="CodeListing"/>
      </w:pPr>
      <w:r>
        <w:t xml:space="preserve">                // Wire Angle -&gt; Rate</w:t>
      </w:r>
    </w:p>
    <w:p>
      <w:pPr>
        <w:pStyle w:val="CodeListing"/>
      </w:pPr>
      <w:r>
        <w:t xml:space="preserve">                for (int axis = 0; axis &lt; 3; axis++)</w:t>
      </w:r>
    </w:p>
    <w:p>
      <w:pPr>
        <w:pStyle w:val="CodeListing"/>
      </w:pPr>
      <w:r>
        <w:t xml:space="preserve">                {</w:t>
      </w:r>
    </w:p>
    <w:p>
      <w:pPr>
        <w:pStyle w:val="CodeListing"/>
      </w:pPr>
      <w:r>
        <w:t xml:space="preserve">                    float angleOutput = _axes[axis].Angle != null ? _axes[axis].Angle.GetOutput() : 0f;</w:t>
      </w:r>
    </w:p>
    <w:p>
      <w:pPr>
        <w:pStyle w:val="CodeListing"/>
      </w:pPr>
      <w:r/>
    </w:p>
    <w:p>
      <w:pPr>
        <w:pStyle w:val="CodeListing"/>
      </w:pPr>
      <w:r>
        <w:t xml:space="preserve">                    // Yaw is rate-controlled in every stabilized mode except</w:t>
      </w:r>
    </w:p>
    <w:p>
      <w:pPr>
        <w:pStyle w:val="CodeListing"/>
      </w:pPr>
      <w:r>
        <w:t xml:space="preserve">                    // Position, where the wrapped yaw-angle PID feeds this rate loop.</w:t>
      </w:r>
    </w:p>
    <w:p>
      <w:pPr>
        <w:pStyle w:val="CodeListing"/>
      </w:pPr>
      <w:r>
        <w:t xml:space="preserve">                    if (axis == 2 &amp;&amp; mode != GoalMode.Position)</w:t>
      </w:r>
    </w:p>
    <w:p>
      <w:pPr>
        <w:pStyle w:val="CodeListing"/>
      </w:pPr>
      <w:r>
        <w:t xml:space="preserve">                    {</w:t>
      </w:r>
    </w:p>
    <w:p>
      <w:pPr>
        <w:pStyle w:val="CodeListing"/>
      </w:pPr>
      <w:r>
        <w:t xml:space="preserve">                        angleOutput = cmd.Z;</w:t>
      </w:r>
    </w:p>
    <w:p>
      <w:pPr>
        <w:pStyle w:val="CodeListing"/>
      </w:pPr>
      <w:r>
        <w:t xml:space="preserve">                    }</w:t>
      </w:r>
    </w:p>
    <w:p>
      <w:pPr>
        <w:pStyle w:val="CodeListing"/>
      </w:pPr>
      <w:r/>
    </w:p>
    <w:p>
      <w:pPr>
        <w:pStyle w:val="CodeListing"/>
      </w:pPr>
      <w:r>
        <w:t xml:space="preserve">                    if (_axes[axis].Rate != null)</w:t>
      </w:r>
    </w:p>
    <w:p>
      <w:pPr>
        <w:pStyle w:val="CodeListing"/>
      </w:pPr>
      <w:r>
        <w:t xml:space="preserve">                        _axes[axis].Rate.SetExternalGoal(angleOutput);</w:t>
      </w:r>
    </w:p>
    <w:p>
      <w:pPr>
        <w:pStyle w:val="CodeListing"/>
      </w:pPr>
      <w:r/>
    </w:p>
    <w:p>
      <w:pPr>
        <w:pStyle w:val="CodeListing"/>
      </w:pPr>
      <w:r>
        <w:t xml:space="preserve">                    if (axis == 0)</w:t>
      </w:r>
    </w:p>
    <w:p>
      <w:pPr>
        <w:pStyle w:val="CodeListing"/>
      </w:pPr>
      <w:r>
        <w:t xml:space="preserve">                    {</w:t>
      </w:r>
    </w:p>
    <w:p>
      <w:pPr>
        <w:pStyle w:val="CodeListing"/>
      </w:pPr>
      <w:r>
        <w:t xml:space="preserve">                        _telemetry.DesiredRatesDeg.x = angleOutput;</w:t>
      </w:r>
    </w:p>
    <w:p>
      <w:pPr>
        <w:pStyle w:val="CodeListing"/>
      </w:pPr>
      <w:r>
        <w:t xml:space="preserve">                        _telemetry.HasRateSetpoint = true;</w:t>
      </w:r>
    </w:p>
    <w:p>
      <w:pPr>
        <w:pStyle w:val="CodeListing"/>
      </w:pPr>
      <w:r>
        <w:t xml:space="preserve">                    }</w:t>
      </w:r>
    </w:p>
    <w:p>
      <w:pPr>
        <w:pStyle w:val="CodeListing"/>
      </w:pPr>
      <w:r>
        <w:t xml:space="preserve">                    if (axis == 1)</w:t>
      </w:r>
    </w:p>
    <w:p>
      <w:pPr>
        <w:pStyle w:val="CodeListing"/>
      </w:pPr>
      <w:r>
        <w:t xml:space="preserve">                    {</w:t>
      </w:r>
    </w:p>
    <w:p>
      <w:pPr>
        <w:pStyle w:val="CodeListing"/>
      </w:pPr>
      <w:r>
        <w:t xml:space="preserve">                        _telemetry.DesiredRatesDeg.y = angleOutput;</w:t>
      </w:r>
    </w:p>
    <w:p>
      <w:pPr>
        <w:pStyle w:val="CodeListing"/>
      </w:pPr>
      <w:r>
        <w:t xml:space="preserve">                        _telemetry.HasRateSetpoint = true;</w:t>
      </w:r>
    </w:p>
    <w:p>
      <w:pPr>
        <w:pStyle w:val="CodeListing"/>
      </w:pPr>
      <w:r>
        <w:t xml:space="preserve">                    }</w:t>
      </w:r>
    </w:p>
    <w:p>
      <w:pPr>
        <w:pStyle w:val="CodeListing"/>
      </w:pPr>
      <w:r>
        <w:t xml:space="preserve">                    if (axis == 2)</w:t>
      </w:r>
    </w:p>
    <w:p>
      <w:pPr>
        <w:pStyle w:val="CodeListing"/>
      </w:pPr>
      <w:r>
        <w:t xml:space="preserve">                    {</w:t>
      </w:r>
    </w:p>
    <w:p>
      <w:pPr>
        <w:pStyle w:val="CodeListing"/>
      </w:pPr>
      <w:r>
        <w:t xml:space="preserve">                        _telemetry.DesiredRatesDeg.z = angleOutput;</w:t>
      </w:r>
    </w:p>
    <w:p>
      <w:pPr>
        <w:pStyle w:val="CodeListing"/>
      </w:pPr>
      <w:r>
        <w:t xml:space="preserve">                        _telemetry.HasRateSetpoint = true;</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6. RATE STAGE</w:t>
      </w:r>
    </w:p>
    <w:p>
      <w:pPr>
        <w:pStyle w:val="CodeListing"/>
      </w:pPr>
      <w:r>
        <w:t xml:space="preserve">            if (mode == GoalMode.Rate)</w:t>
      </w:r>
    </w:p>
    <w:p>
      <w:pPr>
        <w:pStyle w:val="CodeListing"/>
      </w:pPr>
      <w:r>
        <w:t xml:space="preserve">            {</w:t>
      </w:r>
    </w:p>
    <w:p>
      <w:pPr>
        <w:pStyle w:val="CodeListing"/>
      </w:pPr>
      <w:r>
        <w:t xml:space="preserve">                _telemetry.DesiredRatesDeg = new Vector3(cmd.X, cmd.Y, cmd.Z);</w:t>
      </w:r>
    </w:p>
    <w:p>
      <w:pPr>
        <w:pStyle w:val="CodeListing"/>
      </w:pPr>
      <w:r>
        <w:t xml:space="preserve">                _telemetry.HasRateSetpoint = true;</w:t>
      </w:r>
    </w:p>
    <w:p>
      <w:pPr>
        <w:pStyle w:val="CodeListing"/>
      </w:pPr>
      <w:r>
        <w:t xml:space="preserve">            }</w:t>
      </w:r>
    </w:p>
    <w:p>
      <w:pPr>
        <w:pStyle w:val="CodeListing"/>
      </w:pPr>
      <w:r/>
    </w:p>
    <w:p>
      <w:pPr>
        <w:pStyle w:val="CodeListing"/>
      </w:pPr>
      <w:r>
        <w:t xml:space="preserve">            for (int axis = 0; axis &lt; 3; axis++)</w:t>
      </w:r>
    </w:p>
    <w:p>
      <w:pPr>
        <w:pStyle w:val="CodeListing"/>
      </w:pPr>
      <w:r>
        <w:t xml:space="preserve">            {</w:t>
      </w:r>
    </w:p>
    <w:p>
      <w:pPr>
        <w:pStyle w:val="CodeListing"/>
      </w:pPr>
      <w:r>
        <w:t xml:space="preserve">                if (_axes[axis].Rate != null)</w:t>
      </w:r>
    </w:p>
    <w:p>
      <w:pPr>
        <w:pStyle w:val="CodeListing"/>
      </w:pPr>
      <w:r>
        <w:t xml:space="preserve">                {</w:t>
      </w:r>
    </w:p>
    <w:p>
      <w:pPr>
        <w:pStyle w:val="CodeListing"/>
      </w:pPr>
      <w:r>
        <w:t xml:space="preserve">                    _axes[axis].Rate.Update(deltaTime);</w:t>
      </w:r>
    </w:p>
    <w:p>
      <w:pPr>
        <w:pStyle w:val="CodeListing"/>
      </w:pPr>
      <w:r>
        <w:t xml:space="preserve">                    output[axis] = _axes[axis].Rate.GetOutput();</w:t>
      </w:r>
    </w:p>
    <w:p>
      <w:pPr>
        <w:pStyle w:val="CodeListing"/>
      </w:pPr>
      <w:r>
        <w:t xml:space="preserve">                }</w:t>
      </w:r>
    </w:p>
    <w:p>
      <w:pPr>
        <w:pStyle w:val="CodeListing"/>
      </w:pPr>
      <w:r>
        <w:t xml:space="preserve">            }</w:t>
      </w:r>
    </w:p>
    <w:p>
      <w:pPr>
        <w:pStyle w:val="CodeListing"/>
      </w:pPr>
      <w:r/>
    </w:p>
    <w:p>
      <w:pPr>
        <w:pStyle w:val="CodeListing"/>
      </w:pPr>
      <w:r>
        <w:t xml:space="preserve">            // 7. THROTTLE</w:t>
      </w:r>
    </w:p>
    <w:p>
      <w:pPr>
        <w:pStyle w:val="CodeListing"/>
      </w:pPr>
      <w:r>
        <w:t xml:space="preserve">            const float MinIdleThrottle = 0.04f;</w:t>
      </w:r>
    </w:p>
    <w:p>
      <w:pPr>
        <w:pStyle w:val="CodeListing"/>
      </w:pPr>
      <w:r>
        <w:t xml:space="preserve">            if (mode == GoalMode.Rate || bGamepadAngle)</w:t>
      </w:r>
    </w:p>
    <w:p>
      <w:pPr>
        <w:pStyle w:val="CodeListing"/>
      </w:pPr>
      <w:r>
        <w:t xml:space="preserve">            {</w:t>
      </w:r>
    </w:p>
    <w:p>
      <w:pPr>
        <w:pStyle w:val="CodeListing"/>
      </w:pPr>
      <w:r>
        <w:t xml:space="preserve">                output[3] = Mathf.Max(cmd.W, MinIdleThrottle);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float zAccel = (mode == GoalMode.Acceleration)</w:t>
      </w:r>
    </w:p>
    <w:p>
      <w:pPr>
        <w:pStyle w:val="CodeListing"/>
      </w:pPr>
      <w:r>
        <w:t xml:space="preserve">                    ? accelCmd.z</w:t>
      </w:r>
    </w:p>
    <w:p>
      <w:pPr>
        <w:pStyle w:val="CodeListing"/>
      </w:pPr>
      <w:r>
        <w:t xml:space="preserve">                    : _axes[3].Velocity.GetOutput();</w:t>
      </w:r>
    </w:p>
    <w:p>
      <w:pPr>
        <w:pStyle w:val="CodeListing"/>
      </w:pPr>
      <w:r/>
    </w:p>
    <w:p>
      <w:pPr>
        <w:pStyle w:val="CodeListing"/>
      </w:pPr>
      <w:r>
        <w:t xml:space="preserve">                if (mode == GoalMode.Position || mode == GoalMode.Velocity ||</w:t>
      </w:r>
    </w:p>
    <w:p>
      <w:pPr>
        <w:pStyle w:val="CodeListing"/>
      </w:pPr>
      <w:r>
        <w:t xml:space="preserve">                    mode == GoalMode.Acceleration)</w:t>
      </w:r>
    </w:p>
    <w:p>
      <w:pPr>
        <w:pStyle w:val="CodeListing"/>
      </w:pPr>
      <w:r>
        <w:t xml:space="preserve">                {</w:t>
      </w:r>
    </w:p>
    <w:p>
      <w:pPr>
        <w:pStyle w:val="CodeListing"/>
      </w:pPr>
      <w:r>
        <w:t xml:space="preserve">                    // Geometric force projection: command only the component</w:t>
      </w:r>
    </w:p>
    <w:p>
      <w:pPr>
        <w:pStyle w:val="CodeListing"/>
      </w:pPr>
      <w:r>
        <w:t xml:space="preserve">                    // of the desired force that the current body-up axis can</w:t>
      </w:r>
    </w:p>
    <w:p>
      <w:pPr>
        <w:pStyle w:val="CodeListing"/>
      </w:pPr>
      <w:r>
        <w:t xml:space="preserve">                    // actually produce. As attitude converges this naturally</w:t>
      </w:r>
    </w:p>
    <w:p>
      <w:pPr>
        <w:pStyle w:val="CodeListing"/>
      </w:pPr>
      <w:r>
        <w:t xml:space="preserve">                    // reaches |F_des| without a planned-cosine transient boost.</w:t>
      </w:r>
    </w:p>
    <w:p>
      <w:pPr>
        <w:pStyle w:val="CodeListing"/>
      </w:pPr>
      <w:r>
        <w:t xml:space="preserve">                    output[3] = DesiredForceToCollective(_desiredSpecificForceHeading);</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 Non-gamepad Angle mode retains altitude-velocity control.</w:t>
      </w:r>
    </w:p>
    <w:p>
      <w:pPr>
        <w:pStyle w:val="CodeListing"/>
      </w:pPr>
      <w:r>
        <w:t xml:space="preserve">                    output[3] = _hoverThrottle01 * (1.0f + zAccel / 9.81f)</w:t>
      </w:r>
    </w:p>
    <w:p>
      <w:pPr>
        <w:pStyle w:val="CodeListing"/>
      </w:pPr>
      <w:r>
        <w:t xml:space="preserve">                                / Mathf.Max(0.1f, _desiredBodyUpCos);</w:t>
      </w:r>
    </w:p>
    <w:p>
      <w:pPr>
        <w:pStyle w:val="CodeListing"/>
      </w:pPr>
      <w:r>
        <w:t xml:space="preserve">                    _verticalVelocityLoopActive = true;</w:t>
      </w:r>
    </w:p>
    <w:p>
      <w:pPr>
        <w:pStyle w:val="CodeListing"/>
      </w:pPr>
      <w:r>
        <w:t xml:space="preserve">                }</w:t>
      </w:r>
    </w:p>
    <w:p>
      <w:pPr>
        <w:pStyle w:val="CodeListing"/>
      </w:pPr>
      <w:r/>
    </w:p>
    <w:p>
      <w:pPr>
        <w:pStyle w:val="CodeListing"/>
      </w:pPr>
      <w:r>
        <w:t xml:space="preserve">                _requestedCollective01 = output[3];</w:t>
      </w:r>
    </w:p>
    <w:p>
      <w:pPr>
        <w:pStyle w:val="CodeListing"/>
      </w:pPr>
      <w:r>
        <w:t xml:space="preserve">            }</w:t>
      </w:r>
    </w:p>
    <w:p>
      <w:pPr>
        <w:pStyle w:val="CodeListing"/>
      </w:pPr>
      <w:r/>
    </w:p>
    <w:p>
      <w:pPr>
        <w:pStyle w:val="CodeListing"/>
      </w:pPr>
      <w:r>
        <w:t xml:space="preserve">            if (mode == GoalMode.Passthrough)</w:t>
      </w:r>
    </w:p>
    <w:p>
      <w:pPr>
        <w:pStyle w:val="CodeListing"/>
      </w:pPr>
      <w:r>
        <w:t xml:space="preserve">            {</w:t>
      </w:r>
    </w:p>
    <w:p>
      <w:pPr>
        <w:pStyle w:val="CodeListing"/>
      </w:pPr>
      <w:r>
        <w:t xml:space="preserve">                // Direct motor passthrough — bypass cascade and allocator entirely.</w:t>
      </w:r>
    </w:p>
    <w:p>
      <w:pPr>
        <w:pStyle w:val="CodeListing"/>
      </w:pPr>
      <w:r>
        <w:t xml:space="preserve">                // cmd packing: X=FL, Y=FR, Z=BL, W=BR (matches Motor4 order)</w:t>
      </w:r>
    </w:p>
    <w:p>
      <w:pPr>
        <w:pStyle w:val="CodeListing"/>
      </w:pPr>
      <w:r>
        <w:t xml:space="preserve">                float[] motor01 = new float[4];</w:t>
      </w:r>
    </w:p>
    <w:p>
      <w:pPr>
        <w:pStyle w:val="CodeListing"/>
      </w:pPr>
      <w:r>
        <w:t xml:space="preserve">                motor01[0] = Mathf.Clamp01(cmd.X);  // FL</w:t>
      </w:r>
    </w:p>
    <w:p>
      <w:pPr>
        <w:pStyle w:val="CodeListing"/>
      </w:pPr>
      <w:r>
        <w:t xml:space="preserve">                motor01[1] = Mathf.Clamp01(cmd.Y);  // FR</w:t>
      </w:r>
    </w:p>
    <w:p>
      <w:pPr>
        <w:pStyle w:val="CodeListing"/>
      </w:pPr>
      <w:r>
        <w:t xml:space="preserve">                motor01[2] = Mathf.Clamp01(cmd.Z);  // BL</w:t>
      </w:r>
    </w:p>
    <w:p>
      <w:pPr>
        <w:pStyle w:val="CodeListing"/>
      </w:pPr>
      <w:r>
        <w:t xml:space="preserve">                motor01[3] = Mathf.Clamp01(cmd.W);  // BR</w:t>
      </w:r>
    </w:p>
    <w:p>
      <w:pPr>
        <w:pStyle w:val="CodeListing"/>
      </w:pPr>
      <w:r>
        <w:t xml:space="preserve">                </w:t>
      </w:r>
    </w:p>
    <w:p>
      <w:pPr>
        <w:pStyle w:val="CodeListing"/>
      </w:pPr>
      <w:r>
        <w:t xml:space="preserve">                _motorLag.Enabled        = enableMotorLag;</w:t>
      </w:r>
    </w:p>
    <w:p>
      <w:pPr>
        <w:pStyle w:val="CodeListing"/>
      </w:pPr>
      <w:r>
        <w:t xml:space="preserve">                _motorLag.TauUpSeconds   = motorLagTauSeconds;</w:t>
      </w:r>
    </w:p>
    <w:p>
      <w:pPr>
        <w:pStyle w:val="CodeListing"/>
      </w:pPr>
      <w:r>
        <w:t xml:space="preserve">                _motorLag.TauDownSeconds = motorLagTauDownSeconds;</w:t>
      </w:r>
    </w:p>
    <w:p>
      <w:pPr>
        <w:pStyle w:val="CodeListing"/>
      </w:pPr>
      <w:r>
        <w:t xml:space="preserve">                _motorLag.Apply(motor01, deltaTime);</w:t>
      </w:r>
    </w:p>
    <w:p>
      <w:pPr>
        <w:pStyle w:val="CodeListing"/>
      </w:pPr>
      <w:r>
        <w:t xml:space="preserve">                </w:t>
      </w:r>
    </w:p>
    <w:p>
      <w:pPr>
        <w:pStyle w:val="CodeListing"/>
      </w:pPr>
      <w:r>
        <w:t xml:space="preserve">                // Compute body wrench from motor commands through the actuation model</w:t>
      </w:r>
    </w:p>
    <w:p>
      <w:pPr>
        <w:pStyle w:val="CodeListing"/>
      </w:pPr>
      <w:r>
        <w:t xml:space="preserve">                Vector3 netForce, netTorque;</w:t>
      </w:r>
    </w:p>
    <w:p>
      <w:pPr>
        <w:pStyle w:val="CodeListing"/>
      </w:pPr>
      <w:r>
        <w:t xml:space="preserve">                QuadActuationModel.ComputeBodyWrench(</w:t>
      </w:r>
    </w:p>
    <w:p>
      <w:pPr>
        <w:pStyle w:val="CodeListing"/>
      </w:pPr>
      <w:r>
        <w:t xml:space="preserve">                    motor01,</w:t>
      </w:r>
    </w:p>
    <w:p>
      <w:pPr>
        <w:pStyle w:val="CodeListing"/>
      </w:pPr>
      <w:r>
        <w:t xml:space="preserve">                    _cachedConfig.RotorParams.Rotors,</w:t>
      </w:r>
    </w:p>
    <w:p>
      <w:pPr>
        <w:pStyle w:val="CodeListing"/>
      </w:pPr>
      <w:r>
        <w:t xml:space="preserve">                    _rotorPhysics,</w:t>
      </w:r>
    </w:p>
    <w:p>
      <w:pPr>
        <w:pStyle w:val="CodeListing"/>
      </w:pPr>
      <w:r>
        <w:t xml:space="preserve">                    out netForce,</w:t>
      </w:r>
    </w:p>
    <w:p>
      <w:pPr>
        <w:pStyle w:val="CodeListing"/>
      </w:pPr>
      <w:r>
        <w:t xml:space="preserve">                    out netTorque</w:t>
      </w:r>
    </w:p>
    <w:p>
      <w:pPr>
        <w:pStyle w:val="CodeListing"/>
      </w:pPr>
      <w:r>
        <w:t xml:space="preserve">                );</w:t>
      </w:r>
    </w:p>
    <w:p>
      <w:pPr>
        <w:pStyle w:val="CodeListing"/>
      </w:pPr>
      <w:r>
        <w:t xml:space="preserve">                _body.SetBodyWrench(netForce, netTorque);</w:t>
      </w:r>
    </w:p>
    <w:p>
      <w:pPr>
        <w:pStyle w:val="CodeListing"/>
      </w:pPr>
      <w:r>
        <w:t xml:space="preserve">                _lastAchievedForceBody = netForce;</w:t>
      </w:r>
    </w:p>
    <w:p>
      <w:pPr>
        <w:pStyle w:val="CodeListing"/>
      </w:pPr>
      <w:r>
        <w:t xml:space="preserve">                _lastAchievedTorqueBody = netTorque;</w:t>
      </w:r>
    </w:p>
    <w:p>
      <w:pPr>
        <w:pStyle w:val="CodeListing"/>
      </w:pPr>
      <w:r/>
    </w:p>
    <w:p>
      <w:pPr>
        <w:pStyle w:val="CodeListing"/>
      </w:pPr>
      <w:r>
        <w:t xml:space="preserve">                // Store for telemetry / UI</w:t>
      </w:r>
    </w:p>
    <w:p>
      <w:pPr>
        <w:pStyle w:val="CodeListing"/>
      </w:pPr>
      <w:r>
        <w:t xml:space="preserve">                for (int i = 0; i &lt; 4; i++)</w:t>
      </w:r>
    </w:p>
    <w:p>
      <w:pPr>
        <w:pStyle w:val="CodeListing"/>
      </w:pPr>
      <w:r>
        <w:t xml:space="preserve">                {</w:t>
      </w:r>
    </w:p>
    <w:p>
      <w:pPr>
        <w:pStyle w:val="CodeListing"/>
      </w:pPr>
      <w:r>
        <w:t xml:space="preserve">                    _motor[i] = motor01[i];</w:t>
      </w:r>
    </w:p>
    <w:p>
      <w:pPr>
        <w:pStyle w:val="CodeListing"/>
      </w:pPr>
      <w:r>
        <w:t xml:space="preserve">                    _thrusts[i] = motor01[i] * _rotorPhysics.MaxThrust;</w:t>
      </w:r>
    </w:p>
    <w:p>
      <w:pPr>
        <w:pStyle w:val="CodeListing"/>
      </w:pPr>
      <w:r>
        <w:t xml:space="preserve">                }</w:t>
      </w:r>
    </w:p>
    <w:p>
      <w:pPr>
        <w:pStyle w:val="CodeListing"/>
      </w:pPr>
      <w:r>
        <w:t xml:space="preserve">                return;</w:t>
      </w:r>
    </w:p>
    <w:p>
      <w:pPr>
        <w:pStyle w:val="CodeListing"/>
      </w:pPr>
      <w:r>
        <w:t xml:space="preserve">            }</w:t>
      </w:r>
    </w:p>
    <w:p>
      <w:pPr>
        <w:pStyle w:val="CodeListing"/>
      </w:pPr>
      <w:r>
        <w:t xml:space="preserve">    </w:t>
      </w:r>
    </w:p>
    <w:p>
      <w:pPr>
        <w:pStyle w:val="CodeListing"/>
      </w:pPr>
      <w:r>
        <w:t xml:space="preserve">            </w:t>
      </w:r>
    </w:p>
    <w:p>
      <w:pPr>
        <w:pStyle w:val="CodeListing"/>
      </w:pPr>
      <w:r>
        <w:t xml:space="preserve">            ThrustMixer(output, deltaTime);</w:t>
      </w:r>
    </w:p>
    <w:p>
      <w:pPr>
        <w:pStyle w:val="CodeListing"/>
      </w:pPr>
      <w:r>
        <w:t xml:space="preserve">        }</w:t>
      </w:r>
    </w:p>
    <w:p>
      <w:pPr>
        <w:pStyle w:val="CodeListing"/>
      </w:pPr>
      <w:r/>
    </w:p>
    <w:p>
      <w:pPr>
        <w:pStyle w:val="CodeListing"/>
      </w:pPr>
      <w:r>
        <w:t xml:space="preserve">        // ============================================================================</w:t>
      </w:r>
    </w:p>
    <w:p>
      <w:pPr>
        <w:pStyle w:val="CodeListing"/>
      </w:pPr>
      <w:r>
        <w:t xml:space="preserve">        // Thrust Mixer</w:t>
      </w:r>
    </w:p>
    <w:p>
      <w:pPr>
        <w:pStyle w:val="CodeListing"/>
      </w:pPr>
      <w:r>
        <w:t xml:space="preserve">        // ============================================================================</w:t>
      </w:r>
    </w:p>
    <w:p>
      <w:pPr>
        <w:pStyle w:val="CodeListing"/>
      </w:pPr>
      <w:r/>
    </w:p>
    <w:p>
      <w:pPr>
        <w:pStyle w:val="CodeListing"/>
      </w:pPr>
      <w:r>
        <w:t xml:space="preserve">        private void ThrustMixer(Axis4 output, float deltaTime)</w:t>
      </w:r>
    </w:p>
    <w:p>
      <w:pPr>
        <w:pStyle w:val="CodeListing"/>
      </w:pPr>
      <w:r>
        <w:t xml:space="preserve">        {</w:t>
      </w:r>
    </w:p>
    <w:p>
      <w:pPr>
        <w:pStyle w:val="CodeListing"/>
      </w:pPr>
      <w:r>
        <w:t xml:space="preserve">            float rollOut = output[0];</w:t>
      </w:r>
    </w:p>
    <w:p>
      <w:pPr>
        <w:pStyle w:val="CodeListing"/>
      </w:pPr>
      <w:r>
        <w:t xml:space="preserve">            float pitchOut = output[1];</w:t>
      </w:r>
    </w:p>
    <w:p>
      <w:pPr>
        <w:pStyle w:val="CodeListing"/>
      </w:pPr>
      <w:r>
        <w:t xml:space="preserve">            float yawOut = output[2];</w:t>
      </w:r>
    </w:p>
    <w:p>
      <w:pPr>
        <w:pStyle w:val="CodeListing"/>
      </w:pPr>
      <w:r>
        <w:t xml:space="preserve">            float thrustOut = output[3];</w:t>
      </w:r>
    </w:p>
    <w:p>
      <w:pPr>
        <w:pStyle w:val="CodeListing"/>
      </w:pPr>
      <w:r>
        <w:t xml:space="preserve">            float yawAuthorityScale = 1.0f; // Tune this</w:t>
      </w:r>
    </w:p>
    <w:p>
      <w:pPr>
        <w:pStyle w:val="CodeListing"/>
      </w:pPr>
      <w:r/>
    </w:p>
    <w:p>
      <w:pPr>
        <w:pStyle w:val="CodeListing"/>
      </w:pPr>
      <w:r>
        <w:t xml:space="preserve">            // Normalize rate PID outputs to torque demands (-1 to 1)</w:t>
      </w:r>
    </w:p>
    <w:p>
      <w:pPr>
        <w:pStyle w:val="CodeListing"/>
      </w:pPr>
      <w:r>
        <w:t xml:space="preserve">            float rollTorque = Mathf.Clamp(rollOut / _maxAngleRateDeg, -1f, 1f);</w:t>
      </w:r>
    </w:p>
    <w:p>
      <w:pPr>
        <w:pStyle w:val="CodeListing"/>
      </w:pPr>
      <w:r>
        <w:t xml:space="preserve">            float pitchTorque = Mathf.Clamp(pitchOut / _maxAngleRateDeg, -1f, 1f);</w:t>
      </w:r>
    </w:p>
    <w:p>
      <w:pPr>
        <w:pStyle w:val="CodeListing"/>
      </w:pPr>
      <w:r>
        <w:t xml:space="preserve">            float yawTorque = Mathf.Clamp(yawOut / _maxYawRateDeg, -1f, 1f) * yawAuthorityScale;</w:t>
      </w:r>
    </w:p>
    <w:p>
      <w:pPr>
        <w:pStyle w:val="CodeListing"/>
      </w:pPr>
      <w:r>
        <w:t xml:space="preserve">            // Calculate throttle</w:t>
      </w:r>
    </w:p>
    <w:p>
      <w:pPr>
        <w:pStyle w:val="CodeListing"/>
      </w:pPr>
      <w:r>
        <w:t xml:space="preserve">            float throttle01 = Mathf.Clamp(thrustOut, 0f, 1f);</w:t>
      </w:r>
    </w:p>
    <w:p>
      <w:pPr>
        <w:pStyle w:val="CodeListing"/>
      </w:pPr>
      <w:r>
        <w:t xml:space="preserve">            </w:t>
      </w:r>
    </w:p>
    <w:p>
      <w:pPr>
        <w:pStyle w:val="CodeListing"/>
      </w:pPr>
      <w:r>
        <w:t xml:space="preserve">            const float MinIdleThrottle = 0.04f;</w:t>
      </w:r>
    </w:p>
    <w:p>
      <w:pPr>
        <w:pStyle w:val="CodeListing"/>
      </w:pPr>
      <w:r>
        <w:t xml:space="preserve">            throttle01 = Mathf.Clamp(throttle01, MinIdleThrottle, 1f);</w:t>
      </w:r>
    </w:p>
    <w:p>
      <w:pPr>
        <w:pStyle w:val="CodeListing"/>
      </w:pPr>
      <w:r/>
    </w:p>
    <w:p>
      <w:pPr>
        <w:pStyle w:val="CodeListing"/>
      </w:pPr>
      <w:r>
        <w:t xml:space="preserve">            // Use effectiveness-based allocation</w:t>
      </w:r>
    </w:p>
    <w:p>
      <w:pPr>
        <w:pStyle w:val="CodeListing"/>
      </w:pPr>
      <w:r>
        <w:t xml:space="preserve">            float[] motor01 = new float[4];</w:t>
      </w:r>
    </w:p>
    <w:p>
      <w:pPr>
        <w:pStyle w:val="CodeListing"/>
      </w:pPr>
      <w:r>
        <w:t xml:space="preserve">            //float yawScale = 1.0f;</w:t>
      </w:r>
    </w:p>
    <w:p>
      <w:pPr>
        <w:pStyle w:val="CodeListing"/>
      </w:pPr>
      <w:r/>
    </w:p>
    <w:p>
      <w:pPr>
        <w:pStyle w:val="CodeListing"/>
      </w:pPr>
      <w:r>
        <w:t xml:space="preserve">            _controlAllocator.AllocateYawLimited(rollTorque,pitchTorque,yawTorque,throttle01,MinIdleThrottle,motor01);</w:t>
      </w:r>
    </w:p>
    <w:p>
      <w:pPr>
        <w:pStyle w:val="CodeListing"/>
      </w:pPr>
      <w:r/>
    </w:p>
    <w:p>
      <w:pPr>
        <w:pStyle w:val="CodeListing"/>
      </w:pPr>
      <w:r>
        <w:t xml:space="preserve">            AllocationDiagnostics allocation = _controlAllocator.LastAllocation;</w:t>
      </w:r>
    </w:p>
    <w:p>
      <w:pPr>
        <w:pStyle w:val="CodeListing"/>
      </w:pPr>
      <w:r>
        <w:t xml:space="preserve">            _axes[0].Rate.Pid.SetSaturationFromTracking(rollTorque, allocation.Achieved.x);</w:t>
      </w:r>
    </w:p>
    <w:p>
      <w:pPr>
        <w:pStyle w:val="CodeListing"/>
      </w:pPr>
      <w:r>
        <w:t xml:space="preserve">            _axes[1].Rate.Pid.SetSaturationFromTracking(pitchTorque, allocation.Achieved.y);</w:t>
      </w:r>
    </w:p>
    <w:p>
      <w:pPr>
        <w:pStyle w:val="CodeListing"/>
      </w:pPr>
      <w:r>
        <w:t xml:space="preserve">            _axes[2].Rate.Pid.SetSaturationFromTracking(yawTorque, allocation.Achieved.z);</w:t>
      </w:r>
    </w:p>
    <w:p>
      <w:pPr>
        <w:pStyle w:val="CodeListing"/>
      </w:pPr>
      <w:r>
        <w:t xml:space="preserve">            if (_verticalVelocityLoopActive)</w:t>
      </w:r>
    </w:p>
    <w:p>
      <w:pPr>
        <w:pStyle w:val="CodeListing"/>
      </w:pPr>
      <w:r>
        <w:t xml:space="preserve">            {</w:t>
      </w:r>
    </w:p>
    <w:p>
      <w:pPr>
        <w:pStyle w:val="CodeListing"/>
      </w:pPr>
      <w:r>
        <w:t xml:space="preserve">                _axes[3].Velocity.Pid.SetSaturationFromTracking(</w:t>
      </w:r>
    </w:p>
    <w:p>
      <w:pPr>
        <w:pStyle w:val="CodeListing"/>
      </w:pPr>
      <w:r>
        <w:t xml:space="preserve">                    _requestedCollective01, allocation.Achieved.w);</w:t>
      </w:r>
    </w:p>
    <w:p>
      <w:pPr>
        <w:pStyle w:val="CodeListing"/>
      </w:pPr>
      <w:r>
        <w:t xml:space="preserve">            }</w:t>
      </w:r>
    </w:p>
    <w:p>
      <w:pPr>
        <w:pStyle w:val="CodeListing"/>
      </w:pPr>
      <w:r/>
    </w:p>
    <w:p>
      <w:pPr>
        <w:pStyle w:val="CodeListing"/>
      </w:pPr>
      <w:r>
        <w:t xml:space="preserve">            // Fallback if allocator fails</w:t>
      </w:r>
    </w:p>
    <w:p>
      <w:pPr>
        <w:pStyle w:val="CodeListing"/>
      </w:pPr>
      <w:r>
        <w:t xml:space="preserve">            if (motor01 == null || motor01.Length != 4)</w:t>
      </w:r>
    </w:p>
    <w:p>
      <w:pPr>
        <w:pStyle w:val="CodeListing"/>
      </w:pPr>
      <w:r>
        <w:t xml:space="preserve">            {</w:t>
      </w:r>
    </w:p>
    <w:p>
      <w:pPr>
        <w:pStyle w:val="CodeListing"/>
      </w:pPr>
      <w:r>
        <w:t xml:space="preserve">                motor01 = new float[4];</w:t>
      </w:r>
    </w:p>
    <w:p>
      <w:pPr>
        <w:pStyle w:val="CodeListing"/>
      </w:pPr>
      <w:r>
        <w:t xml:space="preserve">                for (int i = 0; i &lt; 4; i++) motor01[i] = throttle01;</w:t>
      </w:r>
    </w:p>
    <w:p>
      <w:pPr>
        <w:pStyle w:val="CodeListing"/>
      </w:pPr>
      <w:r>
        <w:t xml:space="preserve">            }</w:t>
      </w:r>
    </w:p>
    <w:p>
      <w:pPr>
        <w:pStyle w:val="CodeListing"/>
      </w:pPr>
      <w:r>
        <w:t xml:space="preserve">            </w:t>
      </w:r>
    </w:p>
    <w:p>
      <w:pPr>
        <w:pStyle w:val="CodeListing"/>
      </w:pPr>
      <w:r>
        <w:t xml:space="preserve">            _motorLag.Enabled        = enableMotorLag;</w:t>
      </w:r>
    </w:p>
    <w:p>
      <w:pPr>
        <w:pStyle w:val="CodeListing"/>
      </w:pPr>
      <w:r>
        <w:t xml:space="preserve">            _motorLag.TauUpSeconds   = motorLagTauSeconds;</w:t>
      </w:r>
    </w:p>
    <w:p>
      <w:pPr>
        <w:pStyle w:val="CodeListing"/>
      </w:pPr>
      <w:r>
        <w:t xml:space="preserve">            _motorLag.TauDownSeconds = motorLagTauDownSeconds;</w:t>
      </w:r>
    </w:p>
    <w:p>
      <w:pPr>
        <w:pStyle w:val="CodeListing"/>
      </w:pPr>
      <w:r>
        <w:t xml:space="preserve">            _motorLag.Apply(motor01, deltaTime);</w:t>
      </w:r>
    </w:p>
    <w:p>
      <w:pPr>
        <w:pStyle w:val="CodeListing"/>
      </w:pPr>
      <w:r>
        <w:t xml:space="preserve">            </w:t>
      </w:r>
    </w:p>
    <w:p>
      <w:pPr>
        <w:pStyle w:val="CodeListing"/>
      </w:pPr>
      <w:r>
        <w:t xml:space="preserve">            // Compute body wrench</w:t>
      </w:r>
    </w:p>
    <w:p>
      <w:pPr>
        <w:pStyle w:val="CodeListing"/>
      </w:pPr>
      <w:r>
        <w:t xml:space="preserve">            Vector3 netForce, netTorque;</w:t>
      </w:r>
    </w:p>
    <w:p>
      <w:pPr>
        <w:pStyle w:val="CodeListing"/>
      </w:pPr>
      <w:r>
        <w:t xml:space="preserve">            QuadActuationModel.ComputeBodyWrench(motor01,_cachedConfig.RotorParams.Rotors,_rotorPhysics,out netForce,out netTorque);</w:t>
      </w:r>
    </w:p>
    <w:p>
      <w:pPr>
        <w:pStyle w:val="CodeListing"/>
      </w:pPr>
      <w:r>
        <w:t xml:space="preserve">            _body.SetBodyWrench(netForce, netTorque);</w:t>
      </w:r>
    </w:p>
    <w:p>
      <w:pPr>
        <w:pStyle w:val="CodeListing"/>
      </w:pPr>
      <w:r>
        <w:t xml:space="preserve">            _lastAchievedForceBody = netForce;</w:t>
      </w:r>
    </w:p>
    <w:p>
      <w:pPr>
        <w:pStyle w:val="CodeListing"/>
      </w:pPr>
      <w:r>
        <w:t xml:space="preserve">            _lastAchievedTorqueBody = netTorque;</w:t>
      </w:r>
    </w:p>
    <w:p>
      <w:pPr>
        <w:pStyle w:val="CodeListing"/>
      </w:pPr>
      <w:r/>
    </w:p>
    <w:p>
      <w:pPr>
        <w:pStyle w:val="CodeListing"/>
      </w:pPr>
      <w:r>
        <w:t xml:space="preserve">            // Store for UI/debugging</w:t>
      </w:r>
    </w:p>
    <w:p>
      <w:pPr>
        <w:pStyle w:val="CodeListing"/>
      </w:pPr>
      <w:r>
        <w:t xml:space="preserve">            for (int i = 0; i &lt; 4; i++)</w:t>
      </w:r>
    </w:p>
    <w:p>
      <w:pPr>
        <w:pStyle w:val="CodeListing"/>
      </w:pPr>
      <w:r>
        <w:t xml:space="preserve">            {</w:t>
      </w:r>
    </w:p>
    <w:p>
      <w:pPr>
        <w:pStyle w:val="CodeListing"/>
      </w:pPr>
      <w:r>
        <w:t xml:space="preserve">                _motor[i] = motor01[i];</w:t>
      </w:r>
    </w:p>
    <w:p>
      <w:pPr>
        <w:pStyle w:val="CodeListing"/>
      </w:pPr>
      <w:r>
        <w:t xml:space="preserve">                _thrusts[i] = motor01[i] * _rotorPhysics.MaxThrust;</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Utilities</w:t>
      </w:r>
    </w:p>
    <w:p>
      <w:pPr>
        <w:pStyle w:val="CodeListing"/>
      </w:pPr>
      <w:r>
        <w:t xml:space="preserve">        // ============================================================================</w:t>
      </w:r>
    </w:p>
    <w:p>
      <w:pPr>
        <w:pStyle w:val="CodeListing"/>
      </w:pPr>
      <w:r/>
    </w:p>
    <w:p>
      <w:pPr>
        <w:pStyle w:val="CodeListing"/>
      </w:pPr>
      <w:r>
        <w:t xml:space="preserve">        private Vector2 AccelerationToAttitude(</w:t>
      </w:r>
    </w:p>
    <w:p>
      <w:pPr>
        <w:pStyle w:val="CodeListing"/>
      </w:pPr>
      <w:r>
        <w:t xml:space="preserve">            float accelX, float accelY, float accelZ,</w:t>
      </w:r>
    </w:p>
    <w:p>
      <w:pPr>
        <w:pStyle w:val="CodeListing"/>
      </w:pPr>
      <w:r>
        <w:t xml:space="preserve">            out float bodyUpCos, out Vector3 desiredSpecificForceHeading)</w:t>
      </w:r>
    </w:p>
    <w:p>
      <w:pPr>
        <w:pStyle w:val="CodeListing"/>
      </w:pPr>
      <w:r>
        <w:t xml:space="preserve">        {</w:t>
      </w:r>
    </w:p>
    <w:p>
      <w:pPr>
        <w:pStyle w:val="CodeListing"/>
      </w:pPr>
      <w:r>
        <w:t xml:space="preserve">            const float g = 9.81f;</w:t>
      </w:r>
    </w:p>
    <w:p>
      <w:pPr>
        <w:pStyle w:val="CodeListing"/>
      </w:pPr>
      <w:r/>
    </w:p>
    <w:p>
      <w:pPr>
        <w:pStyle w:val="CodeListing"/>
      </w:pPr>
      <w:r>
        <w:t xml:space="preserve">            float maxSpecificThrust = _hoverThrottle01 &gt; 1e-5f</w:t>
      </w:r>
    </w:p>
    <w:p>
      <w:pPr>
        <w:pStyle w:val="CodeListing"/>
      </w:pPr>
      <w:r>
        <w:t xml:space="preserve">                ? g / _hoverThrottle01</w:t>
      </w:r>
    </w:p>
    <w:p>
      <w:pPr>
        <w:pStyle w:val="CodeListing"/>
      </w:pPr>
      <w:r>
        <w:t xml:space="preserve">                : float.PositiveInfinity;</w:t>
      </w:r>
    </w:p>
    <w:p>
      <w:pPr>
        <w:pStyle w:val="CodeListing"/>
      </w:pPr>
      <w:r>
        <w:t xml:space="preserve">            desiredSpecificForceHeading = ConstrainDesiredSpecificForce(</w:t>
      </w:r>
    </w:p>
    <w:p>
      <w:pPr>
        <w:pStyle w:val="CodeListing"/>
      </w:pPr>
      <w:r>
        <w:t xml:space="preserve">                accelX, accelY, accelZ,</w:t>
      </w:r>
    </w:p>
    <w:p>
      <w:pPr>
        <w:pStyle w:val="CodeListing"/>
      </w:pPr>
      <w:r>
        <w:t xml:space="preserve">                _cachedConfig.FlightParams.MaxAngle, maxSpecificThrust);</w:t>
      </w:r>
    </w:p>
    <w:p>
      <w:pPr>
        <w:pStyle w:val="CodeListing"/>
      </w:pPr>
      <w:r/>
    </w:p>
    <w:p>
      <w:pPr>
        <w:pStyle w:val="CodeListing"/>
      </w:pPr>
      <w:r>
        <w:t xml:space="preserve">            if (desiredSpecificForceHeading.sqrMagnitude &lt;= 1e-8f)</w:t>
      </w:r>
    </w:p>
    <w:p>
      <w:pPr>
        <w:pStyle w:val="CodeListing"/>
      </w:pPr>
      <w:r>
        <w:t xml:space="preserve">            {</w:t>
      </w:r>
    </w:p>
    <w:p>
      <w:pPr>
        <w:pStyle w:val="CodeListing"/>
      </w:pPr>
      <w:r>
        <w:t xml:space="preserve">                bodyUpCos = 1f;</w:t>
      </w:r>
    </w:p>
    <w:p>
      <w:pPr>
        <w:pStyle w:val="CodeListing"/>
      </w:pPr>
      <w:r>
        <w:t xml:space="preserve">                return Vector2.zero;</w:t>
      </w:r>
    </w:p>
    <w:p>
      <w:pPr>
        <w:pStyle w:val="CodeListing"/>
      </w:pPr>
      <w:r>
        <w:t xml:space="preserve">            }</w:t>
      </w:r>
    </w:p>
    <w:p>
      <w:pPr>
        <w:pStyle w:val="CodeListing"/>
      </w:pPr>
      <w:r/>
    </w:p>
    <w:p>
      <w:pPr>
        <w:pStyle w:val="CodeListing"/>
      </w:pPr>
      <w:r>
        <w:t xml:space="preserve">            Vector3 bodyZ = desiredSpecificForceHeading.normalized;</w:t>
      </w:r>
    </w:p>
    <w:p>
      <w:pPr>
        <w:pStyle w:val="CodeListing"/>
      </w:pPr>
      <w:r>
        <w:t xml:space="preserve">            bodyUpCos = bodyZ.z;</w:t>
      </w:r>
    </w:p>
    <w:p>
      <w:pPr>
        <w:pStyle w:val="CodeListing"/>
      </w:pPr>
      <w:r/>
    </w:p>
    <w:p>
      <w:pPr>
        <w:pStyle w:val="CodeListing"/>
      </w:pPr>
      <w:r>
        <w:t xml:space="preserve">            float pitchRad = Mathf.Atan2(bodyZ.x, bodyZ.z);</w:t>
      </w:r>
    </w:p>
    <w:p>
      <w:pPr>
        <w:pStyle w:val="CodeListing"/>
      </w:pPr>
      <w:r>
        <w:t xml:space="preserve">            float rollRad  = Mathf.Atan2(bodyZ.y, bodyZ.z);</w:t>
      </w:r>
    </w:p>
    <w:p>
      <w:pPr>
        <w:pStyle w:val="CodeListing"/>
      </w:pPr>
      <w:r>
        <w:t xml:space="preserve">            </w:t>
      </w:r>
    </w:p>
    <w:p>
      <w:pPr>
        <w:pStyle w:val="CodeListing"/>
      </w:pPr>
      <w:r>
        <w:t xml:space="preserve">            return new Vector2(Mathf.Rad2Deg * pitchRad, Mathf.Rad2Deg * -rollRad);</w:t>
      </w:r>
    </w:p>
    <w:p>
      <w:pPr>
        <w:pStyle w:val="CodeListing"/>
      </w:pPr>
      <w:r>
        <w:t xml:space="preserve">        }</w:t>
      </w:r>
    </w:p>
    <w:p>
      <w:pPr>
        <w:pStyle w:val="CodeListing"/>
      </w:pPr>
      <w:r/>
    </w:p>
    <w:p>
      <w:pPr>
        <w:pStyle w:val="CodeListing"/>
      </w:pPr>
      <w:r>
        <w:t xml:space="preserve">        /// &lt;summary&gt;</w:t>
      </w:r>
    </w:p>
    <w:p>
      <w:pPr>
        <w:pStyle w:val="CodeListing"/>
      </w:pPr>
      <w:r>
        <w:t xml:space="preserve">        /// Construct and constrain F_des / mass in the yaw-heading FLU frame.</w:t>
      </w:r>
    </w:p>
    <w:p>
      <w:pPr>
        <w:pStyle w:val="CodeListing"/>
      </w:pPr>
      <w:r>
        <w:t xml:space="preserve">        /// Horizontal authority shrinks with available vertical force, so a</w:t>
      </w:r>
    </w:p>
    <w:p>
      <w:pPr>
        <w:pStyle w:val="CodeListing"/>
      </w:pPr>
      <w:r>
        <w:t xml:space="preserve">        /// request near free-fall cannot simultaneously demand an impossible tilt.</w:t>
      </w:r>
    </w:p>
    <w:p>
      <w:pPr>
        <w:pStyle w:val="CodeListing"/>
      </w:pPr>
      <w:r>
        <w:t xml:space="preserve">        /// &lt;/summary&gt;</w:t>
      </w:r>
    </w:p>
    <w:p>
      <w:pPr>
        <w:pStyle w:val="CodeListing"/>
      </w:pPr>
      <w:r>
        <w:t xml:space="preserve">        public static Vector3 ConstrainDesiredSpecificForce(</w:t>
      </w:r>
    </w:p>
    <w:p>
      <w:pPr>
        <w:pStyle w:val="CodeListing"/>
      </w:pPr>
      <w:r>
        <w:t xml:space="preserve">            float accelX, float accelY, float accelZ,</w:t>
      </w:r>
    </w:p>
    <w:p>
      <w:pPr>
        <w:pStyle w:val="CodeListing"/>
      </w:pPr>
      <w:r>
        <w:t xml:space="preserve">            float maxTiltDeg, float maxSpecificThrust)</w:t>
      </w:r>
    </w:p>
    <w:p>
      <w:pPr>
        <w:pStyle w:val="CodeListing"/>
      </w:pPr>
      <w:r>
        <w:t xml:space="preserve">        {</w:t>
      </w:r>
    </w:p>
    <w:p>
      <w:pPr>
        <w:pStyle w:val="CodeListing"/>
      </w:pPr>
      <w:r>
        <w:t xml:space="preserve">            const float g = 9.81f;</w:t>
      </w:r>
    </w:p>
    <w:p>
      <w:pPr>
        <w:pStyle w:val="CodeListing"/>
      </w:pPr>
      <w:r>
        <w:t xml:space="preserve">            float vertical = Mathf.Max(0f, g + accelZ);</w:t>
      </w:r>
    </w:p>
    <w:p>
      <w:pPr>
        <w:pStyle w:val="CodeListing"/>
      </w:pPr>
      <w:r>
        <w:t xml:space="preserve">            float maxHorizontal = vertical * Mathf.Tan(</w:t>
      </w:r>
    </w:p>
    <w:p>
      <w:pPr>
        <w:pStyle w:val="CodeListing"/>
      </w:pPr>
      <w:r>
        <w:t xml:space="preserve">                Mathf.Clamp(maxTiltDeg, 0f, 89f) * Mathf.Deg2Rad);</w:t>
      </w:r>
    </w:p>
    <w:p>
      <w:pPr>
        <w:pStyle w:val="CodeListing"/>
      </w:pPr>
      <w:r>
        <w:t xml:space="preserve">            Vector2 horizontal = Vector2.ClampMagnitude(</w:t>
      </w:r>
    </w:p>
    <w:p>
      <w:pPr>
        <w:pStyle w:val="CodeListing"/>
      </w:pPr>
      <w:r>
        <w:t xml:space="preserve">                new Vector2(accelX, accelY), maxHorizontal);</w:t>
      </w:r>
    </w:p>
    <w:p>
      <w:pPr>
        <w:pStyle w:val="CodeListing"/>
      </w:pPr>
      <w:r/>
    </w:p>
    <w:p>
      <w:pPr>
        <w:pStyle w:val="CodeListing"/>
      </w:pPr>
      <w:r>
        <w:t xml:space="preserve">            Vector3 force = new Vector3(horizontal.x, horizontal.y, vertical);</w:t>
      </w:r>
    </w:p>
    <w:p>
      <w:pPr>
        <w:pStyle w:val="CodeListing"/>
      </w:pPr>
      <w:r>
        <w:t xml:space="preserve">            if (maxSpecificThrust &gt; 0f &amp;&amp; !float.IsInfinity(maxSpecificThrust))</w:t>
      </w:r>
    </w:p>
    <w:p>
      <w:pPr>
        <w:pStyle w:val="CodeListing"/>
      </w:pPr>
      <w:r>
        <w:t xml:space="preserve">                force = Vector3.ClampMagnitude(force, maxSpecificThrust);</w:t>
      </w:r>
    </w:p>
    <w:p>
      <w:pPr>
        <w:pStyle w:val="CodeListing"/>
      </w:pPr>
      <w:r>
        <w:t xml:space="preserve">            return force;</w:t>
      </w:r>
    </w:p>
    <w:p>
      <w:pPr>
        <w:pStyle w:val="CodeListing"/>
      </w:pPr>
      <w:r>
        <w:t xml:space="preserve">        }</w:t>
      </w:r>
    </w:p>
    <w:p>
      <w:pPr>
        <w:pStyle w:val="CodeListing"/>
      </w:pPr>
      <w:r/>
    </w:p>
    <w:p>
      <w:pPr>
        <w:pStyle w:val="CodeListing"/>
      </w:pPr>
      <w:r>
        <w:t xml:space="preserve">        private float DesiredForceToCollective(Vector3 desiredSpecificForceHeading)</w:t>
      </w:r>
    </w:p>
    <w:p>
      <w:pPr>
        <w:pStyle w:val="CodeListing"/>
      </w:pPr>
      <w:r>
        <w:t xml:space="preserve">        {</w:t>
      </w:r>
    </w:p>
    <w:p>
      <w:pPr>
        <w:pStyle w:val="CodeListing"/>
      </w:pPr>
      <w:r>
        <w:t xml:space="preserve">            const float g = 9.81f;</w:t>
      </w:r>
    </w:p>
    <w:p>
      <w:pPr>
        <w:pStyle w:val="CodeListing"/>
      </w:pPr>
      <w:r>
        <w:t xml:space="preserve">            Vector3 bodyUpWorld = _body.transform.up;</w:t>
      </w:r>
    </w:p>
    <w:p>
      <w:pPr>
        <w:pStyle w:val="CodeListing"/>
      </w:pPr>
      <w:r>
        <w:t xml:space="preserve">            float yawRad = _body.transform.eulerAngles.y * Mathf.Deg2Rad;</w:t>
      </w:r>
    </w:p>
    <w:p>
      <w:pPr>
        <w:pStyle w:val="CodeListing"/>
      </w:pPr>
      <w:r>
        <w:t xml:space="preserve">            float cosYaw = Mathf.Cos(yawRad);</w:t>
      </w:r>
    </w:p>
    <w:p>
      <w:pPr>
        <w:pStyle w:val="CodeListing"/>
      </w:pPr>
      <w:r>
        <w:t xml:space="preserve">            float sinYaw = Mathf.Sin(yawRad);</w:t>
      </w:r>
    </w:p>
    <w:p>
      <w:pPr>
        <w:pStyle w:val="CodeListing"/>
      </w:pPr>
      <w:r>
        <w:t xml:space="preserve">            Vector3 bodyUpHeading = new Vector3(</w:t>
      </w:r>
    </w:p>
    <w:p>
      <w:pPr>
        <w:pStyle w:val="CodeListing"/>
      </w:pPr>
      <w:r>
        <w:t xml:space="preserve">                cosYaw * bodyUpWorld.x + sinYaw * bodyUpWorld.z,</w:t>
      </w:r>
    </w:p>
    <w:p>
      <w:pPr>
        <w:pStyle w:val="CodeListing"/>
      </w:pPr>
      <w:r>
        <w:t xml:space="preserve">                -sinYaw * bodyUpWorld.x + cosYaw * bodyUpWorld.z,</w:t>
      </w:r>
    </w:p>
    <w:p>
      <w:pPr>
        <w:pStyle w:val="CodeListing"/>
      </w:pPr>
      <w:r>
        <w:t xml:space="preserve">                bodyUpWorld.y);</w:t>
      </w:r>
    </w:p>
    <w:p>
      <w:pPr>
        <w:pStyle w:val="CodeListing"/>
      </w:pPr>
      <w:r/>
    </w:p>
    <w:p>
      <w:pPr>
        <w:pStyle w:val="CodeListing"/>
      </w:pPr>
      <w:r>
        <w:t xml:space="preserve">            float producibleSpecificForce = Mathf.Max(</w:t>
      </w:r>
    </w:p>
    <w:p>
      <w:pPr>
        <w:pStyle w:val="CodeListing"/>
      </w:pPr>
      <w:r>
        <w:t xml:space="preserve">                0f, Vector3.Dot(desiredSpecificForceHeading, bodyUpHeading));</w:t>
      </w:r>
    </w:p>
    <w:p>
      <w:pPr>
        <w:pStyle w:val="CodeListing"/>
      </w:pPr>
      <w:r>
        <w:t xml:space="preserve">            return _hoverThrottle01 * producibleSpecificForce / g;</w:t>
      </w:r>
    </w:p>
    <w:p>
      <w:pPr>
        <w:pStyle w:val="CodeListing"/>
      </w:pPr>
      <w:r>
        <w:t xml:space="preserve">        }</w:t>
      </w:r>
    </w:p>
    <w:p>
      <w:pPr>
        <w:pStyle w:val="CodeListing"/>
      </w:pPr>
      <w:r/>
    </w:p>
    <w:p>
      <w:pPr>
        <w:pStyle w:val="CodeListing"/>
      </w:pPr>
      <w:r>
        <w:t xml:space="preserve">        private static float AttitudeVerticalProjection(float rollDeg, float pitchDeg)</w:t>
      </w:r>
    </w:p>
    <w:p>
      <w:pPr>
        <w:pStyle w:val="CodeListing"/>
      </w:pPr>
      <w:r>
        <w:t xml:space="preserve">        {</w:t>
      </w:r>
    </w:p>
    <w:p>
      <w:pPr>
        <w:pStyle w:val="CodeListing"/>
      </w:pPr>
      <w:r>
        <w:t xml:space="preserve">            float rollRad = rollDeg * Mathf.Deg2Rad;</w:t>
      </w:r>
    </w:p>
    <w:p>
      <w:pPr>
        <w:pStyle w:val="CodeListing"/>
      </w:pPr>
      <w:r>
        <w:t xml:space="preserve">            float pitchRad = pitchDeg * Mathf.Deg2Rad;</w:t>
      </w:r>
    </w:p>
    <w:p>
      <w:pPr>
        <w:pStyle w:val="CodeListing"/>
      </w:pPr>
      <w:r>
        <w:t xml:space="preserve">            return Mathf.Max(0f, Mathf.Cos(rollRad) * Mathf.Cos(pitchRad));</w:t>
      </w:r>
    </w:p>
    <w:p>
      <w:pPr>
        <w:pStyle w:val="CodeListing"/>
      </w:pPr>
      <w:r>
        <w:t xml:space="preserve">        }</w:t>
      </w:r>
    </w:p>
    <w:p>
      <w:pPr>
        <w:pStyle w:val="CodeListing"/>
      </w:pPr>
      <w:r>
        <w:t xml:space="preserve">        private SimFrame GetCurrentFrame()</w:t>
      </w:r>
    </w:p>
    <w:p>
      <w:pPr>
        <w:pStyle w:val="CodeListing"/>
      </w:pPr>
      <w:r>
        <w:t xml:space="preserve">        {</w:t>
      </w:r>
    </w:p>
    <w:p>
      <w:pPr>
        <w:pStyle w:val="CodeListing"/>
      </w:pPr>
      <w:r>
        <w:t xml:space="preserve">            if (_body != null &amp;&amp; _sensorManager != null)</w:t>
      </w:r>
    </w:p>
    <w:p>
      <w:pPr>
        <w:pStyle w:val="CodeListing"/>
      </w:pPr>
      <w:r>
        <w:t xml:space="preserve">            {</w:t>
      </w:r>
    </w:p>
    <w:p>
      <w:pPr>
        <w:pStyle w:val="CodeListing"/>
      </w:pPr>
      <w:r>
        <w:t xml:space="preserve">                return _sensorManager.outputFrame;</w:t>
      </w:r>
    </w:p>
    <w:p>
      <w:pPr>
        <w:pStyle w:val="CodeListing"/>
      </w:pPr>
      <w:r>
        <w:t xml:space="preserve">            }</w:t>
      </w:r>
    </w:p>
    <w:p>
      <w:pPr>
        <w:pStyle w:val="CodeListing"/>
      </w:pPr>
      <w:r>
        <w:t xml:space="preserve">            return SimFrame.FLU; // Default fallback</w:t>
      </w:r>
    </w:p>
    <w:p>
      <w:pPr>
        <w:pStyle w:val="CodeListing"/>
      </w:pPr>
      <w:r>
        <w:t xml:space="preserve">        }</w:t>
      </w:r>
    </w:p>
    <w:p>
      <w:pPr>
        <w:pStyle w:val="CodeListing"/>
      </w:pPr>
      <w:r/>
    </w:p>
    <w:p>
      <w:pPr>
        <w:pStyle w:val="CodeListing"/>
      </w:pPr>
      <w:r>
        <w:t xml:space="preserve">        private Vector3 OutputFrameVelToHeadingVel(Vector3 vOutputFrame, Quaternion bodyRot)</w:t>
      </w:r>
    </w:p>
    <w:p>
      <w:pPr>
        <w:pStyle w:val="CodeListing"/>
      </w:pPr>
      <w:r>
        <w:t xml:space="preserve">        {</w:t>
      </w:r>
    </w:p>
    <w:p>
      <w:pPr>
        <w:pStyle w:val="CodeListing"/>
      </w:pPr>
      <w:r>
        <w:t xml:space="preserve">            // Extract yaw angle from Unity's rotation (always around Unity Y axis)</w:t>
      </w:r>
    </w:p>
    <w:p>
      <w:pPr>
        <w:pStyle w:val="CodeListing"/>
      </w:pPr>
      <w:r>
        <w:t xml:space="preserve">            float yawDeg = bodyRot.eulerAngles.y;</w:t>
      </w:r>
    </w:p>
    <w:p>
      <w:pPr>
        <w:pStyle w:val="CodeListing"/>
      </w:pPr>
      <w:r>
        <w:t xml:space="preserve">            float yawRad = yawDeg * Mathf.Deg2Rad;</w:t>
      </w:r>
    </w:p>
    <w:p>
      <w:pPr>
        <w:pStyle w:val="CodeListing"/>
      </w:pPr>
      <w:r>
        <w:t xml:space="preserve"> </w:t>
      </w:r>
    </w:p>
    <w:p>
      <w:pPr>
        <w:pStyle w:val="CodeListing"/>
      </w:pPr>
      <w:r>
        <w:t xml:space="preserve">            // In the output frame (FLU/FRD), horizontal plane is XY.</w:t>
      </w:r>
    </w:p>
    <w:p>
      <w:pPr>
        <w:pStyle w:val="CodeListing"/>
      </w:pPr>
      <w:r>
        <w:t xml:space="preserve">            // Rotate the horizontal components by -yaw to get heading-aligned frame.</w:t>
      </w:r>
    </w:p>
    <w:p>
      <w:pPr>
        <w:pStyle w:val="CodeListing"/>
      </w:pPr>
      <w:r>
        <w:t xml:space="preserve">            float cosY = Mathf.Cos(yawRad);</w:t>
      </w:r>
    </w:p>
    <w:p>
      <w:pPr>
        <w:pStyle w:val="CodeListing"/>
      </w:pPr>
      <w:r>
        <w:t xml:space="preserve">            float sinY = Mathf.Sin(yawRad);</w:t>
      </w:r>
    </w:p>
    <w:p>
      <w:pPr>
        <w:pStyle w:val="CodeListing"/>
      </w:pPr>
      <w:r>
        <w:t xml:space="preserve"> </w:t>
      </w:r>
    </w:p>
    <w:p>
      <w:pPr>
        <w:pStyle w:val="CodeListing"/>
      </w:pPr>
      <w:r>
        <w:t xml:space="preserve">            // 2D rotation of (x, y) by -yaw:</w:t>
      </w:r>
    </w:p>
    <w:p>
      <w:pPr>
        <w:pStyle w:val="CodeListing"/>
      </w:pPr>
      <w:r>
        <w:t xml:space="preserve">            //   x_heading =  cos(yaw) * x + sin(yaw) * y</w:t>
      </w:r>
    </w:p>
    <w:p>
      <w:pPr>
        <w:pStyle w:val="CodeListing"/>
      </w:pPr>
      <w:r>
        <w:t xml:space="preserve">            //   y_heading = -sin(yaw) * x + cos(yaw) * y</w:t>
      </w:r>
    </w:p>
    <w:p>
      <w:pPr>
        <w:pStyle w:val="CodeListing"/>
      </w:pPr>
      <w:r>
        <w:t xml:space="preserve">            float hx =  cosY * vOutputFrame.x + sinY * vOutputFrame.y;</w:t>
      </w:r>
    </w:p>
    <w:p>
      <w:pPr>
        <w:pStyle w:val="CodeListing"/>
      </w:pPr>
      <w:r>
        <w:t xml:space="preserve">            float hy = -sinY * vOutputFrame.x + cosY * vOutputFrame.y;</w:t>
      </w:r>
    </w:p>
    <w:p>
      <w:pPr>
        <w:pStyle w:val="CodeListing"/>
      </w:pPr>
      <w:r>
        <w:t xml:space="preserve"> </w:t>
      </w:r>
    </w:p>
    <w:p>
      <w:pPr>
        <w:pStyle w:val="CodeListing"/>
      </w:pPr>
      <w:r>
        <w:t xml:space="preserve">            // Z (altitude) passes through unchanged</w:t>
      </w:r>
    </w:p>
    <w:p>
      <w:pPr>
        <w:pStyle w:val="CodeListing"/>
      </w:pPr>
      <w:r>
        <w:t xml:space="preserve">            return new Vector3(hx, hy, vOutputFrame.z);</w:t>
      </w:r>
    </w:p>
    <w:p>
      <w:pPr>
        <w:pStyle w:val="CodeListing"/>
      </w:pPr>
      <w:r>
        <w:t xml:space="preserve">        }</w:t>
      </w:r>
    </w:p>
    <w:p>
      <w:pPr>
        <w:pStyle w:val="CodeListing"/>
      </w:pPr>
      <w:r/>
    </w:p>
    <w:p>
      <w:pPr>
        <w:pStyle w:val="CodeListing"/>
      </w:pPr>
      <w:r>
        <w:t xml:space="preserve">        private Vector3 ConstrainVelSetpoint_HeadingFrame(</w:t>
      </w:r>
    </w:p>
    <w:p>
      <w:pPr>
        <w:pStyle w:val="CodeListing"/>
      </w:pPr>
      <w:r>
        <w:t xml:space="preserve">            Vector3 vSp,</w:t>
      </w:r>
    </w:p>
    <w:p>
      <w:pPr>
        <w:pStyle w:val="CodeListing"/>
      </w:pPr>
      <w:r>
        <w:t xml:space="preserve">            float vXyMax,</w:t>
      </w:r>
    </w:p>
    <w:p>
      <w:pPr>
        <w:pStyle w:val="CodeListing"/>
      </w:pPr>
      <w:r>
        <w:t xml:space="preserve">            float vUpMax,</w:t>
      </w:r>
    </w:p>
    <w:p>
      <w:pPr>
        <w:pStyle w:val="CodeListing"/>
      </w:pPr>
      <w:r>
        <w:t xml:space="preserve">            float vDownMax)</w:t>
      </w:r>
    </w:p>
    <w:p>
      <w:pPr>
        <w:pStyle w:val="CodeListing"/>
      </w:pPr>
      <w:r>
        <w:t xml:space="preserve">        {</w:t>
      </w:r>
    </w:p>
    <w:p>
      <w:pPr>
        <w:pStyle w:val="CodeListing"/>
      </w:pPr>
      <w:r>
        <w:t xml:space="preserve">            Vector3 output = vSp;</w:t>
      </w:r>
    </w:p>
    <w:p>
      <w:pPr>
        <w:pStyle w:val="CodeListing"/>
      </w:pPr>
      <w:r/>
    </w:p>
    <w:p>
      <w:pPr>
        <w:pStyle w:val="CodeListing"/>
      </w:pPr>
      <w:r>
        <w:t xml:space="preserve">            // XY magnitude clamp</w:t>
      </w:r>
    </w:p>
    <w:p>
      <w:pPr>
        <w:pStyle w:val="CodeListing"/>
      </w:pPr>
      <w:r>
        <w:t xml:space="preserve">            Vector2 vxy = new Vector2(output.x, output.y);</w:t>
      </w:r>
    </w:p>
    <w:p>
      <w:pPr>
        <w:pStyle w:val="CodeListing"/>
      </w:pPr>
      <w:r>
        <w:t xml:space="preserve">            float n = vxy.magnitude;</w:t>
      </w:r>
    </w:p>
    <w:p>
      <w:pPr>
        <w:pStyle w:val="CodeListing"/>
      </w:pPr>
      <w:r>
        <w:t xml:space="preserve">            if (n &gt; vXyMax &amp;&amp; n &gt; 1e-6f)</w:t>
      </w:r>
    </w:p>
    <w:p>
      <w:pPr>
        <w:pStyle w:val="CodeListing"/>
      </w:pPr>
      <w:r>
        <w:t xml:space="preserve">            {</w:t>
      </w:r>
    </w:p>
    <w:p>
      <w:pPr>
        <w:pStyle w:val="CodeListing"/>
      </w:pPr>
      <w:r>
        <w:t xml:space="preserve">                Vector2 clamped = vxy * (vXyMax / n);</w:t>
      </w:r>
    </w:p>
    <w:p>
      <w:pPr>
        <w:pStyle w:val="CodeListing"/>
      </w:pPr>
      <w:r>
        <w:t xml:space="preserve">                output.x = clamped.x;</w:t>
      </w:r>
    </w:p>
    <w:p>
      <w:pPr>
        <w:pStyle w:val="CodeListing"/>
      </w:pPr>
      <w:r>
        <w:t xml:space="preserve">                output.y = clamped.y;</w:t>
      </w:r>
    </w:p>
    <w:p>
      <w:pPr>
        <w:pStyle w:val="CodeListing"/>
      </w:pPr>
      <w:r>
        <w:t xml:space="preserve">            }</w:t>
      </w:r>
    </w:p>
    <w:p>
      <w:pPr>
        <w:pStyle w:val="CodeListing"/>
      </w:pPr>
      <w:r/>
    </w:p>
    <w:p>
      <w:pPr>
        <w:pStyle w:val="CodeListing"/>
      </w:pPr>
      <w:r>
        <w:t xml:space="preserve">            // Z clamp</w:t>
      </w:r>
    </w:p>
    <w:p>
      <w:pPr>
        <w:pStyle w:val="CodeListing"/>
      </w:pPr>
      <w:r>
        <w:t xml:space="preserve">            output.z = Mathf.Clamp(output.z, -vUpMax, vDownMax);</w:t>
      </w:r>
    </w:p>
    <w:p>
      <w:pPr>
        <w:pStyle w:val="CodeListing"/>
      </w:pPr>
      <w:r/>
    </w:p>
    <w:p>
      <w:pPr>
        <w:pStyle w:val="CodeListing"/>
      </w:pPr>
      <w:r>
        <w:t xml:space="preserve">            return output;</w:t>
      </w:r>
    </w:p>
    <w:p>
      <w:pPr>
        <w:pStyle w:val="CodeListing"/>
      </w:pPr>
      <w:r>
        <w:t xml:space="preserve">        }</w:t>
      </w:r>
    </w:p>
    <w:p>
      <w:pPr>
        <w:pStyle w:val="CodeListing"/>
      </w:pPr>
      <w:r/>
    </w:p>
    <w:p>
      <w:pPr>
        <w:pStyle w:val="CodeListing"/>
      </w:pPr>
      <w:r>
        <w:t xml:space="preserve">        // ============================================================================</w:t>
      </w:r>
    </w:p>
    <w:p>
      <w:pPr>
        <w:pStyle w:val="CodeListing"/>
      </w:pPr>
      <w:r>
        <w:t xml:space="preserve">        // PID Tuning Interface</w:t>
      </w:r>
    </w:p>
    <w:p>
      <w:pPr>
        <w:pStyle w:val="CodeListing"/>
      </w:pPr>
      <w:r>
        <w:t xml:space="preserve">        // ============================================================================</w:t>
      </w:r>
    </w:p>
    <w:p>
      <w:pPr>
        <w:pStyle w:val="CodeListing"/>
      </w:pPr>
      <w:r/>
    </w:p>
    <w:p>
      <w:pPr>
        <w:pStyle w:val="CodeListing"/>
      </w:pPr>
      <w:r>
        <w:t xml:space="preserve">        public bool GetPIDGains(EPIDStage stage, byte axis, out float p, out float i, out float d)</w:t>
      </w:r>
    </w:p>
    <w:p>
      <w:pPr>
        <w:pStyle w:val="CodeListing"/>
      </w:pPr>
      <w:r>
        <w:t xml:space="preserve">        {</w:t>
      </w:r>
    </w:p>
    <w:p>
      <w:pPr>
        <w:pStyle w:val="CodeListing"/>
      </w:pPr>
      <w:r>
        <w:t xml:space="preserve">            p = i = d = 0f;</w:t>
      </w:r>
    </w:p>
    <w:p>
      <w:pPr>
        <w:pStyle w:val="CodeListing"/>
      </w:pPr>
      <w:r/>
    </w:p>
    <w:p>
      <w:pPr>
        <w:pStyle w:val="CodeListing"/>
      </w:pPr>
      <w:r>
        <w:t xml:space="preserve">            PIDKey key = new PIDKey { Stage = stage, Axis = axis };</w:t>
      </w:r>
    </w:p>
    <w:p>
      <w:pPr>
        <w:pStyle w:val="CodeListing"/>
      </w:pPr>
      <w:r>
        <w:t xml:space="preserve">            if (!_pidMap.TryGetValue(key, out PIDInfo info) || info.PID == null)</w:t>
      </w:r>
    </w:p>
    <w:p>
      <w:pPr>
        <w:pStyle w:val="CodeListing"/>
      </w:pPr>
      <w:r>
        <w:t xml:space="preserve">                return false;</w:t>
      </w:r>
    </w:p>
    <w:p>
      <w:pPr>
        <w:pStyle w:val="CodeListing"/>
      </w:pPr>
      <w:r/>
    </w:p>
    <w:p>
      <w:pPr>
        <w:pStyle w:val="CodeListing"/>
      </w:pPr>
      <w:r>
        <w:t xml:space="preserve">            p = info.PID.Kp;</w:t>
      </w:r>
    </w:p>
    <w:p>
      <w:pPr>
        <w:pStyle w:val="CodeListing"/>
      </w:pPr>
      <w:r>
        <w:t xml:space="preserve">            i = info.PID.Ki;</w:t>
      </w:r>
    </w:p>
    <w:p>
      <w:pPr>
        <w:pStyle w:val="CodeListing"/>
      </w:pPr>
      <w:r>
        <w:t xml:space="preserve">            d = info.PID.Kd;</w:t>
      </w:r>
    </w:p>
    <w:p>
      <w:pPr>
        <w:pStyle w:val="CodeListing"/>
      </w:pPr>
      <w:r>
        <w:t xml:space="preserve">            return true;</w:t>
      </w:r>
    </w:p>
    <w:p>
      <w:pPr>
        <w:pStyle w:val="CodeListing"/>
      </w:pPr>
      <w:r>
        <w:t xml:space="preserve">        }</w:t>
      </w:r>
    </w:p>
    <w:p>
      <w:pPr>
        <w:pStyle w:val="CodeListing"/>
      </w:pPr>
      <w:r/>
    </w:p>
    <w:p>
      <w:pPr>
        <w:pStyle w:val="CodeListing"/>
      </w:pPr>
      <w:r>
        <w:t xml:space="preserve">        public bool SetPIDGainTerm(EPIDStage stage, byte axis, int term, float value, bool resetIntegral)</w:t>
      </w:r>
    </w:p>
    <w:p>
      <w:pPr>
        <w:pStyle w:val="CodeListing"/>
      </w:pPr>
      <w:r>
        <w:t xml:space="preserve">        {</w:t>
      </w:r>
    </w:p>
    <w:p>
      <w:pPr>
        <w:pStyle w:val="CodeListing"/>
      </w:pPr>
      <w:r>
        <w:t xml:space="preserve">            PIDKey key = new PIDKey { Stage = stage, Axis = axis };</w:t>
      </w:r>
    </w:p>
    <w:p>
      <w:pPr>
        <w:pStyle w:val="CodeListing"/>
      </w:pPr>
      <w:r>
        <w:t xml:space="preserve">            if (!_pidMap.TryGetValue(key, out PIDInfo info) || info.PID == null)</w:t>
      </w:r>
    </w:p>
    <w:p>
      <w:pPr>
        <w:pStyle w:val="CodeListing"/>
      </w:pPr>
      <w:r>
        <w:t xml:space="preserve">                return false;</w:t>
      </w:r>
    </w:p>
    <w:p>
      <w:pPr>
        <w:pStyle w:val="CodeListing"/>
      </w:pPr>
      <w:r/>
    </w:p>
    <w:p>
      <w:pPr>
        <w:pStyle w:val="CodeListing"/>
      </w:pPr>
      <w:r>
        <w:t xml:space="preserve">            float p = info.PID.Kp;</w:t>
      </w:r>
    </w:p>
    <w:p>
      <w:pPr>
        <w:pStyle w:val="CodeListing"/>
      </w:pPr>
      <w:r>
        <w:t xml:space="preserve">            float i = info.PID.Ki;</w:t>
      </w:r>
    </w:p>
    <w:p>
      <w:pPr>
        <w:pStyle w:val="CodeListing"/>
      </w:pPr>
      <w:r>
        <w:t xml:space="preserve">            float d = info.PID.Kd;</w:t>
      </w:r>
    </w:p>
    <w:p>
      <w:pPr>
        <w:pStyle w:val="CodeListing"/>
      </w:pPr>
      <w:r/>
    </w:p>
    <w:p>
      <w:pPr>
        <w:pStyle w:val="CodeListing"/>
      </w:pPr>
      <w:r>
        <w:t xml:space="preserve">            if (term == 0) p = value;</w:t>
      </w:r>
    </w:p>
    <w:p>
      <w:pPr>
        <w:pStyle w:val="CodeListing"/>
      </w:pPr>
      <w:r>
        <w:t xml:space="preserve">            else if (term == 1) i = value;</w:t>
      </w:r>
    </w:p>
    <w:p>
      <w:pPr>
        <w:pStyle w:val="CodeListing"/>
      </w:pPr>
      <w:r>
        <w:t xml:space="preserve">            else if (term == 2) d = value;</w:t>
      </w:r>
    </w:p>
    <w:p>
      <w:pPr>
        <w:pStyle w:val="CodeListing"/>
      </w:pPr>
      <w:r>
        <w:t xml:space="preserve">            else return false;</w:t>
      </w:r>
    </w:p>
    <w:p>
      <w:pPr>
        <w:pStyle w:val="CodeListing"/>
      </w:pPr>
      <w:r/>
    </w:p>
    <w:p>
      <w:pPr>
        <w:pStyle w:val="CodeListing"/>
      </w:pPr>
      <w:r>
        <w:t xml:space="preserve">            info.PID.SetGains(p, i, d);</w:t>
      </w:r>
    </w:p>
    <w:p>
      <w:pPr>
        <w:pStyle w:val="CodeListing"/>
      </w:pPr>
      <w:r/>
    </w:p>
    <w:p>
      <w:pPr>
        <w:pStyle w:val="CodeListing"/>
      </w:pPr>
      <w:r>
        <w:t xml:space="preserve">            if (resetIntegral)</w:t>
      </w:r>
    </w:p>
    <w:p>
      <w:pPr>
        <w:pStyle w:val="CodeListing"/>
      </w:pPr>
      <w:r>
        <w:t xml:space="preserve">                info.PID.Reset();</w:t>
      </w:r>
    </w:p>
    <w:p>
      <w:pPr>
        <w:pStyle w:val="CodeListing"/>
      </w:pPr>
      <w:r/>
    </w:p>
    <w:p>
      <w:pPr>
        <w:pStyle w:val="CodeListing"/>
      </w:pPr>
      <w:r>
        <w:t xml:space="preserve">            return true;</w:t>
      </w:r>
    </w:p>
    <w:p>
      <w:pPr>
        <w:pStyle w:val="CodeListing"/>
      </w:pPr>
      <w:r>
        <w:t xml:space="preserve">        }</w:t>
      </w:r>
    </w:p>
    <w:p>
      <w:pPr>
        <w:pStyle w:val="CodeListing"/>
      </w:pPr>
      <w:r/>
    </w:p>
    <w:p>
      <w:pPr>
        <w:pStyle w:val="CodeListing"/>
      </w:pPr>
      <w:r>
        <w:t xml:space="preserve">        public void GetPIDTuningList(out List&lt;PIDKey&gt; outKeys, out List&lt;string&gt; outLabels)</w:t>
      </w:r>
    </w:p>
    <w:p>
      <w:pPr>
        <w:pStyle w:val="CodeListing"/>
      </w:pPr>
      <w:r>
        <w:t xml:space="preserve">        {</w:t>
      </w:r>
    </w:p>
    <w:p>
      <w:pPr>
        <w:pStyle w:val="CodeListing"/>
      </w:pPr>
      <w:r>
        <w:t xml:space="preserve">            outKeys = new List&lt;PIDKey&gt;();</w:t>
      </w:r>
    </w:p>
    <w:p>
      <w:pPr>
        <w:pStyle w:val="CodeListing"/>
      </w:pPr>
      <w:r>
        <w:t xml:space="preserve">            outLabels = new List&lt;string&gt;();</w:t>
      </w:r>
    </w:p>
    <w:p>
      <w:pPr>
        <w:pStyle w:val="CodeListing"/>
      </w:pPr>
      <w:r/>
    </w:p>
    <w:p>
      <w:pPr>
        <w:pStyle w:val="CodeListing"/>
      </w:pPr>
      <w:r>
        <w:t xml:space="preserve">            foreach (var pair in _pidMap)</w:t>
      </w:r>
    </w:p>
    <w:p>
      <w:pPr>
        <w:pStyle w:val="CodeListing"/>
      </w:pPr>
      <w:r>
        <w:t xml:space="preserve">            {</w:t>
      </w:r>
    </w:p>
    <w:p>
      <w:pPr>
        <w:pStyle w:val="CodeListing"/>
      </w:pPr>
      <w:r>
        <w:t xml:space="preserve">                outKeys.Add(pair.Key);</w:t>
      </w:r>
    </w:p>
    <w:p>
      <w:pPr>
        <w:pStyle w:val="CodeListing"/>
      </w:pPr>
      <w:r>
        <w:t xml:space="preserve">                outLabels.Add(pair.Value.Label);</w:t>
      </w:r>
    </w:p>
    <w:p>
      <w:pPr>
        <w:pStyle w:val="CodeListing"/>
      </w:pPr>
      <w:r>
        <w:t xml:space="preserve">            }</w:t>
      </w:r>
    </w:p>
    <w:p>
      <w:pPr>
        <w:pStyle w:val="CodeListing"/>
      </w:pPr>
      <w:r>
        <w:t xml:space="preserve">        }</w:t>
      </w:r>
    </w:p>
    <w:p>
      <w:pPr>
        <w:pStyle w:val="CodeListing"/>
      </w:pPr>
      <w:r/>
    </w:p>
    <w:p>
      <w:pPr>
        <w:pStyle w:val="CodeListing"/>
      </w:pPr>
      <w:r>
        <w:t xml:space="preserve">        private void BuildPIDTuningMap()</w:t>
      </w:r>
    </w:p>
    <w:p>
      <w:pPr>
        <w:pStyle w:val="CodeListing"/>
      </w:pPr>
      <w:r>
        <w:t xml:space="preserve">        {</w:t>
      </w:r>
    </w:p>
    <w:p>
      <w:pPr>
        <w:pStyle w:val="CodeListing"/>
      </w:pPr>
      <w:r>
        <w:t xml:space="preserve">            _pidMap.Clear();</w:t>
      </w:r>
    </w:p>
    <w:p>
      <w:pPr>
        <w:pStyle w:val="CodeListing"/>
      </w:pPr>
      <w:r/>
    </w:p>
    <w:p>
      <w:pPr>
        <w:pStyle w:val="CodeListing"/>
      </w:pPr>
      <w:r>
        <w:t xml:space="preserve">            void Add(EPIDStage stage, byte axis, string label, QuadPIDController pid)</w:t>
      </w:r>
    </w:p>
    <w:p>
      <w:pPr>
        <w:pStyle w:val="CodeListing"/>
      </w:pPr>
      <w:r>
        <w:t xml:space="preserve">            {</w:t>
      </w:r>
    </w:p>
    <w:p>
      <w:pPr>
        <w:pStyle w:val="CodeListing"/>
      </w:pPr>
      <w:r>
        <w:t xml:space="preserve">                if (pid == null) return;</w:t>
      </w:r>
    </w:p>
    <w:p>
      <w:pPr>
        <w:pStyle w:val="CodeListing"/>
      </w:pPr>
      <w:r>
        <w:t xml:space="preserve">                _pidMap[new PIDKey { Stage = stage, Axis = axis }] = new PIDInfo { Label = label, PID = pid };</w:t>
      </w:r>
    </w:p>
    <w:p>
      <w:pPr>
        <w:pStyle w:val="CodeListing"/>
      </w:pPr>
      <w:r>
        <w:t xml:space="preserve">            }</w:t>
      </w:r>
    </w:p>
    <w:p>
      <w:pPr>
        <w:pStyle w:val="CodeListing"/>
      </w:pPr>
      <w:r/>
    </w:p>
    <w:p>
      <w:pPr>
        <w:pStyle w:val="CodeListing"/>
      </w:pPr>
      <w:r>
        <w:t xml:space="preserve">            // POSITION</w:t>
      </w:r>
    </w:p>
    <w:p>
      <w:pPr>
        <w:pStyle w:val="CodeListing"/>
      </w:pPr>
      <w:r>
        <w:t xml:space="preserve">            if (_axes[0].Position != null) Add(EPIDStage.Position, 0, "Position X", _axes[0].Position.GetPID());</w:t>
      </w:r>
    </w:p>
    <w:p>
      <w:pPr>
        <w:pStyle w:val="CodeListing"/>
      </w:pPr>
      <w:r>
        <w:t xml:space="preserve">            if (_axes[1].Position != null) Add(EPIDStage.Position, 1, "Position Y", _axes[1].Position.GetPID());</w:t>
      </w:r>
    </w:p>
    <w:p>
      <w:pPr>
        <w:pStyle w:val="CodeListing"/>
      </w:pPr>
      <w:r>
        <w:t xml:space="preserve">            if (_axes[3].Position != null) Add(EPIDStage.Position, 3, "Position Z", _axes[3].Position.GetPID());</w:t>
      </w:r>
    </w:p>
    <w:p>
      <w:pPr>
        <w:pStyle w:val="CodeListing"/>
      </w:pPr>
      <w:r/>
    </w:p>
    <w:p>
      <w:pPr>
        <w:pStyle w:val="CodeListing"/>
      </w:pPr>
      <w:r>
        <w:t xml:space="preserve">            // VELOCITY</w:t>
      </w:r>
    </w:p>
    <w:p>
      <w:pPr>
        <w:pStyle w:val="CodeListing"/>
      </w:pPr>
      <w:r>
        <w:t xml:space="preserve">            if (_axes[0].Velocity != null) Add(EPIDStage.Velocity, 0, "Velocity X", _axes[0].Velocity.GetPID());</w:t>
      </w:r>
    </w:p>
    <w:p>
      <w:pPr>
        <w:pStyle w:val="CodeListing"/>
      </w:pPr>
      <w:r>
        <w:t xml:space="preserve">            if (_axes[1].Velocity != null) Add(EPIDStage.Velocity, 1, "Velocity Y", _axes[1].Velocity.GetPID());</w:t>
      </w:r>
    </w:p>
    <w:p>
      <w:pPr>
        <w:pStyle w:val="CodeListing"/>
      </w:pPr>
      <w:r>
        <w:t xml:space="preserve">            if (_axes[3].Velocity != null) Add(EPIDStage.Velocity, 3, "Velocity Z", _axes[3].Velocity.GetPID());</w:t>
      </w:r>
    </w:p>
    <w:p>
      <w:pPr>
        <w:pStyle w:val="CodeListing"/>
      </w:pPr>
      <w:r/>
    </w:p>
    <w:p>
      <w:pPr>
        <w:pStyle w:val="CodeListing"/>
      </w:pPr>
      <w:r>
        <w:t xml:space="preserve">            // ANGLE</w:t>
      </w:r>
    </w:p>
    <w:p>
      <w:pPr>
        <w:pStyle w:val="CodeListing"/>
      </w:pPr>
      <w:r>
        <w:t xml:space="preserve">            if (_axes[0].Angle != null) Add(EPIDStage.Angle, 0, "Angle Roll", _axes[0].Angle.GetPID());</w:t>
      </w:r>
    </w:p>
    <w:p>
      <w:pPr>
        <w:pStyle w:val="CodeListing"/>
      </w:pPr>
      <w:r>
        <w:t xml:space="preserve">            if (_axes[1].Angle != null) Add(EPIDStage.Angle, 1, "Angle Pitch", _axes[1].Angle.GetPID());</w:t>
      </w:r>
    </w:p>
    <w:p>
      <w:pPr>
        <w:pStyle w:val="CodeListing"/>
      </w:pPr>
      <w:r>
        <w:t xml:space="preserve">            if (_axes[2].Angle != null) Add(EPIDStage.Angle, 2, "Angle Yaw", _axes[2].Angle.GetPID());</w:t>
      </w:r>
    </w:p>
    <w:p>
      <w:pPr>
        <w:pStyle w:val="CodeListing"/>
      </w:pPr>
      <w:r/>
    </w:p>
    <w:p>
      <w:pPr>
        <w:pStyle w:val="CodeListing"/>
      </w:pPr>
      <w:r>
        <w:t xml:space="preserve">            // RATE</w:t>
      </w:r>
    </w:p>
    <w:p>
      <w:pPr>
        <w:pStyle w:val="CodeListing"/>
      </w:pPr>
      <w:r>
        <w:t xml:space="preserve">            if (_axes[0].Rate != null) Add(EPIDStage.Rate, 0, "Rate Roll", _axes[0].Rate.GetPID());</w:t>
      </w:r>
    </w:p>
    <w:p>
      <w:pPr>
        <w:pStyle w:val="CodeListing"/>
      </w:pPr>
      <w:r>
        <w:t xml:space="preserve">            if (_axes[1].Rate != null) Add(EPIDStage.Rate, 1, "Rate Pitch", _axes[1].Rate.GetPID());</w:t>
      </w:r>
    </w:p>
    <w:p>
      <w:pPr>
        <w:pStyle w:val="CodeListing"/>
      </w:pPr>
      <w:r>
        <w:t xml:space="preserve">            if (_axes[2].Rate != null) Add(EPIDStage.Rate, 2, "Rate Yaw", _axes[2].Rate.GetPID());</w:t>
      </w:r>
    </w:p>
    <w:p>
      <w:pPr>
        <w:pStyle w:val="CodeListing"/>
      </w:pPr>
      <w:r>
        <w:t xml:space="preserve">        }</w:t>
      </w:r>
    </w:p>
    <w:p>
      <w:pPr>
        <w:pStyle w:val="CodeListing"/>
      </w:pPr>
      <w:r/>
    </w:p>
    <w:p>
      <w:pPr>
        <w:pStyle w:val="CodeListing"/>
      </w:pPr>
      <w:r>
        <w:t xml:space="preserve">        public bool IsPIDStageActive(EPIDStage stage, byte axis)</w:t>
      </w:r>
    </w:p>
    <w:p>
      <w:pPr>
        <w:pStyle w:val="CodeListing"/>
      </w:pPr>
      <w:r>
        <w:t xml:space="preserve">        {</w:t>
      </w:r>
    </w:p>
    <w:p>
      <w:pPr>
        <w:pStyle w:val="CodeListing"/>
      </w:pPr>
      <w:r>
        <w:t xml:space="preserve">            GoalMode mode = _goalSource != null ? _goalSource.GetGoalMode() : GoalMode.None;</w:t>
      </w:r>
    </w:p>
    <w:p>
      <w:pPr>
        <w:pStyle w:val="CodeListing"/>
      </w:pPr>
      <w:r/>
    </w:p>
    <w:p>
      <w:pPr>
        <w:pStyle w:val="CodeListing"/>
      </w:pPr>
      <w:r>
        <w:t xml:space="preserve">            switch (stage)</w:t>
      </w:r>
    </w:p>
    <w:p>
      <w:pPr>
        <w:pStyle w:val="CodeListing"/>
      </w:pPr>
      <w:r>
        <w:t xml:space="preserve">            {</w:t>
      </w:r>
    </w:p>
    <w:p>
      <w:pPr>
        <w:pStyle w:val="CodeListing"/>
      </w:pPr>
      <w:r>
        <w:t xml:space="preserve">                case EPIDStage.Position:</w:t>
      </w:r>
    </w:p>
    <w:p>
      <w:pPr>
        <w:pStyle w:val="CodeListing"/>
      </w:pPr>
      <w:r>
        <w:t xml:space="preserve">                    return mode == GoalMode.Position;</w:t>
      </w:r>
    </w:p>
    <w:p>
      <w:pPr>
        <w:pStyle w:val="CodeListing"/>
      </w:pPr>
      <w:r/>
    </w:p>
    <w:p>
      <w:pPr>
        <w:pStyle w:val="CodeListing"/>
      </w:pPr>
      <w:r>
        <w:t xml:space="preserve">                case EPIDStage.Velocity:</w:t>
      </w:r>
    </w:p>
    <w:p>
      <w:pPr>
        <w:pStyle w:val="CodeListing"/>
      </w:pPr>
      <w:r>
        <w:t xml:space="preserve">                    if (mode == GoalMode.Angle)</w:t>
      </w:r>
    </w:p>
    <w:p>
      <w:pPr>
        <w:pStyle w:val="CodeListing"/>
      </w:pPr>
      <w:r>
        <w:t xml:space="preserve">                        return axis == 3; // Z velocity still runs for throttle</w:t>
      </w:r>
    </w:p>
    <w:p>
      <w:pPr>
        <w:pStyle w:val="CodeListing"/>
      </w:pPr>
      <w:r>
        <w:t xml:space="preserve">                    return mode == GoalMode.Position || mode == GoalMode.Velocity;</w:t>
      </w:r>
    </w:p>
    <w:p>
      <w:pPr>
        <w:pStyle w:val="CodeListing"/>
      </w:pPr>
      <w:r/>
    </w:p>
    <w:p>
      <w:pPr>
        <w:pStyle w:val="CodeListing"/>
      </w:pPr>
      <w:r>
        <w:t xml:space="preserve">                case EPIDStage.Angle:</w:t>
      </w:r>
    </w:p>
    <w:p>
      <w:pPr>
        <w:pStyle w:val="CodeListing"/>
      </w:pPr>
      <w:r>
        <w:t xml:space="preserve">                    return mode != GoalMode.Rate;</w:t>
      </w:r>
    </w:p>
    <w:p>
      <w:pPr>
        <w:pStyle w:val="CodeListing"/>
      </w:pPr>
      <w:r/>
    </w:p>
    <w:p>
      <w:pPr>
        <w:pStyle w:val="CodeListing"/>
      </w:pPr>
      <w:r>
        <w:t xml:space="preserve">                case EPIDStage.Rate:</w:t>
      </w:r>
    </w:p>
    <w:p>
      <w:pPr>
        <w:pStyle w:val="CodeListing"/>
      </w:pPr>
      <w:r>
        <w:t xml:space="preserve">                    return true;</w:t>
      </w:r>
    </w:p>
    <w:p>
      <w:pPr>
        <w:pStyle w:val="CodeListing"/>
      </w:pPr>
      <w:r/>
    </w:p>
    <w:p>
      <w:pPr>
        <w:pStyle w:val="CodeListing"/>
      </w:pPr>
      <w:r>
        <w:t xml:space="preserve">                default:</w:t>
      </w:r>
    </w:p>
    <w:p>
      <w:pPr>
        <w:pStyle w:val="CodeListing"/>
      </w:pPr>
      <w:r>
        <w:t xml:space="preserve">                    return false;</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Telemetry</w:t>
      </w:r>
    </w:p>
    <w:p>
      <w:pPr>
        <w:pStyle w:val="CodeListing"/>
      </w:pPr>
      <w:r>
        <w:t xml:space="preserve">        // ============================================================================</w:t>
      </w:r>
    </w:p>
    <w:p>
      <w:pPr>
        <w:pStyle w:val="CodeListing"/>
      </w:pPr>
      <w:r/>
    </w:p>
    <w:p>
      <w:pPr>
        <w:pStyle w:val="CodeListing"/>
      </w:pPr>
      <w:r>
        <w:t xml:space="preserve">        private void TelemetryInit(GoalMode mode, Axis4 cmd)</w:t>
      </w:r>
    </w:p>
    <w:p>
      <w:pPr>
        <w:pStyle w:val="CodeListing"/>
      </w:pPr>
      <w:r>
        <w:t xml:space="preserve">        {</w:t>
      </w:r>
    </w:p>
    <w:p>
      <w:pPr>
        <w:pStyle w:val="CodeListing"/>
      </w:pPr>
      <w:r>
        <w:t xml:space="preserve">            _telemetry.Mode = mode;</w:t>
      </w:r>
    </w:p>
    <w:p>
      <w:pPr>
        <w:pStyle w:val="CodeListing"/>
      </w:pPr>
      <w:r>
        <w:t xml:space="preserve">            _telemetry.ExternalCmd = cmd;</w:t>
      </w:r>
    </w:p>
    <w:p>
      <w:pPr>
        <w:pStyle w:val="CodeListing"/>
      </w:pPr>
      <w:r>
        <w:t xml:space="preserve">            _telemetry.DesiredVel = Vector3.zero;</w:t>
      </w:r>
    </w:p>
    <w:p>
      <w:pPr>
        <w:pStyle w:val="CodeListing"/>
      </w:pPr>
      <w:r>
        <w:t xml:space="preserve">            _telemetry.DesiredAccel = Vector3.zero;</w:t>
      </w:r>
    </w:p>
    <w:p>
      <w:pPr>
        <w:pStyle w:val="CodeListing"/>
      </w:pPr>
      <w:r>
        <w:t xml:space="preserve">            _telemetry.DesiredAnglesDeg = Vector3.zero;</w:t>
      </w:r>
    </w:p>
    <w:p>
      <w:pPr>
        <w:pStyle w:val="CodeListing"/>
      </w:pPr>
      <w:r>
        <w:t xml:space="preserve">            _telemetry.DesiredRatesDeg = Vector3.zero;</w:t>
      </w:r>
    </w:p>
    <w:p>
      <w:pPr>
        <w:pStyle w:val="CodeListing"/>
      </w:pPr>
      <w:r>
        <w:t xml:space="preserve">            _telemetry.HasVelSetpoint = false;</w:t>
      </w:r>
    </w:p>
    <w:p>
      <w:pPr>
        <w:pStyle w:val="CodeListing"/>
      </w:pPr>
      <w:r>
        <w:t xml:space="preserve">            _telemetry.HasAccelSetpoint = false;</w:t>
      </w:r>
    </w:p>
    <w:p>
      <w:pPr>
        <w:pStyle w:val="CodeListing"/>
      </w:pPr>
      <w:r>
        <w:t xml:space="preserve">            _telemetry.HasAngleSetpoint = false;</w:t>
      </w:r>
    </w:p>
    <w:p>
      <w:pPr>
        <w:pStyle w:val="CodeListing"/>
      </w:pPr>
      <w:r>
        <w:t xml:space="preserve">            _telemetry.HasRateSetpoint = false;</w:t>
      </w:r>
    </w:p>
    <w:p>
      <w:pPr>
        <w:pStyle w:val="CodeListing"/>
      </w:pPr>
      <w:r>
        <w:t xml:space="preserve">        }</w:t>
      </w:r>
    </w:p>
    <w:p>
      <w:pPr>
        <w:pStyle w:val="CodeListing"/>
      </w:pPr>
      <w:r/>
    </w:p>
    <w:p>
      <w:pPr>
        <w:pStyle w:val="CodeListing"/>
      </w:pPr>
      <w:r>
        <w:t xml:space="preserve">        // ============================================================================</w:t>
      </w:r>
    </w:p>
    <w:p>
      <w:pPr>
        <w:pStyle w:val="CodeListing"/>
      </w:pPr>
      <w:r>
        <w:t xml:space="preserve">        // Mode Transition</w:t>
      </w:r>
    </w:p>
    <w:p>
      <w:pPr>
        <w:pStyle w:val="CodeListing"/>
      </w:pPr>
      <w:r>
        <w:t xml:space="preserve">        // ============================================================================</w:t>
      </w:r>
    </w:p>
    <w:p>
      <w:pPr>
        <w:pStyle w:val="CodeListing"/>
      </w:pPr>
      <w:r/>
    </w:p>
    <w:p>
      <w:pPr>
        <w:pStyle w:val="CodeListing"/>
      </w:pPr>
      <w:r>
        <w:t xml:space="preserve">        private void OnGoalModeChanged(GoalMode newMode, GoalMode oldMode)</w:t>
      </w:r>
    </w:p>
    <w:p>
      <w:pPr>
        <w:pStyle w:val="CodeListing"/>
      </w:pPr>
      <w:r>
        <w:t xml:space="preserve">        {</w:t>
      </w:r>
    </w:p>
    <w:p>
      <w:pPr>
        <w:pStyle w:val="CodeListing"/>
      </w:pPr>
      <w:r>
        <w:t xml:space="preserve">            for (int axis = 0; axis &lt; 4; axis++)</w:t>
      </w:r>
    </w:p>
    <w:p>
      <w:pPr>
        <w:pStyle w:val="CodeListing"/>
      </w:pPr>
      <w:r>
        <w:t xml:space="preserve">            {</w:t>
      </w:r>
    </w:p>
    <w:p>
      <w:pPr>
        <w:pStyle w:val="CodeListing"/>
      </w:pPr>
      <w:r>
        <w:t xml:space="preserve">                if (_axes[axis].Position != null) _axes[axis].Position.Reset();</w:t>
      </w:r>
    </w:p>
    <w:p>
      <w:pPr>
        <w:pStyle w:val="CodeListing"/>
      </w:pPr>
      <w:r>
        <w:t xml:space="preserve">                if (_axes[axis].Velocity != null) _axes[axis].Velocity.Reset();</w:t>
      </w:r>
    </w:p>
    <w:p>
      <w:pPr>
        <w:pStyle w:val="CodeListing"/>
      </w:pPr>
      <w:r>
        <w:t xml:space="preserve">                if (_axes[axis].Angle != null) _axes[axis].Angle.Reset();</w:t>
      </w:r>
    </w:p>
    <w:p>
      <w:pPr>
        <w:pStyle w:val="CodeListing"/>
      </w:pPr>
      <w:r>
        <w:t xml:space="preserve">                if (_axes[axis].Rate != null) _axes[axis].Rate.Reset();</w:t>
      </w:r>
    </w:p>
    <w:p>
      <w:pPr>
        <w:pStyle w:val="CodeListing"/>
      </w:pPr>
      <w:r>
        <w:t xml:space="preserve">                if (_axes[axis].Angle != null) _axes[axis].Angle.ClearExternalGoal();</w:t>
      </w:r>
    </w:p>
    <w:p>
      <w:pPr>
        <w:pStyle w:val="CodeListing"/>
      </w:pPr>
      <w:r>
        <w:t xml:space="preserve">            }</w:t>
      </w:r>
    </w:p>
    <w:p>
      <w:pPr>
        <w:pStyle w:val="CodeListing"/>
      </w:pPr>
      <w:r/>
    </w:p>
    <w:p>
      <w:pPr>
        <w:pStyle w:val="CodeListing"/>
      </w:pPr>
      <w:r>
        <w:t xml:space="preserve">            for (int axis = 0; axis &lt; 4; axis++)</w:t>
      </w:r>
    </w:p>
    <w:p>
      <w:pPr>
        <w:pStyle w:val="CodeListing"/>
      </w:pPr>
      <w:r>
        <w:t xml:space="preserve">            {</w:t>
      </w:r>
    </w:p>
    <w:p>
      <w:pPr>
        <w:pStyle w:val="CodeListing"/>
      </w:pPr>
      <w:r>
        <w:t xml:space="preserve">                if (_axes[axis].Velocity != null) _axes[axis].Velocity.ClearExternalGoal();</w:t>
      </w:r>
    </w:p>
    <w:p>
      <w:pPr>
        <w:pStyle w:val="CodeListing"/>
      </w:pPr>
      <w:r>
        <w:t xml:space="preserve">                if (_axes[axis].Rate != null) _axes[axis].Rate.ClearExternalGoal();</w:t>
      </w:r>
    </w:p>
    <w:p>
      <w:pPr>
        <w:pStyle w:val="CodeListing"/>
      </w:pPr>
      <w:r>
        <w:t xml:space="preserve">            }</w:t>
      </w:r>
    </w:p>
    <w:p>
      <w:pPr>
        <w:pStyle w:val="CodeListing"/>
      </w:pPr>
      <w:r/>
    </w:p>
    <w:p>
      <w:pPr>
        <w:pStyle w:val="CodeListing"/>
      </w:pPr>
      <w:r>
        <w:t xml:space="preserve">            Debug.Log($"[CascadedController] GoalMode changed {oldMode} -&gt; {newMode}");</w:t>
      </w:r>
    </w:p>
    <w:p>
      <w:pPr>
        <w:pStyle w:val="CodeListing"/>
      </w:pPr>
      <w:r>
        <w:t xml:space="preserve">        }</w:t>
      </w:r>
    </w:p>
    <w:p>
      <w:pPr>
        <w:pStyle w:val="CodeListing"/>
      </w:pPr>
      <w:r/>
    </w:p>
    <w:p>
      <w:pPr>
        <w:pStyle w:val="CodeListing"/>
      </w:pPr>
      <w:r>
        <w:t xml:space="preserve">        // ============================================================================</w:t>
      </w:r>
    </w:p>
    <w:p>
      <w:pPr>
        <w:pStyle w:val="CodeListing"/>
      </w:pPr>
      <w:r>
        <w:t xml:space="preserve">        // Public Accessors</w:t>
      </w:r>
    </w:p>
    <w:p>
      <w:pPr>
        <w:pStyle w:val="CodeListing"/>
      </w:pPr>
      <w:r>
        <w:t xml:space="preserve">        // ============================================================================</w:t>
      </w:r>
    </w:p>
    <w:p>
      <w:pPr>
        <w:pStyle w:val="CodeListing"/>
      </w:pPr>
      <w:r/>
    </w:p>
    <w:p>
      <w:pPr>
        <w:pStyle w:val="CodeListing"/>
      </w:pPr>
      <w:r>
        <w:t xml:space="preserve">        public float GetCurrentThrustOutput(int thrusterIndex)</w:t>
      </w:r>
    </w:p>
    <w:p>
      <w:pPr>
        <w:pStyle w:val="CodeListing"/>
      </w:pPr>
      <w:r>
        <w:t xml:space="preserve">        {</w:t>
      </w:r>
    </w:p>
    <w:p>
      <w:pPr>
        <w:pStyle w:val="CodeListing"/>
      </w:pPr>
      <w:r>
        <w:t xml:space="preserve">            if (thrusterIndex &gt;= 0 &amp;&amp; thrusterIndex &lt; _thrusts.Length)</w:t>
      </w:r>
    </w:p>
    <w:p>
      <w:pPr>
        <w:pStyle w:val="CodeListing"/>
      </w:pPr>
      <w:r>
        <w:t xml:space="preserve">                return _thrusts[thrusterIndex];</w:t>
      </w:r>
    </w:p>
    <w:p>
      <w:pPr>
        <w:pStyle w:val="CodeListing"/>
      </w:pPr>
      <w:r>
        <w:t xml:space="preserve">            return 0.0f;</w:t>
      </w:r>
    </w:p>
    <w:p>
      <w:pPr>
        <w:pStyle w:val="CodeListing"/>
      </w:pPr>
      <w:r>
        <w:t xml:space="preserve">        }</w:t>
      </w:r>
    </w:p>
    <w:p>
      <w:pPr>
        <w:pStyle w:val="CodeListing"/>
      </w:pPr>
      <w:r/>
    </w:p>
    <w:p>
      <w:pPr>
        <w:pStyle w:val="CodeListing"/>
      </w:pPr>
      <w:r>
        <w:t xml:space="preserve">        public bool IsConfigApplied() =&gt; _configApplied;</w:t>
      </w:r>
    </w:p>
    <w:p>
      <w:pPr>
        <w:pStyle w:val="CodeListing"/>
      </w:pPr>
      <w:r>
        <w:t xml:space="preserve">    }</w:t>
      </w:r>
    </w:p>
    <w:p>
      <w:pPr>
        <w:pStyle w:val="CodeListing"/>
      </w:pPr>
      <w:r>
        <w:t>}</w:t>
      </w:r>
    </w:p>
    <w:p>
      <w:pPr>
        <w:pStyle w:val="CodeListing"/>
      </w:pPr>
      <w:r/>
    </w:p>
    <w:p>
      <w:pPr>
        <w:pStyle w:val="CodeFilePath"/>
      </w:pPr>
      <w:r>
        <w:t>Runtime/Scripts/DroneCore/Controllers/AxisControllers/AcroController.cs</w:t>
      </w:r>
    </w:p>
    <w:p>
      <w:pPr>
        <w:pStyle w:val="CodeMetadata"/>
      </w:pPr>
      <w:r>
        <w:t>SHA-256 9a2c1e2de94fed5120a1795d49ea6aeb10fdd6fe5810697d22b34d995b8274a3  |  100 lines  |  3,339 bytes</w:t>
      </w:r>
    </w:p>
    <w:p>
      <w:pPr>
        <w:pStyle w:val="CodeListing"/>
      </w:pPr>
      <w:r>
        <w:t>using DroneCore.Common;</w:t>
      </w:r>
    </w:p>
    <w:p>
      <w:pPr>
        <w:pStyle w:val="CodeListing"/>
      </w:pPr>
      <w:r>
        <w:t>using DroneCore.Interfaces;</w:t>
      </w:r>
    </w:p>
    <w:p>
      <w:pPr>
        <w:pStyle w:val="CodeListing"/>
      </w:pPr>
      <w:r>
        <w:t>using RobotCore;</w:t>
      </w:r>
    </w:p>
    <w:p>
      <w:pPr>
        <w:pStyle w:val="CodeListing"/>
      </w:pPr>
      <w:r>
        <w:t>using UnityEngine;</w:t>
      </w:r>
    </w:p>
    <w:p>
      <w:pPr>
        <w:pStyle w:val="CodeListing"/>
      </w:pPr>
      <w:r>
        <w:t>using Yaml.Drone;</w:t>
      </w:r>
    </w:p>
    <w:p>
      <w:pPr>
        <w:pStyle w:val="CodeListing"/>
      </w:pPr>
      <w:r/>
    </w:p>
    <w:p>
      <w:pPr>
        <w:pStyle w:val="CodeListing"/>
      </w:pPr>
      <w:r>
        <w:t>namespace DroneCore.Controllers.AxisControllers</w:t>
      </w:r>
    </w:p>
    <w:p>
      <w:pPr>
        <w:pStyle w:val="CodeListing"/>
      </w:pPr>
      <w:r>
        <w:t>{</w:t>
      </w:r>
    </w:p>
    <w:p>
      <w:pPr>
        <w:pStyle w:val="CodeListing"/>
      </w:pPr>
      <w:r>
        <w:t xml:space="preserve">    [System.Serializable]</w:t>
      </w:r>
    </w:p>
    <w:p>
      <w:pPr>
        <w:pStyle w:val="CodeListing"/>
      </w:pPr>
      <w:r>
        <w:t xml:space="preserve">    public sealed class AcroController</w:t>
      </w:r>
    </w:p>
    <w:p>
      <w:pPr>
        <w:pStyle w:val="CodeListing"/>
      </w:pPr>
      <w:r>
        <w:t xml:space="preserve">    {</w:t>
      </w:r>
    </w:p>
    <w:p>
      <w:pPr>
        <w:pStyle w:val="CodeListing"/>
      </w:pPr>
      <w:r>
        <w:t xml:space="preserve">        [SerializeField] private QuadPIDController _pidSet = new QuadPIDController();</w:t>
      </w:r>
    </w:p>
    <w:p>
      <w:pPr>
        <w:pStyle w:val="CodeListing"/>
      </w:pPr>
      <w:r>
        <w:t xml:space="preserve">        public QuadPIDController Pid =&gt; _pidSet;</w:t>
      </w:r>
    </w:p>
    <w:p>
      <w:pPr>
        <w:pStyle w:val="CodeListing"/>
      </w:pPr>
      <w:r/>
    </w:p>
    <w:p>
      <w:pPr>
        <w:pStyle w:val="CodeListing"/>
      </w:pPr>
      <w:r>
        <w:t xml:space="preserve">        // Axis index: 0=roll, 1=pitch, 2=yaw, 3=throttle (pass-through)</w:t>
      </w:r>
    </w:p>
    <w:p>
      <w:pPr>
        <w:pStyle w:val="CodeListing"/>
      </w:pPr>
      <w:r>
        <w:t xml:space="preserve">        public int _axis { get; private set; }</w:t>
      </w:r>
    </w:p>
    <w:p>
      <w:pPr>
        <w:pStyle w:val="CodeListing"/>
      </w:pPr>
      <w:r>
        <w:t xml:space="preserve">        private ICommandSource _cmdGoal;</w:t>
      </w:r>
    </w:p>
    <w:p>
      <w:pPr>
        <w:pStyle w:val="CodeListing"/>
      </w:pPr>
      <w:r>
        <w:t xml:space="preserve">        private float _externalGoal;</w:t>
      </w:r>
    </w:p>
    <w:p>
      <w:pPr>
        <w:pStyle w:val="CodeListing"/>
      </w:pPr>
      <w:r>
        <w:t xml:space="preserve">        private SensorManager _sensorManager;</w:t>
      </w:r>
    </w:p>
    <w:p>
      <w:pPr>
        <w:pStyle w:val="CodeListing"/>
      </w:pPr>
      <w:r>
        <w:t xml:space="preserve">        private DroneConfig _config;</w:t>
      </w:r>
    </w:p>
    <w:p>
      <w:pPr>
        <w:pStyle w:val="CodeListing"/>
      </w:pPr>
      <w:r>
        <w:t xml:space="preserve">        </w:t>
      </w:r>
    </w:p>
    <w:p>
      <w:pPr>
        <w:pStyle w:val="CodeListing"/>
      </w:pPr>
      <w:r>
        <w:t xml:space="preserve">        private bool _bInitialized;</w:t>
      </w:r>
    </w:p>
    <w:p>
      <w:pPr>
        <w:pStyle w:val="CodeListing"/>
      </w:pPr>
      <w:r>
        <w:t xml:space="preserve">        private bool _bUseExternalGoal;</w:t>
      </w:r>
    </w:p>
    <w:p>
      <w:pPr>
        <w:pStyle w:val="CodeListing"/>
      </w:pPr>
      <w:r>
        <w:t xml:space="preserve">        </w:t>
      </w:r>
    </w:p>
    <w:p>
      <w:pPr>
        <w:pStyle w:val="CodeListing"/>
      </w:pPr>
      <w:r>
        <w:t xml:space="preserve">        // TODO: Setting but private? We dont need outside variables setting it at all</w:t>
      </w:r>
    </w:p>
    <w:p>
      <w:pPr>
        <w:pStyle w:val="CodeListing"/>
      </w:pPr>
      <w:r>
        <w:t xml:space="preserve">        private float _output;</w:t>
      </w:r>
    </w:p>
    <w:p>
      <w:pPr>
        <w:pStyle w:val="CodeListing"/>
      </w:pPr>
      <w:r>
        <w:t xml:space="preserve">        </w:t>
      </w:r>
    </w:p>
    <w:p>
      <w:pPr>
        <w:pStyle w:val="CodeListing"/>
      </w:pPr>
      <w:r>
        <w:t xml:space="preserve">        public AcroController(DroneConfig inConfig)</w:t>
      </w:r>
    </w:p>
    <w:p>
      <w:pPr>
        <w:pStyle w:val="CodeListing"/>
      </w:pPr>
      <w:r>
        <w:t xml:space="preserve">        {</w:t>
      </w:r>
    </w:p>
    <w:p>
      <w:pPr>
        <w:pStyle w:val="CodeListing"/>
      </w:pPr>
      <w:r>
        <w:t xml:space="preserve">            _config = inConfig;</w:t>
      </w:r>
    </w:p>
    <w:p>
      <w:pPr>
        <w:pStyle w:val="CodeListing"/>
      </w:pPr>
      <w:r>
        <w:t xml:space="preserve">        }</w:t>
      </w:r>
    </w:p>
    <w:p>
      <w:pPr>
        <w:pStyle w:val="CodeListing"/>
      </w:pPr>
      <w:r>
        <w:t xml:space="preserve">        </w:t>
      </w:r>
    </w:p>
    <w:p>
      <w:pPr>
        <w:pStyle w:val="CodeListing"/>
      </w:pPr>
      <w:r>
        <w:t xml:space="preserve">        public void Initialize(int axis, ICommandSource cmd, SensorManager sensors)</w:t>
      </w:r>
    </w:p>
    <w:p>
      <w:pPr>
        <w:pStyle w:val="CodeListing"/>
      </w:pPr>
      <w:r>
        <w:t xml:space="preserve">        {</w:t>
      </w:r>
    </w:p>
    <w:p>
      <w:pPr>
        <w:pStyle w:val="CodeListing"/>
      </w:pPr>
      <w:r>
        <w:t xml:space="preserve">            _axis = axis;</w:t>
      </w:r>
    </w:p>
    <w:p>
      <w:pPr>
        <w:pStyle w:val="CodeListing"/>
      </w:pPr>
      <w:r>
        <w:t xml:space="preserve">            _cmdGoal = cmd;</w:t>
      </w:r>
    </w:p>
    <w:p>
      <w:pPr>
        <w:pStyle w:val="CodeListing"/>
      </w:pPr>
      <w:r>
        <w:t xml:space="preserve">            _sensorManager = sensors;</w:t>
      </w:r>
    </w:p>
    <w:p>
      <w:pPr>
        <w:pStyle w:val="CodeListing"/>
      </w:pPr>
      <w:r>
        <w:t xml:space="preserve">            AcroPID PID = _config.Acro;</w:t>
      </w:r>
    </w:p>
    <w:p>
      <w:pPr>
        <w:pStyle w:val="CodeListing"/>
      </w:pPr>
      <w:r>
        <w:t xml:space="preserve">            if (axis != 2 &amp;&amp; axis != 3)</w:t>
      </w:r>
    </w:p>
    <w:p>
      <w:pPr>
        <w:pStyle w:val="CodeListing"/>
      </w:pPr>
      <w:r>
        <w:t xml:space="preserve">                _pidSet.SetLimits(-_config.FlightParams.MaxRateRollPitch, _config.FlightParams.MaxRateRollPitch);</w:t>
      </w:r>
    </w:p>
    <w:p>
      <w:pPr>
        <w:pStyle w:val="CodeListing"/>
      </w:pPr>
      <w:r>
        <w:t xml:space="preserve">            else if (axis == 2)</w:t>
      </w:r>
    </w:p>
    <w:p>
      <w:pPr>
        <w:pStyle w:val="CodeListing"/>
      </w:pPr>
      <w:r>
        <w:t xml:space="preserve">                _pidSet.SetLimits(-_config.FlightParams.MaxRateYaw, _config.FlightParams.MaxRateYaw);</w:t>
      </w:r>
    </w:p>
    <w:p>
      <w:pPr>
        <w:pStyle w:val="CodeListing"/>
      </w:pPr>
      <w:r>
        <w:t xml:space="preserve">            </w:t>
      </w:r>
    </w:p>
    <w:p>
      <w:pPr>
        <w:pStyle w:val="CodeListing"/>
      </w:pPr>
      <w:r>
        <w:t xml:space="preserve">            _pidSet.SetGains(PID.GetPGains()[_axis], PID.GetIGains()[_axis], PID.GetDGains()[_axis]);</w:t>
      </w:r>
    </w:p>
    <w:p>
      <w:pPr>
        <w:pStyle w:val="CodeListing"/>
      </w:pPr>
      <w:r/>
    </w:p>
    <w:p>
      <w:pPr>
        <w:pStyle w:val="CodeListing"/>
      </w:pPr>
      <w:r>
        <w:t xml:space="preserve">            _bInitialized = true;</w:t>
      </w:r>
    </w:p>
    <w:p>
      <w:pPr>
        <w:pStyle w:val="CodeListing"/>
      </w:pPr>
      <w:r>
        <w:t xml:space="preserve">            Debug.Log("[AcroController] Initialized");</w:t>
      </w:r>
    </w:p>
    <w:p>
      <w:pPr>
        <w:pStyle w:val="CodeListing"/>
      </w:pPr>
      <w:r/>
    </w:p>
    <w:p>
      <w:pPr>
        <w:pStyle w:val="CodeListing"/>
      </w:pPr>
      <w:r>
        <w:t xml:space="preserve">            // if (iLimit &gt; 0f) pid.SetIntegralLimits(iLimit);</w:t>
      </w:r>
    </w:p>
    <w:p>
      <w:pPr>
        <w:pStyle w:val="CodeListing"/>
      </w:pPr>
      <w:r>
        <w:t xml:space="preserve">        }</w:t>
      </w:r>
    </w:p>
    <w:p>
      <w:pPr>
        <w:pStyle w:val="CodeListing"/>
      </w:pPr>
      <w:r/>
    </w:p>
    <w:p>
      <w:pPr>
        <w:pStyle w:val="CodeListing"/>
      </w:pPr>
      <w:r>
        <w:t xml:space="preserve">        public void Update(float deltaTime)</w:t>
      </w:r>
    </w:p>
    <w:p>
      <w:pPr>
        <w:pStyle w:val="CodeListing"/>
      </w:pPr>
      <w:r>
        <w:t xml:space="preserve">        {</w:t>
      </w:r>
    </w:p>
    <w:p>
      <w:pPr>
        <w:pStyle w:val="CodeListing"/>
      </w:pPr>
      <w:r>
        <w:t xml:space="preserve">            if (!_bInitialized || _sensorManager == null || _pidSet == null || (_cmdGoal == null &amp;&amp; !_bUseExternalGoal))</w:t>
      </w:r>
    </w:p>
    <w:p>
      <w:pPr>
        <w:pStyle w:val="CodeListing"/>
      </w:pPr>
      <w:r>
        <w:t xml:space="preserve">            {</w:t>
      </w:r>
    </w:p>
    <w:p>
      <w:pPr>
        <w:pStyle w:val="CodeListing"/>
      </w:pPr>
      <w:r>
        <w:t xml:space="preserve">                _output = 0.0f;</w:t>
      </w:r>
    </w:p>
    <w:p>
      <w:pPr>
        <w:pStyle w:val="CodeListing"/>
      </w:pPr>
      <w:r>
        <w:t xml:space="preserve">                return;</w:t>
      </w:r>
    </w:p>
    <w:p>
      <w:pPr>
        <w:pStyle w:val="CodeListing"/>
      </w:pPr>
      <w:r>
        <w:t xml:space="preserve">            }</w:t>
      </w:r>
    </w:p>
    <w:p>
      <w:pPr>
        <w:pStyle w:val="CodeListing"/>
      </w:pPr>
      <w:r/>
    </w:p>
    <w:p>
      <w:pPr>
        <w:pStyle w:val="CodeListing"/>
      </w:pPr>
      <w:r>
        <w:t xml:space="preserve">            float StateRate = _sensorManager.Latest.ImuAngVel[_axis];</w:t>
      </w:r>
    </w:p>
    <w:p>
      <w:pPr>
        <w:pStyle w:val="CodeListing"/>
      </w:pPr>
      <w:r>
        <w:t xml:space="preserve">            float Goal = _bUseExternalGoal ? _externalGoal : _cmdGoal.GetCommandValue()[_axis];</w:t>
      </w:r>
    </w:p>
    <w:p>
      <w:pPr>
        <w:pStyle w:val="CodeListing"/>
      </w:pPr>
      <w:r>
        <w:t xml:space="preserve">            float StateRateDegS = Mathf.Rad2Deg * StateRate;</w:t>
      </w:r>
    </w:p>
    <w:p>
      <w:pPr>
        <w:pStyle w:val="CodeListing"/>
      </w:pPr>
      <w:r>
        <w:t xml:space="preserve">            </w:t>
      </w:r>
    </w:p>
    <w:p>
      <w:pPr>
        <w:pStyle w:val="CodeListing"/>
      </w:pPr>
      <w:r>
        <w:t xml:space="preserve">            if (_axis == 3)</w:t>
      </w:r>
    </w:p>
    <w:p>
      <w:pPr>
        <w:pStyle w:val="CodeListing"/>
      </w:pPr>
      <w:r>
        <w:t xml:space="preserve">            {</w:t>
      </w:r>
    </w:p>
    <w:p>
      <w:pPr>
        <w:pStyle w:val="CodeListing"/>
      </w:pPr>
      <w:r>
        <w:t xml:space="preserve">                _output = Goal;</w:t>
      </w:r>
    </w:p>
    <w:p>
      <w:pPr>
        <w:pStyle w:val="CodeListing"/>
      </w:pPr>
      <w:r>
        <w:t xml:space="preserve">                return;</w:t>
      </w:r>
    </w:p>
    <w:p>
      <w:pPr>
        <w:pStyle w:val="CodeListing"/>
      </w:pPr>
      <w:r>
        <w:t xml:space="preserve">            }</w:t>
      </w:r>
    </w:p>
    <w:p>
      <w:pPr>
        <w:pStyle w:val="CodeListing"/>
      </w:pPr>
      <w:r/>
    </w:p>
    <w:p>
      <w:pPr>
        <w:pStyle w:val="CodeListing"/>
      </w:pPr>
      <w:r>
        <w:t xml:space="preserve">            _output = _pidSet.Calculate(Goal, StateRateDegS, deltaTime);</w:t>
      </w:r>
    </w:p>
    <w:p>
      <w:pPr>
        <w:pStyle w:val="CodeListing"/>
      </w:pPr>
      <w:r>
        <w:t xml:space="preserve">        }</w:t>
      </w:r>
    </w:p>
    <w:p>
      <w:pPr>
        <w:pStyle w:val="CodeListing"/>
      </w:pPr>
      <w:r>
        <w:t xml:space="preserve">        </w:t>
      </w:r>
    </w:p>
    <w:p>
      <w:pPr>
        <w:pStyle w:val="CodeListing"/>
      </w:pPr>
      <w:r>
        <w:t xml:space="preserve">        public void Reset()</w:t>
      </w:r>
    </w:p>
    <w:p>
      <w:pPr>
        <w:pStyle w:val="CodeListing"/>
      </w:pPr>
      <w:r>
        <w:t xml:space="preserve">        {</w:t>
      </w:r>
    </w:p>
    <w:p>
      <w:pPr>
        <w:pStyle w:val="CodeListing"/>
      </w:pPr>
      <w:r>
        <w:t xml:space="preserve">            if(_pidSet!=null) _pidSet.Reset();</w:t>
      </w:r>
    </w:p>
    <w:p>
      <w:pPr>
        <w:pStyle w:val="CodeListing"/>
      </w:pPr>
      <w:r>
        <w:t xml:space="preserve">            _output = 0.0f;</w:t>
      </w:r>
    </w:p>
    <w:p>
      <w:pPr>
        <w:pStyle w:val="CodeListing"/>
      </w:pPr>
      <w:r>
        <w:t xml:space="preserve">            _bUseExternalGoal = false;</w:t>
      </w:r>
    </w:p>
    <w:p>
      <w:pPr>
        <w:pStyle w:val="CodeListing"/>
      </w:pPr>
      <w:r>
        <w:t xml:space="preserve">        }</w:t>
      </w:r>
    </w:p>
    <w:p>
      <w:pPr>
        <w:pStyle w:val="CodeListing"/>
      </w:pPr>
      <w:r/>
    </w:p>
    <w:p>
      <w:pPr>
        <w:pStyle w:val="CodeListing"/>
      </w:pPr>
      <w:r>
        <w:t xml:space="preserve">        public void SetExternalGoal(float Value)</w:t>
      </w:r>
    </w:p>
    <w:p>
      <w:pPr>
        <w:pStyle w:val="CodeListing"/>
      </w:pPr>
      <w:r>
        <w:t xml:space="preserve">        {</w:t>
      </w:r>
    </w:p>
    <w:p>
      <w:pPr>
        <w:pStyle w:val="CodeListing"/>
      </w:pPr>
      <w:r>
        <w:t xml:space="preserve">            _externalGoal = Value;</w:t>
      </w:r>
    </w:p>
    <w:p>
      <w:pPr>
        <w:pStyle w:val="CodeListing"/>
      </w:pPr>
      <w:r>
        <w:t xml:space="preserve">            _bUseExternalGoal = true;</w:t>
      </w:r>
    </w:p>
    <w:p>
      <w:pPr>
        <w:pStyle w:val="CodeListing"/>
      </w:pPr>
      <w:r>
        <w:t xml:space="preserve">        }</w:t>
      </w:r>
    </w:p>
    <w:p>
      <w:pPr>
        <w:pStyle w:val="CodeListing"/>
      </w:pPr>
      <w:r/>
    </w:p>
    <w:p>
      <w:pPr>
        <w:pStyle w:val="CodeListing"/>
      </w:pPr>
      <w:r>
        <w:t xml:space="preserve">        public void ClearExternalGoal()</w:t>
      </w:r>
    </w:p>
    <w:p>
      <w:pPr>
        <w:pStyle w:val="CodeListing"/>
      </w:pPr>
      <w:r>
        <w:t xml:space="preserve">        {</w:t>
      </w:r>
    </w:p>
    <w:p>
      <w:pPr>
        <w:pStyle w:val="CodeListing"/>
      </w:pPr>
      <w:r>
        <w:t xml:space="preserve">            // TODO: Double check using this is actually needed or if its updated during runtime</w:t>
      </w:r>
    </w:p>
    <w:p>
      <w:pPr>
        <w:pStyle w:val="CodeListing"/>
      </w:pPr>
      <w:r>
        <w:t xml:space="preserve">            _externalGoal = 0.0f;</w:t>
      </w:r>
    </w:p>
    <w:p>
      <w:pPr>
        <w:pStyle w:val="CodeListing"/>
      </w:pPr>
      <w:r>
        <w:t xml:space="preserve">            _bUseExternalGoal = false;</w:t>
      </w:r>
    </w:p>
    <w:p>
      <w:pPr>
        <w:pStyle w:val="CodeListing"/>
      </w:pPr>
      <w:r>
        <w:t xml:space="preserve">        }</w:t>
      </w:r>
    </w:p>
    <w:p>
      <w:pPr>
        <w:pStyle w:val="CodeListing"/>
      </w:pPr>
      <w:r>
        <w:t xml:space="preserve">        public float GetOutput() { return _output; }</w:t>
      </w:r>
    </w:p>
    <w:p>
      <w:pPr>
        <w:pStyle w:val="CodeListing"/>
      </w:pPr>
      <w:r>
        <w:t xml:space="preserve">        public float GetExternalGoal() { return _externalGoal; }</w:t>
      </w:r>
    </w:p>
    <w:p>
      <w:pPr>
        <w:pStyle w:val="CodeListing"/>
      </w:pPr>
      <w:r>
        <w:t xml:space="preserve">        public QuadPIDController GetPID()</w:t>
      </w:r>
    </w:p>
    <w:p>
      <w:pPr>
        <w:pStyle w:val="CodeListing"/>
      </w:pPr>
      <w:r>
        <w:t xml:space="preserve">        {</w:t>
      </w:r>
    </w:p>
    <w:p>
      <w:pPr>
        <w:pStyle w:val="CodeListing"/>
      </w:pPr>
      <w:r>
        <w:t xml:space="preserve">            return _pidSet;</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Runtime/Scripts/DroneCore/Controllers/AxisControllers/AngleController.cs</w:t>
      </w:r>
    </w:p>
    <w:p>
      <w:pPr>
        <w:pStyle w:val="CodeMetadata"/>
      </w:pPr>
      <w:r>
        <w:t>SHA-256 1e0ccac8048bd5c1cdf2062220e6882d184b534cd73cc9d04207f693c35e1f61  |  103 lines  |  3,548 bytes</w:t>
      </w:r>
    </w:p>
    <w:p>
      <w:pPr>
        <w:pStyle w:val="CodeListing"/>
      </w:pPr>
      <w:r>
        <w:t>using DroneCore.Common;</w:t>
      </w:r>
    </w:p>
    <w:p>
      <w:pPr>
        <w:pStyle w:val="CodeListing"/>
      </w:pPr>
      <w:r>
        <w:t>using DroneCore.Interfaces;</w:t>
      </w:r>
    </w:p>
    <w:p>
      <w:pPr>
        <w:pStyle w:val="CodeListing"/>
      </w:pPr>
      <w:r>
        <w:t>using RobotCore; // SensorManager, SensorData</w:t>
      </w:r>
    </w:p>
    <w:p>
      <w:pPr>
        <w:pStyle w:val="CodeListing"/>
      </w:pPr>
      <w:r>
        <w:t>using UnityEngine;</w:t>
      </w:r>
    </w:p>
    <w:p>
      <w:pPr>
        <w:pStyle w:val="CodeListing"/>
      </w:pPr>
      <w:r>
        <w:t>using Yaml.Drone;</w:t>
      </w:r>
    </w:p>
    <w:p>
      <w:pPr>
        <w:pStyle w:val="CodeListing"/>
      </w:pPr>
      <w:r/>
    </w:p>
    <w:p>
      <w:pPr>
        <w:pStyle w:val="CodeListing"/>
      </w:pPr>
      <w:r>
        <w:t>namespace DroneCore.Controllers.AxisControllers</w:t>
      </w:r>
    </w:p>
    <w:p>
      <w:pPr>
        <w:pStyle w:val="CodeListing"/>
      </w:pPr>
      <w:r>
        <w:t>{</w:t>
      </w:r>
    </w:p>
    <w:p>
      <w:pPr>
        <w:pStyle w:val="CodeListing"/>
      </w:pPr>
      <w:r>
        <w:t xml:space="preserve">    [System.Serializable]</w:t>
      </w:r>
    </w:p>
    <w:p>
      <w:pPr>
        <w:pStyle w:val="CodeListing"/>
      </w:pPr>
      <w:r>
        <w:t xml:space="preserve">    public sealed class AngleController // per-axis, UE-style</w:t>
      </w:r>
    </w:p>
    <w:p>
      <w:pPr>
        <w:pStyle w:val="CodeListing"/>
      </w:pPr>
      <w:r>
        <w:t xml:space="preserve">    {</w:t>
      </w:r>
    </w:p>
    <w:p>
      <w:pPr>
        <w:pStyle w:val="CodeListing"/>
      </w:pPr>
      <w:r>
        <w:t xml:space="preserve">        [SerializeField] private QuadPIDController _pidSet = new QuadPIDController();</w:t>
      </w:r>
    </w:p>
    <w:p>
      <w:pPr>
        <w:pStyle w:val="CodeListing"/>
      </w:pPr>
      <w:r>
        <w:t xml:space="preserve">        public QuadPIDController Pid =&gt; _pidSet;</w:t>
      </w:r>
    </w:p>
    <w:p>
      <w:pPr>
        <w:pStyle w:val="CodeListing"/>
      </w:pPr>
      <w:r/>
    </w:p>
    <w:p>
      <w:pPr>
        <w:pStyle w:val="CodeListing"/>
      </w:pPr>
      <w:r>
        <w:t xml:space="preserve">        private int _axis;</w:t>
      </w:r>
    </w:p>
    <w:p>
      <w:pPr>
        <w:pStyle w:val="CodeListing"/>
      </w:pPr>
      <w:r>
        <w:t xml:space="preserve">        private ICommandSource _cmdGoal;</w:t>
      </w:r>
    </w:p>
    <w:p>
      <w:pPr>
        <w:pStyle w:val="CodeListing"/>
      </w:pPr>
      <w:r>
        <w:t xml:space="preserve">        private SensorManager _sensorManager;</w:t>
      </w:r>
    </w:p>
    <w:p>
      <w:pPr>
        <w:pStyle w:val="CodeListing"/>
      </w:pPr>
      <w:r>
        <w:t xml:space="preserve">        private DroneConfig _config;</w:t>
      </w:r>
    </w:p>
    <w:p>
      <w:pPr>
        <w:pStyle w:val="CodeListing"/>
      </w:pPr>
      <w:r>
        <w:t xml:space="preserve">        private float _output;</w:t>
      </w:r>
    </w:p>
    <w:p>
      <w:pPr>
        <w:pStyle w:val="CodeListing"/>
      </w:pPr>
      <w:r>
        <w:t xml:space="preserve">        private float _externalGoal;</w:t>
      </w:r>
    </w:p>
    <w:p>
      <w:pPr>
        <w:pStyle w:val="CodeListing"/>
      </w:pPr>
      <w:r>
        <w:t xml:space="preserve">        private bool _bInitialized;</w:t>
      </w:r>
    </w:p>
    <w:p>
      <w:pPr>
        <w:pStyle w:val="CodeListing"/>
      </w:pPr>
      <w:r>
        <w:t xml:space="preserve">        private bool _bUseExternalGoal;</w:t>
      </w:r>
    </w:p>
    <w:p>
      <w:pPr>
        <w:pStyle w:val="CodeListing"/>
      </w:pPr>
      <w:r/>
    </w:p>
    <w:p>
      <w:pPr>
        <w:pStyle w:val="CodeListing"/>
      </w:pPr>
      <w:r>
        <w:t xml:space="preserve">        public AngleController(DroneConfig inConfig)</w:t>
      </w:r>
    </w:p>
    <w:p>
      <w:pPr>
        <w:pStyle w:val="CodeListing"/>
      </w:pPr>
      <w:r>
        <w:t xml:space="preserve">        {</w:t>
      </w:r>
    </w:p>
    <w:p>
      <w:pPr>
        <w:pStyle w:val="CodeListing"/>
      </w:pPr>
      <w:r>
        <w:t xml:space="preserve">            _config = inConfig;</w:t>
      </w:r>
    </w:p>
    <w:p>
      <w:pPr>
        <w:pStyle w:val="CodeListing"/>
      </w:pPr>
      <w:r>
        <w:t xml:space="preserve">        }</w:t>
      </w:r>
    </w:p>
    <w:p>
      <w:pPr>
        <w:pStyle w:val="CodeListing"/>
      </w:pPr>
      <w:r/>
    </w:p>
    <w:p>
      <w:pPr>
        <w:pStyle w:val="CodeListing"/>
      </w:pPr>
      <w:r>
        <w:t xml:space="preserve">        public void Initialize(int axis, ICommandSource cmd, SensorManager sensors)</w:t>
      </w:r>
    </w:p>
    <w:p>
      <w:pPr>
        <w:pStyle w:val="CodeListing"/>
      </w:pPr>
      <w:r>
        <w:t xml:space="preserve">        {</w:t>
      </w:r>
    </w:p>
    <w:p>
      <w:pPr>
        <w:pStyle w:val="CodeListing"/>
      </w:pPr>
      <w:r>
        <w:t xml:space="preserve">            _axis = axis;</w:t>
      </w:r>
    </w:p>
    <w:p>
      <w:pPr>
        <w:pStyle w:val="CodeListing"/>
      </w:pPr>
      <w:r>
        <w:t xml:space="preserve">            _cmdGoal = cmd;</w:t>
      </w:r>
    </w:p>
    <w:p>
      <w:pPr>
        <w:pStyle w:val="CodeListing"/>
      </w:pPr>
      <w:r>
        <w:t xml:space="preserve">            _sensorManager = sensors;</w:t>
      </w:r>
    </w:p>
    <w:p>
      <w:pPr>
        <w:pStyle w:val="CodeListing"/>
      </w:pPr>
      <w:r>
        <w:t xml:space="preserve">            AnglePID PID = _config.Angle;</w:t>
      </w:r>
    </w:p>
    <w:p>
      <w:pPr>
        <w:pStyle w:val="CodeListing"/>
      </w:pPr>
      <w:r/>
    </w:p>
    <w:p>
      <w:pPr>
        <w:pStyle w:val="CodeListing"/>
      </w:pPr>
      <w:r>
        <w:t xml:space="preserve">            // Angle PID output is a rate setpoint (deg/s)</w:t>
      </w:r>
    </w:p>
    <w:p>
      <w:pPr>
        <w:pStyle w:val="CodeListing"/>
      </w:pPr>
      <w:r>
        <w:t xml:space="preserve">            if (axis == 2)</w:t>
      </w:r>
    </w:p>
    <w:p>
      <w:pPr>
        <w:pStyle w:val="CodeListing"/>
      </w:pPr>
      <w:r>
        <w:t xml:space="preserve">                _pidSet.SetLimits(-_config.FlightParams.MaxRateYaw, _config.FlightParams.MaxRateYaw);</w:t>
      </w:r>
    </w:p>
    <w:p>
      <w:pPr>
        <w:pStyle w:val="CodeListing"/>
      </w:pPr>
      <w:r>
        <w:t xml:space="preserve">            else</w:t>
      </w:r>
    </w:p>
    <w:p>
      <w:pPr>
        <w:pStyle w:val="CodeListing"/>
      </w:pPr>
      <w:r>
        <w:t xml:space="preserve">                _pidSet.SetLimits(-_config.FlightParams.MaxRateRollPitch, _config.FlightParams.MaxRateRollPitch);</w:t>
      </w:r>
    </w:p>
    <w:p>
      <w:pPr>
        <w:pStyle w:val="CodeListing"/>
      </w:pPr>
      <w:r/>
    </w:p>
    <w:p>
      <w:pPr>
        <w:pStyle w:val="CodeListing"/>
      </w:pPr>
      <w:r>
        <w:t xml:space="preserve">            _pidSet.SetGains(PID.GetPGains()[_axis], PID.GetIGains()[_axis], PID.GetDGains()[_axis]);</w:t>
      </w:r>
    </w:p>
    <w:p>
      <w:pPr>
        <w:pStyle w:val="CodeListing"/>
      </w:pPr>
      <w:r/>
    </w:p>
    <w:p>
      <w:pPr>
        <w:pStyle w:val="CodeListing"/>
      </w:pPr>
      <w:r>
        <w:t xml:space="preserve">            _bInitialized = true;</w:t>
      </w:r>
    </w:p>
    <w:p>
      <w:pPr>
        <w:pStyle w:val="CodeListing"/>
      </w:pPr>
      <w:r>
        <w:t xml:space="preserve">        }</w:t>
      </w:r>
    </w:p>
    <w:p>
      <w:pPr>
        <w:pStyle w:val="CodeListing"/>
      </w:pPr>
      <w:r>
        <w:t xml:space="preserve">        </w:t>
      </w:r>
    </w:p>
    <w:p>
      <w:pPr>
        <w:pStyle w:val="CodeListing"/>
      </w:pPr>
      <w:r>
        <w:t xml:space="preserve">        public void Update(float deltaTime)</w:t>
      </w:r>
    </w:p>
    <w:p>
      <w:pPr>
        <w:pStyle w:val="CodeListing"/>
      </w:pPr>
      <w:r>
        <w:t xml:space="preserve">        {</w:t>
      </w:r>
    </w:p>
    <w:p>
      <w:pPr>
        <w:pStyle w:val="CodeListing"/>
      </w:pPr>
      <w:r>
        <w:t xml:space="preserve">            if (!_bInitialized || _sensorManager == null || _pidSet == null || (_cmdGoal == null &amp;&amp; !_bUseExternalGoal))</w:t>
      </w:r>
    </w:p>
    <w:p>
      <w:pPr>
        <w:pStyle w:val="CodeListing"/>
      </w:pPr>
      <w:r>
        <w:t xml:space="preserve">            {</w:t>
      </w:r>
    </w:p>
    <w:p>
      <w:pPr>
        <w:pStyle w:val="CodeListing"/>
      </w:pPr>
      <w:r>
        <w:t xml:space="preserve">                _output = 0.0f;</w:t>
      </w:r>
    </w:p>
    <w:p>
      <w:pPr>
        <w:pStyle w:val="CodeListing"/>
      </w:pPr>
      <w:r>
        <w:t xml:space="preserve">                return;</w:t>
      </w:r>
    </w:p>
    <w:p>
      <w:pPr>
        <w:pStyle w:val="CodeListing"/>
      </w:pPr>
      <w:r>
        <w:t xml:space="preserve">            }</w:t>
      </w:r>
    </w:p>
    <w:p>
      <w:pPr>
        <w:pStyle w:val="CodeListing"/>
      </w:pPr>
      <w:r/>
    </w:p>
    <w:p>
      <w:pPr>
        <w:pStyle w:val="CodeListing"/>
      </w:pPr>
      <w:r>
        <w:t xml:space="preserve">            SensorData StateData = _sensorManager.Latest;</w:t>
      </w:r>
    </w:p>
    <w:p>
      <w:pPr>
        <w:pStyle w:val="CodeListing"/>
      </w:pPr>
      <w:r>
        <w:t xml:space="preserve">            float StateAngle = StateData.ImuAttitude[_axis];</w:t>
      </w:r>
    </w:p>
    <w:p>
      <w:pPr>
        <w:pStyle w:val="CodeListing"/>
      </w:pPr>
      <w:r>
        <w:t xml:space="preserve">            float Goal = _bUseExternalGoal ? _externalGoal :  _cmdGoal.GetCommandValue()[_axis];</w:t>
      </w:r>
    </w:p>
    <w:p>
      <w:pPr>
        <w:pStyle w:val="CodeListing"/>
      </w:pPr>
      <w:r>
        <w:t xml:space="preserve">            </w:t>
      </w:r>
    </w:p>
    <w:p>
      <w:pPr>
        <w:pStyle w:val="CodeListing"/>
      </w:pPr>
      <w:r>
        <w:t xml:space="preserve">            if (_axis == 3)</w:t>
      </w:r>
    </w:p>
    <w:p>
      <w:pPr>
        <w:pStyle w:val="CodeListing"/>
      </w:pPr>
      <w:r>
        <w:t xml:space="preserve">            {</w:t>
      </w:r>
    </w:p>
    <w:p>
      <w:pPr>
        <w:pStyle w:val="CodeListing"/>
      </w:pPr>
      <w:r>
        <w:t xml:space="preserve">                _output = Goal;</w:t>
      </w:r>
    </w:p>
    <w:p>
      <w:pPr>
        <w:pStyle w:val="CodeListing"/>
      </w:pPr>
      <w:r>
        <w:t xml:space="preserve">                return;</w:t>
      </w:r>
    </w:p>
    <w:p>
      <w:pPr>
        <w:pStyle w:val="CodeListing"/>
      </w:pPr>
      <w:r>
        <w:t xml:space="preserve">            }</w:t>
      </w:r>
    </w:p>
    <w:p>
      <w:pPr>
        <w:pStyle w:val="CodeListing"/>
      </w:pPr>
      <w:r/>
    </w:p>
    <w:p>
      <w:pPr>
        <w:pStyle w:val="CodeListing"/>
      </w:pPr>
      <w:r>
        <w:t xml:space="preserve">            // Euler yaw wraps at +/-180 degrees. Move the goal to the</w:t>
      </w:r>
    </w:p>
    <w:p>
      <w:pPr>
        <w:pStyle w:val="CodeListing"/>
      </w:pPr>
      <w:r>
        <w:t xml:space="preserve">            // equivalent angle nearest the measurement before applying PID,</w:t>
      </w:r>
    </w:p>
    <w:p>
      <w:pPr>
        <w:pStyle w:val="CodeListing"/>
      </w:pPr>
      <w:r>
        <w:t xml:space="preserve">            // matching AirSim's shortest-arc yaw handling.</w:t>
      </w:r>
    </w:p>
    <w:p>
      <w:pPr>
        <w:pStyle w:val="CodeListing"/>
      </w:pPr>
      <w:r>
        <w:t xml:space="preserve">            if (_axis == 2)</w:t>
      </w:r>
    </w:p>
    <w:p>
      <w:pPr>
        <w:pStyle w:val="CodeListing"/>
      </w:pPr>
      <w:r>
        <w:t xml:space="preserve">                Goal = NearestEquivalentAngle(StateAngle, Goal);</w:t>
      </w:r>
    </w:p>
    <w:p>
      <w:pPr>
        <w:pStyle w:val="CodeListing"/>
      </w:pPr>
      <w:r/>
    </w:p>
    <w:p>
      <w:pPr>
        <w:pStyle w:val="CodeListing"/>
      </w:pPr>
      <w:r>
        <w:t xml:space="preserve">            _output = _pidSet.Calculate(Goal, StateAngle, deltaTime);</w:t>
      </w:r>
    </w:p>
    <w:p>
      <w:pPr>
        <w:pStyle w:val="CodeListing"/>
      </w:pPr>
      <w:r>
        <w:t xml:space="preserve">        }</w:t>
      </w:r>
    </w:p>
    <w:p>
      <w:pPr>
        <w:pStyle w:val="CodeListing"/>
      </w:pPr>
      <w:r/>
    </w:p>
    <w:p>
      <w:pPr>
        <w:pStyle w:val="CodeListing"/>
      </w:pPr>
      <w:r>
        <w:t xml:space="preserve">        public static float NearestEquivalentAngle(float measuredDeg, float goalDeg)</w:t>
      </w:r>
    </w:p>
    <w:p>
      <w:pPr>
        <w:pStyle w:val="CodeListing"/>
      </w:pPr>
      <w:r>
        <w:t xml:space="preserve">        {</w:t>
      </w:r>
    </w:p>
    <w:p>
      <w:pPr>
        <w:pStyle w:val="CodeListing"/>
      </w:pPr>
      <w:r>
        <w:t xml:space="preserve">            return measuredDeg + Mathf.DeltaAngle(measuredDeg, goalDeg);</w:t>
      </w:r>
    </w:p>
    <w:p>
      <w:pPr>
        <w:pStyle w:val="CodeListing"/>
      </w:pPr>
      <w:r>
        <w:t xml:space="preserve">        }</w:t>
      </w:r>
    </w:p>
    <w:p>
      <w:pPr>
        <w:pStyle w:val="CodeListing"/>
      </w:pPr>
      <w:r>
        <w:t xml:space="preserve">        public void Reset()</w:t>
      </w:r>
    </w:p>
    <w:p>
      <w:pPr>
        <w:pStyle w:val="CodeListing"/>
      </w:pPr>
      <w:r>
        <w:t xml:space="preserve">        {</w:t>
      </w:r>
    </w:p>
    <w:p>
      <w:pPr>
        <w:pStyle w:val="CodeListing"/>
      </w:pPr>
      <w:r>
        <w:t xml:space="preserve">            if(_pidSet!=null) _pidSet.Reset();</w:t>
      </w:r>
    </w:p>
    <w:p>
      <w:pPr>
        <w:pStyle w:val="CodeListing"/>
      </w:pPr>
      <w:r>
        <w:t xml:space="preserve">            _output = 0.0f;</w:t>
      </w:r>
    </w:p>
    <w:p>
      <w:pPr>
        <w:pStyle w:val="CodeListing"/>
      </w:pPr>
      <w:r>
        <w:t xml:space="preserve">            _bUseExternalGoal = false;</w:t>
      </w:r>
    </w:p>
    <w:p>
      <w:pPr>
        <w:pStyle w:val="CodeListing"/>
      </w:pPr>
      <w:r>
        <w:t xml:space="preserve">        }</w:t>
      </w:r>
    </w:p>
    <w:p>
      <w:pPr>
        <w:pStyle w:val="CodeListing"/>
      </w:pPr>
      <w:r>
        <w:t xml:space="preserve">        public void SetExternalGoal(float Value)</w:t>
      </w:r>
    </w:p>
    <w:p>
      <w:pPr>
        <w:pStyle w:val="CodeListing"/>
      </w:pPr>
      <w:r>
        <w:t xml:space="preserve">        {</w:t>
      </w:r>
    </w:p>
    <w:p>
      <w:pPr>
        <w:pStyle w:val="CodeListing"/>
      </w:pPr>
      <w:r>
        <w:t xml:space="preserve">            _externalGoal = Value;</w:t>
      </w:r>
    </w:p>
    <w:p>
      <w:pPr>
        <w:pStyle w:val="CodeListing"/>
      </w:pPr>
      <w:r>
        <w:t xml:space="preserve">            _bUseExternalGoal = true;</w:t>
      </w:r>
    </w:p>
    <w:p>
      <w:pPr>
        <w:pStyle w:val="CodeListing"/>
      </w:pPr>
      <w:r>
        <w:t xml:space="preserve">        }</w:t>
      </w:r>
    </w:p>
    <w:p>
      <w:pPr>
        <w:pStyle w:val="CodeListing"/>
      </w:pPr>
      <w:r>
        <w:t xml:space="preserve">        public void ClearExternalGoal()</w:t>
      </w:r>
    </w:p>
    <w:p>
      <w:pPr>
        <w:pStyle w:val="CodeListing"/>
      </w:pPr>
      <w:r>
        <w:t xml:space="preserve">        {</w:t>
      </w:r>
    </w:p>
    <w:p>
      <w:pPr>
        <w:pStyle w:val="CodeListing"/>
      </w:pPr>
      <w:r>
        <w:t xml:space="preserve">            // TODO: Double check using this is actually needed or if its updated during runtime</w:t>
      </w:r>
    </w:p>
    <w:p>
      <w:pPr>
        <w:pStyle w:val="CodeListing"/>
      </w:pPr>
      <w:r>
        <w:t xml:space="preserve">            _externalGoal = 0.0f;</w:t>
      </w:r>
    </w:p>
    <w:p>
      <w:pPr>
        <w:pStyle w:val="CodeListing"/>
      </w:pPr>
      <w:r>
        <w:t xml:space="preserve">            _bUseExternalGoal = false;</w:t>
      </w:r>
    </w:p>
    <w:p>
      <w:pPr>
        <w:pStyle w:val="CodeListing"/>
      </w:pPr>
      <w:r>
        <w:t xml:space="preserve">        }</w:t>
      </w:r>
    </w:p>
    <w:p>
      <w:pPr>
        <w:pStyle w:val="CodeListing"/>
      </w:pPr>
      <w:r>
        <w:t xml:space="preserve">        public float GetOutput() { return _output; }</w:t>
      </w:r>
    </w:p>
    <w:p>
      <w:pPr>
        <w:pStyle w:val="CodeListing"/>
      </w:pPr>
      <w:r>
        <w:t xml:space="preserve">        public float GetExternalGoal() { return _externalGoal; }</w:t>
      </w:r>
    </w:p>
    <w:p>
      <w:pPr>
        <w:pStyle w:val="CodeListing"/>
      </w:pPr>
      <w:r>
        <w:t xml:space="preserve">        public QuadPIDController GetPID()</w:t>
      </w:r>
    </w:p>
    <w:p>
      <w:pPr>
        <w:pStyle w:val="CodeListing"/>
      </w:pPr>
      <w:r>
        <w:t xml:space="preserve">        {</w:t>
      </w:r>
    </w:p>
    <w:p>
      <w:pPr>
        <w:pStyle w:val="CodeListing"/>
      </w:pPr>
      <w:r>
        <w:t xml:space="preserve">            return _pidSet;</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Runtime/Scripts/DroneCore/Controllers/AxisControllers/PositionController.cs</w:t>
      </w:r>
    </w:p>
    <w:p>
      <w:pPr>
        <w:pStyle w:val="CodeMetadata"/>
      </w:pPr>
      <w:r>
        <w:t>SHA-256 165d2c7aeed521d172551313901da87d3a15397b431cf870beed57d6a0b638d0  |  106 lines  |  3,499 bytes</w:t>
      </w:r>
    </w:p>
    <w:p>
      <w:pPr>
        <w:pStyle w:val="CodeListing"/>
      </w:pPr>
      <w:r>
        <w:t>using DroneCore.Common;</w:t>
      </w:r>
    </w:p>
    <w:p>
      <w:pPr>
        <w:pStyle w:val="CodeListing"/>
      </w:pPr>
      <w:r>
        <w:t>using DroneCore.Interfaces;</w:t>
      </w:r>
    </w:p>
    <w:p>
      <w:pPr>
        <w:pStyle w:val="CodeListing"/>
      </w:pPr>
      <w:r>
        <w:t>using RobotCore;</w:t>
      </w:r>
    </w:p>
    <w:p>
      <w:pPr>
        <w:pStyle w:val="CodeListing"/>
      </w:pPr>
      <w:r>
        <w:t>using UnityEngine;</w:t>
      </w:r>
    </w:p>
    <w:p>
      <w:pPr>
        <w:pStyle w:val="CodeListing"/>
      </w:pPr>
      <w:r>
        <w:t>using Yaml.Drone;</w:t>
      </w:r>
    </w:p>
    <w:p>
      <w:pPr>
        <w:pStyle w:val="CodeListing"/>
      </w:pPr>
      <w:r/>
    </w:p>
    <w:p>
      <w:pPr>
        <w:pStyle w:val="CodeListing"/>
      </w:pPr>
      <w:r>
        <w:t>namespace DroneCore.Controllers.AxisControllers</w:t>
      </w:r>
    </w:p>
    <w:p>
      <w:pPr>
        <w:pStyle w:val="CodeListing"/>
      </w:pPr>
      <w:r>
        <w:t>{</w:t>
      </w:r>
    </w:p>
    <w:p>
      <w:pPr>
        <w:pStyle w:val="CodeListing"/>
      </w:pPr>
      <w:r>
        <w:t xml:space="preserve">    public class PositionController</w:t>
      </w:r>
    </w:p>
    <w:p>
      <w:pPr>
        <w:pStyle w:val="CodeListing"/>
      </w:pPr>
      <w:r>
        <w:t xml:space="preserve">    {</w:t>
      </w:r>
    </w:p>
    <w:p>
      <w:pPr>
        <w:pStyle w:val="CodeListing"/>
      </w:pPr>
      <w:r>
        <w:t xml:space="preserve">        [SerializeField] private QuadPIDController _pidSet = new QuadPIDController();</w:t>
      </w:r>
    </w:p>
    <w:p>
      <w:pPr>
        <w:pStyle w:val="CodeListing"/>
      </w:pPr>
      <w:r>
        <w:t xml:space="preserve">        public QuadPIDController Pid =&gt; _pidSet;</w:t>
      </w:r>
    </w:p>
    <w:p>
      <w:pPr>
        <w:pStyle w:val="CodeListing"/>
      </w:pPr>
      <w:r/>
    </w:p>
    <w:p>
      <w:pPr>
        <w:pStyle w:val="CodeListing"/>
      </w:pPr>
      <w:r>
        <w:t xml:space="preserve">        private int _axis;</w:t>
      </w:r>
    </w:p>
    <w:p>
      <w:pPr>
        <w:pStyle w:val="CodeListing"/>
      </w:pPr>
      <w:r>
        <w:t xml:space="preserve">        private ICommandSource _cmdGoal;</w:t>
      </w:r>
    </w:p>
    <w:p>
      <w:pPr>
        <w:pStyle w:val="CodeListing"/>
      </w:pPr>
      <w:r>
        <w:t xml:space="preserve">        private SensorManager _sensorManager;</w:t>
      </w:r>
    </w:p>
    <w:p>
      <w:pPr>
        <w:pStyle w:val="CodeListing"/>
      </w:pPr>
      <w:r>
        <w:t xml:space="preserve">        private DroneConfig _config;</w:t>
      </w:r>
    </w:p>
    <w:p>
      <w:pPr>
        <w:pStyle w:val="CodeListing"/>
      </w:pPr>
      <w:r>
        <w:t xml:space="preserve">        private float _output;</w:t>
      </w:r>
    </w:p>
    <w:p>
      <w:pPr>
        <w:pStyle w:val="CodeListing"/>
      </w:pPr>
      <w:r>
        <w:t xml:space="preserve">        private float _externalGoal;</w:t>
      </w:r>
    </w:p>
    <w:p>
      <w:pPr>
        <w:pStyle w:val="CodeListing"/>
      </w:pPr>
      <w:r>
        <w:t xml:space="preserve">        private bool _bInitialized;</w:t>
      </w:r>
    </w:p>
    <w:p>
      <w:pPr>
        <w:pStyle w:val="CodeListing"/>
      </w:pPr>
      <w:r/>
    </w:p>
    <w:p>
      <w:pPr>
        <w:pStyle w:val="CodeListing"/>
      </w:pPr>
      <w:r>
        <w:t xml:space="preserve">        public PositionController(DroneConfig inConfig)</w:t>
      </w:r>
    </w:p>
    <w:p>
      <w:pPr>
        <w:pStyle w:val="CodeListing"/>
      </w:pPr>
      <w:r>
        <w:t xml:space="preserve">        {</w:t>
      </w:r>
    </w:p>
    <w:p>
      <w:pPr>
        <w:pStyle w:val="CodeListing"/>
      </w:pPr>
      <w:r>
        <w:t xml:space="preserve">            _config = inConfig;</w:t>
      </w:r>
    </w:p>
    <w:p>
      <w:pPr>
        <w:pStyle w:val="CodeListing"/>
      </w:pPr>
      <w:r>
        <w:t xml:space="preserve">        }</w:t>
      </w:r>
    </w:p>
    <w:p>
      <w:pPr>
        <w:pStyle w:val="CodeListing"/>
      </w:pPr>
      <w:r>
        <w:t xml:space="preserve">        </w:t>
      </w:r>
    </w:p>
    <w:p>
      <w:pPr>
        <w:pStyle w:val="CodeListing"/>
      </w:pPr>
      <w:r>
        <w:t xml:space="preserve">        public void Initialize(int axis, ICommandSource cmd, SensorManager sensors)</w:t>
      </w:r>
    </w:p>
    <w:p>
      <w:pPr>
        <w:pStyle w:val="CodeListing"/>
      </w:pPr>
      <w:r>
        <w:t xml:space="preserve">        {</w:t>
      </w:r>
    </w:p>
    <w:p>
      <w:pPr>
        <w:pStyle w:val="CodeListing"/>
      </w:pPr>
      <w:r>
        <w:t xml:space="preserve">            _axis = axis;</w:t>
      </w:r>
    </w:p>
    <w:p>
      <w:pPr>
        <w:pStyle w:val="CodeListing"/>
      </w:pPr>
      <w:r>
        <w:t xml:space="preserve">            _cmdGoal = cmd;</w:t>
      </w:r>
    </w:p>
    <w:p>
      <w:pPr>
        <w:pStyle w:val="CodeListing"/>
      </w:pPr>
      <w:r>
        <w:t xml:space="preserve">            _sensorManager = sensors;</w:t>
      </w:r>
    </w:p>
    <w:p>
      <w:pPr>
        <w:pStyle w:val="CodeListing"/>
      </w:pPr>
      <w:r>
        <w:t xml:space="preserve">            PositionPID PID = _config.Position;</w:t>
      </w:r>
    </w:p>
    <w:p>
      <w:pPr>
        <w:pStyle w:val="CodeListing"/>
      </w:pPr>
      <w:r>
        <w:t xml:space="preserve">    </w:t>
      </w:r>
    </w:p>
    <w:p>
      <w:pPr>
        <w:pStyle w:val="CodeListing"/>
      </w:pPr>
      <w:r>
        <w:t xml:space="preserve">            if (axis == 3)</w:t>
      </w:r>
    </w:p>
    <w:p>
      <w:pPr>
        <w:pStyle w:val="CodeListing"/>
      </w:pPr>
      <w:r>
        <w:t xml:space="preserve">                _pidSet.SetLimits(-_config.FlightParams.MaxVelZ, _config.FlightParams.MaxVelZ);</w:t>
      </w:r>
    </w:p>
    <w:p>
      <w:pPr>
        <w:pStyle w:val="CodeListing"/>
      </w:pPr>
      <w:r>
        <w:t xml:space="preserve">            else</w:t>
      </w:r>
    </w:p>
    <w:p>
      <w:pPr>
        <w:pStyle w:val="CodeListing"/>
      </w:pPr>
      <w:r>
        <w:t xml:space="preserve">                _pidSet.SetLimits(-_config.FlightParams.MaxVelXY, _config.FlightParams.MaxVelXY);</w:t>
      </w:r>
    </w:p>
    <w:p>
      <w:pPr>
        <w:pStyle w:val="CodeListing"/>
      </w:pPr>
      <w:r>
        <w:t xml:space="preserve">    </w:t>
      </w:r>
    </w:p>
    <w:p>
      <w:pPr>
        <w:pStyle w:val="CodeListing"/>
      </w:pPr>
      <w:r>
        <w:t xml:space="preserve">            _pidSet.SetGains(PID.GetPGains()[_axis], PID.GetIGains()[_axis], PID.GetDGains()[_axis]);</w:t>
      </w:r>
    </w:p>
    <w:p>
      <w:pPr>
        <w:pStyle w:val="CodeListing"/>
      </w:pPr>
      <w:r>
        <w:t xml:space="preserve">            _bInitialized = true;</w:t>
      </w:r>
    </w:p>
    <w:p>
      <w:pPr>
        <w:pStyle w:val="CodeListing"/>
      </w:pPr>
      <w:r>
        <w:t xml:space="preserve">        }</w:t>
      </w:r>
    </w:p>
    <w:p>
      <w:pPr>
        <w:pStyle w:val="CodeListing"/>
      </w:pPr>
      <w:r/>
    </w:p>
    <w:p>
      <w:pPr>
        <w:pStyle w:val="CodeListing"/>
      </w:pPr>
      <w:r>
        <w:t xml:space="preserve">        public void Update(float deltaTime)</w:t>
      </w:r>
    </w:p>
    <w:p>
      <w:pPr>
        <w:pStyle w:val="CodeListing"/>
      </w:pPr>
      <w:r>
        <w:t xml:space="preserve">        {</w:t>
      </w:r>
    </w:p>
    <w:p>
      <w:pPr>
        <w:pStyle w:val="CodeListing"/>
      </w:pPr>
      <w:r>
        <w:t xml:space="preserve">            if (!_bInitialized || _cmdGoal == null || _sensorManager == null || _pidSet == null)</w:t>
      </w:r>
    </w:p>
    <w:p>
      <w:pPr>
        <w:pStyle w:val="CodeListing"/>
      </w:pPr>
      <w:r>
        <w:t xml:space="preserve">            {</w:t>
      </w:r>
    </w:p>
    <w:p>
      <w:pPr>
        <w:pStyle w:val="CodeListing"/>
      </w:pPr>
      <w:r>
        <w:t xml:space="preserve">                _output = 0f;</w:t>
      </w:r>
    </w:p>
    <w:p>
      <w:pPr>
        <w:pStyle w:val="CodeListing"/>
      </w:pPr>
      <w:r>
        <w:t xml:space="preserve">                return;</w:t>
      </w:r>
    </w:p>
    <w:p>
      <w:pPr>
        <w:pStyle w:val="CodeListing"/>
      </w:pPr>
      <w:r>
        <w:t xml:space="preserve">            }</w:t>
      </w:r>
    </w:p>
    <w:p>
      <w:pPr>
        <w:pStyle w:val="CodeListing"/>
      </w:pPr>
      <w:r/>
    </w:p>
    <w:p>
      <w:pPr>
        <w:pStyle w:val="CodeListing"/>
      </w:pPr>
      <w:r>
        <w:t xml:space="preserve">            SensorData StateData = _sensorManager.Latest;</w:t>
      </w:r>
    </w:p>
    <w:p>
      <w:pPr>
        <w:pStyle w:val="CodeListing"/>
      </w:pPr>
      <w:r>
        <w:t xml:space="preserve">            float Goal = _cmdGoal.GetCommandValue()[_axis];</w:t>
      </w:r>
    </w:p>
    <w:p>
      <w:pPr>
        <w:pStyle w:val="CodeListing"/>
      </w:pPr>
      <w:r/>
    </w:p>
    <w:p>
      <w:pPr>
        <w:pStyle w:val="CodeListing"/>
      </w:pPr>
      <w:r>
        <w:t xml:space="preserve">            // Axis 2 (yaw) passes through — no position PID for yaw</w:t>
      </w:r>
    </w:p>
    <w:p>
      <w:pPr>
        <w:pStyle w:val="CodeListing"/>
      </w:pPr>
      <w:r>
        <w:t xml:space="preserve">            if (_axis == 2)</w:t>
      </w:r>
    </w:p>
    <w:p>
      <w:pPr>
        <w:pStyle w:val="CodeListing"/>
      </w:pPr>
      <w:r>
        <w:t xml:space="preserve">            {</w:t>
      </w:r>
    </w:p>
    <w:p>
      <w:pPr>
        <w:pStyle w:val="CodeListing"/>
      </w:pPr>
      <w:r>
        <w:t xml:space="preserve">                _output = Goal;</w:t>
      </w:r>
    </w:p>
    <w:p>
      <w:pPr>
        <w:pStyle w:val="CodeListing"/>
      </w:pPr>
      <w:r>
        <w:t xml:space="preserve">                return;</w:t>
      </w:r>
    </w:p>
    <w:p>
      <w:pPr>
        <w:pStyle w:val="CodeListing"/>
      </w:pPr>
      <w:r>
        <w:t xml:space="preserve">            }</w:t>
      </w:r>
    </w:p>
    <w:p>
      <w:pPr>
        <w:pStyle w:val="CodeListing"/>
      </w:pPr>
      <w:r>
        <w:t xml:space="preserve">            </w:t>
      </w:r>
    </w:p>
    <w:p>
      <w:pPr>
        <w:pStyle w:val="CodeListing"/>
      </w:pPr>
      <w:r>
        <w:t xml:space="preserve">            // GPS position is in the output frame (e.g. FLU).</w:t>
      </w:r>
    </w:p>
    <w:p>
      <w:pPr>
        <w:pStyle w:val="CodeListing"/>
      </w:pPr>
      <w:r>
        <w:t xml:space="preserve">            // Cascade axis mapping:</w:t>
      </w:r>
    </w:p>
    <w:p>
      <w:pPr>
        <w:pStyle w:val="CodeListing"/>
      </w:pPr>
      <w:r>
        <w:t xml:space="preserve">            //   Axis 0 (forward)  → output frame .x</w:t>
      </w:r>
    </w:p>
    <w:p>
      <w:pPr>
        <w:pStyle w:val="CodeListing"/>
      </w:pPr>
      <w:r>
        <w:t xml:space="preserve">            //   Axis 1 (lateral)  → output frame .y</w:t>
      </w:r>
    </w:p>
    <w:p>
      <w:pPr>
        <w:pStyle w:val="CodeListing"/>
      </w:pPr>
      <w:r>
        <w:t xml:space="preserve">            //   Axis 3 (altitude) → output frame .z</w:t>
      </w:r>
    </w:p>
    <w:p>
      <w:pPr>
        <w:pStyle w:val="CodeListing"/>
      </w:pPr>
      <w:r>
        <w:t xml:space="preserve">            //</w:t>
      </w:r>
    </w:p>
    <w:p>
      <w:pPr>
        <w:pStyle w:val="CodeListing"/>
      </w:pPr>
      <w:r>
        <w:t xml:space="preserve">            // This works for FLU (x=fwd, y=left, z=up) and FRD (x=fwd, y=right, z=down).</w:t>
      </w:r>
    </w:p>
    <w:p>
      <w:pPr>
        <w:pStyle w:val="CodeListing"/>
      </w:pPr>
      <w:r>
        <w:t xml:space="preserve">            // The PID sign is correct in both cases because the command frame matches</w:t>
      </w:r>
    </w:p>
    <w:p>
      <w:pPr>
        <w:pStyle w:val="CodeListing"/>
      </w:pPr>
      <w:r>
        <w:t xml:space="preserve">            // the measurement frame — both are in the output frame.</w:t>
      </w:r>
    </w:p>
    <w:p>
      <w:pPr>
        <w:pStyle w:val="CodeListing"/>
      </w:pPr>
      <w:r>
        <w:t xml:space="preserve">            float State;</w:t>
      </w:r>
    </w:p>
    <w:p>
      <w:pPr>
        <w:pStyle w:val="CodeListing"/>
      </w:pPr>
      <w:r>
        <w:t xml:space="preserve">            switch (_axis)</w:t>
      </w:r>
    </w:p>
    <w:p>
      <w:pPr>
        <w:pStyle w:val="CodeListing"/>
      </w:pPr>
      <w:r>
        <w:t xml:space="preserve">            {</w:t>
      </w:r>
    </w:p>
    <w:p>
      <w:pPr>
        <w:pStyle w:val="CodeListing"/>
      </w:pPr>
      <w:r>
        <w:t xml:space="preserve">                case 0: State = StateData.GpsPosition.x; break;  // forward</w:t>
      </w:r>
    </w:p>
    <w:p>
      <w:pPr>
        <w:pStyle w:val="CodeListing"/>
      </w:pPr>
      <w:r>
        <w:t xml:space="preserve">                case 1: State = StateData.GpsPosition.y; break;  // lateral</w:t>
      </w:r>
    </w:p>
    <w:p>
      <w:pPr>
        <w:pStyle w:val="CodeListing"/>
      </w:pPr>
      <w:r>
        <w:t xml:space="preserve">                case 3: State = StateData.GpsPosition.z; break;  // altitude</w:t>
      </w:r>
    </w:p>
    <w:p>
      <w:pPr>
        <w:pStyle w:val="CodeListing"/>
      </w:pPr>
      <w:r>
        <w:t xml:space="preserve">                default: State = 0f; break;</w:t>
      </w:r>
    </w:p>
    <w:p>
      <w:pPr>
        <w:pStyle w:val="CodeListing"/>
      </w:pPr>
      <w:r>
        <w:t xml:space="preserve">            }</w:t>
      </w:r>
    </w:p>
    <w:p>
      <w:pPr>
        <w:pStyle w:val="CodeListing"/>
      </w:pPr>
      <w:r/>
    </w:p>
    <w:p>
      <w:pPr>
        <w:pStyle w:val="CodeListing"/>
      </w:pPr>
      <w:r>
        <w:t xml:space="preserve">            _output = _pidSet.Calculate(Goal, State, deltaTime);</w:t>
      </w:r>
    </w:p>
    <w:p>
      <w:pPr>
        <w:pStyle w:val="CodeListing"/>
      </w:pPr>
      <w:r>
        <w:t xml:space="preserve">        }</w:t>
      </w:r>
    </w:p>
    <w:p>
      <w:pPr>
        <w:pStyle w:val="CodeListing"/>
      </w:pPr>
      <w:r>
        <w:t xml:space="preserve">   </w:t>
      </w:r>
    </w:p>
    <w:p>
      <w:pPr>
        <w:pStyle w:val="CodeListing"/>
      </w:pPr>
      <w:r>
        <w:t xml:space="preserve">        public void Reset()</w:t>
      </w:r>
    </w:p>
    <w:p>
      <w:pPr>
        <w:pStyle w:val="CodeListing"/>
      </w:pPr>
      <w:r>
        <w:t xml:space="preserve">        {</w:t>
      </w:r>
    </w:p>
    <w:p>
      <w:pPr>
        <w:pStyle w:val="CodeListing"/>
      </w:pPr>
      <w:r>
        <w:t xml:space="preserve">            if (_pidSet != null) _pidSet.Reset();</w:t>
      </w:r>
    </w:p>
    <w:p>
      <w:pPr>
        <w:pStyle w:val="CodeListing"/>
      </w:pPr>
      <w:r>
        <w:t xml:space="preserve">            _output = 0.0f;</w:t>
      </w:r>
    </w:p>
    <w:p>
      <w:pPr>
        <w:pStyle w:val="CodeListing"/>
      </w:pPr>
      <w:r>
        <w:t xml:space="preserve">        }</w:t>
      </w:r>
    </w:p>
    <w:p>
      <w:pPr>
        <w:pStyle w:val="CodeListing"/>
      </w:pPr>
      <w:r/>
    </w:p>
    <w:p>
      <w:pPr>
        <w:pStyle w:val="CodeListing"/>
      </w:pPr>
      <w:r>
        <w:t xml:space="preserve">        public void SetExternalGoal(float Value)</w:t>
      </w:r>
    </w:p>
    <w:p>
      <w:pPr>
        <w:pStyle w:val="CodeListing"/>
      </w:pPr>
      <w:r>
        <w:t xml:space="preserve">        {</w:t>
      </w:r>
    </w:p>
    <w:p>
      <w:pPr>
        <w:pStyle w:val="CodeListing"/>
      </w:pPr>
      <w:r>
        <w:t xml:space="preserve">            _externalGoal = Value;</w:t>
      </w:r>
    </w:p>
    <w:p>
      <w:pPr>
        <w:pStyle w:val="CodeListing"/>
      </w:pPr>
      <w:r>
        <w:t xml:space="preserve">        }</w:t>
      </w:r>
    </w:p>
    <w:p>
      <w:pPr>
        <w:pStyle w:val="CodeListing"/>
      </w:pPr>
      <w:r/>
    </w:p>
    <w:p>
      <w:pPr>
        <w:pStyle w:val="CodeListing"/>
      </w:pPr>
      <w:r>
        <w:t xml:space="preserve">        public void ClearExternalGoal()</w:t>
      </w:r>
    </w:p>
    <w:p>
      <w:pPr>
        <w:pStyle w:val="CodeListing"/>
      </w:pPr>
      <w:r>
        <w:t xml:space="preserve">        {</w:t>
      </w:r>
    </w:p>
    <w:p>
      <w:pPr>
        <w:pStyle w:val="CodeListing"/>
      </w:pPr>
      <w:r>
        <w:t xml:space="preserve">            _externalGoal = 0.0f; </w:t>
      </w:r>
    </w:p>
    <w:p>
      <w:pPr>
        <w:pStyle w:val="CodeListing"/>
      </w:pPr>
      <w:r>
        <w:t xml:space="preserve">        }</w:t>
      </w:r>
    </w:p>
    <w:p>
      <w:pPr>
        <w:pStyle w:val="CodeListing"/>
      </w:pPr>
      <w:r/>
    </w:p>
    <w:p>
      <w:pPr>
        <w:pStyle w:val="CodeListing"/>
      </w:pPr>
      <w:r>
        <w:t xml:space="preserve">        public float GetOutput() { return _output; }</w:t>
      </w:r>
    </w:p>
    <w:p>
      <w:pPr>
        <w:pStyle w:val="CodeListing"/>
      </w:pPr>
      <w:r>
        <w:t xml:space="preserve">        public float GetExternalGoal() { return _externalGoal; }</w:t>
      </w:r>
    </w:p>
    <w:p>
      <w:pPr>
        <w:pStyle w:val="CodeListing"/>
      </w:pPr>
      <w:r/>
    </w:p>
    <w:p>
      <w:pPr>
        <w:pStyle w:val="CodeListing"/>
      </w:pPr>
      <w:r>
        <w:t xml:space="preserve">        public QuadPIDController GetPID()</w:t>
      </w:r>
    </w:p>
    <w:p>
      <w:pPr>
        <w:pStyle w:val="CodeListing"/>
      </w:pPr>
      <w:r>
        <w:t xml:space="preserve">        {</w:t>
      </w:r>
    </w:p>
    <w:p>
      <w:pPr>
        <w:pStyle w:val="CodeListing"/>
      </w:pPr>
      <w:r>
        <w:t xml:space="preserve">            return _pidSet;</w:t>
      </w:r>
    </w:p>
    <w:p>
      <w:pPr>
        <w:pStyle w:val="CodeListing"/>
      </w:pPr>
      <w:r>
        <w:t xml:space="preserve">        }</w:t>
      </w:r>
    </w:p>
    <w:p>
      <w:pPr>
        <w:pStyle w:val="CodeListing"/>
      </w:pPr>
      <w:r>
        <w:t xml:space="preserve">    }</w:t>
      </w:r>
    </w:p>
    <w:p>
      <w:pPr>
        <w:pStyle w:val="CodeListing"/>
      </w:pPr>
      <w:r>
        <w:t>}</w:t>
      </w:r>
    </w:p>
    <w:p>
      <w:pPr>
        <w:pStyle w:val="CodeFilePath"/>
      </w:pPr>
      <w:r>
        <w:t>Runtime/Scripts/DroneCore/Controllers/AxisControllers/VelocityController.cs</w:t>
      </w:r>
    </w:p>
    <w:p>
      <w:pPr>
        <w:pStyle w:val="CodeMetadata"/>
      </w:pPr>
      <w:r>
        <w:t>SHA-256 98f7d9121041d87e4df94845179596f70b2c1e8dbfbe63535a762d9d73546344  |  109 lines  |  3,829 bytes</w:t>
      </w:r>
    </w:p>
    <w:p>
      <w:pPr>
        <w:pStyle w:val="CodeListing"/>
      </w:pPr>
      <w:r>
        <w:t>using System;</w:t>
      </w:r>
    </w:p>
    <w:p>
      <w:pPr>
        <w:pStyle w:val="CodeListing"/>
      </w:pPr>
      <w:r>
        <w:t>using DroneCore.Common;</w:t>
      </w:r>
    </w:p>
    <w:p>
      <w:pPr>
        <w:pStyle w:val="CodeListing"/>
      </w:pPr>
      <w:r>
        <w:t>using DroneCore.Interfaces;</w:t>
      </w:r>
    </w:p>
    <w:p>
      <w:pPr>
        <w:pStyle w:val="CodeListing"/>
      </w:pPr>
      <w:r>
        <w:t>using RobotCore; // SensorManager, SensorData</w:t>
      </w:r>
    </w:p>
    <w:p>
      <w:pPr>
        <w:pStyle w:val="CodeListing"/>
      </w:pPr>
      <w:r>
        <w:t>using UnityEngine;</w:t>
      </w:r>
    </w:p>
    <w:p>
      <w:pPr>
        <w:pStyle w:val="CodeListing"/>
      </w:pPr>
      <w:r>
        <w:t>using Yaml.Drone;</w:t>
      </w:r>
    </w:p>
    <w:p>
      <w:pPr>
        <w:pStyle w:val="CodeListing"/>
      </w:pPr>
      <w:r/>
    </w:p>
    <w:p>
      <w:pPr>
        <w:pStyle w:val="CodeListing"/>
      </w:pPr>
      <w:r>
        <w:t>namespace DroneCore.Controllers.AxisControllers</w:t>
      </w:r>
    </w:p>
    <w:p>
      <w:pPr>
        <w:pStyle w:val="CodeListing"/>
      </w:pPr>
      <w:r>
        <w:t>{</w:t>
      </w:r>
    </w:p>
    <w:p>
      <w:pPr>
        <w:pStyle w:val="CodeListing"/>
      </w:pPr>
      <w:r>
        <w:t xml:space="preserve">    public class VelocityController</w:t>
      </w:r>
    </w:p>
    <w:p>
      <w:pPr>
        <w:pStyle w:val="CodeListing"/>
      </w:pPr>
      <w:r>
        <w:t xml:space="preserve">    {</w:t>
      </w:r>
    </w:p>
    <w:p>
      <w:pPr>
        <w:pStyle w:val="CodeListing"/>
      </w:pPr>
      <w:r>
        <w:t xml:space="preserve">        private const float Gravity = 9.81f;</w:t>
      </w:r>
    </w:p>
    <w:p>
      <w:pPr>
        <w:pStyle w:val="CodeListing"/>
      </w:pPr>
      <w:r/>
    </w:p>
    <w:p>
      <w:pPr>
        <w:pStyle w:val="CodeListing"/>
      </w:pPr>
      <w:r>
        <w:t xml:space="preserve">        // Keep half of hover lift available while braking an ascent. A full</w:t>
      </w:r>
    </w:p>
    <w:p>
      <w:pPr>
        <w:pStyle w:val="CodeListing"/>
      </w:pPr>
      <w:r>
        <w:t xml:space="preserve">        // -g request turns the motors effectively off until the vehicle slows,</w:t>
      </w:r>
    </w:p>
    <w:p>
      <w:pPr>
        <w:pStyle w:val="CodeListing"/>
      </w:pPr>
      <w:r>
        <w:t xml:space="preserve">        // which presents as a stall after a large vertical velocity step.</w:t>
      </w:r>
    </w:p>
    <w:p>
      <w:pPr>
        <w:pStyle w:val="CodeListing"/>
      </w:pPr>
      <w:r>
        <w:t xml:space="preserve">        public const float ClosedLoopMinLiftFraction = 0.5f;</w:t>
      </w:r>
    </w:p>
    <w:p>
      <w:pPr>
        <w:pStyle w:val="CodeListing"/>
      </w:pPr>
      <w:r/>
    </w:p>
    <w:p>
      <w:pPr>
        <w:pStyle w:val="CodeListing"/>
      </w:pPr>
      <w:r>
        <w:t xml:space="preserve">        [SerializeField] private QuadPIDController _pidSet = new QuadPIDController();</w:t>
      </w:r>
    </w:p>
    <w:p>
      <w:pPr>
        <w:pStyle w:val="CodeListing"/>
      </w:pPr>
      <w:r>
        <w:t xml:space="preserve">        public QuadPIDController Pid =&gt; _pidSet;</w:t>
      </w:r>
    </w:p>
    <w:p>
      <w:pPr>
        <w:pStyle w:val="CodeListing"/>
      </w:pPr>
      <w:r/>
    </w:p>
    <w:p>
      <w:pPr>
        <w:pStyle w:val="CodeListing"/>
      </w:pPr>
      <w:r>
        <w:t xml:space="preserve">        private int _axis;</w:t>
      </w:r>
    </w:p>
    <w:p>
      <w:pPr>
        <w:pStyle w:val="CodeListing"/>
      </w:pPr>
      <w:r>
        <w:t xml:space="preserve">        private ICommandSource _cmdGoal;</w:t>
      </w:r>
    </w:p>
    <w:p>
      <w:pPr>
        <w:pStyle w:val="CodeListing"/>
      </w:pPr>
      <w:r>
        <w:t xml:space="preserve">        private SensorManager _sensorManager;</w:t>
      </w:r>
    </w:p>
    <w:p>
      <w:pPr>
        <w:pStyle w:val="CodeListing"/>
      </w:pPr>
      <w:r>
        <w:t xml:space="preserve">        private DroneConfig _config;</w:t>
      </w:r>
    </w:p>
    <w:p>
      <w:pPr>
        <w:pStyle w:val="CodeListing"/>
      </w:pPr>
      <w:r>
        <w:t xml:space="preserve">        private float _output;</w:t>
      </w:r>
    </w:p>
    <w:p>
      <w:pPr>
        <w:pStyle w:val="CodeListing"/>
      </w:pPr>
      <w:r>
        <w:t xml:space="preserve">        private float _externalGoal;</w:t>
      </w:r>
    </w:p>
    <w:p>
      <w:pPr>
        <w:pStyle w:val="CodeListing"/>
      </w:pPr>
      <w:r>
        <w:t xml:space="preserve">        private bool _bInitialized;</w:t>
      </w:r>
    </w:p>
    <w:p>
      <w:pPr>
        <w:pStyle w:val="CodeListing"/>
      </w:pPr>
      <w:r>
        <w:t xml:space="preserve">        private bool _bUseExternalGoal;</w:t>
      </w:r>
    </w:p>
    <w:p>
      <w:pPr>
        <w:pStyle w:val="CodeListing"/>
      </w:pPr>
      <w:r>
        <w:t xml:space="preserve">        private float maxAcceleration;</w:t>
      </w:r>
    </w:p>
    <w:p>
      <w:pPr>
        <w:pStyle w:val="CodeListing"/>
      </w:pPr>
      <w:r>
        <w:t xml:space="preserve">        public VelocityController(DroneConfig inConfig)</w:t>
      </w:r>
    </w:p>
    <w:p>
      <w:pPr>
        <w:pStyle w:val="CodeListing"/>
      </w:pPr>
      <w:r>
        <w:t xml:space="preserve">        {</w:t>
      </w:r>
    </w:p>
    <w:p>
      <w:pPr>
        <w:pStyle w:val="CodeListing"/>
      </w:pPr>
      <w:r>
        <w:t xml:space="preserve">            _config = inConfig;</w:t>
      </w:r>
    </w:p>
    <w:p>
      <w:pPr>
        <w:pStyle w:val="CodeListing"/>
      </w:pPr>
      <w:r>
        <w:t xml:space="preserve">        }</w:t>
      </w:r>
    </w:p>
    <w:p>
      <w:pPr>
        <w:pStyle w:val="CodeListing"/>
      </w:pPr>
      <w:r>
        <w:t xml:space="preserve">        </w:t>
      </w:r>
    </w:p>
    <w:p>
      <w:pPr>
        <w:pStyle w:val="CodeListing"/>
      </w:pPr>
      <w:r>
        <w:t xml:space="preserve">        public void Initialize(int axis, ICommandSource cmd, SensorManager sensors)</w:t>
      </w:r>
    </w:p>
    <w:p>
      <w:pPr>
        <w:pStyle w:val="CodeListing"/>
      </w:pPr>
      <w:r>
        <w:t xml:space="preserve">        {</w:t>
      </w:r>
    </w:p>
    <w:p>
      <w:pPr>
        <w:pStyle w:val="CodeListing"/>
      </w:pPr>
      <w:r>
        <w:t xml:space="preserve">            _axis = axis;</w:t>
      </w:r>
    </w:p>
    <w:p>
      <w:pPr>
        <w:pStyle w:val="CodeListing"/>
      </w:pPr>
      <w:r>
        <w:t xml:space="preserve">            _cmdGoal = cmd;</w:t>
      </w:r>
    </w:p>
    <w:p>
      <w:pPr>
        <w:pStyle w:val="CodeListing"/>
      </w:pPr>
      <w:r>
        <w:t xml:space="preserve">            _sensorManager = sensors;</w:t>
      </w:r>
    </w:p>
    <w:p>
      <w:pPr>
        <w:pStyle w:val="CodeListing"/>
      </w:pPr>
      <w:r>
        <w:t xml:space="preserve">            VelocityPID PID = _config.Velocity;</w:t>
      </w:r>
    </w:p>
    <w:p>
      <w:pPr>
        <w:pStyle w:val="CodeListing"/>
      </w:pPr>
      <w:r/>
    </w:p>
    <w:p>
      <w:pPr>
        <w:pStyle w:val="CodeListing"/>
      </w:pPr>
      <w:r>
        <w:t xml:space="preserve">            float maxAccelLimit = Mathf.Tan(_config.FlightParams.MaxAngle * Mathf.Deg2Rad) * Gravity;</w:t>
      </w:r>
    </w:p>
    <w:p>
      <w:pPr>
        <w:pStyle w:val="CodeListing"/>
      </w:pPr>
      <w:r>
        <w:t xml:space="preserve">            if (axis == 3)</w:t>
      </w:r>
    </w:p>
    <w:p>
      <w:pPr>
        <w:pStyle w:val="CodeListing"/>
      </w:pPr>
      <w:r>
        <w:t xml:space="preserve">            {</w:t>
      </w:r>
    </w:p>
    <w:p>
      <w:pPr>
        <w:pStyle w:val="CodeListing"/>
      </w:pPr>
      <w:r>
        <w:t xml:space="preserve">                float maxDownwardAccel = Gravity * (1f - ClosedLoopMinLiftFraction);</w:t>
      </w:r>
    </w:p>
    <w:p>
      <w:pPr>
        <w:pStyle w:val="CodeListing"/>
      </w:pPr>
      <w:r>
        <w:t xml:space="preserve">                _pidSet.SetLimits(-maxDownwardAccel, Gravity);</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_pidSet.SetLimits(-maxAccelLimit, maxAccelLimit);</w:t>
      </w:r>
    </w:p>
    <w:p>
      <w:pPr>
        <w:pStyle w:val="CodeListing"/>
      </w:pPr>
      <w:r>
        <w:t xml:space="preserve">            }</w:t>
      </w:r>
    </w:p>
    <w:p>
      <w:pPr>
        <w:pStyle w:val="CodeListing"/>
      </w:pPr>
      <w:r>
        <w:t xml:space="preserve">            _pidSet.SetGains(PID.GetPGains()[_axis], PID.GetIGains()[_axis], PID.GetDGains()[_axis]);</w:t>
      </w:r>
    </w:p>
    <w:p>
      <w:pPr>
        <w:pStyle w:val="CodeListing"/>
      </w:pPr>
      <w:r/>
    </w:p>
    <w:p>
      <w:pPr>
        <w:pStyle w:val="CodeListing"/>
      </w:pPr>
      <w:r>
        <w:t xml:space="preserve">            _bInitialized = true;</w:t>
      </w:r>
    </w:p>
    <w:p>
      <w:pPr>
        <w:pStyle w:val="CodeListing"/>
      </w:pPr>
      <w:r>
        <w:t xml:space="preserve">        }</w:t>
      </w:r>
    </w:p>
    <w:p>
      <w:pPr>
        <w:pStyle w:val="CodeListing"/>
      </w:pPr>
      <w:r>
        <w:t xml:space="preserve">        </w:t>
      </w:r>
    </w:p>
    <w:p>
      <w:pPr>
        <w:pStyle w:val="CodeListing"/>
      </w:pPr>
      <w:r>
        <w:t xml:space="preserve">        public void Update(float deltaTime)</w:t>
      </w:r>
    </w:p>
    <w:p>
      <w:pPr>
        <w:pStyle w:val="CodeListing"/>
      </w:pPr>
      <w:r>
        <w:t xml:space="preserve">        {</w:t>
      </w:r>
    </w:p>
    <w:p>
      <w:pPr>
        <w:pStyle w:val="CodeListing"/>
      </w:pPr>
      <w:r>
        <w:t xml:space="preserve">            if (!_bInitialized || _sensorManager == null || _pidSet == null || (_cmdGoal == null &amp;&amp; !_bUseExternalGoal))</w:t>
      </w:r>
    </w:p>
    <w:p>
      <w:pPr>
        <w:pStyle w:val="CodeListing"/>
      </w:pPr>
      <w:r>
        <w:t xml:space="preserve">            {</w:t>
      </w:r>
    </w:p>
    <w:p>
      <w:pPr>
        <w:pStyle w:val="CodeListing"/>
      </w:pPr>
      <w:r>
        <w:t xml:space="preserve">                _output = 0.0f;</w:t>
      </w:r>
    </w:p>
    <w:p>
      <w:pPr>
        <w:pStyle w:val="CodeListing"/>
      </w:pPr>
      <w:r>
        <w:t xml:space="preserve">                return;</w:t>
      </w:r>
    </w:p>
    <w:p>
      <w:pPr>
        <w:pStyle w:val="CodeListing"/>
      </w:pPr>
      <w:r>
        <w:t xml:space="preserve">            }</w:t>
      </w:r>
    </w:p>
    <w:p>
      <w:pPr>
        <w:pStyle w:val="CodeListing"/>
      </w:pPr>
      <w:r/>
    </w:p>
    <w:p>
      <w:pPr>
        <w:pStyle w:val="CodeListing"/>
      </w:pPr>
      <w:r>
        <w:t xml:space="preserve">            SensorData StateData = _sensorManager.Latest;</w:t>
      </w:r>
    </w:p>
    <w:p>
      <w:pPr>
        <w:pStyle w:val="CodeListing"/>
      </w:pPr>
      <w:r>
        <w:t xml:space="preserve">            float Goal = _bUseExternalGoal ? _externalGoal :  _cmdGoal.GetCommandValue()[_axis];</w:t>
      </w:r>
    </w:p>
    <w:p>
      <w:pPr>
        <w:pStyle w:val="CodeListing"/>
      </w:pPr>
      <w:r/>
    </w:p>
    <w:p>
      <w:pPr>
        <w:pStyle w:val="CodeListing"/>
      </w:pPr>
      <w:r>
        <w:t xml:space="preserve">            if (_axis == 2)</w:t>
      </w:r>
    </w:p>
    <w:p>
      <w:pPr>
        <w:pStyle w:val="CodeListing"/>
      </w:pPr>
      <w:r>
        <w:t xml:space="preserve">            {</w:t>
      </w:r>
    </w:p>
    <w:p>
      <w:pPr>
        <w:pStyle w:val="CodeListing"/>
      </w:pPr>
      <w:r>
        <w:t xml:space="preserve">                _output = Goal;</w:t>
      </w:r>
    </w:p>
    <w:p>
      <w:pPr>
        <w:pStyle w:val="CodeListing"/>
      </w:pPr>
      <w:r>
        <w:t xml:space="preserve">                return;</w:t>
      </w:r>
    </w:p>
    <w:p>
      <w:pPr>
        <w:pStyle w:val="CodeListing"/>
      </w:pPr>
      <w:r>
        <w:t xml:space="preserve">            }</w:t>
      </w:r>
    </w:p>
    <w:p>
      <w:pPr>
        <w:pStyle w:val="CodeListing"/>
      </w:pPr>
      <w:r/>
    </w:p>
    <w:p>
      <w:pPr>
        <w:pStyle w:val="CodeListing"/>
      </w:pPr>
      <w:r>
        <w:t xml:space="preserve">            // Preserve the original body-local semantics for forward/left.</w:t>
      </w:r>
    </w:p>
    <w:p>
      <w:pPr>
        <w:pStyle w:val="CodeListing"/>
      </w:pPr>
      <w:r>
        <w:t xml:space="preserve">            // Vertical control is the exception: use world-up velocity so pitch</w:t>
      </w:r>
    </w:p>
    <w:p>
      <w:pPr>
        <w:pStyle w:val="CodeListing"/>
      </w:pPr>
      <w:r>
        <w:t xml:space="preserve">            // and roll cannot project horizontal flight into the altitude loop.</w:t>
      </w:r>
    </w:p>
    <w:p>
      <w:pPr>
        <w:pStyle w:val="CodeListing"/>
      </w:pPr>
      <w:r>
        <w:t xml:space="preserve">            float StateVel = _axis == 3</w:t>
      </w:r>
    </w:p>
    <w:p>
      <w:pPr>
        <w:pStyle w:val="CodeListing"/>
      </w:pPr>
      <w:r>
        <w:t xml:space="preserve">                ? StateData.HeadingVel.z</w:t>
      </w:r>
    </w:p>
    <w:p>
      <w:pPr>
        <w:pStyle w:val="CodeListing"/>
      </w:pPr>
      <w:r>
        <w:t xml:space="preserve">                : StateData.ImuVel[_axis];</w:t>
      </w:r>
    </w:p>
    <w:p>
      <w:pPr>
        <w:pStyle w:val="CodeListing"/>
      </w:pPr>
      <w:r>
        <w:t xml:space="preserve">            _output = _pidSet.Calculate(Goal, StateVel, deltaTime);</w:t>
      </w:r>
    </w:p>
    <w:p>
      <w:pPr>
        <w:pStyle w:val="CodeListing"/>
      </w:pPr>
      <w:r>
        <w:t xml:space="preserve">            </w:t>
      </w:r>
    </w:p>
    <w:p>
      <w:pPr>
        <w:pStyle w:val="CodeListing"/>
      </w:pPr>
      <w:r>
        <w:t xml:space="preserve">        }</w:t>
      </w:r>
    </w:p>
    <w:p>
      <w:pPr>
        <w:pStyle w:val="CodeListing"/>
      </w:pPr>
      <w:r>
        <w:t xml:space="preserve">        </w:t>
      </w:r>
    </w:p>
    <w:p>
      <w:pPr>
        <w:pStyle w:val="CodeListing"/>
      </w:pPr>
      <w:r>
        <w:t xml:space="preserve">        public void Reset()</w:t>
      </w:r>
    </w:p>
    <w:p>
      <w:pPr>
        <w:pStyle w:val="CodeListing"/>
      </w:pPr>
      <w:r>
        <w:t xml:space="preserve">        {</w:t>
      </w:r>
    </w:p>
    <w:p>
      <w:pPr>
        <w:pStyle w:val="CodeListing"/>
      </w:pPr>
      <w:r>
        <w:t xml:space="preserve">            if(_pidSet!=null) _pidSet.Reset();</w:t>
      </w:r>
    </w:p>
    <w:p>
      <w:pPr>
        <w:pStyle w:val="CodeListing"/>
      </w:pPr>
      <w:r>
        <w:t xml:space="preserve">            _output = 0.0f;</w:t>
      </w:r>
    </w:p>
    <w:p>
      <w:pPr>
        <w:pStyle w:val="CodeListing"/>
      </w:pPr>
      <w:r>
        <w:t xml:space="preserve">            _bUseExternalGoal = false;</w:t>
      </w:r>
    </w:p>
    <w:p>
      <w:pPr>
        <w:pStyle w:val="CodeListing"/>
      </w:pPr>
      <w:r>
        <w:t xml:space="preserve">        }</w:t>
      </w:r>
    </w:p>
    <w:p>
      <w:pPr>
        <w:pStyle w:val="CodeListing"/>
      </w:pPr>
      <w:r>
        <w:t xml:space="preserve">        public void SetExternalGoal(float Value)</w:t>
      </w:r>
    </w:p>
    <w:p>
      <w:pPr>
        <w:pStyle w:val="CodeListing"/>
      </w:pPr>
      <w:r>
        <w:t xml:space="preserve">        {</w:t>
      </w:r>
    </w:p>
    <w:p>
      <w:pPr>
        <w:pStyle w:val="CodeListing"/>
      </w:pPr>
      <w:r>
        <w:t xml:space="preserve">            _externalGoal = Value;</w:t>
      </w:r>
    </w:p>
    <w:p>
      <w:pPr>
        <w:pStyle w:val="CodeListing"/>
      </w:pPr>
      <w:r>
        <w:t xml:space="preserve">            _bUseExternalGoal = true;</w:t>
      </w:r>
    </w:p>
    <w:p>
      <w:pPr>
        <w:pStyle w:val="CodeListing"/>
      </w:pPr>
      <w:r>
        <w:t xml:space="preserve">        }</w:t>
      </w:r>
    </w:p>
    <w:p>
      <w:pPr>
        <w:pStyle w:val="CodeListing"/>
      </w:pPr>
      <w:r>
        <w:t xml:space="preserve">        public void ClearExternalGoal()</w:t>
      </w:r>
    </w:p>
    <w:p>
      <w:pPr>
        <w:pStyle w:val="CodeListing"/>
      </w:pPr>
      <w:r>
        <w:t xml:space="preserve">        {</w:t>
      </w:r>
    </w:p>
    <w:p>
      <w:pPr>
        <w:pStyle w:val="CodeListing"/>
      </w:pPr>
      <w:r>
        <w:t xml:space="preserve">            // TODO: Double check using this is actually needed or if its updated during runtime</w:t>
      </w:r>
    </w:p>
    <w:p>
      <w:pPr>
        <w:pStyle w:val="CodeListing"/>
      </w:pPr>
      <w:r>
        <w:t xml:space="preserve">            _externalGoal = 0.0f;</w:t>
      </w:r>
    </w:p>
    <w:p>
      <w:pPr>
        <w:pStyle w:val="CodeListing"/>
      </w:pPr>
      <w:r>
        <w:t xml:space="preserve">            _bUseExternalGoal = false;</w:t>
      </w:r>
    </w:p>
    <w:p>
      <w:pPr>
        <w:pStyle w:val="CodeListing"/>
      </w:pPr>
      <w:r>
        <w:t xml:space="preserve">        }</w:t>
      </w:r>
    </w:p>
    <w:p>
      <w:pPr>
        <w:pStyle w:val="CodeListing"/>
      </w:pPr>
      <w:r>
        <w:t xml:space="preserve">        public float GetOutput() { return _output; }</w:t>
      </w:r>
    </w:p>
    <w:p>
      <w:pPr>
        <w:pStyle w:val="CodeListing"/>
      </w:pPr>
      <w:r>
        <w:t xml:space="preserve">        public float GetExternalGoal() { return _externalGoal; }</w:t>
      </w:r>
    </w:p>
    <w:p>
      <w:pPr>
        <w:pStyle w:val="CodeListing"/>
      </w:pPr>
      <w:r>
        <w:t xml:space="preserve">        public QuadPIDController GetPID()</w:t>
      </w:r>
    </w:p>
    <w:p>
      <w:pPr>
        <w:pStyle w:val="CodeListing"/>
      </w:pPr>
      <w:r>
        <w:t xml:space="preserve">        {</w:t>
      </w:r>
    </w:p>
    <w:p>
      <w:pPr>
        <w:pStyle w:val="CodeListing"/>
      </w:pPr>
      <w:r>
        <w:t xml:space="preserve">            return _pidSet;</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Runtime/Scripts/DroneCore/Controls/ControlAllocator.cs</w:t>
      </w:r>
    </w:p>
    <w:p>
      <w:pPr>
        <w:pStyle w:val="CodeMetadata"/>
      </w:pPr>
      <w:r>
        <w:t>SHA-256 dac8f763e2b62593c5d523a069c67862bb044837e7c516f5900569b07a21227e  |  621 lines  |  26,351 bytes</w:t>
      </w:r>
    </w:p>
    <w:p>
      <w:pPr>
        <w:pStyle w:val="CodeListing"/>
      </w:pPr>
      <w:r>
        <w:t>using System;</w:t>
      </w:r>
    </w:p>
    <w:p>
      <w:pPr>
        <w:pStyle w:val="CodeListing"/>
      </w:pPr>
      <w:r>
        <w:t>using UnityEngine;</w:t>
      </w:r>
    </w:p>
    <w:p>
      <w:pPr>
        <w:pStyle w:val="CodeListing"/>
      </w:pPr>
      <w:r>
        <w:t>using MathUtil;</w:t>
      </w:r>
    </w:p>
    <w:p>
      <w:pPr>
        <w:pStyle w:val="CodeListing"/>
      </w:pPr>
      <w:r>
        <w:t>using Yaml.Drone;</w:t>
      </w:r>
    </w:p>
    <w:p>
      <w:pPr>
        <w:pStyle w:val="CodeListing"/>
      </w:pPr>
      <w:r/>
    </w:p>
    <w:p>
      <w:pPr>
        <w:pStyle w:val="CodeListing"/>
      </w:pPr>
      <w:r>
        <w:t>namespace DroneCore.Controls</w:t>
      </w:r>
    </w:p>
    <w:p>
      <w:pPr>
        <w:pStyle w:val="CodeListing"/>
      </w:pPr>
      <w:r>
        <w:t>{</w:t>
      </w:r>
    </w:p>
    <w:p>
      <w:pPr>
        <w:pStyle w:val="CodeListing"/>
      </w:pPr>
      <w:r>
        <w:t xml:space="preserve">    // ────────────────────────────────────────────────────────────────</w:t>
      </w:r>
    </w:p>
    <w:p>
      <w:pPr>
        <w:pStyle w:val="CodeListing"/>
      </w:pPr>
      <w:r>
        <w:t xml:space="preserve">    //  Effectiveness matrix  (mirrors UE FEffectivenessMatrix)</w:t>
      </w:r>
    </w:p>
    <w:p>
      <w:pPr>
        <w:pStyle w:val="CodeListing"/>
      </w:pPr>
      <w:r>
        <w:t xml:space="preserve">    // ────────────────────────────────────────────────────────────────</w:t>
      </w:r>
    </w:p>
    <w:p>
      <w:pPr>
        <w:pStyle w:val="CodeListing"/>
      </w:pPr>
      <w:r/>
    </w:p>
    <w:p>
      <w:pPr>
        <w:pStyle w:val="CodeListing"/>
      </w:pPr>
      <w:r>
        <w:t xml:space="preserve">    /// &lt;summary&gt;</w:t>
      </w:r>
    </w:p>
    <w:p>
      <w:pPr>
        <w:pStyle w:val="CodeListing"/>
      </w:pPr>
      <w:r>
        <w:t xml:space="preserve">    /// 6-axis effectiveness matrix and its pseudo-inverse.</w:t>
      </w:r>
    </w:p>
    <w:p>
      <w:pPr>
        <w:pStyle w:val="CodeListing"/>
      </w:pPr>
      <w:r>
        <w:t xml:space="preserve">    /// Axes: [0]=Roll, [1]=Pitch, [2]=Yaw, [3]=Fx, [4]=Fy, [5]=Fz(thrust).</w:t>
      </w:r>
    </w:p>
    <w:p>
      <w:pPr>
        <w:pStyle w:val="CodeListing"/>
      </w:pPr>
      <w:r>
        <w:t xml:space="preserve">    /// Supports up to 8 motors.</w:t>
      </w:r>
    </w:p>
    <w:p>
      <w:pPr>
        <w:pStyle w:val="CodeListing"/>
      </w:pPr>
      <w:r>
        <w:t xml:space="preserve">    /// &lt;/summary&gt;</w:t>
      </w:r>
    </w:p>
    <w:p>
      <w:pPr>
        <w:pStyle w:val="CodeListing"/>
      </w:pPr>
      <w:r>
        <w:t xml:space="preserve">    [Serializable]</w:t>
      </w:r>
    </w:p>
    <w:p>
      <w:pPr>
        <w:pStyle w:val="CodeListing"/>
      </w:pPr>
      <w:r>
        <w:t xml:space="preserve">    public sealed class EffectivenessMatrix</w:t>
      </w:r>
    </w:p>
    <w:p>
      <w:pPr>
        <w:pStyle w:val="CodeListing"/>
      </w:pPr>
      <w:r>
        <w:t xml:space="preserve">    {</w:t>
      </w:r>
    </w:p>
    <w:p>
      <w:pPr>
        <w:pStyle w:val="CodeListing"/>
      </w:pPr>
      <w:r>
        <w:t xml:space="preserve">        public const int MaxMotors = 8;</w:t>
      </w:r>
    </w:p>
    <w:p>
      <w:pPr>
        <w:pStyle w:val="CodeListing"/>
      </w:pPr>
      <w:r>
        <w:t xml:space="preserve">        public const int NumAxes   = 6;</w:t>
      </w:r>
    </w:p>
    <w:p>
      <w:pPr>
        <w:pStyle w:val="CodeListing"/>
      </w:pPr>
      <w:r/>
    </w:p>
    <w:p>
      <w:pPr>
        <w:pStyle w:val="CodeListing"/>
      </w:pPr>
      <w:r>
        <w:t xml:space="preserve">        public int NumMotors;</w:t>
      </w:r>
    </w:p>
    <w:p>
      <w:pPr>
        <w:pStyle w:val="CodeListing"/>
      </w:pPr>
      <w:r/>
    </w:p>
    <w:p>
      <w:pPr>
        <w:pStyle w:val="CodeListing"/>
      </w:pPr>
      <w:r>
        <w:t xml:space="preserve">        /// &lt;summary&gt;Axes × Motors  [NumAxes, MaxMotors]&lt;/summary&gt;</w:t>
      </w:r>
    </w:p>
    <w:p>
      <w:pPr>
        <w:pStyle w:val="CodeListing"/>
      </w:pPr>
      <w:r>
        <w:t xml:space="preserve">        public readonly float[,] Data         = new float[NumAxes, MaxMotors];</w:t>
      </w:r>
    </w:p>
    <w:p>
      <w:pPr>
        <w:pStyle w:val="CodeListing"/>
      </w:pPr>
      <w:r/>
    </w:p>
    <w:p>
      <w:pPr>
        <w:pStyle w:val="CodeListing"/>
      </w:pPr>
      <w:r>
        <w:t xml:space="preserve">        /// &lt;summary&gt;Motors × Axes  [MaxMotors, NumAxes]&lt;/summary&gt;</w:t>
      </w:r>
    </w:p>
    <w:p>
      <w:pPr>
        <w:pStyle w:val="CodeListing"/>
      </w:pPr>
      <w:r>
        <w:t xml:space="preserve">        public readonly float[,] PseudoInverse = new float[MaxMotors, NumAxes];</w:t>
      </w:r>
    </w:p>
    <w:p>
      <w:pPr>
        <w:pStyle w:val="CodeListing"/>
      </w:pPr>
      <w:r/>
    </w:p>
    <w:p>
      <w:pPr>
        <w:pStyle w:val="CodeListing"/>
      </w:pPr>
      <w:r>
        <w:t xml:space="preserve">        public void Clear()</w:t>
      </w:r>
    </w:p>
    <w:p>
      <w:pPr>
        <w:pStyle w:val="CodeListing"/>
      </w:pPr>
      <w:r>
        <w:t xml:space="preserve">        {</w:t>
      </w:r>
    </w:p>
    <w:p>
      <w:pPr>
        <w:pStyle w:val="CodeListing"/>
      </w:pPr>
      <w:r>
        <w:t xml:space="preserve">            NumMotors = 0;</w:t>
      </w:r>
    </w:p>
    <w:p>
      <w:pPr>
        <w:pStyle w:val="CodeListing"/>
      </w:pPr>
      <w:r>
        <w:t xml:space="preserve">            Array.Clear(Data,          0, Data.Length);</w:t>
      </w:r>
    </w:p>
    <w:p>
      <w:pPr>
        <w:pStyle w:val="CodeListing"/>
      </w:pPr>
      <w:r>
        <w:t xml:space="preserve">            Array.Clear(PseudoInverse, 0, PseudoInverse.Length);</w:t>
      </w:r>
    </w:p>
    <w:p>
      <w:pPr>
        <w:pStyle w:val="CodeListing"/>
      </w:pPr>
      <w:r>
        <w:t xml:space="preserve">        }</w:t>
      </w:r>
    </w:p>
    <w:p>
      <w:pPr>
        <w:pStyle w:val="CodeListing"/>
      </w:pPr>
      <w:r>
        <w:t xml:space="preserve">    }</w:t>
      </w:r>
    </w:p>
    <w:p>
      <w:pPr>
        <w:pStyle w:val="CodeListing"/>
      </w:pPr>
      <w:r/>
    </w:p>
    <w:p>
      <w:pPr>
        <w:pStyle w:val="CodeListing"/>
      </w:pPr>
      <w:r>
        <w:t xml:space="preserve">    [Serializable]</w:t>
      </w:r>
    </w:p>
    <w:p>
      <w:pPr>
        <w:pStyle w:val="CodeListing"/>
      </w:pPr>
      <w:r>
        <w:t xml:space="preserve">    public sealed class AllocationDiagnostics</w:t>
      </w:r>
    </w:p>
    <w:p>
      <w:pPr>
        <w:pStyle w:val="CodeListing"/>
      </w:pPr>
      <w:r>
        <w:t xml:space="preserve">    {</w:t>
      </w:r>
    </w:p>
    <w:p>
      <w:pPr>
        <w:pStyle w:val="CodeListing"/>
      </w:pPr>
      <w:r>
        <w:t xml:space="preserve">        public Vector4 Requested;</w:t>
      </w:r>
    </w:p>
    <w:p>
      <w:pPr>
        <w:pStyle w:val="CodeListing"/>
      </w:pPr>
      <w:r>
        <w:t xml:space="preserve">        public Vector4 Achieved;</w:t>
      </w:r>
    </w:p>
    <w:p>
      <w:pPr>
        <w:pStyle w:val="CodeListing"/>
      </w:pPr>
      <w:r>
        <w:t xml:space="preserve">        public float RollPitchScale = 1f;</w:t>
      </w:r>
    </w:p>
    <w:p>
      <w:pPr>
        <w:pStyle w:val="CodeListing"/>
      </w:pPr>
      <w:r>
        <w:t xml:space="preserve">        public float YawScale = 1f;</w:t>
      </w:r>
    </w:p>
    <w:p>
      <w:pPr>
        <w:pStyle w:val="CodeListing"/>
      </w:pPr>
      <w:r>
        <w:t xml:space="preserve">        public float Residual;</w:t>
      </w:r>
    </w:p>
    <w:p>
      <w:pPr>
        <w:pStyle w:val="CodeListing"/>
      </w:pPr>
      <w:r>
        <w:t xml:space="preserve">        public bool[] SaturatedMotors = Array.Empty&lt;bool&gt;();</w:t>
      </w:r>
    </w:p>
    <w:p>
      <w:pPr>
        <w:pStyle w:val="CodeListing"/>
      </w:pPr>
      <w:r>
        <w:t xml:space="preserve">    }</w:t>
      </w:r>
    </w:p>
    <w:p>
      <w:pPr>
        <w:pStyle w:val="CodeListing"/>
      </w:pPr>
      <w:r/>
    </w:p>
    <w:p>
      <w:pPr>
        <w:pStyle w:val="CodeListing"/>
      </w:pPr>
      <w:r>
        <w:t xml:space="preserve">    // ────────────────────────────────────────────────────────────────</w:t>
      </w:r>
    </w:p>
    <w:p>
      <w:pPr>
        <w:pStyle w:val="CodeListing"/>
      </w:pPr>
      <w:r>
        <w:t xml:space="preserve">    //  Control allocator  (mirrors UE FControlAllocator)</w:t>
      </w:r>
    </w:p>
    <w:p>
      <w:pPr>
        <w:pStyle w:val="CodeListing"/>
      </w:pPr>
      <w:r>
        <w:t xml:space="preserve">    // ────────────────────────────────────────────────────────────────</w:t>
      </w:r>
    </w:p>
    <w:p>
      <w:pPr>
        <w:pStyle w:val="CodeListing"/>
      </w:pPr>
      <w:r/>
    </w:p>
    <w:p>
      <w:pPr>
        <w:pStyle w:val="CodeListing"/>
      </w:pPr>
      <w:r>
        <w:t xml:space="preserve">    /// &lt;summary&gt;</w:t>
      </w:r>
    </w:p>
    <w:p>
      <w:pPr>
        <w:pStyle w:val="CodeListing"/>
      </w:pPr>
      <w:r>
        <w:t xml:space="preserve">    /// Allocates (roll, pitch, yaw, thrustZ) control demands into motor outputs [0..1]</w:t>
      </w:r>
    </w:p>
    <w:p>
      <w:pPr>
        <w:pStyle w:val="CodeListing"/>
      </w:pPr>
      <w:r>
        <w:t xml:space="preserve">    /// using an effectiveness-matrix-based approach.</w:t>
      </w:r>
    </w:p>
    <w:p>
      <w:pPr>
        <w:pStyle w:val="CodeListing"/>
      </w:pPr>
      <w:r>
        <w:t xml:space="preserve">    ///</w:t>
      </w:r>
    </w:p>
    <w:p>
      <w:pPr>
        <w:pStyle w:val="CodeListing"/>
      </w:pPr>
      <w:r>
        <w:t xml:space="preserve">    /// Unity body frame convention:</w:t>
      </w:r>
    </w:p>
    <w:p>
      <w:pPr>
        <w:pStyle w:val="CodeListing"/>
      </w:pPr>
      <w:r>
        <w:t xml:space="preserve">    ///   +X forward (nose)   = transform.right</w:t>
      </w:r>
    </w:p>
    <w:p>
      <w:pPr>
        <w:pStyle w:val="CodeListing"/>
      </w:pPr>
      <w:r>
        <w:t xml:space="preserve">    ///   +Y up      (lift)   = transform.up</w:t>
      </w:r>
    </w:p>
    <w:p>
      <w:pPr>
        <w:pStyle w:val="CodeListing"/>
      </w:pPr>
      <w:r>
        <w:t xml:space="preserve">    ///   +Z left             = transform.forward</w:t>
      </w:r>
    </w:p>
    <w:p>
      <w:pPr>
        <w:pStyle w:val="CodeListing"/>
      </w:pPr>
      <w:r>
        <w:t xml:space="preserve">    ///</w:t>
      </w:r>
    </w:p>
    <w:p>
      <w:pPr>
        <w:pStyle w:val="CodeListing"/>
      </w:pPr>
      <w:r>
        <w:t xml:space="preserve">    /// Control axes:</w:t>
      </w:r>
    </w:p>
    <w:p>
      <w:pPr>
        <w:pStyle w:val="CodeListing"/>
      </w:pPr>
      <w:r>
        <w:t xml:space="preserve">    ///   Roll  = torque about +X (forward)</w:t>
      </w:r>
    </w:p>
    <w:p>
      <w:pPr>
        <w:pStyle w:val="CodeListing"/>
      </w:pPr>
      <w:r>
        <w:t xml:space="preserve">    ///   Pitch = torque about -Z (right, since +Z is left)</w:t>
      </w:r>
    </w:p>
    <w:p>
      <w:pPr>
        <w:pStyle w:val="CodeListing"/>
      </w:pPr>
      <w:r>
        <w:t xml:space="preserve">    ///   Yaw   = torque about +Y (up)</w:t>
      </w:r>
    </w:p>
    <w:p>
      <w:pPr>
        <w:pStyle w:val="CodeListing"/>
      </w:pPr>
      <w:r>
        <w:t xml:space="preserve">    /// &lt;/summary&gt;</w:t>
      </w:r>
    </w:p>
    <w:p>
      <w:pPr>
        <w:pStyle w:val="CodeListing"/>
      </w:pPr>
      <w:r>
        <w:t xml:space="preserve">    public sealed class ControlAllocator</w:t>
      </w:r>
    </w:p>
    <w:p>
      <w:pPr>
        <w:pStyle w:val="CodeListing"/>
      </w:pPr>
      <w:r>
        <w:t xml:space="preserve">    {</w:t>
      </w:r>
    </w:p>
    <w:p>
      <w:pPr>
        <w:pStyle w:val="CodeListing"/>
      </w:pPr>
      <w:r/>
    </w:p>
    <w:p>
      <w:pPr>
        <w:pStyle w:val="CodeListing"/>
      </w:pPr>
      <w:r>
        <w:t xml:space="preserve">        public float MinAuthorityRatio = 0.01f;</w:t>
      </w:r>
    </w:p>
    <w:p>
      <w:pPr>
        <w:pStyle w:val="CodeListing"/>
      </w:pPr>
      <w:r/>
    </w:p>
    <w:p>
      <w:pPr>
        <w:pStyle w:val="CodeListing"/>
      </w:pPr>
      <w:r>
        <w:t xml:space="preserve">        // ── Internal state ─────────────────────────────────────────</w:t>
      </w:r>
    </w:p>
    <w:p>
      <w:pPr>
        <w:pStyle w:val="CodeListing"/>
      </w:pPr>
      <w:r>
        <w:t xml:space="preserve">        private readonly EffectivenessMatrix _effectiveness = new EffectivenessMatrix();</w:t>
      </w:r>
    </w:p>
    <w:p>
      <w:pPr>
        <w:pStyle w:val="CodeListing"/>
      </w:pPr>
      <w:r>
        <w:t xml:space="preserve">        private AllocationDiagnostics _lastAllocation = new AllocationDiagnostics();</w:t>
      </w:r>
    </w:p>
    <w:p>
      <w:pPr>
        <w:pStyle w:val="CodeListing"/>
      </w:pPr>
      <w:r/>
    </w:p>
    <w:p>
      <w:pPr>
        <w:pStyle w:val="CodeListing"/>
      </w:pPr>
      <w:r>
        <w:t xml:space="preserve">        public ControlAllocator()</w:t>
      </w:r>
    </w:p>
    <w:p>
      <w:pPr>
        <w:pStyle w:val="CodeListing"/>
      </w:pPr>
      <w:r>
        <w:t xml:space="preserve">        {</w:t>
      </w:r>
    </w:p>
    <w:p>
      <w:pPr>
        <w:pStyle w:val="CodeListing"/>
      </w:pPr>
      <w:r>
        <w:t xml:space="preserve">            Reset();</w:t>
      </w:r>
    </w:p>
    <w:p>
      <w:pPr>
        <w:pStyle w:val="CodeListing"/>
      </w:pPr>
      <w:r>
        <w:t xml:space="preserve">        }</w:t>
      </w:r>
    </w:p>
    <w:p>
      <w:pPr>
        <w:pStyle w:val="CodeListing"/>
      </w:pPr>
      <w:r/>
    </w:p>
    <w:p>
      <w:pPr>
        <w:pStyle w:val="CodeListing"/>
      </w:pPr>
      <w:r>
        <w:t xml:space="preserve">        // ── Public accessors ───────────────────────────────────────</w:t>
      </w:r>
    </w:p>
    <w:p>
      <w:pPr>
        <w:pStyle w:val="CodeListing"/>
      </w:pPr>
      <w:r>
        <w:t xml:space="preserve">        public int                      NumMotors       =&gt; _effectiveness.NumMotors;</w:t>
      </w:r>
    </w:p>
    <w:p>
      <w:pPr>
        <w:pStyle w:val="CodeListing"/>
      </w:pPr>
      <w:r>
        <w:t xml:space="preserve">        public EffectivenessMatrix      Effectiveness   =&gt; _effectiveness;</w:t>
      </w:r>
    </w:p>
    <w:p>
      <w:pPr>
        <w:pStyle w:val="CodeListing"/>
      </w:pPr>
      <w:r>
        <w:t xml:space="preserve">        public AllocationDiagnostics    LastAllocation  =&gt; _lastAllocation;</w:t>
      </w:r>
    </w:p>
    <w:p>
      <w:pPr>
        <w:pStyle w:val="CodeListing"/>
      </w:pPr>
      <w:r>
        <w:t xml:space="preserve">        public int                      Rank            { get; private set; }</w:t>
      </w:r>
    </w:p>
    <w:p>
      <w:pPr>
        <w:pStyle w:val="CodeListing"/>
      </w:pPr>
      <w:r>
        <w:t xml:space="preserve">        public float                    ConditionNumber { get; private set; }</w:t>
      </w:r>
    </w:p>
    <w:p>
      <w:pPr>
        <w:pStyle w:val="CodeListing"/>
      </w:pPr>
      <w:r>
        <w:t xml:space="preserve">        public bool IsFullRank =&gt; Rank == Mathf.Min(ControlAxes.Length, NumMotors);</w:t>
      </w:r>
    </w:p>
    <w:p>
      <w:pPr>
        <w:pStyle w:val="CodeListing"/>
      </w:pPr>
      <w:r>
        <w:t xml:space="preserve">        // ── Reset ──────────────────────────────────────────────────</w:t>
      </w:r>
    </w:p>
    <w:p>
      <w:pPr>
        <w:pStyle w:val="CodeListing"/>
      </w:pPr>
      <w:r>
        <w:t xml:space="preserve">        public void Reset()</w:t>
      </w:r>
    </w:p>
    <w:p>
      <w:pPr>
        <w:pStyle w:val="CodeListing"/>
      </w:pPr>
      <w:r>
        <w:t xml:space="preserve">        {</w:t>
      </w:r>
    </w:p>
    <w:p>
      <w:pPr>
        <w:pStyle w:val="CodeListing"/>
      </w:pPr>
      <w:r>
        <w:t xml:space="preserve">            _effectiveness.Clear();</w:t>
      </w:r>
    </w:p>
    <w:p>
      <w:pPr>
        <w:pStyle w:val="CodeListing"/>
      </w:pPr>
      <w:r>
        <w:t xml:space="preserve">            Rank = 0;</w:t>
      </w:r>
    </w:p>
    <w:p>
      <w:pPr>
        <w:pStyle w:val="CodeListing"/>
      </w:pPr>
      <w:r>
        <w:t xml:space="preserve">            ConditionNumber = float.PositiveInfinity;</w:t>
      </w:r>
    </w:p>
    <w:p>
      <w:pPr>
        <w:pStyle w:val="CodeListing"/>
      </w:pPr>
      <w:r>
        <w:t xml:space="preserve">            ResetDiagnostics();</w:t>
      </w:r>
    </w:p>
    <w:p>
      <w:pPr>
        <w:pStyle w:val="CodeListing"/>
      </w:pPr>
      <w:r>
        <w:t xml:space="preserve">        }</w:t>
      </w:r>
    </w:p>
    <w:p>
      <w:pPr>
        <w:pStyle w:val="CodeListing"/>
      </w:pPr>
      <w:r/>
    </w:p>
    <w:p>
      <w:pPr>
        <w:pStyle w:val="CodeListing"/>
      </w:pPr>
      <w:r>
        <w:t xml:space="preserve">        public void ResetDiagnostics() =&gt; _lastAllocation = new AllocationDiagnostics();</w:t>
      </w:r>
    </w:p>
    <w:p>
      <w:pPr>
        <w:pStyle w:val="CodeListing"/>
      </w:pPr>
      <w:r>
        <w:t xml:space="preserve">        </w:t>
      </w:r>
    </w:p>
    <w:p>
      <w:pPr>
        <w:pStyle w:val="CodeListing"/>
      </w:pPr>
      <w:r>
        <w:t xml:space="preserve">        public float AllocateWrench(</w:t>
      </w:r>
    </w:p>
    <w:p>
      <w:pPr>
        <w:pStyle w:val="CodeListing"/>
      </w:pPr>
      <w:r>
        <w:t xml:space="preserve">            float thrustN, float torqueXNm, float torqueYNm, float torqueZNm,</w:t>
      </w:r>
    </w:p>
    <w:p>
      <w:pPr>
        <w:pStyle w:val="CodeListing"/>
      </w:pPr>
      <w:r>
        <w:t xml:space="preserve">            float maxThrust, float minMotorOutput, float[] outMotor01)</w:t>
      </w:r>
    </w:p>
    <w:p>
      <w:pPr>
        <w:pStyle w:val="CodeListing"/>
      </w:pPr>
      <w:r>
        <w:t xml:space="preserve">        {</w:t>
      </w:r>
    </w:p>
    <w:p>
      <w:pPr>
        <w:pStyle w:val="CodeListing"/>
      </w:pPr>
      <w:r>
        <w:t xml:space="preserve">            int numMotors = _effectiveness.NumMotors;</w:t>
      </w:r>
    </w:p>
    <w:p>
      <w:pPr>
        <w:pStyle w:val="CodeListing"/>
      </w:pPr>
      <w:r>
        <w:t xml:space="preserve">            if (numMotors &lt;= 0 || maxThrust &lt;= 1e-6f)</w:t>
      </w:r>
    </w:p>
    <w:p>
      <w:pPr>
        <w:pStyle w:val="CodeListing"/>
      </w:pPr>
      <w:r>
        <w:t xml:space="preserve">            {</w:t>
      </w:r>
    </w:p>
    <w:p>
      <w:pPr>
        <w:pStyle w:val="CodeListing"/>
      </w:pPr>
      <w:r>
        <w:t xml:space="preserve">                if (outMotor01 != null) Array.Clear(outMotor01, 0, outMotor01.Length);</w:t>
      </w:r>
    </w:p>
    <w:p>
      <w:pPr>
        <w:pStyle w:val="CodeListing"/>
      </w:pPr>
      <w:r>
        <w:t xml:space="preserve">                ResetDiagnostics();</w:t>
      </w:r>
    </w:p>
    <w:p>
      <w:pPr>
        <w:pStyle w:val="CodeListing"/>
      </w:pPr>
      <w:r>
        <w:t xml:space="preserve">                return 0f;</w:t>
      </w:r>
    </w:p>
    <w:p>
      <w:pPr>
        <w:pStyle w:val="CodeListing"/>
      </w:pPr>
      <w:r>
        <w:t xml:space="preserve">            }</w:t>
      </w:r>
    </w:p>
    <w:p>
      <w:pPr>
        <w:pStyle w:val="CodeListing"/>
      </w:pPr>
      <w:r/>
    </w:p>
    <w:p>
      <w:pPr>
        <w:pStyle w:val="CodeListing"/>
      </w:pPr>
      <w:r>
        <w:t xml:space="preserve">            // Total-thrust row makes this the fraction of all-motors-full.</w:t>
      </w:r>
    </w:p>
    <w:p>
      <w:pPr>
        <w:pStyle w:val="CodeListing"/>
      </w:pPr>
      <w:r>
        <w:t xml:space="preserve">            float thrust01 = thrustN / (numMotors * maxThrust);</w:t>
      </w:r>
    </w:p>
    <w:p>
      <w:pPr>
        <w:pStyle w:val="CodeListing"/>
      </w:pPr>
      <w:r/>
    </w:p>
    <w:p>
      <w:pPr>
        <w:pStyle w:val="CodeListing"/>
      </w:pPr>
      <w:r>
        <w:t xml:space="preserve">            // Per-axis round-trip gains: g_a = maxThrust * Σ Data[a,m]*PInv[m,a].</w:t>
      </w:r>
    </w:p>
    <w:p>
      <w:pPr>
        <w:pStyle w:val="CodeListing"/>
      </w:pPr>
      <w:r>
        <w:t xml:space="preserve">            float gRoll  = AxisGain(0, maxThrust);</w:t>
      </w:r>
    </w:p>
    <w:p>
      <w:pPr>
        <w:pStyle w:val="CodeListing"/>
      </w:pPr>
      <w:r>
        <w:t xml:space="preserve">            float gPitch = AxisGain(1, maxThrust);</w:t>
      </w:r>
    </w:p>
    <w:p>
      <w:pPr>
        <w:pStyle w:val="CodeListing"/>
      </w:pPr>
      <w:r>
        <w:t xml:space="preserve">            float gYaw   = AxisGain(2, maxThrust);</w:t>
      </w:r>
    </w:p>
    <w:p>
      <w:pPr>
        <w:pStyle w:val="CodeListing"/>
      </w:pPr>
      <w:r/>
    </w:p>
    <w:p>
      <w:pPr>
        <w:pStyle w:val="CodeListing"/>
      </w:pPr>
      <w:r>
        <w:t xml:space="preserve">            float roll01  = (Mathf.Abs(gRoll)  &gt; 1e-9f) ? torqueXNm / gRoll  : 0f;</w:t>
      </w:r>
    </w:p>
    <w:p>
      <w:pPr>
        <w:pStyle w:val="CodeListing"/>
      </w:pPr>
      <w:r>
        <w:t xml:space="preserve">            float pitch01 = (Mathf.Abs(gPitch) &gt; 1e-9f) ? torqueYNm / gPitch : 0f;</w:t>
      </w:r>
    </w:p>
    <w:p>
      <w:pPr>
        <w:pStyle w:val="CodeListing"/>
      </w:pPr>
      <w:r>
        <w:t xml:space="preserve">            float yaw01   = (Mathf.Abs(gYaw)   &gt; 1e-9f) ? torqueZNm / gYaw   : 0f;</w:t>
      </w:r>
    </w:p>
    <w:p>
      <w:pPr>
        <w:pStyle w:val="CodeListing"/>
      </w:pPr>
      <w:r/>
    </w:p>
    <w:p>
      <w:pPr>
        <w:pStyle w:val="CodeListing"/>
      </w:pPr>
      <w:r>
        <w:t xml:space="preserve">            </w:t>
      </w:r>
    </w:p>
    <w:p>
      <w:pPr>
        <w:pStyle w:val="CodeListing"/>
      </w:pPr>
      <w:r>
        <w:t xml:space="preserve">            return AllocateYawLimited(roll01, pitch01, yaw01, thrust01, minMotorOutput, outMotor01);</w:t>
      </w:r>
    </w:p>
    <w:p>
      <w:pPr>
        <w:pStyle w:val="CodeListing"/>
      </w:pPr>
      <w:r>
        <w:t xml:space="preserve">        }</w:t>
      </w:r>
    </w:p>
    <w:p>
      <w:pPr>
        <w:pStyle w:val="CodeListing"/>
      </w:pPr>
      <w:r/>
    </w:p>
    <w:p>
      <w:pPr>
        <w:pStyle w:val="CodeListing"/>
      </w:pPr>
      <w:r>
        <w:t xml:space="preserve">        /// &lt;summary&gt;</w:t>
      </w:r>
    </w:p>
    <w:p>
      <w:pPr>
        <w:pStyle w:val="CodeListing"/>
      </w:pPr>
      <w:r>
        <w:t xml:space="preserve">        /// Physical torque produced on `axis` per unit normalized demand, by</w:t>
      </w:r>
    </w:p>
    <w:p>
      <w:pPr>
        <w:pStyle w:val="CodeListing"/>
      </w:pPr>
      <w:r>
        <w:t xml:space="preserve">        /// probing the live pseudo-inverse and effectiveness rows. Auto-tracks</w:t>
      </w:r>
    </w:p>
    <w:p>
      <w:pPr>
        <w:pStyle w:val="CodeListing"/>
      </w:pPr>
      <w:r>
        <w:t xml:space="preserve">        /// geometry and the authority clamp in ComputePseudoInverse.</w:t>
      </w:r>
    </w:p>
    <w:p>
      <w:pPr>
        <w:pStyle w:val="CodeListing"/>
      </w:pPr>
      <w:r>
        <w:t xml:space="preserve">        /// &lt;/summary&gt;</w:t>
      </w:r>
    </w:p>
    <w:p>
      <w:pPr>
        <w:pStyle w:val="CodeListing"/>
      </w:pPr>
      <w:r>
        <w:t xml:space="preserve">        private float AxisGain(int axis, float maxThrust)</w:t>
      </w:r>
    </w:p>
    <w:p>
      <w:pPr>
        <w:pStyle w:val="CodeListing"/>
      </w:pPr>
      <w:r>
        <w:t xml:space="preserve">        {</w:t>
      </w:r>
    </w:p>
    <w:p>
      <w:pPr>
        <w:pStyle w:val="CodeListing"/>
      </w:pPr>
      <w:r>
        <w:t xml:space="preserve">            int n = _effectiveness.NumMotors;</w:t>
      </w:r>
    </w:p>
    <w:p>
      <w:pPr>
        <w:pStyle w:val="CodeListing"/>
      </w:pPr>
      <w:r>
        <w:t xml:space="preserve">            float s = 0f;</w:t>
      </w:r>
    </w:p>
    <w:p>
      <w:pPr>
        <w:pStyle w:val="CodeListing"/>
      </w:pPr>
      <w:r>
        <w:t xml:space="preserve">            for (int m = 0; m &lt; n; m++)</w:t>
      </w:r>
    </w:p>
    <w:p>
      <w:pPr>
        <w:pStyle w:val="CodeListing"/>
      </w:pPr>
      <w:r>
        <w:t xml:space="preserve">                s += _effectiveness.Data[axis, m] * _effectiveness.PseudoInverse[m, axis];</w:t>
      </w:r>
    </w:p>
    <w:p>
      <w:pPr>
        <w:pStyle w:val="CodeListing"/>
      </w:pPr>
      <w:r>
        <w:t xml:space="preserve">            return maxThrust * s;</w:t>
      </w:r>
    </w:p>
    <w:p>
      <w:pPr>
        <w:pStyle w:val="CodeListing"/>
      </w:pPr>
      <w:r>
        <w:t xml:space="preserve">        }</w:t>
      </w:r>
    </w:p>
    <w:p>
      <w:pPr>
        <w:pStyle w:val="CodeListing"/>
      </w:pPr>
      <w:r>
        <w:t xml:space="preserve">        </w:t>
      </w:r>
    </w:p>
    <w:p>
      <w:pPr>
        <w:pStyle w:val="CodeListing"/>
      </w:pPr>
      <w:r>
        <w:t xml:space="preserve">        public void RebuildEffectiveness(RotorInstance[] rotors,RotorPhysicsDerived  rotorPhysics, SimFrame frame)</w:t>
      </w:r>
    </w:p>
    <w:p>
      <w:pPr>
        <w:pStyle w:val="CodeListing"/>
      </w:pPr>
      <w:r>
        <w:t xml:space="preserve">        {</w:t>
      </w:r>
    </w:p>
    <w:p>
      <w:pPr>
        <w:pStyle w:val="CodeListing"/>
      </w:pPr>
      <w:r>
        <w:t xml:space="preserve">            if (rotors == null)</w:t>
      </w:r>
    </w:p>
    <w:p>
      <w:pPr>
        <w:pStyle w:val="CodeListing"/>
      </w:pPr>
      <w:r>
        <w:t xml:space="preserve">            {</w:t>
      </w:r>
    </w:p>
    <w:p>
      <w:pPr>
        <w:pStyle w:val="CodeListing"/>
      </w:pPr>
      <w:r>
        <w:t xml:space="preserve">                Reset();</w:t>
      </w:r>
    </w:p>
    <w:p>
      <w:pPr>
        <w:pStyle w:val="CodeListing"/>
      </w:pPr>
      <w:r>
        <w:t xml:space="preserve">                return;</w:t>
      </w:r>
    </w:p>
    <w:p>
      <w:pPr>
        <w:pStyle w:val="CodeListing"/>
      </w:pPr>
      <w:r>
        <w:t xml:space="preserve">            }</w:t>
      </w:r>
    </w:p>
    <w:p>
      <w:pPr>
        <w:pStyle w:val="CodeListing"/>
      </w:pPr>
      <w:r/>
    </w:p>
    <w:p>
      <w:pPr>
        <w:pStyle w:val="CodeListing"/>
      </w:pPr>
      <w:r>
        <w:t xml:space="preserve">            int numMotors = Mathf.Min(rotors.Length, EffectivenessMatrix.MaxMotors);</w:t>
      </w:r>
    </w:p>
    <w:p>
      <w:pPr>
        <w:pStyle w:val="CodeListing"/>
      </w:pPr>
      <w:r>
        <w:t xml:space="preserve">            _effectiveness.NumMotors = numMotors;</w:t>
      </w:r>
    </w:p>
    <w:p>
      <w:pPr>
        <w:pStyle w:val="CodeListing"/>
      </w:pPr>
      <w:r/>
    </w:p>
    <w:p>
      <w:pPr>
        <w:pStyle w:val="CodeListing"/>
      </w:pPr>
      <w:r>
        <w:t xml:space="preserve">            if (numMotors &lt;= 0)</w:t>
      </w:r>
    </w:p>
    <w:p>
      <w:pPr>
        <w:pStyle w:val="CodeListing"/>
      </w:pPr>
      <w:r>
        <w:t xml:space="preserve">            {</w:t>
      </w:r>
    </w:p>
    <w:p>
      <w:pPr>
        <w:pStyle w:val="CodeListing"/>
      </w:pPr>
      <w:r>
        <w:t xml:space="preserve">                Reset();</w:t>
      </w:r>
    </w:p>
    <w:p>
      <w:pPr>
        <w:pStyle w:val="CodeListing"/>
      </w:pPr>
      <w:r>
        <w:t xml:space="preserve">                return;</w:t>
      </w:r>
    </w:p>
    <w:p>
      <w:pPr>
        <w:pStyle w:val="CodeListing"/>
      </w:pPr>
      <w:r>
        <w:t xml:space="preserve">            }</w:t>
      </w:r>
    </w:p>
    <w:p>
      <w:pPr>
        <w:pStyle w:val="CodeListing"/>
      </w:pPr>
      <w:r/>
    </w:p>
    <w:p>
      <w:pPr>
        <w:pStyle w:val="CodeListing"/>
      </w:pPr>
      <w:r>
        <w:t xml:space="preserve">            // Torque-to-thrust ratio  (mirrors UE Kq)</w:t>
      </w:r>
    </w:p>
    <w:p>
      <w:pPr>
        <w:pStyle w:val="CodeListing"/>
      </w:pPr>
      <w:r>
        <w:t xml:space="preserve">            float kq = (rotorPhysics.MaxThrust &gt; 1e-6f)? (rotorPhysics.MaxTorque / rotorPhysics.MaxThrust): 0f;</w:t>
      </w:r>
    </w:p>
    <w:p>
      <w:pPr>
        <w:pStyle w:val="CodeListing"/>
      </w:pPr>
      <w:r/>
    </w:p>
    <w:p>
      <w:pPr>
        <w:pStyle w:val="CodeListing"/>
      </w:pPr>
      <w:r>
        <w:t xml:space="preserve">            // Clear data rows</w:t>
      </w:r>
    </w:p>
    <w:p>
      <w:pPr>
        <w:pStyle w:val="CodeListing"/>
      </w:pPr>
      <w:r>
        <w:t xml:space="preserve">            Array.Clear(_effectiveness.Data, 0, _effectiveness.Data.Length);</w:t>
      </w:r>
    </w:p>
    <w:p>
      <w:pPr>
        <w:pStyle w:val="CodeListing"/>
      </w:pPr>
      <w:r/>
    </w:p>
    <w:p>
      <w:pPr>
        <w:pStyle w:val="CodeListing"/>
      </w:pPr>
      <w:r>
        <w:t xml:space="preserve">            for (int m = 0; m &lt; numMotors; m++)</w:t>
      </w:r>
    </w:p>
    <w:p>
      <w:pPr>
        <w:pStyle w:val="CodeListing"/>
      </w:pPr>
      <w:r>
        <w:t xml:space="preserve">            {</w:t>
      </w:r>
    </w:p>
    <w:p>
      <w:pPr>
        <w:pStyle w:val="CodeListing"/>
      </w:pPr>
      <w:r>
        <w:t xml:space="preserve">                ref readonly RotorInstance rotor = ref rotors[m];</w:t>
      </w:r>
    </w:p>
    <w:p>
      <w:pPr>
        <w:pStyle w:val="CodeListing"/>
      </w:pPr>
      <w:r>
        <w:t xml:space="preserve">                </w:t>
      </w:r>
    </w:p>
    <w:p>
      <w:pPr>
        <w:pStyle w:val="CodeListing"/>
      </w:pPr>
      <w:r>
        <w:t xml:space="preserve">                Vector3 pos       = Frames.TransformLinear(rotor.Location_Body,frame);</w:t>
      </w:r>
    </w:p>
    <w:p>
      <w:pPr>
        <w:pStyle w:val="CodeListing"/>
      </w:pPr>
      <w:r>
        <w:t xml:space="preserve">                float   spinDir   = Frames.TransformBinary(rotor.Spin_Dir,frame);</w:t>
      </w:r>
    </w:p>
    <w:p>
      <w:pPr>
        <w:pStyle w:val="CodeListing"/>
      </w:pPr>
      <w:r>
        <w:t xml:space="preserve">                Vector3 thrustDir = Frames.TransformLinear(new Vector3(0f, 1f, 0f), frame);</w:t>
      </w:r>
    </w:p>
    <w:p>
      <w:pPr>
        <w:pStyle w:val="CodeListing"/>
      </w:pPr>
      <w:r>
        <w:t xml:space="preserve">                </w:t>
      </w:r>
    </w:p>
    <w:p>
      <w:pPr>
        <w:pStyle w:val="CodeListing"/>
      </w:pPr>
      <w:r>
        <w:t xml:space="preserve">                // Reactive yaw torque per unit motor command</w:t>
      </w:r>
    </w:p>
    <w:p>
      <w:pPr>
        <w:pStyle w:val="CodeListing"/>
      </w:pPr>
      <w:r>
        <w:t xml:space="preserve">                float reactiveTorque = spinDir * kq;</w:t>
      </w:r>
    </w:p>
    <w:p>
      <w:pPr>
        <w:pStyle w:val="CodeListing"/>
      </w:pPr>
      <w:r/>
    </w:p>
    <w:p>
      <w:pPr>
        <w:pStyle w:val="CodeListing"/>
      </w:pPr>
      <w:r>
        <w:t xml:space="preserve">                Vector3 torqueArm = Vector3.Cross(pos, thrustDir);</w:t>
      </w:r>
    </w:p>
    <w:p>
      <w:pPr>
        <w:pStyle w:val="CodeListing"/>
      </w:pPr>
      <w:r/>
    </w:p>
    <w:p>
      <w:pPr>
        <w:pStyle w:val="CodeListing"/>
      </w:pPr>
      <w:r>
        <w:t xml:space="preserve">                // Direct FLU axis mapping — no manual negations needed</w:t>
      </w:r>
    </w:p>
    <w:p>
      <w:pPr>
        <w:pStyle w:val="CodeListing"/>
      </w:pPr>
      <w:r>
        <w:t xml:space="preserve">                _effectiveness.Data[0, m] = torqueArm.x;                    // Roll  about FLU +X</w:t>
      </w:r>
    </w:p>
    <w:p>
      <w:pPr>
        <w:pStyle w:val="CodeListing"/>
      </w:pPr>
      <w:r>
        <w:t xml:space="preserve">                _effectiveness.Data[1, m] = torqueArm.y;                    // Pitch about FLU +Y (was: -torqueArm.z)</w:t>
      </w:r>
    </w:p>
    <w:p>
      <w:pPr>
        <w:pStyle w:val="CodeListing"/>
      </w:pPr>
      <w:r>
        <w:t xml:space="preserve">                _effectiveness.Data[2, m] = torqueArm.z + reactiveTorque;   // Yaw   about FLU +Z (was: torqueArm.y + reactive)</w:t>
      </w:r>
    </w:p>
    <w:p>
      <w:pPr>
        <w:pStyle w:val="CodeListing"/>
      </w:pPr>
      <w:r>
        <w:t xml:space="preserve">                _effectiveness.Data[3, m] = 0f;</w:t>
      </w:r>
    </w:p>
    <w:p>
      <w:pPr>
        <w:pStyle w:val="CodeListing"/>
      </w:pPr>
      <w:r>
        <w:t xml:space="preserve">                _effectiveness.Data[4, m] = 0f;</w:t>
      </w:r>
    </w:p>
    <w:p>
      <w:pPr>
        <w:pStyle w:val="CodeListing"/>
      </w:pPr>
      <w:r>
        <w:t xml:space="preserve">                _effectiveness.Data[5, m] = thrustDir.z / numMotors;        // Thrust along FLU +Z (was: thrustDir.y)</w:t>
      </w:r>
    </w:p>
    <w:p>
      <w:pPr>
        <w:pStyle w:val="CodeListing"/>
      </w:pPr>
      <w:r/>
    </w:p>
    <w:p>
      <w:pPr>
        <w:pStyle w:val="CodeListing"/>
      </w:pPr>
      <w:r>
        <w:t xml:space="preserve">            }</w:t>
      </w:r>
    </w:p>
    <w:p>
      <w:pPr>
        <w:pStyle w:val="CodeListing"/>
      </w:pPr>
      <w:r/>
    </w:p>
    <w:p>
      <w:pPr>
        <w:pStyle w:val="CodeListing"/>
      </w:pPr>
      <w:r>
        <w:t xml:space="preserve">            ComputePseudoInverse();</w:t>
      </w:r>
    </w:p>
    <w:p>
      <w:pPr>
        <w:pStyle w:val="CodeListing"/>
      </w:pPr>
      <w:r>
        <w:t xml:space="preserve">            AnalyzeEffectiveness();</w:t>
      </w:r>
    </w:p>
    <w:p>
      <w:pPr>
        <w:pStyle w:val="CodeListing"/>
      </w:pPr>
      <w:r>
        <w:t xml:space="preserve">        }</w:t>
      </w:r>
    </w:p>
    <w:p>
      <w:pPr>
        <w:pStyle w:val="CodeListing"/>
      </w:pPr>
      <w:r>
        <w:t xml:space="preserve">        // Control axes routed through the allocator: Roll, Pitch, Yaw, Thrust.</w:t>
      </w:r>
    </w:p>
    <w:p>
      <w:pPr>
        <w:pStyle w:val="CodeListing"/>
      </w:pPr>
      <w:r>
        <w:t xml:space="preserve">        // (Fx/Fy rows are unused for a standard quad and stay zero.)</w:t>
      </w:r>
    </w:p>
    <w:p>
      <w:pPr>
        <w:pStyle w:val="CodeListing"/>
      </w:pPr>
      <w:r>
        <w:t xml:space="preserve">        private static readonly int[] ControlAxes = { 0, 1, 2, 5 };</w:t>
      </w:r>
    </w:p>
    <w:p>
      <w:pPr>
        <w:pStyle w:val="CodeListing"/>
      </w:pPr>
      <w:r/>
    </w:p>
    <w:p>
      <w:pPr>
        <w:pStyle w:val="CodeListing"/>
      </w:pPr>
      <w:r>
        <w:t xml:space="preserve">        /// &lt;summary&gt;</w:t>
      </w:r>
    </w:p>
    <w:p>
      <w:pPr>
        <w:pStyle w:val="CodeListing"/>
      </w:pPr>
      <w:r>
        <w:t xml:space="preserve">        /// Build the true minimum-norm pseudo-inverse  M = Aᵀ (A Aᵀ)⁻¹  of the</w:t>
      </w:r>
    </w:p>
    <w:p>
      <w:pPr>
        <w:pStyle w:val="CodeListing"/>
      </w:pPr>
      <w:r>
        <w:t xml:space="preserve">        /// control-axis rows, where A = Data[ControlAxes, :].</w:t>
      </w:r>
    </w:p>
    <w:p>
      <w:pPr>
        <w:pStyle w:val="CodeListing"/>
      </w:pPr>
      <w:r>
        <w:t xml:space="preserve">        ///</w:t>
      </w:r>
    </w:p>
    <w:p>
      <w:pPr>
        <w:pStyle w:val="CodeListing"/>
      </w:pPr>
      <w:r>
        <w:t xml:space="preserve">        /// This solves  A · motor = demand  exactly while minimising the motor</w:t>
      </w:r>
    </w:p>
    <w:p>
      <w:pPr>
        <w:pStyle w:val="CodeListing"/>
      </w:pPr>
      <w:r>
        <w:t xml:space="preserve">        /// norm. Unlike the previous normalized-transpose, it cross-couples the</w:t>
      </w:r>
    </w:p>
    <w:p>
      <w:pPr>
        <w:pStyle w:val="CodeListing"/>
      </w:pPr>
      <w:r>
        <w:t xml:space="preserve">        /// axes, so a pure-thrust demand on an *unbalanced* frame (e.g. rotors</w:t>
      </w:r>
    </w:p>
    <w:p>
      <w:pPr>
        <w:pStyle w:val="CodeListing"/>
      </w:pPr>
      <w:r>
        <w:t xml:space="preserve">        /// not symmetric about the CoM) still yields zero residual roll/pitch/yaw</w:t>
      </w:r>
    </w:p>
    <w:p>
      <w:pPr>
        <w:pStyle w:val="CodeListing"/>
      </w:pPr>
      <w:r>
        <w:t xml:space="preserve">        /// — no thrust→torque bleed. Falls back to the normalized transpose if the</w:t>
      </w:r>
    </w:p>
    <w:p>
      <w:pPr>
        <w:pStyle w:val="CodeListing"/>
      </w:pPr>
      <w:r>
        <w:t xml:space="preserve">        /// geometry Gram matrix is singular.</w:t>
      </w:r>
    </w:p>
    <w:p>
      <w:pPr>
        <w:pStyle w:val="CodeListing"/>
      </w:pPr>
      <w:r>
        <w:t xml:space="preserve">        /// &lt;/summary&gt;</w:t>
      </w:r>
    </w:p>
    <w:p>
      <w:pPr>
        <w:pStyle w:val="CodeListing"/>
      </w:pPr>
      <w:r>
        <w:t xml:space="preserve">        private void ComputePseudoInverse()</w:t>
      </w:r>
    </w:p>
    <w:p>
      <w:pPr>
        <w:pStyle w:val="CodeListing"/>
      </w:pPr>
      <w:r>
        <w:t xml:space="preserve">        {</w:t>
      </w:r>
    </w:p>
    <w:p>
      <w:pPr>
        <w:pStyle w:val="CodeListing"/>
      </w:pPr>
      <w:r>
        <w:t xml:space="preserve">            int numMotors = _effectiveness.NumMotors;</w:t>
      </w:r>
    </w:p>
    <w:p>
      <w:pPr>
        <w:pStyle w:val="CodeListing"/>
      </w:pPr>
      <w:r>
        <w:t xml:space="preserve">            Array.Clear(_effectiveness.PseudoInverse, 0, _effectiveness.PseudoInverse.Length);</w:t>
      </w:r>
    </w:p>
    <w:p>
      <w:pPr>
        <w:pStyle w:val="CodeListing"/>
      </w:pPr>
      <w:r/>
    </w:p>
    <w:p>
      <w:pPr>
        <w:pStyle w:val="CodeListing"/>
      </w:pPr>
      <w:r>
        <w:t xml:space="preserve">            if (numMotors &lt;= 0) return;</w:t>
      </w:r>
    </w:p>
    <w:p>
      <w:pPr>
        <w:pStyle w:val="CodeListing"/>
      </w:pPr>
      <w:r/>
    </w:p>
    <w:p>
      <w:pPr>
        <w:pStyle w:val="CodeListing"/>
      </w:pPr>
      <w:r>
        <w:t xml:space="preserve">            int nC = ControlAxes.Length;</w:t>
      </w:r>
    </w:p>
    <w:p>
      <w:pPr>
        <w:pStyle w:val="CodeListing"/>
      </w:pPr>
      <w:r/>
    </w:p>
    <w:p>
      <w:pPr>
        <w:pStyle w:val="CodeListing"/>
      </w:pPr>
      <w:r>
        <w:t xml:space="preserve">            // Gram = A Aᵀ   (nC × nC),  A[i,m] = Data[ControlAxes[i], m]</w:t>
      </w:r>
    </w:p>
    <w:p>
      <w:pPr>
        <w:pStyle w:val="CodeListing"/>
      </w:pPr>
      <w:r>
        <w:t xml:space="preserve">            double[,] gram = new double[nC, nC];</w:t>
      </w:r>
    </w:p>
    <w:p>
      <w:pPr>
        <w:pStyle w:val="CodeListing"/>
      </w:pPr>
      <w:r>
        <w:t xml:space="preserve">            for (int i = 0; i &lt; nC; i++)</w:t>
      </w:r>
    </w:p>
    <w:p>
      <w:pPr>
        <w:pStyle w:val="CodeListing"/>
      </w:pPr>
      <w:r>
        <w:t xml:space="preserve">            {</w:t>
      </w:r>
    </w:p>
    <w:p>
      <w:pPr>
        <w:pStyle w:val="CodeListing"/>
      </w:pPr>
      <w:r>
        <w:t xml:space="preserve">                for (int j = 0; j &lt; nC; j++)</w:t>
      </w:r>
    </w:p>
    <w:p>
      <w:pPr>
        <w:pStyle w:val="CodeListing"/>
      </w:pPr>
      <w:r>
        <w:t xml:space="preserve">                {</w:t>
      </w:r>
    </w:p>
    <w:p>
      <w:pPr>
        <w:pStyle w:val="CodeListing"/>
      </w:pPr>
      <w:r>
        <w:t xml:space="preserve">                    double s = 0.0;</w:t>
      </w:r>
    </w:p>
    <w:p>
      <w:pPr>
        <w:pStyle w:val="CodeListing"/>
      </w:pPr>
      <w:r>
        <w:t xml:space="preserve">                    for (int m = 0; m &lt; numMotors; m++)</w:t>
      </w:r>
    </w:p>
    <w:p>
      <w:pPr>
        <w:pStyle w:val="CodeListing"/>
      </w:pPr>
      <w:r>
        <w:t xml:space="preserve">                        s += (double)_effectiveness.Data[ControlAxes[i], m] *</w:t>
      </w:r>
    </w:p>
    <w:p>
      <w:pPr>
        <w:pStyle w:val="CodeListing"/>
      </w:pPr>
      <w:r>
        <w:t xml:space="preserve">                                     _effectiveness.Data[ControlAxes[j], m];</w:t>
      </w:r>
    </w:p>
    <w:p>
      <w:pPr>
        <w:pStyle w:val="CodeListing"/>
      </w:pPr>
      <w:r>
        <w:t xml:space="preserve">                    gram[i, j] = s;</w:t>
      </w:r>
    </w:p>
    <w:p>
      <w:pPr>
        <w:pStyle w:val="CodeListing"/>
      </w:pPr>
      <w:r>
        <w:t xml:space="preserve">                }</w:t>
      </w:r>
    </w:p>
    <w:p>
      <w:pPr>
        <w:pStyle w:val="CodeListing"/>
      </w:pPr>
      <w:r>
        <w:t xml:space="preserve">            }</w:t>
      </w:r>
    </w:p>
    <w:p>
      <w:pPr>
        <w:pStyle w:val="CodeListing"/>
      </w:pPr>
      <w:r/>
    </w:p>
    <w:p>
      <w:pPr>
        <w:pStyle w:val="CodeListing"/>
      </w:pPr>
      <w:r>
        <w:t xml:space="preserve">            if (!TryInvertSquare(gram, nC, out double[,] gramInv))</w:t>
      </w:r>
    </w:p>
    <w:p>
      <w:pPr>
        <w:pStyle w:val="CodeListing"/>
      </w:pPr>
      <w:r>
        <w:t xml:space="preserve">            {</w:t>
      </w:r>
    </w:p>
    <w:p>
      <w:pPr>
        <w:pStyle w:val="CodeListing"/>
      </w:pPr>
      <w:r>
        <w:t xml:space="preserve">                // Degenerate geometry — fall back to the normalized transpose.</w:t>
      </w:r>
    </w:p>
    <w:p>
      <w:pPr>
        <w:pStyle w:val="CodeListing"/>
      </w:pPr>
      <w:r>
        <w:t xml:space="preserve">                ComputePseudoInverseTranspose();</w:t>
      </w:r>
    </w:p>
    <w:p>
      <w:pPr>
        <w:pStyle w:val="CodeListing"/>
      </w:pPr>
      <w:r>
        <w:t xml:space="preserve">                return;</w:t>
      </w:r>
    </w:p>
    <w:p>
      <w:pPr>
        <w:pStyle w:val="CodeListing"/>
      </w:pPr>
      <w:r>
        <w:t xml:space="preserve">            }</w:t>
      </w:r>
    </w:p>
    <w:p>
      <w:pPr>
        <w:pStyle w:val="CodeListing"/>
      </w:pPr>
      <w:r/>
    </w:p>
    <w:p>
      <w:pPr>
        <w:pStyle w:val="CodeListing"/>
      </w:pPr>
      <w:r>
        <w:t xml:space="preserve">            // M[m, ControlAxes[i]] = Σ_j Data[ControlAxes[j], m] · gramInv[j, i]</w:t>
      </w:r>
    </w:p>
    <w:p>
      <w:pPr>
        <w:pStyle w:val="CodeListing"/>
      </w:pPr>
      <w:r>
        <w:t xml:space="preserve">            for (int m = 0; m &lt; numMotors; m++)</w:t>
      </w:r>
    </w:p>
    <w:p>
      <w:pPr>
        <w:pStyle w:val="CodeListing"/>
      </w:pPr>
      <w:r>
        <w:t xml:space="preserve">            {</w:t>
      </w:r>
    </w:p>
    <w:p>
      <w:pPr>
        <w:pStyle w:val="CodeListing"/>
      </w:pPr>
      <w:r>
        <w:t xml:space="preserve">                for (int i = 0; i &lt; nC; i++)</w:t>
      </w:r>
    </w:p>
    <w:p>
      <w:pPr>
        <w:pStyle w:val="CodeListing"/>
      </w:pPr>
      <w:r>
        <w:t xml:space="preserve">                {</w:t>
      </w:r>
    </w:p>
    <w:p>
      <w:pPr>
        <w:pStyle w:val="CodeListing"/>
      </w:pPr>
      <w:r>
        <w:t xml:space="preserve">                    double s = 0.0;</w:t>
      </w:r>
    </w:p>
    <w:p>
      <w:pPr>
        <w:pStyle w:val="CodeListing"/>
      </w:pPr>
      <w:r>
        <w:t xml:space="preserve">                    for (int j = 0; j &lt; nC; j++)</w:t>
      </w:r>
    </w:p>
    <w:p>
      <w:pPr>
        <w:pStyle w:val="CodeListing"/>
      </w:pPr>
      <w:r>
        <w:t xml:space="preserve">                        s += (double)_effectiveness.Data[ControlAxes[j], m] * gramInv[j, i];</w:t>
      </w:r>
    </w:p>
    <w:p>
      <w:pPr>
        <w:pStyle w:val="CodeListing"/>
      </w:pPr>
      <w:r>
        <w:t xml:space="preserve">                    _effectiveness.PseudoInverse[m, ControlAxes[i]] = (float)s;</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Legacy normalized-transpose with authority clamping. Retained as a</w:t>
      </w:r>
    </w:p>
    <w:p>
      <w:pPr>
        <w:pStyle w:val="CodeListing"/>
      </w:pPr>
      <w:r>
        <w:t xml:space="preserve">        /// fallback for degenerate geometries where the Gram matrix is singular.</w:t>
      </w:r>
    </w:p>
    <w:p>
      <w:pPr>
        <w:pStyle w:val="CodeListing"/>
      </w:pPr>
      <w:r>
        <w:t xml:space="preserve">        /// &lt;/summary&gt;</w:t>
      </w:r>
    </w:p>
    <w:p>
      <w:pPr>
        <w:pStyle w:val="CodeListing"/>
      </w:pPr>
      <w:r>
        <w:t xml:space="preserve">        private void ComputePseudoInverseTranspose()</w:t>
      </w:r>
    </w:p>
    <w:p>
      <w:pPr>
        <w:pStyle w:val="CodeListing"/>
      </w:pPr>
      <w:r>
        <w:t xml:space="preserve">        {</w:t>
      </w:r>
    </w:p>
    <w:p>
      <w:pPr>
        <w:pStyle w:val="CodeListing"/>
      </w:pPr>
      <w:r>
        <w:t xml:space="preserve">            int numMotors = _effectiveness.NumMotors;</w:t>
      </w:r>
    </w:p>
    <w:p>
      <w:pPr>
        <w:pStyle w:val="CodeListing"/>
      </w:pPr>
      <w:r>
        <w:t xml:space="preserve">            int numAxes = EffectivenessMatrix.NumAxes;</w:t>
      </w:r>
    </w:p>
    <w:p>
      <w:pPr>
        <w:pStyle w:val="CodeListing"/>
      </w:pPr>
      <w:r>
        <w:t xml:space="preserve">            Array.Clear(_effectiveness.PseudoInverse, 0, _effectiveness.PseudoInverse.Length);</w:t>
      </w:r>
    </w:p>
    <w:p>
      <w:pPr>
        <w:pStyle w:val="CodeListing"/>
      </w:pPr>
      <w:r/>
    </w:p>
    <w:p>
      <w:pPr>
        <w:pStyle w:val="CodeListing"/>
      </w:pPr>
      <w:r>
        <w:t xml:space="preserve">            if (numMotors &lt;= 0) return;</w:t>
      </w:r>
    </w:p>
    <w:p>
      <w:pPr>
        <w:pStyle w:val="CodeListing"/>
      </w:pPr>
      <w:r/>
    </w:p>
    <w:p>
      <w:pPr>
        <w:pStyle w:val="CodeListing"/>
      </w:pPr>
      <w:r>
        <w:t xml:space="preserve">            // Row norm squared for each axis</w:t>
      </w:r>
    </w:p>
    <w:p>
      <w:pPr>
        <w:pStyle w:val="CodeListing"/>
      </w:pPr>
      <w:r>
        <w:t xml:space="preserve">            float[] rowNormSq = new float[numAxes];</w:t>
      </w:r>
    </w:p>
    <w:p>
      <w:pPr>
        <w:pStyle w:val="CodeListing"/>
      </w:pPr>
      <w:r>
        <w:t xml:space="preserve">            for (int axis = 0; axis &lt; numAxes; axis++)</w:t>
      </w:r>
    </w:p>
    <w:p>
      <w:pPr>
        <w:pStyle w:val="CodeListing"/>
      </w:pPr>
      <w:r>
        <w:t xml:space="preserve">            {</w:t>
      </w:r>
    </w:p>
    <w:p>
      <w:pPr>
        <w:pStyle w:val="CodeListing"/>
      </w:pPr>
      <w:r>
        <w:t xml:space="preserve">                for (int m = 0; m &lt; numMotors; m++)</w:t>
      </w:r>
    </w:p>
    <w:p>
      <w:pPr>
        <w:pStyle w:val="CodeListing"/>
      </w:pPr>
      <w:r>
        <w:t xml:space="preserve">                    rowNormSq[axis] += _effectiveness.Data[axis, m] * _effectiveness.Data[axis, m];</w:t>
      </w:r>
    </w:p>
    <w:p>
      <w:pPr>
        <w:pStyle w:val="CodeListing"/>
      </w:pPr>
      <w:r>
        <w:t xml:space="preserve">            }</w:t>
      </w:r>
    </w:p>
    <w:p>
      <w:pPr>
        <w:pStyle w:val="CodeListing"/>
      </w:pPr>
      <w:r/>
    </w:p>
    <w:p>
      <w:pPr>
        <w:pStyle w:val="CodeListing"/>
      </w:pPr>
      <w:r>
        <w:t xml:space="preserve">            // Max authority reference</w:t>
      </w:r>
    </w:p>
    <w:p>
      <w:pPr>
        <w:pStyle w:val="CodeListing"/>
      </w:pPr>
      <w:r>
        <w:t xml:space="preserve">            float maxAuthority = 0f;</w:t>
      </w:r>
    </w:p>
    <w:p>
      <w:pPr>
        <w:pStyle w:val="CodeListing"/>
      </w:pPr>
      <w:r>
        <w:t xml:space="preserve">            for (int axis = 0; axis &lt; numAxes; axis++)</w:t>
      </w:r>
    </w:p>
    <w:p>
      <w:pPr>
        <w:pStyle w:val="CodeListing"/>
      </w:pPr>
      <w:r>
        <w:t xml:space="preserve">                maxAuthority = Mathf.Max(maxAuthority, rowNormSq[axis]);</w:t>
      </w:r>
    </w:p>
    <w:p>
      <w:pPr>
        <w:pStyle w:val="CodeListing"/>
      </w:pPr>
      <w:r/>
    </w:p>
    <w:p>
      <w:pPr>
        <w:pStyle w:val="CodeListing"/>
      </w:pPr>
      <w:r>
        <w:t xml:space="preserve">            // Build pseudo-inverse with authority clamping</w:t>
      </w:r>
    </w:p>
    <w:p>
      <w:pPr>
        <w:pStyle w:val="CodeListing"/>
      </w:pPr>
      <w:r>
        <w:t xml:space="preserve">            for (int m = 0; m &lt; numMotors; m++)</w:t>
      </w:r>
    </w:p>
    <w:p>
      <w:pPr>
        <w:pStyle w:val="CodeListing"/>
      </w:pPr>
      <w:r>
        <w:t xml:space="preserve">            {</w:t>
      </w:r>
    </w:p>
    <w:p>
      <w:pPr>
        <w:pStyle w:val="CodeListing"/>
      </w:pPr>
      <w:r>
        <w:t xml:space="preserve">                for (int axis = 0; axis &lt; numAxes; axis++)</w:t>
      </w:r>
    </w:p>
    <w:p>
      <w:pPr>
        <w:pStyle w:val="CodeListing"/>
      </w:pPr>
      <w:r>
        <w:t xml:space="preserve">                {</w:t>
      </w:r>
    </w:p>
    <w:p>
      <w:pPr>
        <w:pStyle w:val="CodeListing"/>
      </w:pPr>
      <w:r>
        <w:t xml:space="preserve">                    if (rowNormSq[axis] &gt; 1e-10f &amp;&amp; maxAuthority &gt; 1e-10f)</w:t>
      </w:r>
    </w:p>
    <w:p>
      <w:pPr>
        <w:pStyle w:val="CodeListing"/>
      </w:pPr>
      <w:r>
        <w:t xml:space="preserve">                    {</w:t>
      </w:r>
    </w:p>
    <w:p>
      <w:pPr>
        <w:pStyle w:val="CodeListing"/>
      </w:pPr>
      <w:r>
        <w:t xml:space="preserve">                        float effectiveAuthority = Mathf.Max(rowNormSq[axis],maxAuthority * MinAuthorityRatio);</w:t>
      </w:r>
    </w:p>
    <w:p>
      <w:pPr>
        <w:pStyle w:val="CodeListing"/>
      </w:pPr>
      <w:r>
        <w:t xml:space="preserve">                        _effectiveness.PseudoInverse[m, axis] = _effectiveness.Data[axis, m] / effectiveAuthority;</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_effectiveness.PseudoInverse[m, axis] = 0f;</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In-place Gauss-Jordan inverse of an n×n matrix with partial pivoting.</w:t>
      </w:r>
    </w:p>
    <w:p>
      <w:pPr>
        <w:pStyle w:val="CodeListing"/>
      </w:pPr>
      <w:r>
        <w:t xml:space="preserve">        /// Returns false (leaving &lt;paramref name="inv"/&gt; null) if singular.</w:t>
      </w:r>
    </w:p>
    <w:p>
      <w:pPr>
        <w:pStyle w:val="CodeListing"/>
      </w:pPr>
      <w:r>
        <w:t xml:space="preserve">        /// &lt;/summary&gt;</w:t>
      </w:r>
    </w:p>
    <w:p>
      <w:pPr>
        <w:pStyle w:val="CodeListing"/>
      </w:pPr>
      <w:r>
        <w:t xml:space="preserve">        private static bool TryInvertSquare(double[,] a, int n, out double[,] inv)</w:t>
      </w:r>
    </w:p>
    <w:p>
      <w:pPr>
        <w:pStyle w:val="CodeListing"/>
      </w:pPr>
      <w:r>
        <w:t xml:space="preserve">        {</w:t>
      </w:r>
    </w:p>
    <w:p>
      <w:pPr>
        <w:pStyle w:val="CodeListing"/>
      </w:pPr>
      <w:r>
        <w:t xml:space="preserve">            inv = null;</w:t>
      </w:r>
    </w:p>
    <w:p>
      <w:pPr>
        <w:pStyle w:val="CodeListing"/>
      </w:pPr>
      <w:r/>
    </w:p>
    <w:p>
      <w:pPr>
        <w:pStyle w:val="CodeListing"/>
      </w:pPr>
      <w:r>
        <w:t xml:space="preserve">            // Augmented [A | I]</w:t>
      </w:r>
    </w:p>
    <w:p>
      <w:pPr>
        <w:pStyle w:val="CodeListing"/>
      </w:pPr>
      <w:r>
        <w:t xml:space="preserve">            double[,] m = new double[n, 2 * n];</w:t>
      </w:r>
    </w:p>
    <w:p>
      <w:pPr>
        <w:pStyle w:val="CodeListing"/>
      </w:pPr>
      <w:r>
        <w:t xml:space="preserve">            for (int r = 0; r &lt; n; r++)</w:t>
      </w:r>
    </w:p>
    <w:p>
      <w:pPr>
        <w:pStyle w:val="CodeListing"/>
      </w:pPr>
      <w:r>
        <w:t xml:space="preserve">            {</w:t>
      </w:r>
    </w:p>
    <w:p>
      <w:pPr>
        <w:pStyle w:val="CodeListing"/>
      </w:pPr>
      <w:r>
        <w:t xml:space="preserve">                for (int c = 0; c &lt; n; c++) m[r, c] = a[r, c];</w:t>
      </w:r>
    </w:p>
    <w:p>
      <w:pPr>
        <w:pStyle w:val="CodeListing"/>
      </w:pPr>
      <w:r>
        <w:t xml:space="preserve">                m[r, n + r] = 1.0;</w:t>
      </w:r>
    </w:p>
    <w:p>
      <w:pPr>
        <w:pStyle w:val="CodeListing"/>
      </w:pPr>
      <w:r>
        <w:t xml:space="preserve">            }</w:t>
      </w:r>
    </w:p>
    <w:p>
      <w:pPr>
        <w:pStyle w:val="CodeListing"/>
      </w:pPr>
      <w:r/>
    </w:p>
    <w:p>
      <w:pPr>
        <w:pStyle w:val="CodeListing"/>
      </w:pPr>
      <w:r>
        <w:t xml:space="preserve">            for (int col = 0; col &lt; n; col++)</w:t>
      </w:r>
    </w:p>
    <w:p>
      <w:pPr>
        <w:pStyle w:val="CodeListing"/>
      </w:pPr>
      <w:r>
        <w:t xml:space="preserve">            {</w:t>
      </w:r>
    </w:p>
    <w:p>
      <w:pPr>
        <w:pStyle w:val="CodeListing"/>
      </w:pPr>
      <w:r>
        <w:t xml:space="preserve">                // Partial pivot: largest magnitude in this column.</w:t>
      </w:r>
    </w:p>
    <w:p>
      <w:pPr>
        <w:pStyle w:val="CodeListing"/>
      </w:pPr>
      <w:r>
        <w:t xml:space="preserve">                int piv = col;</w:t>
      </w:r>
    </w:p>
    <w:p>
      <w:pPr>
        <w:pStyle w:val="CodeListing"/>
      </w:pPr>
      <w:r>
        <w:t xml:space="preserve">                double best = Math.Abs(m[col, col]);</w:t>
      </w:r>
    </w:p>
    <w:p>
      <w:pPr>
        <w:pStyle w:val="CodeListing"/>
      </w:pPr>
      <w:r>
        <w:t xml:space="preserve">                for (int r = col + 1; r &lt; n; r++)</w:t>
      </w:r>
    </w:p>
    <w:p>
      <w:pPr>
        <w:pStyle w:val="CodeListing"/>
      </w:pPr>
      <w:r>
        <w:t xml:space="preserve">                {</w:t>
      </w:r>
    </w:p>
    <w:p>
      <w:pPr>
        <w:pStyle w:val="CodeListing"/>
      </w:pPr>
      <w:r>
        <w:t xml:space="preserve">                    double v = Math.Abs(m[r, col]);</w:t>
      </w:r>
    </w:p>
    <w:p>
      <w:pPr>
        <w:pStyle w:val="CodeListing"/>
      </w:pPr>
      <w:r>
        <w:t xml:space="preserve">                    if (v &gt; best) { best = v; piv = r; }</w:t>
      </w:r>
    </w:p>
    <w:p>
      <w:pPr>
        <w:pStyle w:val="CodeListing"/>
      </w:pPr>
      <w:r>
        <w:t xml:space="preserve">                }</w:t>
      </w:r>
    </w:p>
    <w:p>
      <w:pPr>
        <w:pStyle w:val="CodeListing"/>
      </w:pPr>
      <w:r>
        <w:t xml:space="preserve">                if (best &lt; 1e-12) return false;   // singular</w:t>
      </w:r>
    </w:p>
    <w:p>
      <w:pPr>
        <w:pStyle w:val="CodeListing"/>
      </w:pPr>
      <w:r/>
    </w:p>
    <w:p>
      <w:pPr>
        <w:pStyle w:val="CodeListing"/>
      </w:pPr>
      <w:r>
        <w:t xml:space="preserve">                if (piv != col)</w:t>
      </w:r>
    </w:p>
    <w:p>
      <w:pPr>
        <w:pStyle w:val="CodeListing"/>
      </w:pPr>
      <w:r>
        <w:t xml:space="preserve">                {</w:t>
      </w:r>
    </w:p>
    <w:p>
      <w:pPr>
        <w:pStyle w:val="CodeListing"/>
      </w:pPr>
      <w:r>
        <w:t xml:space="preserve">                    for (int c = 0; c &lt; 2 * n; c++)</w:t>
      </w:r>
    </w:p>
    <w:p>
      <w:pPr>
        <w:pStyle w:val="CodeListing"/>
      </w:pPr>
      <w:r>
        <w:t xml:space="preserve">                    {</w:t>
      </w:r>
    </w:p>
    <w:p>
      <w:pPr>
        <w:pStyle w:val="CodeListing"/>
      </w:pPr>
      <w:r>
        <w:t xml:space="preserve">                        double t = m[col, c]; m[col, c] = m[piv, c]; m[piv, c] = t;</w:t>
      </w:r>
    </w:p>
    <w:p>
      <w:pPr>
        <w:pStyle w:val="CodeListing"/>
      </w:pPr>
      <w:r>
        <w:t xml:space="preserve">                    }</w:t>
      </w:r>
    </w:p>
    <w:p>
      <w:pPr>
        <w:pStyle w:val="CodeListing"/>
      </w:pPr>
      <w:r>
        <w:t xml:space="preserve">                }</w:t>
      </w:r>
    </w:p>
    <w:p>
      <w:pPr>
        <w:pStyle w:val="CodeListing"/>
      </w:pPr>
      <w:r/>
    </w:p>
    <w:p>
      <w:pPr>
        <w:pStyle w:val="CodeListing"/>
      </w:pPr>
      <w:r>
        <w:t xml:space="preserve">                double diag = m[col, col];</w:t>
      </w:r>
    </w:p>
    <w:p>
      <w:pPr>
        <w:pStyle w:val="CodeListing"/>
      </w:pPr>
      <w:r>
        <w:t xml:space="preserve">                for (int c = 0; c &lt; 2 * n; c++) m[col, c] /= diag;</w:t>
      </w:r>
    </w:p>
    <w:p>
      <w:pPr>
        <w:pStyle w:val="CodeListing"/>
      </w:pPr>
      <w:r/>
    </w:p>
    <w:p>
      <w:pPr>
        <w:pStyle w:val="CodeListing"/>
      </w:pPr>
      <w:r>
        <w:t xml:space="preserve">                for (int r = 0; r &lt; n; r++)</w:t>
      </w:r>
    </w:p>
    <w:p>
      <w:pPr>
        <w:pStyle w:val="CodeListing"/>
      </w:pPr>
      <w:r>
        <w:t xml:space="preserve">                {</w:t>
      </w:r>
    </w:p>
    <w:p>
      <w:pPr>
        <w:pStyle w:val="CodeListing"/>
      </w:pPr>
      <w:r>
        <w:t xml:space="preserve">                    if (r == col) continue;</w:t>
      </w:r>
    </w:p>
    <w:p>
      <w:pPr>
        <w:pStyle w:val="CodeListing"/>
      </w:pPr>
      <w:r>
        <w:t xml:space="preserve">                    double f = m[r, col];</w:t>
      </w:r>
    </w:p>
    <w:p>
      <w:pPr>
        <w:pStyle w:val="CodeListing"/>
      </w:pPr>
      <w:r>
        <w:t xml:space="preserve">                    if (f == 0.0) continue;</w:t>
      </w:r>
    </w:p>
    <w:p>
      <w:pPr>
        <w:pStyle w:val="CodeListing"/>
      </w:pPr>
      <w:r>
        <w:t xml:space="preserve">                    for (int c = 0; c &lt; 2 * n; c++) m[r, c] -= f * m[col, c];</w:t>
      </w:r>
    </w:p>
    <w:p>
      <w:pPr>
        <w:pStyle w:val="CodeListing"/>
      </w:pPr>
      <w:r>
        <w:t xml:space="preserve">                }</w:t>
      </w:r>
    </w:p>
    <w:p>
      <w:pPr>
        <w:pStyle w:val="CodeListing"/>
      </w:pPr>
      <w:r>
        <w:t xml:space="preserve">            }</w:t>
      </w:r>
    </w:p>
    <w:p>
      <w:pPr>
        <w:pStyle w:val="CodeListing"/>
      </w:pPr>
      <w:r/>
    </w:p>
    <w:p>
      <w:pPr>
        <w:pStyle w:val="CodeListing"/>
      </w:pPr>
      <w:r>
        <w:t xml:space="preserve">            inv = new double[n, n];</w:t>
      </w:r>
    </w:p>
    <w:p>
      <w:pPr>
        <w:pStyle w:val="CodeListing"/>
      </w:pPr>
      <w:r>
        <w:t xml:space="preserve">            for (int r = 0; r &lt; n; r++)</w:t>
      </w:r>
    </w:p>
    <w:p>
      <w:pPr>
        <w:pStyle w:val="CodeListing"/>
      </w:pPr>
      <w:r>
        <w:t xml:space="preserve">                for (int c = 0; c &lt; n; c++) inv[r, c] = m[r, n + c];</w:t>
      </w:r>
    </w:p>
    <w:p>
      <w:pPr>
        <w:pStyle w:val="CodeListing"/>
      </w:pPr>
      <w:r>
        <w:t xml:space="preserve">            return true;</w:t>
      </w:r>
    </w:p>
    <w:p>
      <w:pPr>
        <w:pStyle w:val="CodeListing"/>
      </w:pPr>
      <w:r>
        <w:t xml:space="preserve">        }</w:t>
      </w:r>
    </w:p>
    <w:p>
      <w:pPr>
        <w:pStyle w:val="CodeListing"/>
      </w:pPr>
      <w:r/>
    </w:p>
    <w:p>
      <w:pPr>
        <w:pStyle w:val="CodeListing"/>
      </w:pPr>
      <w:r>
        <w:t xml:space="preserve">        private void AnalyzeEffectiveness()</w:t>
      </w:r>
    </w:p>
    <w:p>
      <w:pPr>
        <w:pStyle w:val="CodeListing"/>
      </w:pPr>
      <w:r>
        <w:t xml:space="preserve">        {</w:t>
      </w:r>
    </w:p>
    <w:p>
      <w:pPr>
        <w:pStyle w:val="CodeListing"/>
      </w:pPr>
      <w:r>
        <w:t xml:space="preserve">            int rows = ControlAxes.Length;</w:t>
      </w:r>
    </w:p>
    <w:p>
      <w:pPr>
        <w:pStyle w:val="CodeListing"/>
      </w:pPr>
      <w:r>
        <w:t xml:space="preserve">            int cols = _effectiveness.NumMotors;</w:t>
      </w:r>
    </w:p>
    <w:p>
      <w:pPr>
        <w:pStyle w:val="CodeListing"/>
      </w:pPr>
      <w:r>
        <w:t xml:space="preserve">            double[,] work = new double[rows, cols];</w:t>
      </w:r>
    </w:p>
    <w:p>
      <w:pPr>
        <w:pStyle w:val="CodeListing"/>
      </w:pPr>
      <w:r>
        <w:t xml:space="preserve">            double maxMagnitude = 0.0;</w:t>
      </w:r>
    </w:p>
    <w:p>
      <w:pPr>
        <w:pStyle w:val="CodeListing"/>
      </w:pPr>
      <w:r>
        <w:t xml:space="preserve">            for (int r = 0; r &lt; rows; r++)</w:t>
      </w:r>
    </w:p>
    <w:p>
      <w:pPr>
        <w:pStyle w:val="CodeListing"/>
      </w:pPr>
      <w:r>
        <w:t xml:space="preserve">            {</w:t>
      </w:r>
    </w:p>
    <w:p>
      <w:pPr>
        <w:pStyle w:val="CodeListing"/>
      </w:pPr>
      <w:r>
        <w:t xml:space="preserve">                for (int c = 0; c &lt; cols; c++)</w:t>
      </w:r>
    </w:p>
    <w:p>
      <w:pPr>
        <w:pStyle w:val="CodeListing"/>
      </w:pPr>
      <w:r>
        <w:t xml:space="preserve">                {</w:t>
      </w:r>
    </w:p>
    <w:p>
      <w:pPr>
        <w:pStyle w:val="CodeListing"/>
      </w:pPr>
      <w:r>
        <w:t xml:space="preserve">                    double value = _effectiveness.Data[ControlAxes[r], c];</w:t>
      </w:r>
    </w:p>
    <w:p>
      <w:pPr>
        <w:pStyle w:val="CodeListing"/>
      </w:pPr>
      <w:r>
        <w:t xml:space="preserve">                    work[r, c] = value;</w:t>
      </w:r>
    </w:p>
    <w:p>
      <w:pPr>
        <w:pStyle w:val="CodeListing"/>
      </w:pPr>
      <w:r>
        <w:t xml:space="preserve">                    maxMagnitude = Math.Max(maxMagnitude, Math.Abs(value));</w:t>
      </w:r>
    </w:p>
    <w:p>
      <w:pPr>
        <w:pStyle w:val="CodeListing"/>
      </w:pPr>
      <w:r>
        <w:t xml:space="preserve">                }</w:t>
      </w:r>
    </w:p>
    <w:p>
      <w:pPr>
        <w:pStyle w:val="CodeListing"/>
      </w:pPr>
      <w:r>
        <w:t xml:space="preserve">            }</w:t>
      </w:r>
    </w:p>
    <w:p>
      <w:pPr>
        <w:pStyle w:val="CodeListing"/>
      </w:pPr>
      <w:r/>
    </w:p>
    <w:p>
      <w:pPr>
        <w:pStyle w:val="CodeListing"/>
      </w:pPr>
      <w:r>
        <w:t xml:space="preserve">            Rank = 0;</w:t>
      </w:r>
    </w:p>
    <w:p>
      <w:pPr>
        <w:pStyle w:val="CodeListing"/>
      </w:pPr>
      <w:r>
        <w:t xml:space="preserve">            double tolerance = Math.Max(1e-10, maxMagnitude * 1e-7);</w:t>
      </w:r>
    </w:p>
    <w:p>
      <w:pPr>
        <w:pStyle w:val="CodeListing"/>
      </w:pPr>
      <w:r>
        <w:t xml:space="preserve">            for (int col = 0; col &lt; cols &amp;&amp; Rank &lt; rows; col++)</w:t>
      </w:r>
    </w:p>
    <w:p>
      <w:pPr>
        <w:pStyle w:val="CodeListing"/>
      </w:pPr>
      <w:r>
        <w:t xml:space="preserve">            {</w:t>
      </w:r>
    </w:p>
    <w:p>
      <w:pPr>
        <w:pStyle w:val="CodeListing"/>
      </w:pPr>
      <w:r>
        <w:t xml:space="preserve">                int pivot = Rank;</w:t>
      </w:r>
    </w:p>
    <w:p>
      <w:pPr>
        <w:pStyle w:val="CodeListing"/>
      </w:pPr>
      <w:r>
        <w:t xml:space="preserve">                for (int r = Rank + 1; r &lt; rows; r++)</w:t>
      </w:r>
    </w:p>
    <w:p>
      <w:pPr>
        <w:pStyle w:val="CodeListing"/>
      </w:pPr>
      <w:r>
        <w:t xml:space="preserve">                    if (Math.Abs(work[r, col]) &gt; Math.Abs(work[pivot, col])) pivot = r;</w:t>
      </w:r>
    </w:p>
    <w:p>
      <w:pPr>
        <w:pStyle w:val="CodeListing"/>
      </w:pPr>
      <w:r>
        <w:t xml:space="preserve">                if (Math.Abs(work[pivot, col]) &lt;= tolerance) continue;</w:t>
      </w:r>
    </w:p>
    <w:p>
      <w:pPr>
        <w:pStyle w:val="CodeListing"/>
      </w:pPr>
      <w:r/>
    </w:p>
    <w:p>
      <w:pPr>
        <w:pStyle w:val="CodeListing"/>
      </w:pPr>
      <w:r>
        <w:t xml:space="preserve">                for (int c = col; c &lt; cols; c++)</w:t>
      </w:r>
    </w:p>
    <w:p>
      <w:pPr>
        <w:pStyle w:val="CodeListing"/>
      </w:pPr>
      <w:r>
        <w:t xml:space="preserve">                {</w:t>
      </w:r>
    </w:p>
    <w:p>
      <w:pPr>
        <w:pStyle w:val="CodeListing"/>
      </w:pPr>
      <w:r>
        <w:t xml:space="preserve">                    double temp = work[Rank, c];</w:t>
      </w:r>
    </w:p>
    <w:p>
      <w:pPr>
        <w:pStyle w:val="CodeListing"/>
      </w:pPr>
      <w:r>
        <w:t xml:space="preserve">                    work[Rank, c] = work[pivot, c];</w:t>
      </w:r>
    </w:p>
    <w:p>
      <w:pPr>
        <w:pStyle w:val="CodeListing"/>
      </w:pPr>
      <w:r>
        <w:t xml:space="preserve">                    work[pivot, c] = temp;</w:t>
      </w:r>
    </w:p>
    <w:p>
      <w:pPr>
        <w:pStyle w:val="CodeListing"/>
      </w:pPr>
      <w:r>
        <w:t xml:space="preserve">                }</w:t>
      </w:r>
    </w:p>
    <w:p>
      <w:pPr>
        <w:pStyle w:val="CodeListing"/>
      </w:pPr>
      <w:r>
        <w:t xml:space="preserve">                double divisor = work[Rank, col];</w:t>
      </w:r>
    </w:p>
    <w:p>
      <w:pPr>
        <w:pStyle w:val="CodeListing"/>
      </w:pPr>
      <w:r>
        <w:t xml:space="preserve">                for (int c = col; c &lt; cols; c++) work[Rank, c] /= divisor;</w:t>
      </w:r>
    </w:p>
    <w:p>
      <w:pPr>
        <w:pStyle w:val="CodeListing"/>
      </w:pPr>
      <w:r>
        <w:t xml:space="preserve">                for (int r = 0; r &lt; rows; r++)</w:t>
      </w:r>
    </w:p>
    <w:p>
      <w:pPr>
        <w:pStyle w:val="CodeListing"/>
      </w:pPr>
      <w:r>
        <w:t xml:space="preserve">                {</w:t>
      </w:r>
    </w:p>
    <w:p>
      <w:pPr>
        <w:pStyle w:val="CodeListing"/>
      </w:pPr>
      <w:r>
        <w:t xml:space="preserve">                    if (r == Rank) continue;</w:t>
      </w:r>
    </w:p>
    <w:p>
      <w:pPr>
        <w:pStyle w:val="CodeListing"/>
      </w:pPr>
      <w:r>
        <w:t xml:space="preserve">                    double factor = work[r, col];</w:t>
      </w:r>
    </w:p>
    <w:p>
      <w:pPr>
        <w:pStyle w:val="CodeListing"/>
      </w:pPr>
      <w:r>
        <w:t xml:space="preserve">                    for (int c = col; c &lt; cols; c++) work[r, c] -= factor * work[Rank, c];</w:t>
      </w:r>
    </w:p>
    <w:p>
      <w:pPr>
        <w:pStyle w:val="CodeListing"/>
      </w:pPr>
      <w:r>
        <w:t xml:space="preserve">                }</w:t>
      </w:r>
    </w:p>
    <w:p>
      <w:pPr>
        <w:pStyle w:val="CodeListing"/>
      </w:pPr>
      <w:r>
        <w:t xml:space="preserve">                Rank++;</w:t>
      </w:r>
    </w:p>
    <w:p>
      <w:pPr>
        <w:pStyle w:val="CodeListing"/>
      </w:pPr>
      <w:r>
        <w:t xml:space="preserve">            }</w:t>
      </w:r>
    </w:p>
    <w:p>
      <w:pPr>
        <w:pStyle w:val="CodeListing"/>
      </w:pPr>
      <w:r/>
    </w:p>
    <w:p>
      <w:pPr>
        <w:pStyle w:val="CodeListing"/>
      </w:pPr>
      <w:r>
        <w:t xml:space="preserve">            if (!IsFullRank)</w:t>
      </w:r>
    </w:p>
    <w:p>
      <w:pPr>
        <w:pStyle w:val="CodeListing"/>
      </w:pPr>
      <w:r>
        <w:t xml:space="preserve">            {</w:t>
      </w:r>
    </w:p>
    <w:p>
      <w:pPr>
        <w:pStyle w:val="CodeListing"/>
      </w:pPr>
      <w:r>
        <w:t xml:space="preserve">                ConditionNumber = float.PositiveInfinity;</w:t>
      </w:r>
    </w:p>
    <w:p>
      <w:pPr>
        <w:pStyle w:val="CodeListing"/>
      </w:pPr>
      <w:r>
        <w:t xml:space="preserve">                return;</w:t>
      </w:r>
    </w:p>
    <w:p>
      <w:pPr>
        <w:pStyle w:val="CodeListing"/>
      </w:pPr>
      <w:r>
        <w:t xml:space="preserve">            }</w:t>
      </w:r>
    </w:p>
    <w:p>
      <w:pPr>
        <w:pStyle w:val="CodeListing"/>
      </w:pPr>
      <w:r/>
    </w:p>
    <w:p>
      <w:pPr>
        <w:pStyle w:val="CodeListing"/>
      </w:pPr>
      <w:r>
        <w:t xml:space="preserve">            double aNorm = 0.0;</w:t>
      </w:r>
    </w:p>
    <w:p>
      <w:pPr>
        <w:pStyle w:val="CodeListing"/>
      </w:pPr>
      <w:r>
        <w:t xml:space="preserve">            for (int r = 0; r &lt; rows; r++)</w:t>
      </w:r>
    </w:p>
    <w:p>
      <w:pPr>
        <w:pStyle w:val="CodeListing"/>
      </w:pPr>
      <w:r>
        <w:t xml:space="preserve">            {</w:t>
      </w:r>
    </w:p>
    <w:p>
      <w:pPr>
        <w:pStyle w:val="CodeListing"/>
      </w:pPr>
      <w:r>
        <w:t xml:space="preserve">                double sum = 0.0;</w:t>
      </w:r>
    </w:p>
    <w:p>
      <w:pPr>
        <w:pStyle w:val="CodeListing"/>
      </w:pPr>
      <w:r>
        <w:t xml:space="preserve">                for (int c = 0; c &lt; cols; c++)</w:t>
      </w:r>
    </w:p>
    <w:p>
      <w:pPr>
        <w:pStyle w:val="CodeListing"/>
      </w:pPr>
      <w:r>
        <w:t xml:space="preserve">                    sum += Math.Abs(_effectiveness.Data[ControlAxes[r], c]);</w:t>
      </w:r>
    </w:p>
    <w:p>
      <w:pPr>
        <w:pStyle w:val="CodeListing"/>
      </w:pPr>
      <w:r>
        <w:t xml:space="preserve">                aNorm = Math.Max(aNorm, sum);</w:t>
      </w:r>
    </w:p>
    <w:p>
      <w:pPr>
        <w:pStyle w:val="CodeListing"/>
      </w:pPr>
      <w:r>
        <w:t xml:space="preserve">            }</w:t>
      </w:r>
    </w:p>
    <w:p>
      <w:pPr>
        <w:pStyle w:val="CodeListing"/>
      </w:pPr>
      <w:r/>
    </w:p>
    <w:p>
      <w:pPr>
        <w:pStyle w:val="CodeListing"/>
      </w:pPr>
      <w:r>
        <w:t xml:space="preserve">            double inverseNorm = 0.0;</w:t>
      </w:r>
    </w:p>
    <w:p>
      <w:pPr>
        <w:pStyle w:val="CodeListing"/>
      </w:pPr>
      <w:r>
        <w:t xml:space="preserve">            for (int m = 0; m &lt; cols; m++)</w:t>
      </w:r>
    </w:p>
    <w:p>
      <w:pPr>
        <w:pStyle w:val="CodeListing"/>
      </w:pPr>
      <w:r>
        <w:t xml:space="preserve">            {</w:t>
      </w:r>
    </w:p>
    <w:p>
      <w:pPr>
        <w:pStyle w:val="CodeListing"/>
      </w:pPr>
      <w:r>
        <w:t xml:space="preserve">                double sum = 0.0;</w:t>
      </w:r>
    </w:p>
    <w:p>
      <w:pPr>
        <w:pStyle w:val="CodeListing"/>
      </w:pPr>
      <w:r>
        <w:t xml:space="preserve">                for (int r = 0; r &lt; rows; r++)</w:t>
      </w:r>
    </w:p>
    <w:p>
      <w:pPr>
        <w:pStyle w:val="CodeListing"/>
      </w:pPr>
      <w:r>
        <w:t xml:space="preserve">                    sum += Math.Abs(_effectiveness.PseudoInverse[m, ControlAxes[r]]);</w:t>
      </w:r>
    </w:p>
    <w:p>
      <w:pPr>
        <w:pStyle w:val="CodeListing"/>
      </w:pPr>
      <w:r>
        <w:t xml:space="preserve">                inverseNorm = Math.Max(inverseNorm, sum);</w:t>
      </w:r>
    </w:p>
    <w:p>
      <w:pPr>
        <w:pStyle w:val="CodeListing"/>
      </w:pPr>
      <w:r>
        <w:t xml:space="preserve">            }</w:t>
      </w:r>
    </w:p>
    <w:p>
      <w:pPr>
        <w:pStyle w:val="CodeListing"/>
      </w:pPr>
      <w:r>
        <w:t xml:space="preserve">            ConditionNumber = (float)(aNorm * inverseNorm);</w:t>
      </w:r>
    </w:p>
    <w:p>
      <w:pPr>
        <w:pStyle w:val="CodeListing"/>
      </w:pPr>
      <w:r>
        <w:t xml:space="preserve">        }</w:t>
      </w:r>
    </w:p>
    <w:p>
      <w:pPr>
        <w:pStyle w:val="CodeListing"/>
      </w:pPr>
      <w:r/>
    </w:p>
    <w:p>
      <w:pPr>
        <w:pStyle w:val="CodeListing"/>
      </w:pPr>
      <w:r>
        <w:t xml:space="preserve">        public float AllocateYawLimited(float rollTorque01,float pitchTorque01,float yawTorque01,float thrustZ01,float minMotorOutput, float[] outMotor01)</w:t>
      </w:r>
    </w:p>
    <w:p>
      <w:pPr>
        <w:pStyle w:val="CodeListing"/>
      </w:pPr>
      <w:r>
        <w:t xml:space="preserve">        {</w:t>
      </w:r>
    </w:p>
    <w:p>
      <w:pPr>
        <w:pStyle w:val="CodeListing"/>
      </w:pPr>
      <w:r>
        <w:t xml:space="preserve">            int numMotors = _effectiveness.NumMotors;</w:t>
      </w:r>
    </w:p>
    <w:p>
      <w:pPr>
        <w:pStyle w:val="CodeListing"/>
      </w:pPr>
      <w:r/>
    </w:p>
    <w:p>
      <w:pPr>
        <w:pStyle w:val="CodeListing"/>
      </w:pPr>
      <w:r>
        <w:t xml:space="preserve">            if (outMotor01 == null || outMotor01.Length &lt; numMotors)</w:t>
      </w:r>
    </w:p>
    <w:p>
      <w:pPr>
        <w:pStyle w:val="CodeListing"/>
      </w:pPr>
      <w:r>
        <w:t xml:space="preserve">                throw new ArgumentException(</w:t>
      </w:r>
    </w:p>
    <w:p>
      <w:pPr>
        <w:pStyle w:val="CodeListing"/>
      </w:pPr>
      <w:r>
        <w:t xml:space="preserve">                    $"outMotor01 must be at least length {numMotors}.");</w:t>
      </w:r>
    </w:p>
    <w:p>
      <w:pPr>
        <w:pStyle w:val="CodeListing"/>
      </w:pPr>
      <w:r/>
    </w:p>
    <w:p>
      <w:pPr>
        <w:pStyle w:val="CodeListing"/>
      </w:pPr>
      <w:r>
        <w:t xml:space="preserve">            if (numMotors &lt;= 0)</w:t>
      </w:r>
    </w:p>
    <w:p>
      <w:pPr>
        <w:pStyle w:val="CodeListing"/>
      </w:pPr>
      <w:r>
        <w:t xml:space="preserve">            {</w:t>
      </w:r>
    </w:p>
    <w:p>
      <w:pPr>
        <w:pStyle w:val="CodeListing"/>
      </w:pPr>
      <w:r>
        <w:t xml:space="preserve">                if (outMotor01 != null) Array.Clear(outMotor01, 0, outMotor01.Length);</w:t>
      </w:r>
    </w:p>
    <w:p>
      <w:pPr>
        <w:pStyle w:val="CodeListing"/>
      </w:pPr>
      <w:r>
        <w:t xml:space="preserve">                ResetDiagnostics();</w:t>
      </w:r>
    </w:p>
    <w:p>
      <w:pPr>
        <w:pStyle w:val="CodeListing"/>
      </w:pPr>
      <w:r>
        <w:t xml:space="preserve">                return 0f;</w:t>
      </w:r>
    </w:p>
    <w:p>
      <w:pPr>
        <w:pStyle w:val="CodeListing"/>
      </w:pPr>
      <w:r>
        <w:t xml:space="preserve">            }</w:t>
      </w:r>
    </w:p>
    <w:p>
      <w:pPr>
        <w:pStyle w:val="CodeListing"/>
      </w:pPr>
      <w:r/>
    </w:p>
    <w:p>
      <w:pPr>
        <w:pStyle w:val="CodeListing"/>
      </w:pPr>
      <w:r>
        <w:t xml:space="preserve">            // ── 1) Thrust base, then roll/pitch within remaining headroom ──</w:t>
      </w:r>
    </w:p>
    <w:p>
      <w:pPr>
        <w:pStyle w:val="CodeListing"/>
      </w:pPr>
      <w:r>
        <w:t xml:space="preserve">            // Keep collective thrust authoritative. The former final "shift down"</w:t>
      </w:r>
    </w:p>
    <w:p>
      <w:pPr>
        <w:pStyle w:val="CodeListing"/>
      </w:pPr>
      <w:r>
        <w:t xml:space="preserve">            // preserved torque differences by removing collective, causing altitude</w:t>
      </w:r>
    </w:p>
    <w:p>
      <w:pPr>
        <w:pStyle w:val="CodeListing"/>
      </w:pPr>
      <w:r>
        <w:t xml:space="preserve">            // loss during aggressive horizontal commands.</w:t>
      </w:r>
    </w:p>
    <w:p>
      <w:pPr>
        <w:pStyle w:val="CodeListing"/>
      </w:pPr>
      <w:r>
        <w:t xml:space="preserve">            float[] uThrust = { 0f, 0f, 0f, 0f, 0f, thrustZ01 };</w:t>
      </w:r>
    </w:p>
    <w:p>
      <w:pPr>
        <w:pStyle w:val="CodeListing"/>
      </w:pPr>
      <w:r>
        <w:t xml:space="preserve">            float[] uRollPitch = { rollTorque01, pitchTorque01, 0f, 0f, 0f, 0f };</w:t>
      </w:r>
    </w:p>
    <w:p>
      <w:pPr>
        <w:pStyle w:val="CodeListing"/>
      </w:pPr>
      <w:r/>
    </w:p>
    <w:p>
      <w:pPr>
        <w:pStyle w:val="CodeListing"/>
      </w:pPr>
      <w:r>
        <w:t xml:space="preserve">            float[] baseMotor = new float[numMotors];</w:t>
      </w:r>
    </w:p>
    <w:p>
      <w:pPr>
        <w:pStyle w:val="CodeListing"/>
      </w:pPr>
      <w:r>
        <w:t xml:space="preserve">            float[] rollPitchDirection = new float[numMotors];</w:t>
      </w:r>
    </w:p>
    <w:p>
      <w:pPr>
        <w:pStyle w:val="CodeListing"/>
      </w:pPr>
      <w:r>
        <w:t xml:space="preserve">            for (int m = 0; m &lt; numMotors; m++)</w:t>
      </w:r>
    </w:p>
    <w:p>
      <w:pPr>
        <w:pStyle w:val="CodeListing"/>
      </w:pPr>
      <w:r>
        <w:t xml:space="preserve">            {</w:t>
      </w:r>
    </w:p>
    <w:p>
      <w:pPr>
        <w:pStyle w:val="CodeListing"/>
      </w:pPr>
      <w:r>
        <w:t xml:space="preserve">                float thrust = 0f;</w:t>
      </w:r>
    </w:p>
    <w:p>
      <w:pPr>
        <w:pStyle w:val="CodeListing"/>
      </w:pPr>
      <w:r>
        <w:t xml:space="preserve">                float rollPitch = 0f;</w:t>
      </w:r>
    </w:p>
    <w:p>
      <w:pPr>
        <w:pStyle w:val="CodeListing"/>
      </w:pPr>
      <w:r>
        <w:t xml:space="preserve">                for (int axis = 0; axis &lt; EffectivenessMatrix.NumAxes; axis++)</w:t>
      </w:r>
    </w:p>
    <w:p>
      <w:pPr>
        <w:pStyle w:val="CodeListing"/>
      </w:pPr>
      <w:r>
        <w:t xml:space="preserve">                {</w:t>
      </w:r>
    </w:p>
    <w:p>
      <w:pPr>
        <w:pStyle w:val="CodeListing"/>
      </w:pPr>
      <w:r>
        <w:t xml:space="preserve">                    thrust += _effectiveness.PseudoInverse[m, axis] * uThrust[axis];</w:t>
      </w:r>
    </w:p>
    <w:p>
      <w:pPr>
        <w:pStyle w:val="CodeListing"/>
      </w:pPr>
      <w:r>
        <w:t xml:space="preserve">                    rollPitch += _effectiveness.PseudoInverse[m, axis] * uRollPitch[axis];</w:t>
      </w:r>
    </w:p>
    <w:p>
      <w:pPr>
        <w:pStyle w:val="CodeListing"/>
      </w:pPr>
      <w:r>
        <w:t xml:space="preserve">                }</w:t>
      </w:r>
    </w:p>
    <w:p>
      <w:pPr>
        <w:pStyle w:val="CodeListing"/>
      </w:pPr>
      <w:r/>
    </w:p>
    <w:p>
      <w:pPr>
        <w:pStyle w:val="CodeListing"/>
      </w:pPr>
      <w:r>
        <w:t xml:space="preserve">                baseMotor[m] = thrust;</w:t>
      </w:r>
    </w:p>
    <w:p>
      <w:pPr>
        <w:pStyle w:val="CodeListing"/>
      </w:pPr>
      <w:r>
        <w:t xml:space="preserve">                rollPitchDirection[m] = rollPitch;</w:t>
      </w:r>
    </w:p>
    <w:p>
      <w:pPr>
        <w:pStyle w:val="CodeListing"/>
      </w:pPr>
      <w:r>
        <w:t xml:space="preserve">            }</w:t>
      </w:r>
    </w:p>
    <w:p>
      <w:pPr>
        <w:pStyle w:val="CodeListing"/>
      </w:pPr>
      <w:r/>
    </w:p>
    <w:p>
      <w:pPr>
        <w:pStyle w:val="CodeListing"/>
      </w:pPr>
      <w:r>
        <w:t xml:space="preserve">            float rollPitchScale = ComputeDemandScaleFromHeadroom(</w:t>
      </w:r>
    </w:p>
    <w:p>
      <w:pPr>
        <w:pStyle w:val="CodeListing"/>
      </w:pPr>
      <w:r>
        <w:t xml:space="preserve">                baseMotor, rollPitchDirection, numMotors, minMotorOutput, 1f);</w:t>
      </w:r>
    </w:p>
    <w:p>
      <w:pPr>
        <w:pStyle w:val="CodeListing"/>
      </w:pPr>
      <w:r/>
    </w:p>
    <w:p>
      <w:pPr>
        <w:pStyle w:val="CodeListing"/>
      </w:pPr>
      <w:r>
        <w:t xml:space="preserve">            for (int m = 0; m &lt; numMotors; m++)</w:t>
      </w:r>
    </w:p>
    <w:p>
      <w:pPr>
        <w:pStyle w:val="CodeListing"/>
      </w:pPr>
      <w:r>
        <w:t xml:space="preserve">                baseMotor[m] += rollPitchDirection[m] * rollPitchScale;</w:t>
      </w:r>
    </w:p>
    <w:p>
      <w:pPr>
        <w:pStyle w:val="CodeListing"/>
      </w:pPr>
      <w:r/>
    </w:p>
    <w:p>
      <w:pPr>
        <w:pStyle w:val="CodeListing"/>
      </w:pPr>
      <w:r>
        <w:t xml:space="preserve">            // ── 2) Per-motor direction for +1.0 yaw command ──</w:t>
      </w:r>
    </w:p>
    <w:p>
      <w:pPr>
        <w:pStyle w:val="CodeListing"/>
      </w:pPr>
      <w:r>
        <w:t xml:space="preserve">            //   (column for yaw axis = axis 2 of pseudo-inverse)</w:t>
      </w:r>
    </w:p>
    <w:p>
      <w:pPr>
        <w:pStyle w:val="CodeListing"/>
      </w:pPr>
      <w:r>
        <w:t xml:space="preserve">            </w:t>
      </w:r>
    </w:p>
    <w:p>
      <w:pPr>
        <w:pStyle w:val="CodeListing"/>
      </w:pPr>
      <w:r>
        <w:t xml:space="preserve">            // TODO: Missing Num 2 from ControlAllocator.cpp</w:t>
      </w:r>
    </w:p>
    <w:p>
      <w:pPr>
        <w:pStyle w:val="CodeListing"/>
      </w:pPr>
      <w:r>
        <w:t xml:space="preserve">            float yawSign = (yawTorque01 &gt;= 0f) ? 1f : -1f;</w:t>
      </w:r>
    </w:p>
    <w:p>
      <w:pPr>
        <w:pStyle w:val="CodeListing"/>
      </w:pPr>
      <w:r>
        <w:t xml:space="preserve">            float[] yawDirSigned = new float[numMotors];</w:t>
      </w:r>
    </w:p>
    <w:p>
      <w:pPr>
        <w:pStyle w:val="CodeListing"/>
      </w:pPr>
      <w:r>
        <w:t xml:space="preserve">            for (int m = 0; m &lt; numMotors; m++)</w:t>
      </w:r>
    </w:p>
    <w:p>
      <w:pPr>
        <w:pStyle w:val="CodeListing"/>
      </w:pPr>
      <w:r>
        <w:t xml:space="preserve">                yawDirSigned[m] = _effectiveness.PseudoInverse[m, 2] * yawSign; // TODO: Change here</w:t>
      </w:r>
    </w:p>
    <w:p>
      <w:pPr>
        <w:pStyle w:val="CodeListing"/>
      </w:pPr>
      <w:r/>
    </w:p>
    <w:p>
      <w:pPr>
        <w:pStyle w:val="CodeListing"/>
      </w:pPr>
      <w:r>
        <w:t xml:space="preserve">            // ── 3) Compute max yaw scale based on headroom ──</w:t>
      </w:r>
    </w:p>
    <w:p>
      <w:pPr>
        <w:pStyle w:val="CodeListing"/>
      </w:pPr>
      <w:r/>
    </w:p>
    <w:p>
      <w:pPr>
        <w:pStyle w:val="CodeListing"/>
      </w:pPr>
      <w:r>
        <w:t xml:space="preserve">            float sMax = ComputeYawScaleFromHeadroom(</w:t>
      </w:r>
    </w:p>
    <w:p>
      <w:pPr>
        <w:pStyle w:val="CodeListing"/>
      </w:pPr>
      <w:r>
        <w:t xml:space="preserve">                baseMotor,</w:t>
      </w:r>
    </w:p>
    <w:p>
      <w:pPr>
        <w:pStyle w:val="CodeListing"/>
      </w:pPr>
      <w:r>
        <w:t xml:space="preserve">                yawDirSigned,</w:t>
      </w:r>
    </w:p>
    <w:p>
      <w:pPr>
        <w:pStyle w:val="CodeListing"/>
      </w:pPr>
      <w:r>
        <w:t xml:space="preserve">                numMotors,</w:t>
      </w:r>
    </w:p>
    <w:p>
      <w:pPr>
        <w:pStyle w:val="CodeListing"/>
      </w:pPr>
      <w:r>
        <w:t xml:space="preserve">                minMotorOutput,</w:t>
      </w:r>
    </w:p>
    <w:p>
      <w:pPr>
        <w:pStyle w:val="CodeListing"/>
      </w:pPr>
      <w:r>
        <w:t xml:space="preserve">                1f,</w:t>
      </w:r>
    </w:p>
    <w:p>
      <w:pPr>
        <w:pStyle w:val="CodeListing"/>
      </w:pPr>
      <w:r>
        <w:t xml:space="preserve">                0f</w:t>
      </w:r>
    </w:p>
    <w:p>
      <w:pPr>
        <w:pStyle w:val="CodeListing"/>
      </w:pPr>
      <w:r>
        <w:t xml:space="preserve">            );</w:t>
      </w:r>
    </w:p>
    <w:p>
      <w:pPr>
        <w:pStyle w:val="CodeListing"/>
      </w:pPr>
      <w:r/>
    </w:p>
    <w:p>
      <w:pPr>
        <w:pStyle w:val="CodeListing"/>
      </w:pPr>
      <w:r>
        <w:t xml:space="preserve">            // sMax is an absolute allowed yaw magnitude in allocator units,</w:t>
      </w:r>
    </w:p>
    <w:p>
      <w:pPr>
        <w:pStyle w:val="CodeListing"/>
      </w:pPr>
      <w:r>
        <w:t xml:space="preserve">            // not a fractional multiplier.</w:t>
      </w:r>
    </w:p>
    <w:p>
      <w:pPr>
        <w:pStyle w:val="CodeListing"/>
      </w:pPr>
      <w:r>
        <w:t xml:space="preserve">            float yawAbs = Mathf.Abs(yawTorque01);</w:t>
      </w:r>
    </w:p>
    <w:p>
      <w:pPr>
        <w:pStyle w:val="CodeListing"/>
      </w:pPr>
      <w:r>
        <w:t xml:space="preserve">            float yawApplied01 = Mathf.Sign(yawTorque01) * Mathf.Min(yawAbs, sMax);</w:t>
      </w:r>
    </w:p>
    <w:p>
      <w:pPr>
        <w:pStyle w:val="CodeListing"/>
      </w:pPr>
      <w:r/>
    </w:p>
    <w:p>
      <w:pPr>
        <w:pStyle w:val="CodeListing"/>
      </w:pPr>
      <w:r>
        <w:t xml:space="preserve">            // ── 4) Final allocation with applied yaw ──</w:t>
      </w:r>
    </w:p>
    <w:p>
      <w:pPr>
        <w:pStyle w:val="CodeListing"/>
      </w:pPr>
      <w:r>
        <w:t xml:space="preserve">            for (int m = 0; m &lt; numMotors; m++)</w:t>
      </w:r>
    </w:p>
    <w:p>
      <w:pPr>
        <w:pStyle w:val="CodeListing"/>
      </w:pPr>
      <w:r>
        <w:t xml:space="preserve">            {</w:t>
      </w:r>
    </w:p>
    <w:p>
      <w:pPr>
        <w:pStyle w:val="CodeListing"/>
      </w:pPr>
      <w:r>
        <w:t xml:space="preserve">                outMotor01[m] = baseMotor[m]</w:t>
      </w:r>
    </w:p>
    <w:p>
      <w:pPr>
        <w:pStyle w:val="CodeListing"/>
      </w:pPr>
      <w:r>
        <w:t xml:space="preserve">                                + _effectiveness.PseudoInverse[m, 2] * yawApplied01;</w:t>
      </w:r>
    </w:p>
    <w:p>
      <w:pPr>
        <w:pStyle w:val="CodeListing"/>
      </w:pPr>
      <w:r>
        <w:t xml:space="preserve">            }</w:t>
      </w:r>
    </w:p>
    <w:p>
      <w:pPr>
        <w:pStyle w:val="CodeListing"/>
      </w:pPr>
      <w:r/>
    </w:p>
    <w:p>
      <w:pPr>
        <w:pStyle w:val="CodeListing"/>
      </w:pPr>
      <w:r>
        <w:t xml:space="preserve">            // Numerical guard only. Feasible torque demands were scaled above;</w:t>
      </w:r>
    </w:p>
    <w:p>
      <w:pPr>
        <w:pStyle w:val="CodeListing"/>
      </w:pPr>
      <w:r>
        <w:t xml:space="preserve">            // do not translate all motors and thereby alter collective thrust.</w:t>
      </w:r>
    </w:p>
    <w:p>
      <w:pPr>
        <w:pStyle w:val="CodeListing"/>
      </w:pPr>
      <w:r>
        <w:t xml:space="preserve">            for (int m = 0; m &lt; numMotors; m++)</w:t>
      </w:r>
    </w:p>
    <w:p>
      <w:pPr>
        <w:pStyle w:val="CodeListing"/>
      </w:pPr>
      <w:r>
        <w:t xml:space="preserve">                outMotor01[m] = Mathf.Clamp(outMotor01[m], minMotorOutput, 1f);</w:t>
      </w:r>
    </w:p>
    <w:p>
      <w:pPr>
        <w:pStyle w:val="CodeListing"/>
      </w:pPr>
      <w:r/>
    </w:p>
    <w:p>
      <w:pPr>
        <w:pStyle w:val="CodeListing"/>
      </w:pPr>
      <w:r>
        <w:t xml:space="preserve">            float yawScale = (yawAbs &gt; 1e-6f) ? Mathf.Min(1f, sMax / yawAbs) : 1f;</w:t>
      </w:r>
    </w:p>
    <w:p>
      <w:pPr>
        <w:pStyle w:val="CodeListing"/>
      </w:pPr>
      <w:r>
        <w:t xml:space="preserve">            UpdateDiagnostics(</w:t>
      </w:r>
    </w:p>
    <w:p>
      <w:pPr>
        <w:pStyle w:val="CodeListing"/>
      </w:pPr>
      <w:r>
        <w:t xml:space="preserve">                rollTorque01, pitchTorque01, yawTorque01, thrustZ01,</w:t>
      </w:r>
    </w:p>
    <w:p>
      <w:pPr>
        <w:pStyle w:val="CodeListing"/>
      </w:pPr>
      <w:r>
        <w:t xml:space="preserve">                rollPitchScale, yawScale, minMotorOutput, outMotor01);</w:t>
      </w:r>
    </w:p>
    <w:p>
      <w:pPr>
        <w:pStyle w:val="CodeListing"/>
      </w:pPr>
      <w:r>
        <w:t xml:space="preserve">            return yawScale;</w:t>
      </w:r>
    </w:p>
    <w:p>
      <w:pPr>
        <w:pStyle w:val="CodeListing"/>
      </w:pPr>
      <w:r>
        <w:t xml:space="preserve">            </w:t>
      </w:r>
    </w:p>
    <w:p>
      <w:pPr>
        <w:pStyle w:val="CodeListing"/>
      </w:pPr>
      <w:r>
        <w:t xml:space="preserve">        }</w:t>
      </w:r>
    </w:p>
    <w:p>
      <w:pPr>
        <w:pStyle w:val="CodeListing"/>
      </w:pPr>
      <w:r/>
    </w:p>
    <w:p>
      <w:pPr>
        <w:pStyle w:val="CodeListing"/>
      </w:pPr>
      <w:r>
        <w:t xml:space="preserve">        private void UpdateDiagnostics(</w:t>
      </w:r>
    </w:p>
    <w:p>
      <w:pPr>
        <w:pStyle w:val="CodeListing"/>
      </w:pPr>
      <w:r>
        <w:t xml:space="preserve">            float roll, float pitch, float yaw, float thrust,</w:t>
      </w:r>
    </w:p>
    <w:p>
      <w:pPr>
        <w:pStyle w:val="CodeListing"/>
      </w:pPr>
      <w:r>
        <w:t xml:space="preserve">            float rollPitchScale, float yawScale, float minMotorOutput,</w:t>
      </w:r>
    </w:p>
    <w:p>
      <w:pPr>
        <w:pStyle w:val="CodeListing"/>
      </w:pPr>
      <w:r>
        <w:t xml:space="preserve">            float[] motor01)</w:t>
      </w:r>
    </w:p>
    <w:p>
      <w:pPr>
        <w:pStyle w:val="CodeListing"/>
      </w:pPr>
      <w:r>
        <w:t xml:space="preserve">        {</w:t>
      </w:r>
    </w:p>
    <w:p>
      <w:pPr>
        <w:pStyle w:val="CodeListing"/>
      </w:pPr>
      <w:r>
        <w:t xml:space="preserve">            int n = _effectiveness.NumMotors;</w:t>
      </w:r>
    </w:p>
    <w:p>
      <w:pPr>
        <w:pStyle w:val="CodeListing"/>
      </w:pPr>
      <w:r>
        <w:t xml:space="preserve">            var achieved = new Vector4();</w:t>
      </w:r>
    </w:p>
    <w:p>
      <w:pPr>
        <w:pStyle w:val="CodeListing"/>
      </w:pPr>
      <w:r>
        <w:t xml:space="preserve">            for (int m = 0; m &lt; n; m++)</w:t>
      </w:r>
    </w:p>
    <w:p>
      <w:pPr>
        <w:pStyle w:val="CodeListing"/>
      </w:pPr>
      <w:r>
        <w:t xml:space="preserve">            {</w:t>
      </w:r>
    </w:p>
    <w:p>
      <w:pPr>
        <w:pStyle w:val="CodeListing"/>
      </w:pPr>
      <w:r>
        <w:t xml:space="preserve">                achieved.x += _effectiveness.Data[0, m] * motor01[m];</w:t>
      </w:r>
    </w:p>
    <w:p>
      <w:pPr>
        <w:pStyle w:val="CodeListing"/>
      </w:pPr>
      <w:r>
        <w:t xml:space="preserve">                achieved.y += _effectiveness.Data[1, m] * motor01[m];</w:t>
      </w:r>
    </w:p>
    <w:p>
      <w:pPr>
        <w:pStyle w:val="CodeListing"/>
      </w:pPr>
      <w:r>
        <w:t xml:space="preserve">                achieved.z += _effectiveness.Data[2, m] * motor01[m];</w:t>
      </w:r>
    </w:p>
    <w:p>
      <w:pPr>
        <w:pStyle w:val="CodeListing"/>
      </w:pPr>
      <w:r>
        <w:t xml:space="preserve">                achieved.w += _effectiveness.Data[5, m] * motor01[m];</w:t>
      </w:r>
    </w:p>
    <w:p>
      <w:pPr>
        <w:pStyle w:val="CodeListing"/>
      </w:pPr>
      <w:r>
        <w:t xml:space="preserve">            }</w:t>
      </w:r>
    </w:p>
    <w:p>
      <w:pPr>
        <w:pStyle w:val="CodeListing"/>
      </w:pPr>
      <w:r/>
    </w:p>
    <w:p>
      <w:pPr>
        <w:pStyle w:val="CodeListing"/>
      </w:pPr>
      <w:r>
        <w:t xml:space="preserve">            Vector4 requested = new Vector4(roll, pitch, yaw, thrust);</w:t>
      </w:r>
    </w:p>
    <w:p>
      <w:pPr>
        <w:pStyle w:val="CodeListing"/>
      </w:pPr>
      <w:r>
        <w:t xml:space="preserve">            bool[] saturated = new bool[n];</w:t>
      </w:r>
    </w:p>
    <w:p>
      <w:pPr>
        <w:pStyle w:val="CodeListing"/>
      </w:pPr>
      <w:r>
        <w:t xml:space="preserve">            for (int m = 0; m &lt; n; m++)</w:t>
      </w:r>
    </w:p>
    <w:p>
      <w:pPr>
        <w:pStyle w:val="CodeListing"/>
      </w:pPr>
      <w:r>
        <w:t xml:space="preserve">                saturated[m] = motor01[m] &lt;= minMotorOutput + 1e-6f || motor01[m] &gt;= 1f - 1e-6f;</w:t>
      </w:r>
    </w:p>
    <w:p>
      <w:pPr>
        <w:pStyle w:val="CodeListing"/>
      </w:pPr>
      <w:r/>
    </w:p>
    <w:p>
      <w:pPr>
        <w:pStyle w:val="CodeListing"/>
      </w:pPr>
      <w:r>
        <w:t xml:space="preserve">            _lastAllocation = new AllocationDiagnostics</w:t>
      </w:r>
    </w:p>
    <w:p>
      <w:pPr>
        <w:pStyle w:val="CodeListing"/>
      </w:pPr>
      <w:r>
        <w:t xml:space="preserve">            {</w:t>
      </w:r>
    </w:p>
    <w:p>
      <w:pPr>
        <w:pStyle w:val="CodeListing"/>
      </w:pPr>
      <w:r>
        <w:t xml:space="preserve">                Requested = requested,</w:t>
      </w:r>
    </w:p>
    <w:p>
      <w:pPr>
        <w:pStyle w:val="CodeListing"/>
      </w:pPr>
      <w:r>
        <w:t xml:space="preserve">                Achieved = achieved,</w:t>
      </w:r>
    </w:p>
    <w:p>
      <w:pPr>
        <w:pStyle w:val="CodeListing"/>
      </w:pPr>
      <w:r>
        <w:t xml:space="preserve">                RollPitchScale = rollPitchScale,</w:t>
      </w:r>
    </w:p>
    <w:p>
      <w:pPr>
        <w:pStyle w:val="CodeListing"/>
      </w:pPr>
      <w:r>
        <w:t xml:space="preserve">                YawScale = yawScale,</w:t>
      </w:r>
    </w:p>
    <w:p>
      <w:pPr>
        <w:pStyle w:val="CodeListing"/>
      </w:pPr>
      <w:r>
        <w:t xml:space="preserve">                Residual = (requested - achieved).magnitude,</w:t>
      </w:r>
    </w:p>
    <w:p>
      <w:pPr>
        <w:pStyle w:val="CodeListing"/>
      </w:pPr>
      <w:r>
        <w:t xml:space="preserve">                SaturatedMotors = saturated,</w:t>
      </w:r>
    </w:p>
    <w:p>
      <w:pPr>
        <w:pStyle w:val="CodeListing"/>
      </w:pPr>
      <w:r>
        <w:t xml:space="preserve">            };</w:t>
      </w:r>
    </w:p>
    <w:p>
      <w:pPr>
        <w:pStyle w:val="CodeListing"/>
      </w:pPr>
      <w:r>
        <w:t xml:space="preserve">        }</w:t>
      </w:r>
    </w:p>
    <w:p>
      <w:pPr>
        <w:pStyle w:val="CodeListing"/>
      </w:pPr>
      <w:r/>
    </w:p>
    <w:p>
      <w:pPr>
        <w:pStyle w:val="CodeListing"/>
      </w:pPr>
      <w:r>
        <w:t xml:space="preserve">        private static float ComputeDemandScaleFromHeadroom(</w:t>
      </w:r>
    </w:p>
    <w:p>
      <w:pPr>
        <w:pStyle w:val="CodeListing"/>
      </w:pPr>
      <w:r>
        <w:t xml:space="preserve">            float[] baseMotor, float[] direction, int numMotors,</w:t>
      </w:r>
    </w:p>
    <w:p>
      <w:pPr>
        <w:pStyle w:val="CodeListing"/>
      </w:pPr>
      <w:r>
        <w:t xml:space="preserve">            float minMotorOutput, float maxMotorOutput)</w:t>
      </w:r>
    </w:p>
    <w:p>
      <w:pPr>
        <w:pStyle w:val="CodeListing"/>
      </w:pPr>
      <w:r>
        <w:t xml:space="preserve">        {</w:t>
      </w:r>
    </w:p>
    <w:p>
      <w:pPr>
        <w:pStyle w:val="CodeListing"/>
      </w:pPr>
      <w:r>
        <w:t xml:space="preserve">            float scale = 1f;</w:t>
      </w:r>
    </w:p>
    <w:p>
      <w:pPr>
        <w:pStyle w:val="CodeListing"/>
      </w:pPr>
      <w:r/>
    </w:p>
    <w:p>
      <w:pPr>
        <w:pStyle w:val="CodeListing"/>
      </w:pPr>
      <w:r>
        <w:t xml:space="preserve">            for (int m = 0; m &lt; numMotors; m++)</w:t>
      </w:r>
    </w:p>
    <w:p>
      <w:pPr>
        <w:pStyle w:val="CodeListing"/>
      </w:pPr>
      <w:r>
        <w:t xml:space="preserve">            {</w:t>
      </w:r>
    </w:p>
    <w:p>
      <w:pPr>
        <w:pStyle w:val="CodeListing"/>
      </w:pPr>
      <w:r>
        <w:t xml:space="preserve">                float d = direction[m];</w:t>
      </w:r>
    </w:p>
    <w:p>
      <w:pPr>
        <w:pStyle w:val="CodeListing"/>
      </w:pPr>
      <w:r/>
    </w:p>
    <w:p>
      <w:pPr>
        <w:pStyle w:val="CodeListing"/>
      </w:pPr>
      <w:r>
        <w:t xml:space="preserve">                if (d &gt; 1e-8f)</w:t>
      </w:r>
    </w:p>
    <w:p>
      <w:pPr>
        <w:pStyle w:val="CodeListing"/>
      </w:pPr>
      <w:r>
        <w:t xml:space="preserve">                    scale = Mathf.Min(scale, (maxMotorOutput - baseMotor[m]) / d);</w:t>
      </w:r>
    </w:p>
    <w:p>
      <w:pPr>
        <w:pStyle w:val="CodeListing"/>
      </w:pPr>
      <w:r>
        <w:t xml:space="preserve">                else if (d &lt; -1e-8f)</w:t>
      </w:r>
    </w:p>
    <w:p>
      <w:pPr>
        <w:pStyle w:val="CodeListing"/>
      </w:pPr>
      <w:r>
        <w:t xml:space="preserve">                    scale = Mathf.Min(scale, (baseMotor[m] - minMotorOutput) / -d);</w:t>
      </w:r>
    </w:p>
    <w:p>
      <w:pPr>
        <w:pStyle w:val="CodeListing"/>
      </w:pPr>
      <w:r>
        <w:t xml:space="preserve">            }</w:t>
      </w:r>
    </w:p>
    <w:p>
      <w:pPr>
        <w:pStyle w:val="CodeListing"/>
      </w:pPr>
      <w:r/>
    </w:p>
    <w:p>
      <w:pPr>
        <w:pStyle w:val="CodeListing"/>
      </w:pPr>
      <w:r>
        <w:t xml:space="preserve">            return Mathf.Clamp01(scale);</w:t>
      </w:r>
    </w:p>
    <w:p>
      <w:pPr>
        <w:pStyle w:val="CodeListing"/>
      </w:pPr>
      <w:r>
        <w:t xml:space="preserve">        }</w:t>
      </w:r>
    </w:p>
    <w:p>
      <w:pPr>
        <w:pStyle w:val="CodeListing"/>
      </w:pPr>
      <w:r/>
    </w:p>
    <w:p>
      <w:pPr>
        <w:pStyle w:val="CodeListing"/>
      </w:pPr>
      <w:r>
        <w:t xml:space="preserve">        // ────────────────────────────────────────────────────────────</w:t>
      </w:r>
    </w:p>
    <w:p>
      <w:pPr>
        <w:pStyle w:val="CodeListing"/>
      </w:pPr>
      <w:r>
        <w:t xml:space="preserve">        //  PostProcessMotorOutputs  (mirrors UE static function)</w:t>
      </w:r>
    </w:p>
    <w:p>
      <w:pPr>
        <w:pStyle w:val="CodeListing"/>
      </w:pPr>
      <w:r>
        <w:t xml:space="preserve">        // ────────────────────────────────────────────────────────────</w:t>
      </w:r>
    </w:p>
    <w:p>
      <w:pPr>
        <w:pStyle w:val="CodeListing"/>
      </w:pPr>
      <w:r>
        <w:t xml:space="preserve">        private static void PostProcessMotorOutputs(float[] motor01,int count,float minMotorOutput)</w:t>
      </w:r>
    </w:p>
    <w:p>
      <w:pPr>
        <w:pStyle w:val="CodeListing"/>
      </w:pPr>
      <w:r>
        <w:t xml:space="preserve">        {</w:t>
      </w:r>
    </w:p>
    <w:p>
      <w:pPr>
        <w:pStyle w:val="CodeListing"/>
      </w:pPr>
      <w:r>
        <w:t xml:space="preserve">            if (count &lt;= 0) return;</w:t>
      </w:r>
    </w:p>
    <w:p>
      <w:pPr>
        <w:pStyle w:val="CodeListing"/>
      </w:pPr>
      <w:r/>
    </w:p>
    <w:p>
      <w:pPr>
        <w:pStyle w:val="CodeListing"/>
      </w:pPr>
      <w:r>
        <w:t xml:space="preserve">            float minOut = motor01[0];</w:t>
      </w:r>
    </w:p>
    <w:p>
      <w:pPr>
        <w:pStyle w:val="CodeListing"/>
      </w:pPr>
      <w:r>
        <w:t xml:space="preserve">            float maxOut = motor01[0];</w:t>
      </w:r>
    </w:p>
    <w:p>
      <w:pPr>
        <w:pStyle w:val="CodeListing"/>
      </w:pPr>
      <w:r>
        <w:t xml:space="preserve">            for (int i = 1; i &lt; count; i++)</w:t>
      </w:r>
    </w:p>
    <w:p>
      <w:pPr>
        <w:pStyle w:val="CodeListing"/>
      </w:pPr>
      <w:r>
        <w:t xml:space="preserve">            {</w:t>
      </w:r>
    </w:p>
    <w:p>
      <w:pPr>
        <w:pStyle w:val="CodeListing"/>
      </w:pPr>
      <w:r>
        <w:t xml:space="preserve">                minOut = Mathf.Min(minOut, motor01[i]);</w:t>
      </w:r>
    </w:p>
    <w:p>
      <w:pPr>
        <w:pStyle w:val="CodeListing"/>
      </w:pPr>
      <w:r>
        <w:t xml:space="preserve">                maxOut = Mathf.Max(maxOut, motor01[i]);</w:t>
      </w:r>
    </w:p>
    <w:p>
      <w:pPr>
        <w:pStyle w:val="CodeListing"/>
      </w:pPr>
      <w:r>
        <w:t xml:space="preserve">            }</w:t>
      </w:r>
    </w:p>
    <w:p>
      <w:pPr>
        <w:pStyle w:val="CodeListing"/>
      </w:pPr>
      <w:r/>
    </w:p>
    <w:p>
      <w:pPr>
        <w:pStyle w:val="CodeListing"/>
      </w:pPr>
      <w:r>
        <w:t xml:space="preserve">            // Shift up if below minimum</w:t>
      </w:r>
    </w:p>
    <w:p>
      <w:pPr>
        <w:pStyle w:val="CodeListing"/>
      </w:pPr>
      <w:r>
        <w:t xml:space="preserve">            if (minOut &lt; minMotorOutput)</w:t>
      </w:r>
    </w:p>
    <w:p>
      <w:pPr>
        <w:pStyle w:val="CodeListing"/>
      </w:pPr>
      <w:r>
        <w:t xml:space="preserve">            {</w:t>
      </w:r>
    </w:p>
    <w:p>
      <w:pPr>
        <w:pStyle w:val="CodeListing"/>
      </w:pPr>
      <w:r>
        <w:t xml:space="preserve">                float shift = minMotorOutput - minOut;</w:t>
      </w:r>
    </w:p>
    <w:p>
      <w:pPr>
        <w:pStyle w:val="CodeListing"/>
      </w:pPr>
      <w:r>
        <w:t xml:space="preserve">                for (int i = 0; i &lt; count; i++) motor01[i] += shift;</w:t>
      </w:r>
    </w:p>
    <w:p>
      <w:pPr>
        <w:pStyle w:val="CodeListing"/>
      </w:pPr>
      <w:r>
        <w:t xml:space="preserve">                maxOut += shift;</w:t>
      </w:r>
    </w:p>
    <w:p>
      <w:pPr>
        <w:pStyle w:val="CodeListing"/>
      </w:pPr>
      <w:r>
        <w:t xml:space="preserve">            }</w:t>
      </w:r>
    </w:p>
    <w:p>
      <w:pPr>
        <w:pStyle w:val="CodeListing"/>
      </w:pPr>
      <w:r/>
    </w:p>
    <w:p>
      <w:pPr>
        <w:pStyle w:val="CodeListing"/>
      </w:pPr>
      <w:r>
        <w:t xml:space="preserve">            // Shift down if above 1</w:t>
      </w:r>
    </w:p>
    <w:p>
      <w:pPr>
        <w:pStyle w:val="CodeListing"/>
      </w:pPr>
      <w:r>
        <w:t xml:space="preserve">            if (maxOut &gt; 1f)</w:t>
      </w:r>
    </w:p>
    <w:p>
      <w:pPr>
        <w:pStyle w:val="CodeListing"/>
      </w:pPr>
      <w:r>
        <w:t xml:space="preserve">            {</w:t>
      </w:r>
    </w:p>
    <w:p>
      <w:pPr>
        <w:pStyle w:val="CodeListing"/>
      </w:pPr>
      <w:r>
        <w:t xml:space="preserve">                float shift = maxOut - 1f;</w:t>
      </w:r>
    </w:p>
    <w:p>
      <w:pPr>
        <w:pStyle w:val="CodeListing"/>
      </w:pPr>
      <w:r>
        <w:t xml:space="preserve">                for (int i = 0; i &lt; count; i++) motor01[i] -= shift;</w:t>
      </w:r>
    </w:p>
    <w:p>
      <w:pPr>
        <w:pStyle w:val="CodeListing"/>
      </w:pPr>
      <w:r>
        <w:t xml:space="preserve">            }</w:t>
      </w:r>
    </w:p>
    <w:p>
      <w:pPr>
        <w:pStyle w:val="CodeListing"/>
      </w:pPr>
      <w:r/>
    </w:p>
    <w:p>
      <w:pPr>
        <w:pStyle w:val="CodeListing"/>
      </w:pPr>
      <w:r>
        <w:t xml:space="preserve">            // Final clamp</w:t>
      </w:r>
    </w:p>
    <w:p>
      <w:pPr>
        <w:pStyle w:val="CodeListing"/>
      </w:pPr>
      <w:r>
        <w:t xml:space="preserve">            for (int i = 0; i &lt; count; i++)</w:t>
      </w:r>
    </w:p>
    <w:p>
      <w:pPr>
        <w:pStyle w:val="CodeListing"/>
      </w:pPr>
      <w:r>
        <w:t xml:space="preserve">                motor01[i] = Mathf.Clamp(motor01[i], minMotorOutput, 1f);</w:t>
      </w:r>
    </w:p>
    <w:p>
      <w:pPr>
        <w:pStyle w:val="CodeListing"/>
      </w:pPr>
      <w:r>
        <w:t xml:space="preserve">        }</w:t>
      </w:r>
    </w:p>
    <w:p>
      <w:pPr>
        <w:pStyle w:val="CodeListing"/>
      </w:pPr>
      <w:r/>
    </w:p>
    <w:p>
      <w:pPr>
        <w:pStyle w:val="CodeListing"/>
      </w:pPr>
      <w:r>
        <w:t xml:space="preserve">        // ────────────────────────────────────────────────────────────</w:t>
      </w:r>
    </w:p>
    <w:p>
      <w:pPr>
        <w:pStyle w:val="CodeListing"/>
      </w:pPr>
      <w:r>
        <w:t xml:space="preserve">        //  ComputeYawScaleFromHeadroom  (mirrors UE static function)</w:t>
      </w:r>
    </w:p>
    <w:p>
      <w:pPr>
        <w:pStyle w:val="CodeListing"/>
      </w:pPr>
      <w:r>
        <w:t xml:space="preserve">        // ────────────────────────────────────────────────────────────</w:t>
      </w:r>
    </w:p>
    <w:p>
      <w:pPr>
        <w:pStyle w:val="CodeListing"/>
      </w:pPr>
      <w:r>
        <w:t xml:space="preserve">        private static float ComputeYawScaleFromHeadroom(float[] baseMotor, float[] yawDirPerUnit,int numMotors,float minMotorOutput,float maxMotorOutput = 1f,float safetyMargin   = 0f)</w:t>
      </w:r>
    </w:p>
    <w:p>
      <w:pPr>
        <w:pStyle w:val="CodeListing"/>
      </w:pPr>
      <w:r>
        <w:t xml:space="preserve">        {</w:t>
      </w:r>
    </w:p>
    <w:p>
      <w:pPr>
        <w:pStyle w:val="CodeListing"/>
      </w:pPr>
      <w:r>
        <w:t xml:space="preserve">            float sMax = 1f;</w:t>
      </w:r>
    </w:p>
    <w:p>
      <w:pPr>
        <w:pStyle w:val="CodeListing"/>
      </w:pPr>
      <w:r/>
    </w:p>
    <w:p>
      <w:pPr>
        <w:pStyle w:val="CodeListing"/>
      </w:pPr>
      <w:r>
        <w:t xml:space="preserve">            for (int m = 0; m &lt; numMotors; m++)</w:t>
      </w:r>
    </w:p>
    <w:p>
      <w:pPr>
        <w:pStyle w:val="CodeListing"/>
      </w:pPr>
      <w:r>
        <w:t xml:space="preserve">            {</w:t>
      </w:r>
    </w:p>
    <w:p>
      <w:pPr>
        <w:pStyle w:val="CodeListing"/>
      </w:pPr>
      <w:r>
        <w:t xml:space="preserve">                float b = baseMotor[m];</w:t>
      </w:r>
    </w:p>
    <w:p>
      <w:pPr>
        <w:pStyle w:val="CodeListing"/>
      </w:pPr>
      <w:r>
        <w:t xml:space="preserve">                float d = yawDirPerUnit[m];</w:t>
      </w:r>
    </w:p>
    <w:p>
      <w:pPr>
        <w:pStyle w:val="CodeListing"/>
      </w:pPr>
      <w:r/>
    </w:p>
    <w:p>
      <w:pPr>
        <w:pStyle w:val="CodeListing"/>
      </w:pPr>
      <w:r>
        <w:t xml:space="preserve">                if (Mathf.Abs(d) &lt; 1e-8f)</w:t>
      </w:r>
    </w:p>
    <w:p>
      <w:pPr>
        <w:pStyle w:val="CodeListing"/>
      </w:pPr>
      <w:r>
        <w:t xml:space="preserve">                    continue;</w:t>
      </w:r>
    </w:p>
    <w:p>
      <w:pPr>
        <w:pStyle w:val="CodeListing"/>
      </w:pPr>
      <w:r/>
    </w:p>
    <w:p>
      <w:pPr>
        <w:pStyle w:val="CodeListing"/>
      </w:pPr>
      <w:r>
        <w:t xml:space="preserve">                // We want: min &lt;= b + s*d &lt;= max</w:t>
      </w:r>
    </w:p>
    <w:p>
      <w:pPr>
        <w:pStyle w:val="CodeListing"/>
      </w:pPr>
      <w:r>
        <w:t xml:space="preserve">                // Solve for s bounds depending on sign of d.</w:t>
      </w:r>
    </w:p>
    <w:p>
      <w:pPr>
        <w:pStyle w:val="CodeListing"/>
      </w:pPr>
      <w:r/>
    </w:p>
    <w:p>
      <w:pPr>
        <w:pStyle w:val="CodeListing"/>
      </w:pPr>
      <w:r>
        <w:t xml:space="preserve">                if (d &gt; 0f)</w:t>
      </w:r>
    </w:p>
    <w:p>
      <w:pPr>
        <w:pStyle w:val="CodeListing"/>
      </w:pPr>
      <w:r>
        <w:t xml:space="preserve">                {</w:t>
      </w:r>
    </w:p>
    <w:p>
      <w:pPr>
        <w:pStyle w:val="CodeListing"/>
      </w:pPr>
      <w:r>
        <w:t xml:space="preserve">                    float sUp = (maxMotorOutput - safetyMargin - b) / d;</w:t>
      </w:r>
    </w:p>
    <w:p>
      <w:pPr>
        <w:pStyle w:val="CodeListing"/>
      </w:pPr>
      <w:r>
        <w:t xml:space="preserve">                    sMax = Mathf.Min(sMax, sUp);</w:t>
      </w:r>
    </w:p>
    <w:p>
      <w:pPr>
        <w:pStyle w:val="CodeListing"/>
      </w:pPr>
      <w:r>
        <w:t xml:space="preserve">                }</w:t>
      </w:r>
    </w:p>
    <w:p>
      <w:pPr>
        <w:pStyle w:val="CodeListing"/>
      </w:pPr>
      <w:r>
        <w:t xml:space="preserve">                else // d &lt; 0</w:t>
      </w:r>
    </w:p>
    <w:p>
      <w:pPr>
        <w:pStyle w:val="CodeListing"/>
      </w:pPr>
      <w:r>
        <w:t xml:space="preserve">                {</w:t>
      </w:r>
    </w:p>
    <w:p>
      <w:pPr>
        <w:pStyle w:val="CodeListing"/>
      </w:pPr>
      <w:r>
        <w:t xml:space="preserve">                    float sDown = (b - (minMotorOutput + safetyMargin)) / (-d);</w:t>
      </w:r>
    </w:p>
    <w:p>
      <w:pPr>
        <w:pStyle w:val="CodeListing"/>
      </w:pPr>
      <w:r>
        <w:t xml:space="preserve">                    sMax = Mathf.Min(sMax, sDown);</w:t>
      </w:r>
    </w:p>
    <w:p>
      <w:pPr>
        <w:pStyle w:val="CodeListing"/>
      </w:pPr>
      <w:r>
        <w:t xml:space="preserve">                }</w:t>
      </w:r>
    </w:p>
    <w:p>
      <w:pPr>
        <w:pStyle w:val="CodeListing"/>
      </w:pPr>
      <w:r>
        <w:t xml:space="preserve">            }</w:t>
      </w:r>
    </w:p>
    <w:p>
      <w:pPr>
        <w:pStyle w:val="CodeListing"/>
      </w:pPr>
      <w:r/>
    </w:p>
    <w:p>
      <w:pPr>
        <w:pStyle w:val="CodeListing"/>
      </w:pPr>
      <w:r>
        <w:t xml:space="preserve">            return Mathf.Clamp(sMax, 0f, 1f);</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Runtime/Scripts/DroneCore/Controls/Quadactuationmodel.cs</w:t>
      </w:r>
    </w:p>
    <w:p>
      <w:pPr>
        <w:pStyle w:val="CodeMetadata"/>
      </w:pPr>
      <w:r>
        <w:t>SHA-256 ddd1d6dd51294d86d770d7b813d07b4fbb21fc262d650cdd4e80625c48b1768e  |  75 lines  |  2,654 bytes</w:t>
      </w:r>
    </w:p>
    <w:p>
      <w:pPr>
        <w:pStyle w:val="CodeListing"/>
      </w:pPr>
      <w:r>
        <w:t>using UnityEngine;</w:t>
      </w:r>
    </w:p>
    <w:p>
      <w:pPr>
        <w:pStyle w:val="CodeListing"/>
      </w:pPr>
      <w:r>
        <w:t>using MathUtil;</w:t>
      </w:r>
    </w:p>
    <w:p>
      <w:pPr>
        <w:pStyle w:val="CodeListing"/>
      </w:pPr>
      <w:r>
        <w:t>using Yaml.Drone;</w:t>
      </w:r>
    </w:p>
    <w:p>
      <w:pPr>
        <w:pStyle w:val="CodeListing"/>
      </w:pPr>
      <w:r/>
    </w:p>
    <w:p>
      <w:pPr>
        <w:pStyle w:val="CodeListing"/>
      </w:pPr>
      <w:r>
        <w:t>namespace DroneCore.Controls</w:t>
      </w:r>
    </w:p>
    <w:p>
      <w:pPr>
        <w:pStyle w:val="CodeListing"/>
      </w:pPr>
      <w:r>
        <w:t>{</w:t>
      </w:r>
    </w:p>
    <w:p>
      <w:pPr>
        <w:pStyle w:val="CodeListing"/>
      </w:pPr>
      <w:r>
        <w:t xml:space="preserve">    </w:t>
      </w:r>
    </w:p>
    <w:p>
      <w:pPr>
        <w:pStyle w:val="CodeListing"/>
      </w:pPr>
      <w:r>
        <w:t xml:space="preserve">    public sealed class MotorLagFilter</w:t>
      </w:r>
    </w:p>
    <w:p>
      <w:pPr>
        <w:pStyle w:val="CodeListing"/>
      </w:pPr>
      <w:r>
        <w:t xml:space="preserve">    {</w:t>
      </w:r>
    </w:p>
    <w:p>
      <w:pPr>
        <w:pStyle w:val="CodeListing"/>
      </w:pPr>
      <w:r>
        <w:t xml:space="preserve">        public bool  Enabled        = false;</w:t>
      </w:r>
    </w:p>
    <w:p>
      <w:pPr>
        <w:pStyle w:val="CodeListing"/>
      </w:pPr>
      <w:r>
        <w:t xml:space="preserve">        public float TauUpSeconds   = 0.020f;</w:t>
      </w:r>
    </w:p>
    <w:p>
      <w:pPr>
        <w:pStyle w:val="CodeListing"/>
      </w:pPr>
      <w:r>
        <w:t xml:space="preserve">        public float TauDownSeconds = 0.020f;</w:t>
      </w:r>
    </w:p>
    <w:p>
      <w:pPr>
        <w:pStyle w:val="CodeListing"/>
      </w:pPr>
      <w:r/>
    </w:p>
    <w:p>
      <w:pPr>
        <w:pStyle w:val="CodeListing"/>
      </w:pPr>
      <w:r>
        <w:t xml:space="preserve">        private float[] _state;</w:t>
      </w:r>
    </w:p>
    <w:p>
      <w:pPr>
        <w:pStyle w:val="CodeListing"/>
      </w:pPr>
      <w:r/>
    </w:p>
    <w:p>
      <w:pPr>
        <w:pStyle w:val="CodeListing"/>
      </w:pPr>
      <w:r>
        <w:t xml:space="preserve">        public void Reset(int n) =&gt; _state = new float[n];</w:t>
      </w:r>
    </w:p>
    <w:p>
      <w:pPr>
        <w:pStyle w:val="CodeListing"/>
      </w:pPr>
      <w:r/>
    </w:p>
    <w:p>
      <w:pPr>
        <w:pStyle w:val="CodeListing"/>
      </w:pPr>
      <w:r>
        <w:t xml:space="preserve">        /// In-place: overwrites motor01 with the lagged actual output.</w:t>
      </w:r>
    </w:p>
    <w:p>
      <w:pPr>
        <w:pStyle w:val="CodeListing"/>
      </w:pPr>
      <w:r>
        <w:t xml:space="preserve">        public void Apply(float[] motor01, float dt)</w:t>
      </w:r>
    </w:p>
    <w:p>
      <w:pPr>
        <w:pStyle w:val="CodeListing"/>
      </w:pPr>
      <w:r>
        <w:t xml:space="preserve">        {</w:t>
      </w:r>
    </w:p>
    <w:p>
      <w:pPr>
        <w:pStyle w:val="CodeListing"/>
      </w:pPr>
      <w:r>
        <w:t xml:space="preserve">            if (!Enabled || motor01 == null) return;</w:t>
      </w:r>
    </w:p>
    <w:p>
      <w:pPr>
        <w:pStyle w:val="CodeListing"/>
      </w:pPr>
      <w:r>
        <w:t xml:space="preserve">            if (_state == null || _state.Length != motor01.Length)</w:t>
      </w:r>
    </w:p>
    <w:p>
      <w:pPr>
        <w:pStyle w:val="CodeListing"/>
      </w:pPr>
      <w:r>
        <w:t xml:space="preserve">                _state = (float[])motor01.Clone();   // first tick: start at command</w:t>
      </w:r>
    </w:p>
    <w:p>
      <w:pPr>
        <w:pStyle w:val="CodeListing"/>
      </w:pPr>
      <w:r/>
    </w:p>
    <w:p>
      <w:pPr>
        <w:pStyle w:val="CodeListing"/>
      </w:pPr>
      <w:r>
        <w:t xml:space="preserve">            for (int i = 0; i &lt; motor01.Length; i++)</w:t>
      </w:r>
    </w:p>
    <w:p>
      <w:pPr>
        <w:pStyle w:val="CodeListing"/>
      </w:pPr>
      <w:r>
        <w:t xml:space="preserve">            {</w:t>
      </w:r>
    </w:p>
    <w:p>
      <w:pPr>
        <w:pStyle w:val="CodeListing"/>
      </w:pPr>
      <w:r>
        <w:t xml:space="preserve">                _state[i] = RotorMath.FirstOrderStep(</w:t>
      </w:r>
    </w:p>
    <w:p>
      <w:pPr>
        <w:pStyle w:val="CodeListing"/>
      </w:pPr>
      <w:r>
        <w:t xml:space="preserve">                    _state[i], motor01[i], dt, TauUpSeconds, TauDownSeconds);</w:t>
      </w:r>
    </w:p>
    <w:p>
      <w:pPr>
        <w:pStyle w:val="CodeListing"/>
      </w:pPr>
      <w:r>
        <w:t xml:space="preserve">                motor01[i] = _state[i];</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 xml:space="preserve">    public static class QuadActuationModel</w:t>
      </w:r>
    </w:p>
    <w:p>
      <w:pPr>
        <w:pStyle w:val="CodeListing"/>
      </w:pPr>
      <w:r>
        <w:t xml:space="preserve">    {</w:t>
      </w:r>
    </w:p>
    <w:p>
      <w:pPr>
        <w:pStyle w:val="CodeListing"/>
      </w:pPr>
      <w:r>
        <w:t xml:space="preserve">        private const int SanityCap = 64;</w:t>
      </w:r>
    </w:p>
    <w:p>
      <w:pPr>
        <w:pStyle w:val="CodeListing"/>
      </w:pPr>
      <w:r/>
    </w:p>
    <w:p>
      <w:pPr>
        <w:pStyle w:val="CodeListing"/>
      </w:pPr>
      <w:r>
        <w:t xml:space="preserve">        public static void ComputeBodyWrench(float[] motor01, RotorInstance[] rotors, RotorPhysicsDerived rotorPhysics, out Vector3 outForceBody, out Vector3 outTorqueBody)</w:t>
      </w:r>
    </w:p>
    <w:p>
      <w:pPr>
        <w:pStyle w:val="CodeListing"/>
      </w:pPr>
      <w:r>
        <w:t xml:space="preserve">        {</w:t>
      </w:r>
    </w:p>
    <w:p>
      <w:pPr>
        <w:pStyle w:val="CodeListing"/>
      </w:pPr>
      <w:r>
        <w:t xml:space="preserve">            outForceBody  = Vector3.zero;</w:t>
      </w:r>
    </w:p>
    <w:p>
      <w:pPr>
        <w:pStyle w:val="CodeListing"/>
      </w:pPr>
      <w:r>
        <w:t xml:space="preserve">            outTorqueBody = Vector3.zero;</w:t>
      </w:r>
    </w:p>
    <w:p>
      <w:pPr>
        <w:pStyle w:val="CodeListing"/>
      </w:pPr>
      <w:r/>
    </w:p>
    <w:p>
      <w:pPr>
        <w:pStyle w:val="CodeListing"/>
      </w:pPr>
      <w:r>
        <w:t xml:space="preserve">            if (motor01 == null || rotors == null) return;</w:t>
      </w:r>
    </w:p>
    <w:p>
      <w:pPr>
        <w:pStyle w:val="CodeListing"/>
      </w:pPr>
      <w:r/>
    </w:p>
    <w:p>
      <w:pPr>
        <w:pStyle w:val="CodeListing"/>
      </w:pPr>
      <w:r>
        <w:t xml:space="preserve">            int n = Mathf.Min(motor01.Length, rotors.Length); </w:t>
      </w:r>
    </w:p>
    <w:p>
      <w:pPr>
        <w:pStyle w:val="CodeListing"/>
      </w:pPr>
      <w:r>
        <w:t xml:space="preserve">            n = Mathf.Min(n, SanityCap);</w:t>
      </w:r>
    </w:p>
    <w:p>
      <w:pPr>
        <w:pStyle w:val="CodeListing"/>
      </w:pPr>
      <w:r/>
    </w:p>
    <w:p>
      <w:pPr>
        <w:pStyle w:val="CodeListing"/>
      </w:pPr>
      <w:r>
        <w:t xml:space="preserve">            for (int i = 0; i &lt; n; i++)</w:t>
      </w:r>
    </w:p>
    <w:p>
      <w:pPr>
        <w:pStyle w:val="CodeListing"/>
      </w:pPr>
      <w:r>
        <w:t xml:space="preserve">            {</w:t>
      </w:r>
    </w:p>
    <w:p>
      <w:pPr>
        <w:pStyle w:val="CodeListing"/>
      </w:pPr>
      <w:r>
        <w:t xml:space="preserve">                float cs = Mathf.Clamp01(motor01[i]);</w:t>
      </w:r>
    </w:p>
    <w:p>
      <w:pPr>
        <w:pStyle w:val="CodeListing"/>
      </w:pPr>
      <w:r/>
    </w:p>
    <w:p>
      <w:pPr>
        <w:pStyle w:val="CodeListing"/>
      </w:pPr>
      <w:r>
        <w:t xml:space="preserve">                float thrustN  = rotorPhysics.ControlToThrust(cs, 1f);</w:t>
      </w:r>
    </w:p>
    <w:p>
      <w:pPr>
        <w:pStyle w:val="CodeListing"/>
      </w:pPr>
      <w:r>
        <w:t xml:space="preserve">                float torqueNm = rotorPhysics.ControlToYawTorque(cs, rotors[i].Spin_Dir, 1f);</w:t>
      </w:r>
    </w:p>
    <w:p>
      <w:pPr>
        <w:pStyle w:val="CodeListing"/>
      </w:pPr>
      <w:r/>
    </w:p>
    <w:p>
      <w:pPr>
        <w:pStyle w:val="CodeListing"/>
      </w:pPr>
      <w:r>
        <w:t xml:space="preserve">                Vector3 rotorLoc = rotors[i].Location_Body;</w:t>
      </w:r>
    </w:p>
    <w:p>
      <w:pPr>
        <w:pStyle w:val="CodeListing"/>
      </w:pPr>
      <w:r/>
    </w:p>
    <w:p>
      <w:pPr>
        <w:pStyle w:val="CodeListing"/>
      </w:pPr>
      <w:r>
        <w:t xml:space="preserve">                // Body thrust points +Y (up) — equivalent to UE's +Z body thrust</w:t>
      </w:r>
    </w:p>
    <w:p>
      <w:pPr>
        <w:pStyle w:val="CodeListing"/>
      </w:pPr>
      <w:r>
        <w:t xml:space="preserve">                Vector3 forceVec = new Vector3(0f, thrustN, 0f);</w:t>
      </w:r>
    </w:p>
    <w:p>
      <w:pPr>
        <w:pStyle w:val="CodeListing"/>
      </w:pPr>
      <w:r/>
    </w:p>
    <w:p>
      <w:pPr>
        <w:pStyle w:val="CodeListing"/>
      </w:pPr>
      <w:r>
        <w:t xml:space="preserve">                Vector3 thrustMoment = Vector3.Cross(rotorLoc, forceVec);</w:t>
      </w:r>
    </w:p>
    <w:p>
      <w:pPr>
        <w:pStyle w:val="CodeListing"/>
      </w:pPr>
      <w:r>
        <w:t xml:space="preserve">                Vector3 dragTorque   = new Vector3(0f, torqueNm, 0f);</w:t>
      </w:r>
    </w:p>
    <w:p>
      <w:pPr>
        <w:pStyle w:val="CodeListing"/>
      </w:pPr>
      <w:r>
        <w:t xml:space="preserve">                outForceBody  += forceVec;</w:t>
      </w:r>
    </w:p>
    <w:p>
      <w:pPr>
        <w:pStyle w:val="CodeListing"/>
      </w:pPr>
      <w:r>
        <w:t xml:space="preserve">                outTorqueBody += thrustMoment + dragTorque;</w:t>
      </w:r>
    </w:p>
    <w:p>
      <w:pPr>
        <w:pStyle w:val="CodeListing"/>
      </w:pPr>
      <w:r>
        <w:t xml:space="preserve">            }</w:t>
      </w:r>
    </w:p>
    <w:p>
      <w:pPr>
        <w:pStyle w:val="CodeListing"/>
      </w:pPr>
      <w:r>
        <w:t xml:space="preserve">        }</w:t>
      </w:r>
    </w:p>
    <w:p>
      <w:pPr>
        <w:pStyle w:val="CodeListing"/>
      </w:pPr>
      <w:r/>
    </w:p>
    <w:p>
      <w:pPr>
        <w:pStyle w:val="CodeListing"/>
      </w:pPr>
      <w:r>
        <w:t xml:space="preserve">        public static void BodyToWorldWrench(</w:t>
      </w:r>
    </w:p>
    <w:p>
      <w:pPr>
        <w:pStyle w:val="CodeListing"/>
      </w:pPr>
      <w:r>
        <w:t xml:space="preserve">            Quaternion bodyToWorld, Vector3 forceBody, Vector3 torqueBody,</w:t>
      </w:r>
    </w:p>
    <w:p>
      <w:pPr>
        <w:pStyle w:val="CodeListing"/>
      </w:pPr>
      <w:r>
        <w:t xml:space="preserve">            out Vector3 forceWorld, out Vector3 torqueWorld)</w:t>
      </w:r>
    </w:p>
    <w:p>
      <w:pPr>
        <w:pStyle w:val="CodeListing"/>
      </w:pPr>
      <w:r>
        <w:t xml:space="preserve">        {</w:t>
      </w:r>
    </w:p>
    <w:p>
      <w:pPr>
        <w:pStyle w:val="CodeListing"/>
      </w:pPr>
      <w:r>
        <w:t xml:space="preserve">            forceWorld = bodyToWorld * forceBody;</w:t>
      </w:r>
    </w:p>
    <w:p>
      <w:pPr>
        <w:pStyle w:val="CodeListing"/>
      </w:pPr>
      <w:r>
        <w:t xml:space="preserve">            torqueWorld = bodyToWorld * torqueBody;</w:t>
      </w:r>
    </w:p>
    <w:p>
      <w:pPr>
        <w:pStyle w:val="CodeListing"/>
      </w:pPr>
      <w:r>
        <w:t xml:space="preserve">        }</w:t>
      </w:r>
    </w:p>
    <w:p>
      <w:pPr>
        <w:pStyle w:val="CodeListing"/>
      </w:pPr>
      <w:r>
        <w:t xml:space="preserve">    }</w:t>
      </w:r>
    </w:p>
    <w:p>
      <w:pPr>
        <w:pStyle w:val="CodeListing"/>
      </w:pPr>
      <w:r>
        <w:t>}</w:t>
      </w:r>
    </w:p>
    <w:p>
      <w:pPr>
        <w:pStyle w:val="CodeListing"/>
      </w:pPr>
      <w:r/>
    </w:p>
    <w:p>
      <w:r>
        <w:br w:type="page"/>
      </w:r>
    </w:p>
    <w:p>
      <w:pPr>
        <w:pStyle w:val="Heading1"/>
      </w:pPr>
      <w:r>
        <w:t>8. Sensors and Georeferencing</w:t>
      </w:r>
    </w:p>
    <w:p>
      <w:r>
        <w:t>Generates simulation-time IMU, GPS, barometer, and magnetometer observations with configurable rates and deterministic noise. The supporting georeference and magnetic-field utilities connect local ENU motion to WGS84 and geographic field values.</w:t>
      </w:r>
    </w:p>
    <w:p>
      <w:r>
        <w:rPr>
          <w:b/>
        </w:rPr>
        <w:t>Files in this section</w:t>
      </w:r>
    </w:p>
    <w:p>
      <w:pPr>
        <w:pStyle w:val="FileIndex"/>
      </w:pPr>
      <w:r>
        <w:t>Runtime/Scripts/RobotCore/RobotCore.cs</w:t>
      </w:r>
    </w:p>
    <w:p>
      <w:pPr>
        <w:pStyle w:val="FileIndex"/>
      </w:pPr>
      <w:r>
        <w:t>Runtime/Scripts/RobotCore/SensorData.cs</w:t>
      </w:r>
    </w:p>
    <w:p>
      <w:pPr>
        <w:pStyle w:val="FileIndex"/>
      </w:pPr>
      <w:r>
        <w:t>Runtime/Scripts/RobotCore/SensorManager.cs</w:t>
      </w:r>
    </w:p>
    <w:p>
      <w:pPr>
        <w:pStyle w:val="FileIndex"/>
      </w:pPr>
      <w:r>
        <w:t>Runtime/Scripts/RobotCore/Sensors/BaroSensor.cs</w:t>
      </w:r>
    </w:p>
    <w:p>
      <w:pPr>
        <w:pStyle w:val="FileIndex"/>
      </w:pPr>
      <w:r>
        <w:t>Runtime/Scripts/RobotCore/Sensors/GPSSensor.cs</w:t>
      </w:r>
    </w:p>
    <w:p>
      <w:pPr>
        <w:pStyle w:val="FileIndex"/>
      </w:pPr>
      <w:r>
        <w:t>Runtime/Scripts/RobotCore/Sensors/IMUSensor.cs</w:t>
      </w:r>
    </w:p>
    <w:p>
      <w:pPr>
        <w:pStyle w:val="FileIndex"/>
      </w:pPr>
      <w:r>
        <w:t>Runtime/Scripts/RobotCore/Sensors/MagSensor.cs</w:t>
      </w:r>
    </w:p>
    <w:p>
      <w:pPr>
        <w:pStyle w:val="FileIndex"/>
      </w:pPr>
      <w:r>
        <w:t>Runtime/Scripts/RobotCore/Core Utils/GaussianRng.cs</w:t>
      </w:r>
    </w:p>
    <w:p>
      <w:pPr>
        <w:pStyle w:val="FileIndex"/>
      </w:pPr>
      <w:r>
        <w:t>Runtime/Scripts/RobotCore/Core Utils/GeoMagDeclination.cs</w:t>
      </w:r>
    </w:p>
    <w:p>
      <w:pPr>
        <w:pStyle w:val="FileIndex"/>
      </w:pPr>
      <w:r>
        <w:t>Runtime/Scripts/RobotCore/Core Utils/GeoMagneticTables.cs</w:t>
      </w:r>
    </w:p>
    <w:p>
      <w:pPr>
        <w:pStyle w:val="FileIndex"/>
      </w:pPr>
      <w:r>
        <w:t>Runtime/Scripts/RobotCore/Core Utils/GeoReferencingSystem.cs</w:t>
      </w:r>
    </w:p>
    <w:p>
      <w:pPr>
        <w:pStyle w:val="CodeFilePath"/>
      </w:pPr>
      <w:r>
        <w:t>Runtime/Scripts/RobotCore/RobotCore.cs</w:t>
      </w:r>
    </w:p>
    <w:p>
      <w:pPr>
        <w:pStyle w:val="CodeMetadata"/>
      </w:pPr>
      <w:r>
        <w:t>SHA-256 bc020efd6a5db89f298b151e560b78ba36072c675675b15f62c7a92c0c942f43  |  20 lines  |  491 bytes</w:t>
      </w:r>
    </w:p>
    <w:p>
      <w:pPr>
        <w:pStyle w:val="CodeListing"/>
      </w:pPr>
      <w:r>
        <w:t>using DroneCore;</w:t>
      </w:r>
    </w:p>
    <w:p>
      <w:pPr>
        <w:pStyle w:val="CodeListing"/>
      </w:pPr>
      <w:r>
        <w:t>using UnityEngine;</w:t>
      </w:r>
    </w:p>
    <w:p>
      <w:pPr>
        <w:pStyle w:val="CodeListing"/>
      </w:pPr>
      <w:r/>
    </w:p>
    <w:p>
      <w:pPr>
        <w:pStyle w:val="CodeListing"/>
      </w:pPr>
      <w:r>
        <w:t>namespace RobotCore</w:t>
      </w:r>
    </w:p>
    <w:p>
      <w:pPr>
        <w:pStyle w:val="CodeListing"/>
      </w:pPr>
      <w:r>
        <w:t>{</w:t>
      </w:r>
    </w:p>
    <w:p>
      <w:pPr>
        <w:pStyle w:val="CodeListing"/>
      </w:pPr>
      <w:r>
        <w:t xml:space="preserve">    [RequireComponent(typeof(QuadPawn))]</w:t>
      </w:r>
    </w:p>
    <w:p>
      <w:pPr>
        <w:pStyle w:val="CodeListing"/>
      </w:pPr>
      <w:r>
        <w:t xml:space="preserve">    [DisallowMultipleComponent]</w:t>
      </w:r>
    </w:p>
    <w:p>
      <w:pPr>
        <w:pStyle w:val="CodeListing"/>
      </w:pPr>
      <w:r>
        <w:t xml:space="preserve">    public sealed class RobotCore : MonoBehaviour</w:t>
      </w:r>
    </w:p>
    <w:p>
      <w:pPr>
        <w:pStyle w:val="CodeListing"/>
      </w:pPr>
      <w:r>
        <w:t xml:space="preserve">    {</w:t>
      </w:r>
    </w:p>
    <w:p>
      <w:pPr>
        <w:pStyle w:val="CodeListing"/>
      </w:pPr>
      <w:r>
        <w:t xml:space="preserve">        [SerializeField] private SensorManager sensors;</w:t>
      </w:r>
    </w:p>
    <w:p>
      <w:pPr>
        <w:pStyle w:val="CodeListing"/>
      </w:pPr>
      <w:r/>
    </w:p>
    <w:p>
      <w:pPr>
        <w:pStyle w:val="CodeListing"/>
      </w:pPr>
      <w:r>
        <w:t xml:space="preserve">        public SensorManager Sensors =&gt; sensors;</w:t>
      </w:r>
    </w:p>
    <w:p>
      <w:pPr>
        <w:pStyle w:val="CodeListing"/>
      </w:pPr>
      <w:r/>
    </w:p>
    <w:p>
      <w:pPr>
        <w:pStyle w:val="CodeListing"/>
      </w:pPr>
      <w:r>
        <w:t xml:space="preserve">        private void Awake()</w:t>
      </w:r>
    </w:p>
    <w:p>
      <w:pPr>
        <w:pStyle w:val="CodeListing"/>
      </w:pPr>
      <w:r>
        <w:t xml:space="preserve">        {</w:t>
      </w:r>
    </w:p>
    <w:p>
      <w:pPr>
        <w:pStyle w:val="CodeListing"/>
      </w:pPr>
      <w:r>
        <w:t xml:space="preserve">            if (sensors == null)</w:t>
      </w:r>
    </w:p>
    <w:p>
      <w:pPr>
        <w:pStyle w:val="CodeListing"/>
      </w:pPr>
      <w:r>
        <w:t xml:space="preserve">                sensors = GetComponentInChildren&lt;SensorManager&gt;(includeInactive: true);</w:t>
      </w:r>
    </w:p>
    <w:p>
      <w:pPr>
        <w:pStyle w:val="CodeListing"/>
      </w:pPr>
      <w:r>
        <w:t xml:space="preserve">        }</w:t>
      </w:r>
    </w:p>
    <w:p>
      <w:pPr>
        <w:pStyle w:val="CodeListing"/>
      </w:pPr>
      <w:r>
        <w:t xml:space="preserve">    }</w:t>
      </w:r>
    </w:p>
    <w:p>
      <w:pPr>
        <w:pStyle w:val="CodeListing"/>
      </w:pPr>
      <w:r>
        <w:t>}</w:t>
      </w:r>
    </w:p>
    <w:p>
      <w:pPr>
        <w:pStyle w:val="CodeFilePath"/>
      </w:pPr>
      <w:r>
        <w:t>Runtime/Scripts/RobotCore/SensorData.cs</w:t>
      </w:r>
    </w:p>
    <w:p>
      <w:pPr>
        <w:pStyle w:val="CodeMetadata"/>
      </w:pPr>
      <w:r>
        <w:t>SHA-256 4036484a37da1ad85e16a269d999425e0d00eb94b42a3ebe4b49804d0dd1ba62  |  68 lines  |  3,164 bytes</w:t>
      </w:r>
    </w:p>
    <w:p>
      <w:pPr>
        <w:pStyle w:val="CodeListing"/>
      </w:pPr>
      <w:r>
        <w:t>using MathUtil;</w:t>
      </w:r>
    </w:p>
    <w:p>
      <w:pPr>
        <w:pStyle w:val="CodeListing"/>
      </w:pPr>
      <w:r>
        <w:t>using UnityEngine;</w:t>
      </w:r>
    </w:p>
    <w:p>
      <w:pPr>
        <w:pStyle w:val="CodeListing"/>
      </w:pPr>
      <w:r/>
    </w:p>
    <w:p>
      <w:pPr>
        <w:pStyle w:val="CodeListing"/>
      </w:pPr>
      <w:r>
        <w:t>namespace RobotCore</w:t>
      </w:r>
    </w:p>
    <w:p>
      <w:pPr>
        <w:pStyle w:val="CodeListing"/>
      </w:pPr>
      <w:r>
        <w:t>{</w:t>
      </w:r>
    </w:p>
    <w:p>
      <w:pPr>
        <w:pStyle w:val="CodeListing"/>
      </w:pPr>
      <w:r>
        <w:t xml:space="preserve">    // ========================================================================</w:t>
      </w:r>
    </w:p>
    <w:p>
      <w:pPr>
        <w:pStyle w:val="CodeListing"/>
      </w:pPr>
      <w:r>
        <w:t xml:space="preserve">    // FRAME CONVENTIONS (see MathUtil/Frames.cs header for the full policy)</w:t>
      </w:r>
    </w:p>
    <w:p>
      <w:pPr>
        <w:pStyle w:val="CodeListing"/>
      </w:pPr>
      <w:r>
        <w:t xml:space="preserve">    //</w:t>
      </w:r>
    </w:p>
    <w:p>
      <w:pPr>
        <w:pStyle w:val="CodeListing"/>
      </w:pPr>
      <w:r>
        <w:t xml:space="preserve">    //   WORLD data  → always ENU (x=East, y=North, z=Up).</w:t>
      </w:r>
    </w:p>
    <w:p>
      <w:pPr>
        <w:pStyle w:val="CodeListing"/>
      </w:pPr>
      <w:r>
        <w:t xml:space="preserve">    //                 NED appears only in explicitly named fields (GpsVelNED).</w:t>
      </w:r>
    </w:p>
    <w:p>
      <w:pPr>
        <w:pStyle w:val="CodeListing"/>
      </w:pPr>
      <w:r>
        <w:t xml:space="preserve">    //   BODY data   → BodyFrame convention: FLU (default) or FRD (PX4 mode).</w:t>
      </w:r>
    </w:p>
    <w:p>
      <w:pPr>
        <w:pStyle w:val="CodeListing"/>
      </w:pPr>
      <w:r>
        <w:t xml:space="preserve">    // ========================================================================</w:t>
      </w:r>
    </w:p>
    <w:p>
      <w:pPr>
        <w:pStyle w:val="CodeListing"/>
      </w:pPr>
      <w:r>
        <w:t xml:space="preserve">    public struct SensorData</w:t>
      </w:r>
    </w:p>
    <w:p>
      <w:pPr>
        <w:pStyle w:val="CodeListing"/>
      </w:pPr>
      <w:r>
        <w:t xml:space="preserve">    {</w:t>
      </w:r>
    </w:p>
    <w:p>
      <w:pPr>
        <w:pStyle w:val="CodeListing"/>
      </w:pPr>
      <w:r>
        <w:t xml:space="preserve">        public long EpisodeId;</w:t>
      </w:r>
    </w:p>
    <w:p>
      <w:pPr>
        <w:pStyle w:val="CodeListing"/>
      </w:pPr>
      <w:r>
        <w:t xml:space="preserve">        public ulong StepIndex;</w:t>
      </w:r>
    </w:p>
    <w:p>
      <w:pPr>
        <w:pStyle w:val="CodeListing"/>
      </w:pPr>
      <w:r>
        <w:t xml:space="preserve">        public long SimTimeNanos;</w:t>
      </w:r>
    </w:p>
    <w:p>
      <w:pPr>
        <w:pStyle w:val="CodeListing"/>
      </w:pPr>
      <w:r>
        <w:t xml:space="preserve">        public ulong Sequence;</w:t>
      </w:r>
    </w:p>
    <w:p>
      <w:pPr>
        <w:pStyle w:val="CodeListing"/>
      </w:pPr>
      <w:r>
        <w:t xml:space="preserve">        public string SourceFrame;</w:t>
      </w:r>
    </w:p>
    <w:p>
      <w:pPr>
        <w:pStyle w:val="CodeListing"/>
      </w:pPr>
      <w:r/>
    </w:p>
    <w:p>
      <w:pPr>
        <w:pStyle w:val="CodeListing"/>
      </w:pPr>
      <w:r>
        <w:t xml:space="preserve">        /// &lt;summary&gt;Body-axis convention of all body-frame fields below</w:t>
      </w:r>
    </w:p>
    <w:p>
      <w:pPr>
        <w:pStyle w:val="CodeListing"/>
      </w:pPr>
      <w:r>
        <w:t xml:space="preserve">        /// (ImuAngVel/ImuAttitude/ImuAccel/ImuVel/ImuOrientation/MagField).</w:t>
      </w:r>
    </w:p>
    <w:p>
      <w:pPr>
        <w:pStyle w:val="CodeListing"/>
      </w:pPr>
      <w:r>
        <w:t xml:space="preserve">        /// FLU by default; FRD when the sim is in PX4 mode. World-frame</w:t>
      </w:r>
    </w:p>
    <w:p>
      <w:pPr>
        <w:pStyle w:val="CodeListing"/>
      </w:pPr>
      <w:r>
        <w:t xml:space="preserve">        /// fields are unaffected — always ENU.&lt;/summary&gt;</w:t>
      </w:r>
    </w:p>
    <w:p>
      <w:pPr>
        <w:pStyle w:val="CodeListing"/>
      </w:pPr>
      <w:r>
        <w:t xml:space="preserve">        public SimFrame BodyFrame;</w:t>
      </w:r>
    </w:p>
    <w:p>
      <w:pPr>
        <w:pStyle w:val="CodeListing"/>
      </w:pPr>
      <w:r/>
    </w:p>
    <w:p>
      <w:pPr>
        <w:pStyle w:val="CodeListing"/>
      </w:pPr>
      <w:r>
        <w:t xml:space="preserve">        // IMU — BODY frame (BodyFrame convention)</w:t>
      </w:r>
    </w:p>
    <w:p>
      <w:pPr>
        <w:pStyle w:val="CodeListing"/>
      </w:pPr>
      <w:r>
        <w:t xml:space="preserve">        public Vector3 ImuAngVel;        // rad/s, body</w:t>
      </w:r>
    </w:p>
    <w:p>
      <w:pPr>
        <w:pStyle w:val="CodeListing"/>
      </w:pPr>
      <w:r>
        <w:t xml:space="preserve">        public Vector3 ImuAttitude;      // RPY deg in BodyFrame convention</w:t>
      </w:r>
    </w:p>
    <w:p>
      <w:pPr>
        <w:pStyle w:val="CodeListing"/>
      </w:pPr>
      <w:r>
        <w:t xml:space="preserve">        public Vector3 ImuAccel;         // m/s², body specific force (gravity included)</w:t>
      </w:r>
    </w:p>
    <w:p>
      <w:pPr>
        <w:pStyle w:val="CodeListing"/>
      </w:pPr>
      <w:r>
        <w:t xml:space="preserve">        public Vector3 ImuVel;           // m/s, BODY-frame velocity (not world!)</w:t>
      </w:r>
    </w:p>
    <w:p>
      <w:pPr>
        <w:pStyle w:val="CodeListing"/>
      </w:pPr>
      <w:r>
        <w:t xml:space="preserve">        public Quaternion ImuOrientation; // body(BodyFrame) → world(ENU)</w:t>
      </w:r>
    </w:p>
    <w:p>
      <w:pPr>
        <w:pStyle w:val="CodeListing"/>
      </w:pPr>
      <w:r>
        <w:t xml:space="preserve">        public double ImuTimestampSec;</w:t>
      </w:r>
    </w:p>
    <w:p>
      <w:pPr>
        <w:pStyle w:val="CodeListing"/>
      </w:pPr>
      <w:r>
        <w:t xml:space="preserve">        public bool ImuValid;</w:t>
      </w:r>
    </w:p>
    <w:p>
      <w:pPr>
        <w:pStyle w:val="CodeListing"/>
      </w:pPr>
      <w:r/>
    </w:p>
    <w:p>
      <w:pPr>
        <w:pStyle w:val="CodeListing"/>
      </w:pPr>
      <w:r>
        <w:t xml:space="preserve">        // Controller feedback — yaw/heading frame, independent of roll and pitch.</w:t>
      </w:r>
    </w:p>
    <w:p>
      <w:pPr>
        <w:pStyle w:val="CodeListing"/>
      </w:pPr>
      <w:r>
        <w:t xml:space="preserve">        // X=forward, Y=left, Z=up. This is intentionally not the IMU body velocity:</w:t>
      </w:r>
    </w:p>
    <w:p>
      <w:pPr>
        <w:pStyle w:val="CodeListing"/>
      </w:pPr>
      <w:r>
        <w:t xml:space="preserve">        // using a fully tilted body frame would project horizontal flight onto Z.</w:t>
      </w:r>
    </w:p>
    <w:p>
      <w:pPr>
        <w:pStyle w:val="CodeListing"/>
      </w:pPr>
      <w:r>
        <w:t xml:space="preserve">        public Vector3 HeadingVel;</w:t>
      </w:r>
    </w:p>
    <w:p>
      <w:pPr>
        <w:pStyle w:val="CodeListing"/>
      </w:pPr>
      <w:r/>
    </w:p>
    <w:p>
      <w:pPr>
        <w:pStyle w:val="CodeListing"/>
      </w:pPr>
      <w:r>
        <w:t xml:space="preserve">        // GPS — WORLD frame, always ENU (x=E, y=N, z=Up/altitude)</w:t>
      </w:r>
    </w:p>
    <w:p>
      <w:pPr>
        <w:pStyle w:val="CodeListing"/>
      </w:pPr>
      <w:r>
        <w:t xml:space="preserve">        public Vector3 GpsPosition;</w:t>
      </w:r>
    </w:p>
    <w:p>
      <w:pPr>
        <w:pStyle w:val="CodeListing"/>
      </w:pPr>
      <w:r>
        <w:t xml:space="preserve">        public double GpsTimestampSec;</w:t>
      </w:r>
    </w:p>
    <w:p>
      <w:pPr>
        <w:pStyle w:val="CodeListing"/>
      </w:pPr>
      <w:r>
        <w:t xml:space="preserve">        public bool GpsValid;</w:t>
      </w:r>
    </w:p>
    <w:p>
      <w:pPr>
        <w:pStyle w:val="CodeListing"/>
      </w:pPr>
      <w:r>
        <w:t xml:space="preserve">        </w:t>
      </w:r>
    </w:p>
    <w:p>
      <w:pPr>
        <w:pStyle w:val="CodeListing"/>
      </w:pPr>
      <w:r>
        <w:t xml:space="preserve">        // Baro (pressure in Pa, altitudes in m, temp in degC) — scalars</w:t>
      </w:r>
    </w:p>
    <w:p>
      <w:pPr>
        <w:pStyle w:val="CodeListing"/>
      </w:pPr>
      <w:r>
        <w:t xml:space="preserve">        public float  BaroPressurePa;</w:t>
      </w:r>
    </w:p>
    <w:p>
      <w:pPr>
        <w:pStyle w:val="CodeListing"/>
      </w:pPr>
      <w:r>
        <w:t xml:space="preserve">        public float  BaroPressureHPa;       // HIL_SENSOR.abs_pressure</w:t>
      </w:r>
    </w:p>
    <w:p>
      <w:pPr>
        <w:pStyle w:val="CodeListing"/>
      </w:pPr>
      <w:r>
        <w:t xml:space="preserve">        public float  BaroTemperatureC;      // HIL_SENSOR.temperature</w:t>
      </w:r>
    </w:p>
    <w:p>
      <w:pPr>
        <w:pStyle w:val="CodeListing"/>
      </w:pPr>
      <w:r>
        <w:t xml:space="preserve">        public float  BaroAltitudeMSL;       // true input altitude (ground truth)</w:t>
      </w:r>
    </w:p>
    <w:p>
      <w:pPr>
        <w:pStyle w:val="CodeListing"/>
      </w:pPr>
      <w:r>
        <w:t xml:space="preserve">        public float  BaroPressureAltitude;  // HIL_SENSOR.pressure_alt (derived from pressure)</w:t>
      </w:r>
    </w:p>
    <w:p>
      <w:pPr>
        <w:pStyle w:val="CodeListing"/>
      </w:pPr>
      <w:r>
        <w:t xml:space="preserve">        public double BaroTimestampSec;</w:t>
      </w:r>
    </w:p>
    <w:p>
      <w:pPr>
        <w:pStyle w:val="CodeListing"/>
      </w:pPr>
      <w:r>
        <w:t xml:space="preserve">        public bool   BaroValid;</w:t>
      </w:r>
    </w:p>
    <w:p>
      <w:pPr>
        <w:pStyle w:val="CodeListing"/>
      </w:pPr>
      <w:r>
        <w:t xml:space="preserve">        </w:t>
      </w:r>
    </w:p>
    <w:p>
      <w:pPr>
        <w:pStyle w:val="CodeListing"/>
      </w:pPr>
      <w:r>
        <w:t xml:space="preserve">        // Mag — BODY frame (BodyFrame convention), Gauss</w:t>
      </w:r>
    </w:p>
    <w:p>
      <w:pPr>
        <w:pStyle w:val="CodeListing"/>
      </w:pPr>
      <w:r>
        <w:t xml:space="preserve">        public Vector3 MagField;</w:t>
      </w:r>
    </w:p>
    <w:p>
      <w:pPr>
        <w:pStyle w:val="CodeListing"/>
      </w:pPr>
      <w:r>
        <w:t xml:space="preserve">        public float   MagHeadingDeg;</w:t>
      </w:r>
    </w:p>
    <w:p>
      <w:pPr>
        <w:pStyle w:val="CodeListing"/>
      </w:pPr>
      <w:r>
        <w:t xml:space="preserve">        public float   MagDeclinationDeg;</w:t>
      </w:r>
    </w:p>
    <w:p>
      <w:pPr>
        <w:pStyle w:val="CodeListing"/>
      </w:pPr>
      <w:r>
        <w:t xml:space="preserve">        public double  MagTimestampSec;</w:t>
      </w:r>
    </w:p>
    <w:p>
      <w:pPr>
        <w:pStyle w:val="CodeListing"/>
      </w:pPr>
      <w:r>
        <w:t xml:space="preserve">        public bool    MagValid;</w:t>
      </w:r>
    </w:p>
    <w:p>
      <w:pPr>
        <w:pStyle w:val="CodeListing"/>
      </w:pPr>
      <w:r>
        <w:t xml:space="preserve">        </w:t>
      </w:r>
    </w:p>
    <w:p>
      <w:pPr>
        <w:pStyle w:val="CodeListing"/>
      </w:pPr>
      <w:r>
        <w:t xml:space="preserve">        // GPS geodetic (WGS84) + WORLD-frame NED velocity (PX4 HIL_GPS wire quantity)</w:t>
      </w:r>
    </w:p>
    <w:p>
      <w:pPr>
        <w:pStyle w:val="CodeListing"/>
      </w:pPr>
      <w:r>
        <w:t xml:space="preserve">        public double  GpsLatDeg;</w:t>
      </w:r>
    </w:p>
    <w:p>
      <w:pPr>
        <w:pStyle w:val="CodeListing"/>
      </w:pPr>
      <w:r>
        <w:t xml:space="preserve">        public double  GpsLonDeg;</w:t>
      </w:r>
    </w:p>
    <w:p>
      <w:pPr>
        <w:pStyle w:val="CodeListing"/>
      </w:pPr>
      <w:r>
        <w:t xml:space="preserve">        public double  GpsAltM;        // ellipsoidal</w:t>
      </w:r>
    </w:p>
    <w:p>
      <w:pPr>
        <w:pStyle w:val="CodeListing"/>
      </w:pPr>
      <w:r>
        <w:t xml:space="preserve">        public Vector3 GpsVelNED;      // (vn, ve, vd) m/s — world NED, explicitly named</w:t>
      </w:r>
    </w:p>
    <w:p>
      <w:pPr>
        <w:pStyle w:val="CodeListing"/>
      </w:pPr>
      <w:r>
        <w:t xml:space="preserve">    }</w:t>
      </w:r>
    </w:p>
    <w:p>
      <w:pPr>
        <w:pStyle w:val="CodeListing"/>
      </w:pPr>
      <w:r>
        <w:t>}</w:t>
      </w:r>
    </w:p>
    <w:p>
      <w:pPr>
        <w:pStyle w:val="CodeListing"/>
      </w:pPr>
      <w:r/>
    </w:p>
    <w:p>
      <w:pPr>
        <w:pStyle w:val="CodeFilePath"/>
      </w:pPr>
      <w:r>
        <w:t>Runtime/Scripts/RobotCore/SensorManager.cs</w:t>
      </w:r>
    </w:p>
    <w:p>
      <w:pPr>
        <w:pStyle w:val="CodeMetadata"/>
      </w:pPr>
      <w:r>
        <w:t>SHA-256 e3f37ce17f2c09eaefcbf1f1d49f4a0b1320405e6d84dfc9b029ed1d2ab62296  |  319 lines  |  12,035 bytes</w:t>
      </w:r>
    </w:p>
    <w:p>
      <w:pPr>
        <w:pStyle w:val="CodeListing"/>
      </w:pPr>
      <w:r>
        <w:t>using DroneCore;</w:t>
      </w:r>
    </w:p>
    <w:p>
      <w:pPr>
        <w:pStyle w:val="CodeListing"/>
      </w:pPr>
      <w:r>
        <w:t>using MathUtil;</w:t>
      </w:r>
    </w:p>
    <w:p>
      <w:pPr>
        <w:pStyle w:val="CodeListing"/>
      </w:pPr>
      <w:r>
        <w:t>using RobotCore.Sensors;</w:t>
      </w:r>
    </w:p>
    <w:p>
      <w:pPr>
        <w:pStyle w:val="CodeListing"/>
      </w:pPr>
      <w:r>
        <w:t>using SimCore;</w:t>
      </w:r>
    </w:p>
    <w:p>
      <w:pPr>
        <w:pStyle w:val="CodeListing"/>
      </w:pPr>
      <w:r>
        <w:t>using UnityEngine;</w:t>
      </w:r>
    </w:p>
    <w:p>
      <w:pPr>
        <w:pStyle w:val="CodeListing"/>
      </w:pPr>
      <w:r>
        <w:t>using RobotCore.Core_Utils;</w:t>
      </w:r>
    </w:p>
    <w:p>
      <w:pPr>
        <w:pStyle w:val="CodeListing"/>
      </w:pPr>
      <w:r/>
    </w:p>
    <w:p>
      <w:pPr>
        <w:pStyle w:val="CodeListing"/>
      </w:pPr>
      <w:r>
        <w:t>namespace RobotCore</w:t>
      </w:r>
    </w:p>
    <w:p>
      <w:pPr>
        <w:pStyle w:val="CodeListing"/>
      </w:pPr>
      <w:r>
        <w:t>{</w:t>
      </w:r>
    </w:p>
    <w:p>
      <w:pPr>
        <w:pStyle w:val="CodeListing"/>
      </w:pPr>
      <w:r>
        <w:t xml:space="preserve">    [RequireComponent(typeof(QuadPawn))]</w:t>
      </w:r>
    </w:p>
    <w:p>
      <w:pPr>
        <w:pStyle w:val="CodeListing"/>
      </w:pPr>
      <w:r>
        <w:t xml:space="preserve">    [DisallowMultipleComponent]</w:t>
      </w:r>
    </w:p>
    <w:p>
      <w:pPr>
        <w:pStyle w:val="CodeListing"/>
      </w:pPr>
      <w:r>
        <w:t xml:space="preserve">    public sealed class SensorManager : MonoBehaviour</w:t>
      </w:r>
    </w:p>
    <w:p>
      <w:pPr>
        <w:pStyle w:val="CodeListing"/>
      </w:pPr>
      <w:r>
        <w:t xml:space="preserve">    {</w:t>
      </w:r>
    </w:p>
    <w:p>
      <w:pPr>
        <w:pStyle w:val="CodeListing"/>
      </w:pPr>
      <w:r>
        <w:t xml:space="preserve">        [Header("Refs")]</w:t>
      </w:r>
    </w:p>
    <w:p>
      <w:pPr>
        <w:pStyle w:val="CodeListing"/>
      </w:pPr>
      <w:r>
        <w:t xml:space="preserve">        [SerializeField] private Rigidbody rb;</w:t>
      </w:r>
    </w:p>
    <w:p>
      <w:pPr>
        <w:pStyle w:val="CodeListing"/>
      </w:pPr>
      <w:r>
        <w:t xml:space="preserve">        [SerializeField] private Transform bodyTransform;</w:t>
      </w:r>
    </w:p>
    <w:p>
      <w:pPr>
        <w:pStyle w:val="CodeListing"/>
      </w:pPr>
      <w:r/>
    </w:p>
    <w:p>
      <w:pPr>
        <w:pStyle w:val="CodeListing"/>
      </w:pPr>
      <w:r>
        <w:t xml:space="preserve">        [Header("Output Frame")]</w:t>
      </w:r>
    </w:p>
    <w:p>
      <w:pPr>
        <w:pStyle w:val="CodeListing"/>
      </w:pPr>
      <w:r>
        <w:t xml:space="preserve">        public SimFrame outputFrame = SimFrame.FLU;</w:t>
      </w:r>
    </w:p>
    <w:p>
      <w:pPr>
        <w:pStyle w:val="CodeListing"/>
      </w:pPr>
      <w:r/>
    </w:p>
    <w:p>
      <w:pPr>
        <w:pStyle w:val="CodeListing"/>
      </w:pPr>
      <w:r>
        <w:t xml:space="preserve">        [Header("Rates (Hz)")]</w:t>
      </w:r>
    </w:p>
    <w:p>
      <w:pPr>
        <w:pStyle w:val="CodeListing"/>
      </w:pPr>
      <w:r>
        <w:t xml:space="preserve">        public double imuHz = 250.0;</w:t>
      </w:r>
    </w:p>
    <w:p>
      <w:pPr>
        <w:pStyle w:val="CodeListing"/>
      </w:pPr>
      <w:r>
        <w:t xml:space="preserve">        public double gpsHz = 10.0;</w:t>
      </w:r>
    </w:p>
    <w:p>
      <w:pPr>
        <w:pStyle w:val="CodeListing"/>
      </w:pPr>
      <w:r>
        <w:t xml:space="preserve">        public double baroHz = 50.0;  </w:t>
      </w:r>
    </w:p>
    <w:p>
      <w:pPr>
        <w:pStyle w:val="CodeListing"/>
      </w:pPr>
      <w:r>
        <w:t xml:space="preserve">        public double magHz = 50.0;</w:t>
      </w:r>
    </w:p>
    <w:p>
      <w:pPr>
        <w:pStyle w:val="CodeListing"/>
      </w:pPr>
      <w:r>
        <w:t xml:space="preserve">        </w:t>
      </w:r>
    </w:p>
    <w:p>
      <w:pPr>
        <w:pStyle w:val="CodeListing"/>
      </w:pPr>
      <w:r>
        <w:t xml:space="preserve">        [Header("Noise")]</w:t>
      </w:r>
    </w:p>
    <w:p>
      <w:pPr>
        <w:pStyle w:val="CodeListing"/>
      </w:pPr>
      <w:r>
        <w:t xml:space="preserve">        // Keep enabled for PX4 SITL/HIL: PX4's sensor validator flags more</w:t>
      </w:r>
    </w:p>
    <w:p>
      <w:pPr>
        <w:pStyle w:val="CodeListing"/>
      </w:pPr>
      <w:r>
        <w:t xml:space="preserve">        // than 100 bit-identical samples as STALE even when timestamps advance.</w:t>
      </w:r>
    </w:p>
    <w:p>
      <w:pPr>
        <w:pStyle w:val="CodeListing"/>
      </w:pPr>
      <w:r>
        <w:t xml:space="preserve">        public bool enableNoise = false;</w:t>
      </w:r>
    </w:p>
    <w:p>
      <w:pPr>
        <w:pStyle w:val="CodeListing"/>
      </w:pPr>
      <w:r/>
    </w:p>
    <w:p>
      <w:pPr>
        <w:pStyle w:val="CodeListing"/>
      </w:pPr>
      <w:r>
        <w:t xml:space="preserve">        [Header("Georeferencing (PX4 origin)")]</w:t>
      </w:r>
    </w:p>
    <w:p>
      <w:pPr>
        <w:pStyle w:val="CodeListing"/>
      </w:pPr>
      <w:r>
        <w:t xml:space="preserve">        public double originLatDeg  = 47.397742;  // PX4 SITL default home (Zurich)</w:t>
      </w:r>
    </w:p>
    <w:p>
      <w:pPr>
        <w:pStyle w:val="CodeListing"/>
      </w:pPr>
      <w:r>
        <w:t xml:space="preserve">        public double originLonDeg  = 8.545594;</w:t>
      </w:r>
    </w:p>
    <w:p>
      <w:pPr>
        <w:pStyle w:val="CodeListing"/>
      </w:pPr>
      <w:r>
        <w:t xml:space="preserve">        public double originHeightM = 488.0;</w:t>
      </w:r>
    </w:p>
    <w:p>
      <w:pPr>
        <w:pStyle w:val="CodeListing"/>
      </w:pPr>
      <w:r>
        <w:t xml:space="preserve">        </w:t>
      </w:r>
    </w:p>
    <w:p>
      <w:pPr>
        <w:pStyle w:val="CodeListing"/>
      </w:pPr>
      <w:r>
        <w:t xml:space="preserve">        [Header("Debug Logging")]</w:t>
      </w:r>
    </w:p>
    <w:p>
      <w:pPr>
        <w:pStyle w:val="CodeListing"/>
      </w:pPr>
      <w:r>
        <w:t xml:space="preserve">        public bool logSensors = true;</w:t>
      </w:r>
    </w:p>
    <w:p>
      <w:pPr>
        <w:pStyle w:val="CodeListing"/>
      </w:pPr>
      <w:r>
        <w:t xml:space="preserve">        public float logHz = 2f;</w:t>
      </w:r>
    </w:p>
    <w:p>
      <w:pPr>
        <w:pStyle w:val="CodeListing"/>
      </w:pPr>
      <w:r/>
    </w:p>
    <w:p>
      <w:pPr>
        <w:pStyle w:val="CodeListing"/>
      </w:pPr>
      <w:r>
        <w:t xml:space="preserve">        private double _logAccum;</w:t>
      </w:r>
    </w:p>
    <w:p>
      <w:pPr>
        <w:pStyle w:val="CodeListing"/>
      </w:pPr>
      <w:r>
        <w:t xml:space="preserve">        </w:t>
      </w:r>
    </w:p>
    <w:p>
      <w:pPr>
        <w:pStyle w:val="CodeListing"/>
      </w:pPr>
      <w:r>
        <w:t xml:space="preserve">        public SimFrame TargetFrame = SimFrame.FLU; </w:t>
      </w:r>
    </w:p>
    <w:p>
      <w:pPr>
        <w:pStyle w:val="CodeListing"/>
      </w:pPr>
      <w:r>
        <w:t xml:space="preserve">        private FrequencyLimiter _imuLimiter;</w:t>
      </w:r>
    </w:p>
    <w:p>
      <w:pPr>
        <w:pStyle w:val="CodeListing"/>
      </w:pPr>
      <w:r>
        <w:t xml:space="preserve">        private FrequencyLimiter _gpsLimiter;</w:t>
      </w:r>
    </w:p>
    <w:p>
      <w:pPr>
        <w:pStyle w:val="CodeListing"/>
      </w:pPr>
      <w:r>
        <w:t xml:space="preserve">        private FrequencyLimiter _baroLimiter;</w:t>
      </w:r>
    </w:p>
    <w:p>
      <w:pPr>
        <w:pStyle w:val="CodeListing"/>
      </w:pPr>
      <w:r>
        <w:t xml:space="preserve">        private FrequencyLimiter _magLimiter;</w:t>
      </w:r>
    </w:p>
    <w:p>
      <w:pPr>
        <w:pStyle w:val="CodeListing"/>
      </w:pPr>
      <w:r>
        <w:t xml:space="preserve">        private FrequencyLimiter _logLimiter;</w:t>
      </w:r>
    </w:p>
    <w:p>
      <w:pPr>
        <w:pStyle w:val="CodeListing"/>
      </w:pPr>
      <w:r/>
    </w:p>
    <w:p>
      <w:pPr>
        <w:pStyle w:val="CodeListing"/>
      </w:pPr>
      <w:r>
        <w:t xml:space="preserve">        public GeoReferencingSystem Geo { get; private set; }</w:t>
      </w:r>
    </w:p>
    <w:p>
      <w:pPr>
        <w:pStyle w:val="CodeListing"/>
      </w:pPr>
      <w:r>
        <w:t xml:space="preserve">        public IMUSensor IMU { get; private set; }</w:t>
      </w:r>
    </w:p>
    <w:p>
      <w:pPr>
        <w:pStyle w:val="CodeListing"/>
      </w:pPr>
      <w:r>
        <w:t xml:space="preserve">        public GPSSensor GPS { get; private set; }</w:t>
      </w:r>
    </w:p>
    <w:p>
      <w:pPr>
        <w:pStyle w:val="CodeListing"/>
      </w:pPr>
      <w:r>
        <w:t xml:space="preserve">        public BaroSensor Baro { get; private set; }</w:t>
      </w:r>
    </w:p>
    <w:p>
      <w:pPr>
        <w:pStyle w:val="CodeListing"/>
      </w:pPr>
      <w:r>
        <w:t xml:space="preserve">        public MagSensor Mag { get; private set; }</w:t>
      </w:r>
    </w:p>
    <w:p>
      <w:pPr>
        <w:pStyle w:val="CodeListing"/>
      </w:pPr>
      <w:r>
        <w:t xml:space="preserve">        </w:t>
      </w:r>
    </w:p>
    <w:p>
      <w:pPr>
        <w:pStyle w:val="CodeListing"/>
      </w:pPr>
      <w:r/>
    </w:p>
    <w:p>
      <w:pPr>
        <w:pStyle w:val="CodeListing"/>
      </w:pPr>
      <w:r>
        <w:t xml:space="preserve">        public SensorData Latest { get; private set; }</w:t>
      </w:r>
    </w:p>
    <w:p>
      <w:pPr>
        <w:pStyle w:val="CodeListing"/>
      </w:pPr>
      <w:r>
        <w:t xml:space="preserve">        public int noiseSeed = 12345; </w:t>
      </w:r>
    </w:p>
    <w:p>
      <w:pPr>
        <w:pStyle w:val="CodeListing"/>
      </w:pPr>
      <w:r>
        <w:t xml:space="preserve">        private long _episodeId;</w:t>
      </w:r>
    </w:p>
    <w:p>
      <w:pPr>
        <w:pStyle w:val="CodeListing"/>
      </w:pPr>
      <w:r>
        <w:t xml:space="preserve">        private ulong _sequence;</w:t>
      </w:r>
    </w:p>
    <w:p>
      <w:pPr>
        <w:pStyle w:val="CodeListing"/>
      </w:pPr>
      <w:r>
        <w:t xml:space="preserve">        public int ExecutionOrder =&gt; 50;</w:t>
      </w:r>
    </w:p>
    <w:p>
      <w:pPr>
        <w:pStyle w:val="CodeListing"/>
      </w:pPr>
      <w:r>
        <w:t xml:space="preserve">        public string DebugName =&gt; name;</w:t>
      </w:r>
    </w:p>
    <w:p>
      <w:pPr>
        <w:pStyle w:val="CodeListing"/>
      </w:pPr>
      <w:r>
        <w:t xml:space="preserve">        </w:t>
      </w:r>
    </w:p>
    <w:p>
      <w:pPr>
        <w:pStyle w:val="CodeListing"/>
      </w:pPr>
      <w:r>
        <w:t xml:space="preserve">        [ContextMenu("Toggle Output Frame  FLU &lt;-&gt; FRD")]</w:t>
      </w:r>
    </w:p>
    <w:p>
      <w:pPr>
        <w:pStyle w:val="CodeListing"/>
      </w:pPr>
      <w:r>
        <w:t xml:space="preserve">        public void ToggleOutputFrame()</w:t>
      </w:r>
    </w:p>
    <w:p>
      <w:pPr>
        <w:pStyle w:val="CodeListing"/>
      </w:pPr>
      <w:r>
        <w:t xml:space="preserve">        {</w:t>
      </w:r>
    </w:p>
    <w:p>
      <w:pPr>
        <w:pStyle w:val="CodeListing"/>
      </w:pPr>
      <w:r>
        <w:t xml:space="preserve">            SetOutputFrame((outputFrame == SimFrame.FRD) ? SimFrame.FLU : SimFrame.FRD);</w:t>
      </w:r>
    </w:p>
    <w:p>
      <w:pPr>
        <w:pStyle w:val="CodeListing"/>
      </w:pPr>
      <w:r>
        <w:t xml:space="preserve">        }</w:t>
      </w:r>
    </w:p>
    <w:p>
      <w:pPr>
        <w:pStyle w:val="CodeListing"/>
      </w:pPr>
      <w:r/>
    </w:p>
    <w:p>
      <w:pPr>
        <w:pStyle w:val="CodeListing"/>
      </w:pPr>
      <w:r>
        <w:t xml:space="preserve">        /// &lt;summary&gt;</w:t>
      </w:r>
    </w:p>
    <w:p>
      <w:pPr>
        <w:pStyle w:val="CodeListing"/>
      </w:pPr>
      <w:r>
        <w:t xml:space="preserve">        /// Select the body-axis convention exposed to external clients.</w:t>
      </w:r>
    </w:p>
    <w:p>
      <w:pPr>
        <w:pStyle w:val="CodeListing"/>
      </w:pPr>
      <w:r>
        <w:t xml:space="preserve">        /// World-frame fields remain ENU. UnityBody is intentionally not exposed</w:t>
      </w:r>
    </w:p>
    <w:p>
      <w:pPr>
        <w:pStyle w:val="CodeListing"/>
      </w:pPr>
      <w:r>
        <w:t xml:space="preserve">        /// because vectors and pseudovectors require different chirality maps.</w:t>
      </w:r>
    </w:p>
    <w:p>
      <w:pPr>
        <w:pStyle w:val="CodeListing"/>
      </w:pPr>
      <w:r>
        <w:t xml:space="preserve">        /// &lt;/summary&gt;</w:t>
      </w:r>
    </w:p>
    <w:p>
      <w:pPr>
        <w:pStyle w:val="CodeListing"/>
      </w:pPr>
      <w:r>
        <w:t xml:space="preserve">        public bool SetOutputFrame(SimFrame frame)</w:t>
      </w:r>
    </w:p>
    <w:p>
      <w:pPr>
        <w:pStyle w:val="CodeListing"/>
      </w:pPr>
      <w:r>
        <w:t xml:space="preserve">        {</w:t>
      </w:r>
    </w:p>
    <w:p>
      <w:pPr>
        <w:pStyle w:val="CodeListing"/>
      </w:pPr>
      <w:r>
        <w:t xml:space="preserve">            if (frame != SimFrame.FLU &amp;&amp; frame != SimFrame.FRD)</w:t>
      </w:r>
    </w:p>
    <w:p>
      <w:pPr>
        <w:pStyle w:val="CodeListing"/>
      </w:pPr>
      <w:r>
        <w:t xml:space="preserve">                return false;</w:t>
      </w:r>
    </w:p>
    <w:p>
      <w:pPr>
        <w:pStyle w:val="CodeListing"/>
      </w:pPr>
      <w:r/>
    </w:p>
    <w:p>
      <w:pPr>
        <w:pStyle w:val="CodeListing"/>
      </w:pPr>
      <w:r>
        <w:t xml:space="preserve">            outputFrame = frame;</w:t>
      </w:r>
    </w:p>
    <w:p>
      <w:pPr>
        <w:pStyle w:val="CodeListing"/>
      </w:pPr>
      <w:r>
        <w:t xml:space="preserve">            if (IMU != null) IMU.OutputFrame = frame;</w:t>
      </w:r>
    </w:p>
    <w:p>
      <w:pPr>
        <w:pStyle w:val="CodeListing"/>
      </w:pPr>
      <w:r>
        <w:t xml:space="preserve">            if (Mag != null) Mag.OutputFrame = frame;</w:t>
      </w:r>
    </w:p>
    <w:p>
      <w:pPr>
        <w:pStyle w:val="CodeListing"/>
      </w:pPr>
      <w:r>
        <w:t xml:space="preserve">            Debug.Log($"[SensorManager] outputFrame → {outputFrame}");</w:t>
      </w:r>
    </w:p>
    <w:p>
      <w:pPr>
        <w:pStyle w:val="CodeListing"/>
      </w:pPr>
      <w:r>
        <w:t xml:space="preserve">            return true;</w:t>
      </w:r>
    </w:p>
    <w:p>
      <w:pPr>
        <w:pStyle w:val="CodeListing"/>
      </w:pPr>
      <w:r>
        <w:t xml:space="preserve">        }</w:t>
      </w:r>
    </w:p>
    <w:p>
      <w:pPr>
        <w:pStyle w:val="CodeListing"/>
      </w:pPr>
      <w:r>
        <w:t xml:space="preserve">        </w:t>
      </w:r>
    </w:p>
    <w:p>
      <w:pPr>
        <w:pStyle w:val="CodeListing"/>
      </w:pPr>
      <w:r>
        <w:t xml:space="preserve">        private void ResolveRefsOrThrow()</w:t>
      </w:r>
    </w:p>
    <w:p>
      <w:pPr>
        <w:pStyle w:val="CodeListing"/>
      </w:pPr>
      <w:r>
        <w:t xml:space="preserve">        {</w:t>
      </w:r>
    </w:p>
    <w:p>
      <w:pPr>
        <w:pStyle w:val="CodeListing"/>
      </w:pPr>
      <w:r>
        <w:t xml:space="preserve">            if (rb == null) rb = GetComponentInParent&lt;Rigidbody&gt;();</w:t>
      </w:r>
    </w:p>
    <w:p>
      <w:pPr>
        <w:pStyle w:val="CodeListing"/>
      </w:pPr>
      <w:r>
        <w:t xml:space="preserve">            if (rb == null)</w:t>
      </w:r>
    </w:p>
    <w:p>
      <w:pPr>
        <w:pStyle w:val="CodeListing"/>
      </w:pPr>
      <w:r>
        <w:t xml:space="preserve">                throw new System.Exception($"SensorManager on '{name}' cannot find Rigidbody in parents. Put it under DroneRoot.");</w:t>
      </w:r>
    </w:p>
    <w:p>
      <w:pPr>
        <w:pStyle w:val="CodeListing"/>
      </w:pPr>
      <w:r/>
    </w:p>
    <w:p>
      <w:pPr>
        <w:pStyle w:val="CodeListing"/>
      </w:pPr>
      <w:r>
        <w:t xml:space="preserve">            if (bodyTransform == null) bodyTransform = rb.transform;</w:t>
      </w:r>
    </w:p>
    <w:p>
      <w:pPr>
        <w:pStyle w:val="CodeListing"/>
      </w:pPr>
      <w:r>
        <w:t xml:space="preserve">        }</w:t>
      </w:r>
    </w:p>
    <w:p>
      <w:pPr>
        <w:pStyle w:val="CodeListing"/>
      </w:pPr>
      <w:r/>
    </w:p>
    <w:p>
      <w:pPr>
        <w:pStyle w:val="CodeListing"/>
      </w:pPr>
      <w:r>
        <w:t xml:space="preserve">        private void Awake()</w:t>
      </w:r>
    </w:p>
    <w:p>
      <w:pPr>
        <w:pStyle w:val="CodeListing"/>
      </w:pPr>
      <w:r>
        <w:t xml:space="preserve">        {</w:t>
      </w:r>
    </w:p>
    <w:p>
      <w:pPr>
        <w:pStyle w:val="CodeListing"/>
      </w:pPr>
      <w:r>
        <w:t xml:space="preserve">            ResolveRefsOrThrow();</w:t>
      </w:r>
    </w:p>
    <w:p>
      <w:pPr>
        <w:pStyle w:val="CodeListing"/>
      </w:pPr>
      <w:r>
        <w:t xml:space="preserve">        }</w:t>
      </w:r>
    </w:p>
    <w:p>
      <w:pPr>
        <w:pStyle w:val="CodeListing"/>
      </w:pPr>
      <w:r>
        <w:t xml:space="preserve">        </w:t>
      </w:r>
    </w:p>
    <w:p>
      <w:pPr>
        <w:pStyle w:val="CodeListing"/>
      </w:pPr>
      <w:r>
        <w:t xml:space="preserve">        /// &lt;summary&gt;Apply scene-level env BEFORE OnStart(). Single writer for seed/noise/origin.</w:t>
      </w:r>
    </w:p>
    <w:p>
      <w:pPr>
        <w:pStyle w:val="CodeListing"/>
      </w:pPr>
      <w:r>
        <w:t xml:space="preserve">        /// The +1/+2/+3/+4 per-sensor offsets are still applied from noiseSeed inside OnStart().&lt;/summary&gt;</w:t>
      </w:r>
    </w:p>
    <w:p>
      <w:pPr>
        <w:pStyle w:val="CodeListing"/>
      </w:pPr>
      <w:r>
        <w:t xml:space="preserve">        public void Configure(int seed, bool noise, double latDeg, double lonDeg, double heightM,SimFrame frame)</w:t>
      </w:r>
    </w:p>
    <w:p>
      <w:pPr>
        <w:pStyle w:val="CodeListing"/>
      </w:pPr>
      <w:r>
        <w:t xml:space="preserve">        {</w:t>
      </w:r>
    </w:p>
    <w:p>
      <w:pPr>
        <w:pStyle w:val="CodeListing"/>
      </w:pPr>
      <w:r>
        <w:t xml:space="preserve">            noiseSeed     = seed;</w:t>
      </w:r>
    </w:p>
    <w:p>
      <w:pPr>
        <w:pStyle w:val="CodeListing"/>
      </w:pPr>
      <w:r>
        <w:t xml:space="preserve">            enableNoise   = noise;</w:t>
      </w:r>
    </w:p>
    <w:p>
      <w:pPr>
        <w:pStyle w:val="CodeListing"/>
      </w:pPr>
      <w:r>
        <w:t xml:space="preserve">            originLatDeg  = latDeg;</w:t>
      </w:r>
    </w:p>
    <w:p>
      <w:pPr>
        <w:pStyle w:val="CodeListing"/>
      </w:pPr>
      <w:r>
        <w:t xml:space="preserve">            originLonDeg  = lonDeg;</w:t>
      </w:r>
    </w:p>
    <w:p>
      <w:pPr>
        <w:pStyle w:val="CodeListing"/>
      </w:pPr>
      <w:r>
        <w:t xml:space="preserve">            originHeightM = heightM;</w:t>
      </w:r>
    </w:p>
    <w:p>
      <w:pPr>
        <w:pStyle w:val="CodeListing"/>
      </w:pPr>
      <w:r>
        <w:t xml:space="preserve">            outputFrame = frame;</w:t>
      </w:r>
    </w:p>
    <w:p>
      <w:pPr>
        <w:pStyle w:val="CodeListing"/>
      </w:pPr>
      <w:r>
        <w:t xml:space="preserve">            </w:t>
      </w:r>
    </w:p>
    <w:p>
      <w:pPr>
        <w:pStyle w:val="CodeListing"/>
      </w:pPr>
      <w:r>
        <w:t xml:space="preserve">        }</w:t>
      </w:r>
    </w:p>
    <w:p>
      <w:pPr>
        <w:pStyle w:val="CodeListing"/>
      </w:pPr>
      <w:r/>
    </w:p>
    <w:p>
      <w:pPr>
        <w:pStyle w:val="CodeListing"/>
      </w:pPr>
      <w:r>
        <w:t xml:space="preserve">        public void ReseedForEpisode(int episodeSeed, int agentIndex)</w:t>
      </w:r>
    </w:p>
    <w:p>
      <w:pPr>
        <w:pStyle w:val="CodeListing"/>
      </w:pPr>
      <w:r>
        <w:t xml:space="preserve">        {</w:t>
      </w:r>
    </w:p>
    <w:p>
      <w:pPr>
        <w:pStyle w:val="CodeListing"/>
      </w:pPr>
      <w:r>
        <w:t xml:space="preserve">            noiseSeed = DeriveSeed(episodeSeed, agentIndex, 0);</w:t>
      </w:r>
    </w:p>
    <w:p>
      <w:pPr>
        <w:pStyle w:val="CodeListing"/>
      </w:pPr>
      <w:r>
        <w:t xml:space="preserve">            IMU?.Reseed(DeriveSeed(episodeSeed, agentIndex, 1));</w:t>
      </w:r>
    </w:p>
    <w:p>
      <w:pPr>
        <w:pStyle w:val="CodeListing"/>
      </w:pPr>
      <w:r>
        <w:t xml:space="preserve">            GPS?.Reseed(DeriveSeed(episodeSeed, agentIndex, 2));</w:t>
      </w:r>
    </w:p>
    <w:p>
      <w:pPr>
        <w:pStyle w:val="CodeListing"/>
      </w:pPr>
      <w:r>
        <w:t xml:space="preserve">            Baro?.Reseed(DeriveSeed(episodeSeed, agentIndex, 3));</w:t>
      </w:r>
    </w:p>
    <w:p>
      <w:pPr>
        <w:pStyle w:val="CodeListing"/>
      </w:pPr>
      <w:r>
        <w:t xml:space="preserve">            Mag?.Reseed(DeriveSeed(episodeSeed, agentIndex, 4));</w:t>
      </w:r>
    </w:p>
    <w:p>
      <w:pPr>
        <w:pStyle w:val="CodeListing"/>
      </w:pPr>
      <w:r>
        <w:t xml:space="preserve">        }</w:t>
      </w:r>
    </w:p>
    <w:p>
      <w:pPr>
        <w:pStyle w:val="CodeListing"/>
      </w:pPr>
      <w:r/>
    </w:p>
    <w:p>
      <w:pPr>
        <w:pStyle w:val="CodeListing"/>
      </w:pPr>
      <w:r>
        <w:t xml:space="preserve">        public void BeginEpisode(long episodeId, int episodeSeed, int agentIndex)</w:t>
      </w:r>
    </w:p>
    <w:p>
      <w:pPr>
        <w:pStyle w:val="CodeListing"/>
      </w:pPr>
      <w:r>
        <w:t xml:space="preserve">        {</w:t>
      </w:r>
    </w:p>
    <w:p>
      <w:pPr>
        <w:pStyle w:val="CodeListing"/>
      </w:pPr>
      <w:r>
        <w:t xml:space="preserve">            _episodeId = episodeId;</w:t>
      </w:r>
    </w:p>
    <w:p>
      <w:pPr>
        <w:pStyle w:val="CodeListing"/>
      </w:pPr>
      <w:r>
        <w:t xml:space="preserve">            _sequence = 0;</w:t>
      </w:r>
    </w:p>
    <w:p>
      <w:pPr>
        <w:pStyle w:val="CodeListing"/>
      </w:pPr>
      <w:r>
        <w:t xml:space="preserve">            ReseedForEpisode(episodeSeed, agentIndex);</w:t>
      </w:r>
    </w:p>
    <w:p>
      <w:pPr>
        <w:pStyle w:val="CodeListing"/>
      </w:pPr>
      <w:r>
        <w:t xml:space="preserve">        }</w:t>
      </w:r>
    </w:p>
    <w:p>
      <w:pPr>
        <w:pStyle w:val="CodeListing"/>
      </w:pPr>
      <w:r/>
    </w:p>
    <w:p>
      <w:pPr>
        <w:pStyle w:val="CodeListing"/>
      </w:pPr>
      <w:r>
        <w:t xml:space="preserve">        private static int DeriveSeed(int episodeSeed, int agentIndex, int streamId)</w:t>
      </w:r>
    </w:p>
    <w:p>
      <w:pPr>
        <w:pStyle w:val="CodeListing"/>
      </w:pPr>
      <w:r>
        <w:t xml:space="preserve">        {</w:t>
      </w:r>
    </w:p>
    <w:p>
      <w:pPr>
        <w:pStyle w:val="CodeListing"/>
      </w:pPr>
      <w:r>
        <w:t xml:space="preserve">            unchecked</w:t>
      </w:r>
    </w:p>
    <w:p>
      <w:pPr>
        <w:pStyle w:val="CodeListing"/>
      </w:pPr>
      <w:r>
        <w:t xml:space="preserve">            {</w:t>
      </w:r>
    </w:p>
    <w:p>
      <w:pPr>
        <w:pStyle w:val="CodeListing"/>
      </w:pPr>
      <w:r>
        <w:t xml:space="preserve">                uint value = (uint)episodeSeed;</w:t>
      </w:r>
    </w:p>
    <w:p>
      <w:pPr>
        <w:pStyle w:val="CodeListing"/>
      </w:pPr>
      <w:r>
        <w:t xml:space="preserve">                value ^= 0x9E3779B9u * (uint)(agentIndex + 1);</w:t>
      </w:r>
    </w:p>
    <w:p>
      <w:pPr>
        <w:pStyle w:val="CodeListing"/>
      </w:pPr>
      <w:r>
        <w:t xml:space="preserve">                value ^= 0x85EBCA6Bu * (uint)(streamId + 1);</w:t>
      </w:r>
    </w:p>
    <w:p>
      <w:pPr>
        <w:pStyle w:val="CodeListing"/>
      </w:pPr>
      <w:r>
        <w:t xml:space="preserve">                value ^= value &gt;&gt; 16;</w:t>
      </w:r>
    </w:p>
    <w:p>
      <w:pPr>
        <w:pStyle w:val="CodeListing"/>
      </w:pPr>
      <w:r>
        <w:t xml:space="preserve">                value *= 0x7FEB352Du;</w:t>
      </w:r>
    </w:p>
    <w:p>
      <w:pPr>
        <w:pStyle w:val="CodeListing"/>
      </w:pPr>
      <w:r>
        <w:t xml:space="preserve">                value ^= value &gt;&gt; 15;</w:t>
      </w:r>
    </w:p>
    <w:p>
      <w:pPr>
        <w:pStyle w:val="CodeListing"/>
      </w:pPr>
      <w:r>
        <w:t xml:space="preserve">                value *= 0x846CA68Bu;</w:t>
      </w:r>
    </w:p>
    <w:p>
      <w:pPr>
        <w:pStyle w:val="CodeListing"/>
      </w:pPr>
      <w:r>
        <w:t xml:space="preserve">                value ^= value &gt;&gt; 16;</w:t>
      </w:r>
    </w:p>
    <w:p>
      <w:pPr>
        <w:pStyle w:val="CodeListing"/>
      </w:pPr>
      <w:r>
        <w:t xml:space="preserve">                return (int)value;</w:t>
      </w:r>
    </w:p>
    <w:p>
      <w:pPr>
        <w:pStyle w:val="CodeListing"/>
      </w:pPr>
      <w:r>
        <w:t xml:space="preserve">            }</w:t>
      </w:r>
    </w:p>
    <w:p>
      <w:pPr>
        <w:pStyle w:val="CodeListing"/>
      </w:pPr>
      <w:r>
        <w:t xml:space="preserve">        }</w:t>
      </w:r>
    </w:p>
    <w:p>
      <w:pPr>
        <w:pStyle w:val="CodeListing"/>
      </w:pPr>
      <w:r>
        <w:t xml:space="preserve">        public void OnStart()</w:t>
      </w:r>
    </w:p>
    <w:p>
      <w:pPr>
        <w:pStyle w:val="CodeListing"/>
      </w:pPr>
      <w:r>
        <w:t xml:space="preserve">        {</w:t>
      </w:r>
    </w:p>
    <w:p>
      <w:pPr>
        <w:pStyle w:val="CodeListing"/>
      </w:pPr>
      <w:r>
        <w:t xml:space="preserve">            ResolveRefsOrThrow();</w:t>
      </w:r>
    </w:p>
    <w:p>
      <w:pPr>
        <w:pStyle w:val="CodeListing"/>
      </w:pPr>
      <w:r/>
    </w:p>
    <w:p>
      <w:pPr>
        <w:pStyle w:val="CodeListing"/>
      </w:pPr>
      <w:r>
        <w:t xml:space="preserve">            IMU  = new IMUSensor(rb, bodyTransform, noiseSeed + 1);</w:t>
      </w:r>
    </w:p>
    <w:p>
      <w:pPr>
        <w:pStyle w:val="CodeListing"/>
      </w:pPr>
      <w:r>
        <w:t xml:space="preserve">            GPS  = new GPSSensor(rb, noiseSeed + 2);</w:t>
      </w:r>
    </w:p>
    <w:p>
      <w:pPr>
        <w:pStyle w:val="CodeListing"/>
      </w:pPr>
      <w:r/>
    </w:p>
    <w:p>
      <w:pPr>
        <w:pStyle w:val="CodeListing"/>
      </w:pPr>
      <w:r>
        <w:t xml:space="preserve">            Geo = SimCoreApi.Get().Geo;</w:t>
      </w:r>
    </w:p>
    <w:p>
      <w:pPr>
        <w:pStyle w:val="CodeListing"/>
      </w:pPr>
      <w:r>
        <w:t xml:space="preserve">            Geo.SetOrigin(originLatDeg, originLonDeg,originHeightM);</w:t>
      </w:r>
    </w:p>
    <w:p>
      <w:pPr>
        <w:pStyle w:val="CodeListing"/>
      </w:pPr>
      <w:r>
        <w:t xml:space="preserve">            </w:t>
      </w:r>
    </w:p>
    <w:p>
      <w:pPr>
        <w:pStyle w:val="CodeListing"/>
      </w:pPr>
      <w:r>
        <w:t xml:space="preserve">            Baro = new BaroSensor(rb, bodyTransform, noiseSeed + 3);</w:t>
      </w:r>
    </w:p>
    <w:p>
      <w:pPr>
        <w:pStyle w:val="CodeListing"/>
      </w:pPr>
      <w:r>
        <w:t xml:space="preserve">            </w:t>
      </w:r>
    </w:p>
    <w:p>
      <w:pPr>
        <w:pStyle w:val="CodeListing"/>
      </w:pPr>
      <w:r>
        <w:t xml:space="preserve">            Mag = new MagSensor(rb, bodyTransform, noiseSeed + 4);</w:t>
      </w:r>
    </w:p>
    <w:p>
      <w:pPr>
        <w:pStyle w:val="CodeListing"/>
      </w:pPr>
      <w:r/>
    </w:p>
    <w:p>
      <w:pPr>
        <w:pStyle w:val="CodeListing"/>
      </w:pPr>
      <w:r>
        <w:t xml:space="preserve">            </w:t>
      </w:r>
    </w:p>
    <w:p>
      <w:pPr>
        <w:pStyle w:val="CodeListing"/>
      </w:pPr>
      <w:r>
        <w:t xml:space="preserve">            // outputFrame selects the BODY-axis convention only (FLU/FRD).</w:t>
      </w:r>
    </w:p>
    <w:p>
      <w:pPr>
        <w:pStyle w:val="CodeListing"/>
      </w:pPr>
      <w:r>
        <w:t xml:space="preserve">            // World-frame data (GPS local position) is always ENU.</w:t>
      </w:r>
    </w:p>
    <w:p>
      <w:pPr>
        <w:pStyle w:val="CodeListing"/>
      </w:pPr>
      <w:r>
        <w:t xml:space="preserve">            IMU.OutputFrame = outputFrame;</w:t>
      </w:r>
    </w:p>
    <w:p>
      <w:pPr>
        <w:pStyle w:val="CodeListing"/>
      </w:pPr>
      <w:r>
        <w:t xml:space="preserve">            Mag.OutputFrame = outputFrame;</w:t>
      </w:r>
    </w:p>
    <w:p>
      <w:pPr>
        <w:pStyle w:val="CodeListing"/>
      </w:pPr>
      <w:r/>
    </w:p>
    <w:p>
      <w:pPr>
        <w:pStyle w:val="CodeListing"/>
      </w:pPr>
      <w:r>
        <w:t xml:space="preserve">            IMU.Reset();</w:t>
      </w:r>
    </w:p>
    <w:p>
      <w:pPr>
        <w:pStyle w:val="CodeListing"/>
      </w:pPr>
      <w:r>
        <w:t xml:space="preserve">            IMU.Initialize(rb);</w:t>
      </w:r>
    </w:p>
    <w:p>
      <w:pPr>
        <w:pStyle w:val="CodeListing"/>
      </w:pPr>
      <w:r/>
    </w:p>
    <w:p>
      <w:pPr>
        <w:pStyle w:val="CodeListing"/>
      </w:pPr>
      <w:r>
        <w:t xml:space="preserve">            GPS.Reset();</w:t>
      </w:r>
    </w:p>
    <w:p>
      <w:pPr>
        <w:pStyle w:val="CodeListing"/>
      </w:pPr>
      <w:r>
        <w:t xml:space="preserve">            GPS.Initialize(Geo);</w:t>
      </w:r>
    </w:p>
    <w:p>
      <w:pPr>
        <w:pStyle w:val="CodeListing"/>
      </w:pPr>
      <w:r/>
    </w:p>
    <w:p>
      <w:pPr>
        <w:pStyle w:val="CodeListing"/>
      </w:pPr>
      <w:r>
        <w:t xml:space="preserve">            Baro.Reset();           </w:t>
      </w:r>
    </w:p>
    <w:p>
      <w:pPr>
        <w:pStyle w:val="CodeListing"/>
      </w:pPr>
      <w:r>
        <w:t xml:space="preserve">            Baro.Initialize(Geo);  </w:t>
      </w:r>
    </w:p>
    <w:p>
      <w:pPr>
        <w:pStyle w:val="CodeListing"/>
      </w:pPr>
      <w:r/>
    </w:p>
    <w:p>
      <w:pPr>
        <w:pStyle w:val="CodeListing"/>
      </w:pPr>
      <w:r>
        <w:t xml:space="preserve">            Mag.Reset();</w:t>
      </w:r>
    </w:p>
    <w:p>
      <w:pPr>
        <w:pStyle w:val="CodeListing"/>
      </w:pPr>
      <w:r>
        <w:t xml:space="preserve">            Mag.Initialize(Geo);</w:t>
      </w:r>
    </w:p>
    <w:p>
      <w:pPr>
        <w:pStyle w:val="CodeListing"/>
      </w:pPr>
      <w:r>
        <w:t xml:space="preserve">            </w:t>
      </w:r>
    </w:p>
    <w:p>
      <w:pPr>
        <w:pStyle w:val="CodeListing"/>
      </w:pPr>
      <w:r>
        <w:t xml:space="preserve">            long now = ClockFactory.Clock.NowNanos;</w:t>
      </w:r>
    </w:p>
    <w:p>
      <w:pPr>
        <w:pStyle w:val="CodeListing"/>
      </w:pPr>
      <w:r>
        <w:t xml:space="preserve">            _imuLimiter  = new FrequencyLimiter(imuHz, now);</w:t>
      </w:r>
    </w:p>
    <w:p>
      <w:pPr>
        <w:pStyle w:val="CodeListing"/>
      </w:pPr>
      <w:r>
        <w:t xml:space="preserve">            _gpsLimiter  = new FrequencyLimiter(gpsHz, now);</w:t>
      </w:r>
    </w:p>
    <w:p>
      <w:pPr>
        <w:pStyle w:val="CodeListing"/>
      </w:pPr>
      <w:r>
        <w:t xml:space="preserve">            _baroLimiter = new FrequencyLimiter(baroHz, now);   </w:t>
      </w:r>
    </w:p>
    <w:p>
      <w:pPr>
        <w:pStyle w:val="CodeListing"/>
      </w:pPr>
      <w:r>
        <w:t xml:space="preserve">            _magLimiter = new FrequencyLimiter(magHz, now);</w:t>
      </w:r>
    </w:p>
    <w:p>
      <w:pPr>
        <w:pStyle w:val="CodeListing"/>
      </w:pPr>
      <w:r/>
    </w:p>
    <w:p>
      <w:pPr>
        <w:pStyle w:val="CodeListing"/>
      </w:pPr>
      <w:r>
        <w:t xml:space="preserve">            _logLimiter  = new FrequencyLimiter(logHz &lt;= 0 ? 1e-6 : logHz, now);</w:t>
      </w:r>
    </w:p>
    <w:p>
      <w:pPr>
        <w:pStyle w:val="CodeListing"/>
      </w:pPr>
      <w:r/>
    </w:p>
    <w:p>
      <w:pPr>
        <w:pStyle w:val="CodeListing"/>
      </w:pPr>
      <w:r>
        <w:t xml:space="preserve">            Latest = default;</w:t>
      </w:r>
    </w:p>
    <w:p>
      <w:pPr>
        <w:pStyle w:val="CodeListing"/>
      </w:pPr>
      <w:r>
        <w:t xml:space="preserve">            PrimeSnapshot(now);</w:t>
      </w:r>
    </w:p>
    <w:p>
      <w:pPr>
        <w:pStyle w:val="CodeListing"/>
      </w:pPr>
      <w:r>
        <w:t xml:space="preserve">        }</w:t>
      </w:r>
    </w:p>
    <w:p>
      <w:pPr>
        <w:pStyle w:val="CodeListing"/>
      </w:pPr>
      <w:r/>
    </w:p>
    <w:p>
      <w:pPr>
        <w:pStyle w:val="CodeListing"/>
      </w:pPr>
      <w:r>
        <w:t xml:space="preserve">        public void OnReset()</w:t>
      </w:r>
    </w:p>
    <w:p>
      <w:pPr>
        <w:pStyle w:val="CodeListing"/>
      </w:pPr>
      <w:r>
        <w:t xml:space="preserve">        {</w:t>
      </w:r>
    </w:p>
    <w:p>
      <w:pPr>
        <w:pStyle w:val="CodeListing"/>
      </w:pPr>
      <w:r>
        <w:t xml:space="preserve">            _sequence = 0;</w:t>
      </w:r>
    </w:p>
    <w:p>
      <w:pPr>
        <w:pStyle w:val="CodeListing"/>
      </w:pPr>
      <w:r>
        <w:t xml:space="preserve">            IMU.Reset();</w:t>
      </w:r>
    </w:p>
    <w:p>
      <w:pPr>
        <w:pStyle w:val="CodeListing"/>
      </w:pPr>
      <w:r>
        <w:t xml:space="preserve">            IMU.Initialize(rb);</w:t>
      </w:r>
    </w:p>
    <w:p>
      <w:pPr>
        <w:pStyle w:val="CodeListing"/>
      </w:pPr>
      <w:r>
        <w:t xml:space="preserve">            </w:t>
      </w:r>
    </w:p>
    <w:p>
      <w:pPr>
        <w:pStyle w:val="CodeListing"/>
      </w:pPr>
      <w:r>
        <w:t xml:space="preserve">            GPS.Reset();</w:t>
      </w:r>
    </w:p>
    <w:p>
      <w:pPr>
        <w:pStyle w:val="CodeListing"/>
      </w:pPr>
      <w:r>
        <w:t xml:space="preserve">            GPS.Initialize(Geo);</w:t>
      </w:r>
    </w:p>
    <w:p>
      <w:pPr>
        <w:pStyle w:val="CodeListing"/>
      </w:pPr>
      <w:r/>
    </w:p>
    <w:p>
      <w:pPr>
        <w:pStyle w:val="CodeListing"/>
      </w:pPr>
      <w:r>
        <w:t xml:space="preserve">            Baro.Reset();</w:t>
      </w:r>
    </w:p>
    <w:p>
      <w:pPr>
        <w:pStyle w:val="CodeListing"/>
      </w:pPr>
      <w:r>
        <w:t xml:space="preserve">            Baro.Initialize(Geo);</w:t>
      </w:r>
    </w:p>
    <w:p>
      <w:pPr>
        <w:pStyle w:val="CodeListing"/>
      </w:pPr>
      <w:r>
        <w:t xml:space="preserve">            </w:t>
      </w:r>
    </w:p>
    <w:p>
      <w:pPr>
        <w:pStyle w:val="CodeListing"/>
      </w:pPr>
      <w:r>
        <w:t xml:space="preserve">            Mag.Reset();</w:t>
      </w:r>
    </w:p>
    <w:p>
      <w:pPr>
        <w:pStyle w:val="CodeListing"/>
      </w:pPr>
      <w:r>
        <w:t xml:space="preserve">            Mag.Initialize(Geo);</w:t>
      </w:r>
    </w:p>
    <w:p>
      <w:pPr>
        <w:pStyle w:val="CodeListing"/>
      </w:pPr>
      <w:r>
        <w:t xml:space="preserve">            </w:t>
      </w:r>
    </w:p>
    <w:p>
      <w:pPr>
        <w:pStyle w:val="CodeListing"/>
      </w:pPr>
      <w:r>
        <w:t xml:space="preserve">            long now = ClockFactory.Clock.NowNanos;</w:t>
      </w:r>
    </w:p>
    <w:p>
      <w:pPr>
        <w:pStyle w:val="CodeListing"/>
      </w:pPr>
      <w:r/>
    </w:p>
    <w:p>
      <w:pPr>
        <w:pStyle w:val="CodeListing"/>
      </w:pPr>
      <w:r>
        <w:t xml:space="preserve">            _imuLimiter?.Reset(now);</w:t>
      </w:r>
    </w:p>
    <w:p>
      <w:pPr>
        <w:pStyle w:val="CodeListing"/>
      </w:pPr>
      <w:r>
        <w:t xml:space="preserve">            _gpsLimiter?.Reset(now);</w:t>
      </w:r>
    </w:p>
    <w:p>
      <w:pPr>
        <w:pStyle w:val="CodeListing"/>
      </w:pPr>
      <w:r>
        <w:t xml:space="preserve">            _baroLimiter?.Reset(now);</w:t>
      </w:r>
    </w:p>
    <w:p>
      <w:pPr>
        <w:pStyle w:val="CodeListing"/>
      </w:pPr>
      <w:r>
        <w:t xml:space="preserve">            _magLimiter?.Reset(now);</w:t>
      </w:r>
    </w:p>
    <w:p>
      <w:pPr>
        <w:pStyle w:val="CodeListing"/>
      </w:pPr>
      <w:r>
        <w:t xml:space="preserve">            _logLimiter?.Reset(now);</w:t>
      </w:r>
    </w:p>
    <w:p>
      <w:pPr>
        <w:pStyle w:val="CodeListing"/>
      </w:pPr>
      <w:r/>
    </w:p>
    <w:p>
      <w:pPr>
        <w:pStyle w:val="CodeListing"/>
      </w:pPr>
      <w:r>
        <w:t xml:space="preserve">            Latest = default;</w:t>
      </w:r>
    </w:p>
    <w:p>
      <w:pPr>
        <w:pStyle w:val="CodeListing"/>
      </w:pPr>
      <w:r>
        <w:t xml:space="preserve">            PrimeSnapshot(now);</w:t>
      </w:r>
    </w:p>
    <w:p>
      <w:pPr>
        <w:pStyle w:val="CodeListing"/>
      </w:pPr>
      <w:r>
        <w:t xml:space="preserve">        }</w:t>
      </w:r>
    </w:p>
    <w:p>
      <w:pPr>
        <w:pStyle w:val="CodeListing"/>
      </w:pPr>
      <w:r/>
    </w:p>
    <w:p>
      <w:pPr>
        <w:pStyle w:val="CodeListing"/>
      </w:pPr>
      <w:r>
        <w:t xml:space="preserve">        /// &lt;summary&gt;</w:t>
      </w:r>
    </w:p>
    <w:p>
      <w:pPr>
        <w:pStyle w:val="CodeListing"/>
      </w:pPr>
      <w:r>
        <w:t xml:space="preserve">        /// Populate the cached snapshot immediately without advancing physics.</w:t>
      </w:r>
    </w:p>
    <w:p>
      <w:pPr>
        <w:pStyle w:val="CodeListing"/>
      </w:pPr>
      <w:r>
        <w:t xml:space="preserve">        /// This guarantees that the first SDK get_sensors() call is valid even</w:t>
      </w:r>
    </w:p>
    <w:p>
      <w:pPr>
        <w:pStyle w:val="CodeListing"/>
      </w:pPr>
      <w:r>
        <w:t xml:space="preserve">        /// when the simulation starts or remains paused.</w:t>
      </w:r>
    </w:p>
    <w:p>
      <w:pPr>
        <w:pStyle w:val="CodeListing"/>
      </w:pPr>
      <w:r>
        <w:t xml:space="preserve">        /// &lt;/summary&gt;</w:t>
      </w:r>
    </w:p>
    <w:p>
      <w:pPr>
        <w:pStyle w:val="CodeListing"/>
      </w:pPr>
      <w:r>
        <w:t xml:space="preserve">        private void PrimeSnapshot(long nowNanos)</w:t>
      </w:r>
    </w:p>
    <w:p>
      <w:pPr>
        <w:pStyle w:val="CodeListing"/>
      </w:pPr>
      <w:r>
        <w:t xml:space="preserve">        {</w:t>
      </w:r>
    </w:p>
    <w:p>
      <w:pPr>
        <w:pStyle w:val="CodeListing"/>
      </w:pPr>
      <w:r>
        <w:t xml:space="preserve">            double dtSec = ClockFactory.BaseDtSec;</w:t>
      </w:r>
    </w:p>
    <w:p>
      <w:pPr>
        <w:pStyle w:val="CodeListing"/>
      </w:pPr>
      <w:r>
        <w:t xml:space="preserve">            if (dtSec &lt;= 0.0)</w:t>
      </w:r>
    </w:p>
    <w:p>
      <w:pPr>
        <w:pStyle w:val="CodeListing"/>
      </w:pPr>
      <w:r>
        <w:t xml:space="preserve">                dtSec = 1.0 / 250.0;</w:t>
      </w:r>
    </w:p>
    <w:p>
      <w:pPr>
        <w:pStyle w:val="CodeListing"/>
      </w:pPr>
      <w:r/>
    </w:p>
    <w:p>
      <w:pPr>
        <w:pStyle w:val="CodeListing"/>
      </w:pPr>
      <w:r>
        <w:t xml:space="preserve">            UpdateSensors(dtSec, nowNanos);</w:t>
      </w:r>
    </w:p>
    <w:p>
      <w:pPr>
        <w:pStyle w:val="CodeListing"/>
      </w:pPr>
      <w:r>
        <w:t xml:space="preserve">        }</w:t>
      </w:r>
    </w:p>
    <w:p>
      <w:pPr>
        <w:pStyle w:val="CodeListing"/>
      </w:pPr>
      <w:r/>
    </w:p>
    <w:p>
      <w:pPr>
        <w:pStyle w:val="CodeListing"/>
      </w:pPr>
      <w:r>
        <w:t xml:space="preserve">        public void UpdateSensors(double dtSec, long nowNanos)</w:t>
      </w:r>
    </w:p>
    <w:p>
      <w:pPr>
        <w:pStyle w:val="CodeListing"/>
      </w:pPr>
      <w:r>
        <w:t xml:space="preserve">        {</w:t>
      </w:r>
    </w:p>
    <w:p>
      <w:pPr>
        <w:pStyle w:val="CodeListing"/>
      </w:pPr>
      <w:r>
        <w:t xml:space="preserve">            double nowSec = nowNanos * 1e-9;</w:t>
      </w:r>
    </w:p>
    <w:p>
      <w:pPr>
        <w:pStyle w:val="CodeListing"/>
      </w:pPr>
      <w:r/>
    </w:p>
    <w:p>
      <w:pPr>
        <w:pStyle w:val="CodeListing"/>
      </w:pPr>
      <w:r>
        <w:t xml:space="preserve">            // Keep BODY output frame synced (IMU + mag). GPS position is ENU always.</w:t>
      </w:r>
    </w:p>
    <w:p>
      <w:pPr>
        <w:pStyle w:val="CodeListing"/>
      </w:pPr>
      <w:r>
        <w:t xml:space="preserve">            IMU.OutputFrame = outputFrame;</w:t>
      </w:r>
    </w:p>
    <w:p>
      <w:pPr>
        <w:pStyle w:val="CodeListing"/>
      </w:pPr>
      <w:r>
        <w:t xml:space="preserve">            Mag.OutputFrame = outputFrame;</w:t>
      </w:r>
    </w:p>
    <w:p>
      <w:pPr>
        <w:pStyle w:val="CodeListing"/>
      </w:pPr>
      <w:r/>
    </w:p>
    <w:p>
      <w:pPr>
        <w:pStyle w:val="CodeListing"/>
      </w:pPr>
      <w:r>
        <w:t xml:space="preserve">            var latest = Latest;</w:t>
      </w:r>
    </w:p>
    <w:p>
      <w:pPr>
        <w:pStyle w:val="CodeListing"/>
      </w:pPr>
      <w:r>
        <w:t xml:space="preserve">            latest.BodyFrame = outputFrame;   // self-description for the RPC payload</w:t>
      </w:r>
    </w:p>
    <w:p>
      <w:pPr>
        <w:pStyle w:val="CodeListing"/>
      </w:pPr>
      <w:r>
        <w:t xml:space="preserve">            latest.EpisodeId = _episodeId;</w:t>
      </w:r>
    </w:p>
    <w:p>
      <w:pPr>
        <w:pStyle w:val="CodeListing"/>
      </w:pPr>
      <w:r>
        <w:t xml:space="preserve">            latest.StepIndex = ClockFactory.Clock.StepCount;</w:t>
      </w:r>
    </w:p>
    <w:p>
      <w:pPr>
        <w:pStyle w:val="CodeListing"/>
      </w:pPr>
      <w:r>
        <w:t xml:space="preserve">            latest.SimTimeNanos = nowNanos;</w:t>
      </w:r>
    </w:p>
    <w:p>
      <w:pPr>
        <w:pStyle w:val="CodeListing"/>
      </w:pPr>
      <w:r>
        <w:t xml:space="preserve">            latest.Sequence = ++_sequence;</w:t>
      </w:r>
    </w:p>
    <w:p>
      <w:pPr>
        <w:pStyle w:val="CodeListing"/>
      </w:pPr>
      <w:r>
        <w:t xml:space="preserve">            latest.SourceFrame = outputFrame == SimFrame.FRD</w:t>
      </w:r>
    </w:p>
    <w:p>
      <w:pPr>
        <w:pStyle w:val="CodeListing"/>
      </w:pPr>
      <w:r>
        <w:t xml:space="preserve">                ? "body_frd/world_enu"</w:t>
      </w:r>
    </w:p>
    <w:p>
      <w:pPr>
        <w:pStyle w:val="CodeListing"/>
      </w:pPr>
      <w:r>
        <w:t xml:space="preserve">                : "body_flu/world_enu";</w:t>
      </w:r>
    </w:p>
    <w:p>
      <w:pPr>
        <w:pStyle w:val="CodeListing"/>
      </w:pPr>
      <w:r/>
    </w:p>
    <w:p>
      <w:pPr>
        <w:pStyle w:val="CodeListing"/>
      </w:pPr>
      <w:r>
        <w:t xml:space="preserve">            // Translational control uses a yaw-only heading frame. Roll and pitch</w:t>
      </w:r>
    </w:p>
    <w:p>
      <w:pPr>
        <w:pStyle w:val="CodeListing"/>
      </w:pPr>
      <w:r>
        <w:t xml:space="preserve">            // must not rotate horizontal motion into the vertical velocity loop.</w:t>
      </w:r>
    </w:p>
    <w:p>
      <w:pPr>
        <w:pStyle w:val="CodeListing"/>
      </w:pPr>
      <w:r>
        <w:t xml:space="preserve">            // Unity local axes are X=forward, Y=up, Z=left; expose FLU ordering.</w:t>
      </w:r>
    </w:p>
    <w:p>
      <w:pPr>
        <w:pStyle w:val="CodeListing"/>
      </w:pPr>
      <w:r>
        <w:t xml:space="preserve">            // Keep this explicit transform identical to the setpoint conversion</w:t>
      </w:r>
    </w:p>
    <w:p>
      <w:pPr>
        <w:pStyle w:val="CodeListing"/>
      </w:pPr>
      <w:r>
        <w:t xml:space="preserve">            // in CascadedController.OutputFrameVelToHeadingVel.</w:t>
      </w:r>
    </w:p>
    <w:p>
      <w:pPr>
        <w:pStyle w:val="CodeListing"/>
      </w:pPr>
      <w:r>
        <w:t xml:space="preserve">            float yawRad = bodyTransform.eulerAngles.y * Mathf.Deg2Rad;</w:t>
      </w:r>
    </w:p>
    <w:p>
      <w:pPr>
        <w:pStyle w:val="CodeListing"/>
      </w:pPr>
      <w:r>
        <w:t xml:space="preserve">            float cosYaw = Mathf.Cos(yawRad);</w:t>
      </w:r>
    </w:p>
    <w:p>
      <w:pPr>
        <w:pStyle w:val="CodeListing"/>
      </w:pPr>
      <w:r>
        <w:t xml:space="preserve">            float sinYaw = Mathf.Sin(yawRad);</w:t>
      </w:r>
    </w:p>
    <w:p>
      <w:pPr>
        <w:pStyle w:val="CodeListing"/>
      </w:pPr>
      <w:r>
        <w:t xml:space="preserve">            Vector3 velocityWorld = rb.linearVelocity;</w:t>
      </w:r>
    </w:p>
    <w:p>
      <w:pPr>
        <w:pStyle w:val="CodeListing"/>
      </w:pPr>
      <w:r>
        <w:t xml:space="preserve">            latest.HeadingVel = new Vector3(</w:t>
      </w:r>
    </w:p>
    <w:p>
      <w:pPr>
        <w:pStyle w:val="CodeListing"/>
      </w:pPr>
      <w:r>
        <w:t xml:space="preserve">                cosYaw * velocityWorld.x + sinYaw * velocityWorld.z,</w:t>
      </w:r>
    </w:p>
    <w:p>
      <w:pPr>
        <w:pStyle w:val="CodeListing"/>
      </w:pPr>
      <w:r>
        <w:t xml:space="preserve">                -sinYaw * velocityWorld.x + cosYaw * velocityWorld.z,</w:t>
      </w:r>
    </w:p>
    <w:p>
      <w:pPr>
        <w:pStyle w:val="CodeListing"/>
      </w:pPr>
      <w:r>
        <w:t xml:space="preserve">                velocityWorld.y);</w:t>
      </w:r>
    </w:p>
    <w:p>
      <w:pPr>
        <w:pStyle w:val="CodeListing"/>
      </w:pPr>
      <w:r/>
    </w:p>
    <w:p>
      <w:pPr>
        <w:pStyle w:val="CodeListing"/>
      </w:pPr>
      <w:r>
        <w:t xml:space="preserve">            // IMU</w:t>
      </w:r>
    </w:p>
    <w:p>
      <w:pPr>
        <w:pStyle w:val="CodeListing"/>
      </w:pPr>
      <w:r>
        <w:t xml:space="preserve">            if (_imuLimiter.ShouldRunAndConsume(nowNanos))</w:t>
      </w:r>
    </w:p>
    <w:p>
      <w:pPr>
        <w:pStyle w:val="CodeListing"/>
      </w:pPr>
      <w:r>
        <w:t xml:space="preserve">            {</w:t>
      </w:r>
    </w:p>
    <w:p>
      <w:pPr>
        <w:pStyle w:val="CodeListing"/>
      </w:pPr>
      <w:r>
        <w:t xml:space="preserve">                IMU.Sample(nowSec, (float)dtSec, enableNoise);   // was: IMU.Sample(nowSec, (float)dtSec);</w:t>
      </w:r>
    </w:p>
    <w:p>
      <w:pPr>
        <w:pStyle w:val="CodeListing"/>
      </w:pPr>
      <w:r/>
    </w:p>
    <w:p>
      <w:pPr>
        <w:pStyle w:val="CodeListing"/>
      </w:pPr>
      <w:r>
        <w:t xml:space="preserve">                latest.ImuAngVel = IMU.LastAngVel;</w:t>
      </w:r>
    </w:p>
    <w:p>
      <w:pPr>
        <w:pStyle w:val="CodeListing"/>
      </w:pPr>
      <w:r>
        <w:t xml:space="preserve">                latest.ImuAttitude = IMU.LastAtt;</w:t>
      </w:r>
    </w:p>
    <w:p>
      <w:pPr>
        <w:pStyle w:val="CodeListing"/>
      </w:pPr>
      <w:r>
        <w:t xml:space="preserve">                latest.ImuOrientation = IMU.LastOrientation; </w:t>
      </w:r>
    </w:p>
    <w:p>
      <w:pPr>
        <w:pStyle w:val="CodeListing"/>
      </w:pPr>
      <w:r>
        <w:t xml:space="preserve">                latest.ImuAccel = IMU.LastLinAcc;</w:t>
      </w:r>
    </w:p>
    <w:p>
      <w:pPr>
        <w:pStyle w:val="CodeListing"/>
      </w:pPr>
      <w:r>
        <w:t xml:space="preserve">                latest.ImuVel = IMU.LastVel;</w:t>
      </w:r>
    </w:p>
    <w:p>
      <w:pPr>
        <w:pStyle w:val="CodeListing"/>
      </w:pPr>
      <w:r>
        <w:t xml:space="preserve">                latest.ImuTimestampSec = IMU.LastTimestampSec;</w:t>
      </w:r>
    </w:p>
    <w:p>
      <w:pPr>
        <w:pStyle w:val="CodeListing"/>
      </w:pPr>
      <w:r>
        <w:t xml:space="preserve">                latest.ImuValid = IMU.IsValid;</w:t>
      </w:r>
    </w:p>
    <w:p>
      <w:pPr>
        <w:pStyle w:val="CodeListing"/>
      </w:pPr>
      <w:r>
        <w:t xml:space="preserve">            }</w:t>
      </w:r>
    </w:p>
    <w:p>
      <w:pPr>
        <w:pStyle w:val="CodeListing"/>
      </w:pPr>
      <w:r/>
    </w:p>
    <w:p>
      <w:pPr>
        <w:pStyle w:val="CodeListing"/>
      </w:pPr>
      <w:r>
        <w:t xml:space="preserve">            // GPS — local position is always world-frame ENU from GPSSensor</w:t>
      </w:r>
    </w:p>
    <w:p>
      <w:pPr>
        <w:pStyle w:val="CodeListing"/>
      </w:pPr>
      <w:r>
        <w:t xml:space="preserve">            if (_gpsLimiter.ShouldRunAndConsume(nowNanos))</w:t>
      </w:r>
    </w:p>
    <w:p>
      <w:pPr>
        <w:pStyle w:val="CodeListing"/>
      </w:pPr>
      <w:r>
        <w:t xml:space="preserve">            {</w:t>
      </w:r>
    </w:p>
    <w:p>
      <w:pPr>
        <w:pStyle w:val="CodeListing"/>
      </w:pPr>
      <w:r>
        <w:t xml:space="preserve">                GPS.Sample(nowSec, enableNoise);</w:t>
      </w:r>
    </w:p>
    <w:p>
      <w:pPr>
        <w:pStyle w:val="CodeListing"/>
      </w:pPr>
      <w:r/>
    </w:p>
    <w:p>
      <w:pPr>
        <w:pStyle w:val="CodeListing"/>
      </w:pPr>
      <w:r>
        <w:t xml:space="preserve">                latest.GpsPosition     = GPS.LastPosition;</w:t>
      </w:r>
    </w:p>
    <w:p>
      <w:pPr>
        <w:pStyle w:val="CodeListing"/>
      </w:pPr>
      <w:r>
        <w:t xml:space="preserve">                latest.GpsTimestampSec = GPS.LastTimestampSec;</w:t>
      </w:r>
    </w:p>
    <w:p>
      <w:pPr>
        <w:pStyle w:val="CodeListing"/>
      </w:pPr>
      <w:r>
        <w:t xml:space="preserve">                latest.GpsValid        = GPS.HasFix;</w:t>
      </w:r>
    </w:p>
    <w:p>
      <w:pPr>
        <w:pStyle w:val="CodeListing"/>
      </w:pPr>
      <w:r/>
    </w:p>
    <w:p>
      <w:pPr>
        <w:pStyle w:val="CodeListing"/>
      </w:pPr>
      <w:r>
        <w:t xml:space="preserve">                latest.GpsLatDeg = GPS.LastLatDeg;</w:t>
      </w:r>
    </w:p>
    <w:p>
      <w:pPr>
        <w:pStyle w:val="CodeListing"/>
      </w:pPr>
      <w:r>
        <w:t xml:space="preserve">                latest.GpsLonDeg = GPS.LastLonDeg;</w:t>
      </w:r>
    </w:p>
    <w:p>
      <w:pPr>
        <w:pStyle w:val="CodeListing"/>
      </w:pPr>
      <w:r>
        <w:t xml:space="preserve">                latest.GpsAltM   = GPS.LastAltM;</w:t>
      </w:r>
    </w:p>
    <w:p>
      <w:pPr>
        <w:pStyle w:val="CodeListing"/>
      </w:pPr>
      <w:r>
        <w:t xml:space="preserve">                latest.GpsVelNED = GPS.LastVelNED;</w:t>
      </w:r>
    </w:p>
    <w:p>
      <w:pPr>
        <w:pStyle w:val="CodeListing"/>
      </w:pPr>
      <w:r>
        <w:t xml:space="preserve">            }</w:t>
      </w:r>
    </w:p>
    <w:p>
      <w:pPr>
        <w:pStyle w:val="CodeListing"/>
      </w:pPr>
      <w:r/>
    </w:p>
    <w:p>
      <w:pPr>
        <w:pStyle w:val="CodeListing"/>
      </w:pPr>
      <w:r>
        <w:t xml:space="preserve">            // Baro</w:t>
      </w:r>
    </w:p>
    <w:p>
      <w:pPr>
        <w:pStyle w:val="CodeListing"/>
      </w:pPr>
      <w:r>
        <w:t xml:space="preserve">            if (_baroLimiter.ShouldRunAndConsume(nowNanos))</w:t>
      </w:r>
    </w:p>
    <w:p>
      <w:pPr>
        <w:pStyle w:val="CodeListing"/>
      </w:pPr>
      <w:r>
        <w:t xml:space="preserve">            {</w:t>
      </w:r>
    </w:p>
    <w:p>
      <w:pPr>
        <w:pStyle w:val="CodeListing"/>
      </w:pPr>
      <w:r>
        <w:t xml:space="preserve">                Baro.Sample(nowSec, enableNoise);</w:t>
      </w:r>
    </w:p>
    <w:p>
      <w:pPr>
        <w:pStyle w:val="CodeListing"/>
      </w:pPr>
      <w:r/>
    </w:p>
    <w:p>
      <w:pPr>
        <w:pStyle w:val="CodeListing"/>
      </w:pPr>
      <w:r>
        <w:t xml:space="preserve">                latest.BaroPressurePa       = Baro.LastPressure;</w:t>
      </w:r>
    </w:p>
    <w:p>
      <w:pPr>
        <w:pStyle w:val="CodeListing"/>
      </w:pPr>
      <w:r>
        <w:t xml:space="preserve">                latest.BaroPressureHPa      = Baro.LastPressureHPa;</w:t>
      </w:r>
    </w:p>
    <w:p>
      <w:pPr>
        <w:pStyle w:val="CodeListing"/>
      </w:pPr>
      <w:r>
        <w:t xml:space="preserve">                latest.BaroTemperatureC     = Baro.LastTemperature;</w:t>
      </w:r>
    </w:p>
    <w:p>
      <w:pPr>
        <w:pStyle w:val="CodeListing"/>
      </w:pPr>
      <w:r>
        <w:t xml:space="preserve">                latest.BaroAltitudeMSL      = Baro.EstimatedAltitude;</w:t>
      </w:r>
    </w:p>
    <w:p>
      <w:pPr>
        <w:pStyle w:val="CodeListing"/>
      </w:pPr>
      <w:r>
        <w:t xml:space="preserve">                latest.BaroPressureAltitude = Baro.PressureAltitude;</w:t>
      </w:r>
    </w:p>
    <w:p>
      <w:pPr>
        <w:pStyle w:val="CodeListing"/>
      </w:pPr>
      <w:r>
        <w:t xml:space="preserve">                latest.BaroTimestampSec     = Baro.LastTimestampSec;</w:t>
      </w:r>
    </w:p>
    <w:p>
      <w:pPr>
        <w:pStyle w:val="CodeListing"/>
      </w:pPr>
      <w:r>
        <w:t xml:space="preserve">                latest.BaroValid            = Baro.IsValid;</w:t>
      </w:r>
    </w:p>
    <w:p>
      <w:pPr>
        <w:pStyle w:val="CodeListing"/>
      </w:pPr>
      <w:r>
        <w:t xml:space="preserve">            }</w:t>
      </w:r>
    </w:p>
    <w:p>
      <w:pPr>
        <w:pStyle w:val="CodeListing"/>
      </w:pPr>
      <w:r>
        <w:t xml:space="preserve">            // Mag</w:t>
      </w:r>
    </w:p>
    <w:p>
      <w:pPr>
        <w:pStyle w:val="CodeListing"/>
      </w:pPr>
      <w:r>
        <w:t xml:space="preserve">            if (_magLimiter.ShouldRunAndConsume(nowNanos))</w:t>
      </w:r>
    </w:p>
    <w:p>
      <w:pPr>
        <w:pStyle w:val="CodeListing"/>
      </w:pPr>
      <w:r>
        <w:t xml:space="preserve">            {</w:t>
      </w:r>
    </w:p>
    <w:p>
      <w:pPr>
        <w:pStyle w:val="CodeListing"/>
      </w:pPr>
      <w:r>
        <w:t xml:space="preserve">                Mag.Sample(nowSec, (float)dtSec, enableNoise);</w:t>
      </w:r>
    </w:p>
    <w:p>
      <w:pPr>
        <w:pStyle w:val="CodeListing"/>
      </w:pPr>
      <w:r/>
    </w:p>
    <w:p>
      <w:pPr>
        <w:pStyle w:val="CodeListing"/>
      </w:pPr>
      <w:r>
        <w:t xml:space="preserve">                latest.MagField          = Mag.LastMagField;</w:t>
      </w:r>
    </w:p>
    <w:p>
      <w:pPr>
        <w:pStyle w:val="CodeListing"/>
      </w:pPr>
      <w:r>
        <w:t xml:space="preserve">                latest.MagHeadingDeg     = Mag.MagneticHeading;</w:t>
      </w:r>
    </w:p>
    <w:p>
      <w:pPr>
        <w:pStyle w:val="CodeListing"/>
      </w:pPr>
      <w:r>
        <w:t xml:space="preserve">                latest.MagDeclinationDeg = Mag.MagneticDeclination;</w:t>
      </w:r>
    </w:p>
    <w:p>
      <w:pPr>
        <w:pStyle w:val="CodeListing"/>
      </w:pPr>
      <w:r>
        <w:t xml:space="preserve">                latest.MagTimestampSec   = Mag.LastTimestampSec;</w:t>
      </w:r>
    </w:p>
    <w:p>
      <w:pPr>
        <w:pStyle w:val="CodeListing"/>
      </w:pPr>
      <w:r>
        <w:t xml:space="preserve">                latest.MagValid          = Mag.IsValid;</w:t>
      </w:r>
    </w:p>
    <w:p>
      <w:pPr>
        <w:pStyle w:val="CodeListing"/>
      </w:pPr>
      <w:r>
        <w:t xml:space="preserve">            }</w:t>
      </w:r>
    </w:p>
    <w:p>
      <w:pPr>
        <w:pStyle w:val="CodeListing"/>
      </w:pPr>
      <w:r>
        <w:t xml:space="preserve">            </w:t>
      </w:r>
    </w:p>
    <w:p>
      <w:pPr>
        <w:pStyle w:val="CodeListing"/>
      </w:pPr>
      <w:r>
        <w:t xml:space="preserve">            Latest = latest;</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Runtime/Scripts/RobotCore/Sensors/BaroSensor.cs</w:t>
      </w:r>
    </w:p>
    <w:p>
      <w:pPr>
        <w:pStyle w:val="CodeMetadata"/>
      </w:pPr>
      <w:r>
        <w:t>SHA-256 fb332b2419125402d42a596d77f0cf08fb97aea7cacf96bad34554b6ec1344f9  |  124 lines  |  4,399 bytes</w:t>
      </w:r>
    </w:p>
    <w:p>
      <w:pPr>
        <w:pStyle w:val="CodeListing"/>
      </w:pPr>
      <w:r>
        <w:t>using SimCore;</w:t>
      </w:r>
    </w:p>
    <w:p>
      <w:pPr>
        <w:pStyle w:val="CodeListing"/>
      </w:pPr>
      <w:r>
        <w:t>using MathUtil;</w:t>
      </w:r>
    </w:p>
    <w:p>
      <w:pPr>
        <w:pStyle w:val="CodeListing"/>
      </w:pPr>
      <w:r>
        <w:t>using UnityEngine;</w:t>
      </w:r>
    </w:p>
    <w:p>
      <w:pPr>
        <w:pStyle w:val="CodeListing"/>
      </w:pPr>
      <w:r>
        <w:t>using RobotCore.Core_Utils;</w:t>
      </w:r>
    </w:p>
    <w:p>
      <w:pPr>
        <w:pStyle w:val="CodeListing"/>
      </w:pPr>
      <w:r/>
    </w:p>
    <w:p>
      <w:pPr>
        <w:pStyle w:val="CodeListing"/>
      </w:pPr>
      <w:r>
        <w:t>namespace RobotCore.Sensors</w:t>
      </w:r>
    </w:p>
    <w:p>
      <w:pPr>
        <w:pStyle w:val="CodeListing"/>
      </w:pPr>
      <w:r>
        <w:t>{</w:t>
      </w:r>
    </w:p>
    <w:p>
      <w:pPr>
        <w:pStyle w:val="CodeListing"/>
      </w:pPr>
      <w:r>
        <w:t xml:space="preserve">    public sealed class BaroSensor</w:t>
      </w:r>
    </w:p>
    <w:p>
      <w:pPr>
        <w:pStyle w:val="CodeListing"/>
      </w:pPr>
      <w:r>
        <w:t xml:space="preserve">    {</w:t>
      </w:r>
    </w:p>
    <w:p>
      <w:pPr>
        <w:pStyle w:val="CodeListing"/>
      </w:pPr>
      <w:r>
        <w:t xml:space="preserve">        private float BaroDriftPa = 0.0f;</w:t>
      </w:r>
    </w:p>
    <w:p>
      <w:pPr>
        <w:pStyle w:val="CodeListing"/>
      </w:pPr>
      <w:r>
        <w:t xml:space="preserve">        private float PressureNoiseStdDev = 0.5f;</w:t>
      </w:r>
    </w:p>
    <w:p>
      <w:pPr>
        <w:pStyle w:val="CodeListing"/>
      </w:pPr>
      <w:r>
        <w:t xml:space="preserve">        private float DriftPaPerSec = 0.005f;</w:t>
      </w:r>
    </w:p>
    <w:p>
      <w:pPr>
        <w:pStyle w:val="CodeListing"/>
      </w:pPr>
      <w:r/>
    </w:p>
    <w:p>
      <w:pPr>
        <w:pStyle w:val="CodeListing"/>
      </w:pPr>
      <w:r>
        <w:t xml:space="preserve">        private readonly GaussianRng _rng;</w:t>
      </w:r>
    </w:p>
    <w:p>
      <w:pPr>
        <w:pStyle w:val="CodeListing"/>
      </w:pPr>
      <w:r/>
    </w:p>
    <w:p>
      <w:pPr>
        <w:pStyle w:val="CodeListing"/>
      </w:pPr>
      <w:r>
        <w:t xml:space="preserve">        private float PressureOffset = 0.0f;</w:t>
      </w:r>
    </w:p>
    <w:p>
      <w:pPr>
        <w:pStyle w:val="CodeListing"/>
      </w:pPr>
      <w:r>
        <w:t xml:space="preserve">        private float TemperatureOffset = 0.0f;</w:t>
      </w:r>
    </w:p>
    <w:p>
      <w:pPr>
        <w:pStyle w:val="CodeListing"/>
      </w:pPr>
      <w:r/>
    </w:p>
    <w:p>
      <w:pPr>
        <w:pStyle w:val="CodeListing"/>
      </w:pPr>
      <w:r>
        <w:t xml:space="preserve">        private const float ISA_LAPSE_RATE = 0.0065f;</w:t>
      </w:r>
    </w:p>
    <w:p>
      <w:pPr>
        <w:pStyle w:val="CodeListing"/>
      </w:pPr>
      <w:r>
        <w:t xml:space="preserve">        private const float ISA_TEMPERATURE_MSL = 288.15f;</w:t>
      </w:r>
    </w:p>
    <w:p>
      <w:pPr>
        <w:pStyle w:val="CodeListing"/>
      </w:pPr>
      <w:r>
        <w:t xml:space="preserve">        private const float ISA_PRESSURE_MSL = 101325.0f;</w:t>
      </w:r>
    </w:p>
    <w:p>
      <w:pPr>
        <w:pStyle w:val="CodeListing"/>
      </w:pPr>
      <w:r>
        <w:t xml:space="preserve">        private const float ISA_EXPONENT = 5.256f; // g*M/(R*L)</w:t>
      </w:r>
    </w:p>
    <w:p>
      <w:pPr>
        <w:pStyle w:val="CodeListing"/>
      </w:pPr>
      <w:r/>
    </w:p>
    <w:p>
      <w:pPr>
        <w:pStyle w:val="CodeListing"/>
      </w:pPr>
      <w:r>
        <w:t xml:space="preserve">        private Rigidbody _rb;</w:t>
      </w:r>
    </w:p>
    <w:p>
      <w:pPr>
        <w:pStyle w:val="CodeListing"/>
      </w:pPr>
      <w:r>
        <w:t xml:space="preserve">        private Transform _bodyTransform;</w:t>
      </w:r>
    </w:p>
    <w:p>
      <w:pPr>
        <w:pStyle w:val="CodeListing"/>
      </w:pPr>
      <w:r>
        <w:t xml:space="preserve">        private GeoReferencingSystem _geo;</w:t>
      </w:r>
    </w:p>
    <w:p>
      <w:pPr>
        <w:pStyle w:val="CodeListing"/>
      </w:pPr>
      <w:r/>
    </w:p>
    <w:p>
      <w:pPr>
        <w:pStyle w:val="CodeListing"/>
      </w:pPr>
      <w:r>
        <w:t xml:space="preserve">        private double _lastSampleSec;</w:t>
      </w:r>
    </w:p>
    <w:p>
      <w:pPr>
        <w:pStyle w:val="CodeListing"/>
      </w:pPr>
      <w:r>
        <w:t xml:space="preserve">        private bool _hasPrevSample;</w:t>
      </w:r>
    </w:p>
    <w:p>
      <w:pPr>
        <w:pStyle w:val="CodeListing"/>
      </w:pPr>
      <w:r/>
    </w:p>
    <w:p>
      <w:pPr>
        <w:pStyle w:val="CodeListing"/>
      </w:pPr>
      <w:r>
        <w:t xml:space="preserve">        public float LastPressure { get; private set; }</w:t>
      </w:r>
    </w:p>
    <w:p>
      <w:pPr>
        <w:pStyle w:val="CodeListing"/>
      </w:pPr>
      <w:r>
        <w:t xml:space="preserve">        public float LastPressureHPa =&gt; LastPressure / 100.0f; // HIL_SENSOR.abs_pressure units</w:t>
      </w:r>
    </w:p>
    <w:p>
      <w:pPr>
        <w:pStyle w:val="CodeListing"/>
      </w:pPr>
      <w:r>
        <w:t xml:space="preserve">        public float LastTemperature { get; private set; } // degC</w:t>
      </w:r>
    </w:p>
    <w:p>
      <w:pPr>
        <w:pStyle w:val="CodeListing"/>
      </w:pPr>
      <w:r>
        <w:t xml:space="preserve">        public float EstimatedAltitude { get; private set; } // true geometric MSL altitude (input)</w:t>
      </w:r>
    </w:p>
    <w:p>
      <w:pPr>
        <w:pStyle w:val="CodeListing"/>
      </w:pPr>
      <w:r/>
    </w:p>
    <w:p>
      <w:pPr>
        <w:pStyle w:val="CodeListing"/>
      </w:pPr>
      <w:r>
        <w:t xml:space="preserve">        // Altitude derived back from the noisy pressure — this is PX4 HIL_SENSOR.pressure_alt,</w:t>
      </w:r>
    </w:p>
    <w:p>
      <w:pPr>
        <w:pStyle w:val="CodeListing"/>
      </w:pPr>
      <w:r>
        <w:t xml:space="preserve">        // and the "altitude the baro believes" once noise/drift/offset are applied.</w:t>
      </w:r>
    </w:p>
    <w:p>
      <w:pPr>
        <w:pStyle w:val="CodeListing"/>
      </w:pPr>
      <w:r>
        <w:t xml:space="preserve">        public float PressureAltitude</w:t>
      </w:r>
    </w:p>
    <w:p>
      <w:pPr>
        <w:pStyle w:val="CodeListing"/>
      </w:pPr>
      <w:r>
        <w:t xml:space="preserve">        {</w:t>
      </w:r>
    </w:p>
    <w:p>
      <w:pPr>
        <w:pStyle w:val="CodeListing"/>
      </w:pPr>
      <w:r>
        <w:t xml:space="preserve">            get</w:t>
      </w:r>
    </w:p>
    <w:p>
      <w:pPr>
        <w:pStyle w:val="CodeListing"/>
      </w:pPr>
      <w:r>
        <w:t xml:space="preserve">            {</w:t>
      </w:r>
    </w:p>
    <w:p>
      <w:pPr>
        <w:pStyle w:val="CodeListing"/>
      </w:pPr>
      <w:r>
        <w:t xml:space="preserve">                float ratio = Mathf.Pow(LastPressure / ISA_PRESSURE_MSL, 1.0f / ISA_EXPONENT);</w:t>
      </w:r>
    </w:p>
    <w:p>
      <w:pPr>
        <w:pStyle w:val="CodeListing"/>
      </w:pPr>
      <w:r>
        <w:t xml:space="preserve">                return (ISA_TEMPERATURE_MSL / ISA_LAPSE_RATE) * (1.0f - ratio);</w:t>
      </w:r>
    </w:p>
    <w:p>
      <w:pPr>
        <w:pStyle w:val="CodeListing"/>
      </w:pPr>
      <w:r>
        <w:t xml:space="preserve">            }</w:t>
      </w:r>
    </w:p>
    <w:p>
      <w:pPr>
        <w:pStyle w:val="CodeListing"/>
      </w:pPr>
      <w:r>
        <w:t xml:space="preserve">        }</w:t>
      </w:r>
    </w:p>
    <w:p>
      <w:pPr>
        <w:pStyle w:val="CodeListing"/>
      </w:pPr>
      <w:r/>
    </w:p>
    <w:p>
      <w:pPr>
        <w:pStyle w:val="CodeListing"/>
      </w:pPr>
      <w:r>
        <w:t xml:space="preserve">        public double LastTimestampSec { get; private set; }</w:t>
      </w:r>
    </w:p>
    <w:p>
      <w:pPr>
        <w:pStyle w:val="CodeListing"/>
      </w:pPr>
      <w:r>
        <w:t xml:space="preserve">        public bool IsValid { get; private set; }</w:t>
      </w:r>
    </w:p>
    <w:p>
      <w:pPr>
        <w:pStyle w:val="CodeListing"/>
      </w:pPr>
      <w:r/>
    </w:p>
    <w:p>
      <w:pPr>
        <w:pStyle w:val="CodeListing"/>
      </w:pPr>
      <w:r>
        <w:t xml:space="preserve">        public BaroSensor(Rigidbody rb, Transform bodyTransform, int noiseSeed = 3)</w:t>
      </w:r>
    </w:p>
    <w:p>
      <w:pPr>
        <w:pStyle w:val="CodeListing"/>
      </w:pPr>
      <w:r>
        <w:t xml:space="preserve">        {</w:t>
      </w:r>
    </w:p>
    <w:p>
      <w:pPr>
        <w:pStyle w:val="CodeListing"/>
      </w:pPr>
      <w:r>
        <w:t xml:space="preserve">            _rb = rb;</w:t>
      </w:r>
    </w:p>
    <w:p>
      <w:pPr>
        <w:pStyle w:val="CodeListing"/>
      </w:pPr>
      <w:r>
        <w:t xml:space="preserve">            _bodyTransform = bodyTransform;</w:t>
      </w:r>
    </w:p>
    <w:p>
      <w:pPr>
        <w:pStyle w:val="CodeListing"/>
      </w:pPr>
      <w:r>
        <w:t xml:space="preserve">            _rng = new GaussianRng(noiseSeed);</w:t>
      </w:r>
    </w:p>
    <w:p>
      <w:pPr>
        <w:pStyle w:val="CodeListing"/>
      </w:pPr>
      <w:r>
        <w:t xml:space="preserve">        }</w:t>
      </w:r>
    </w:p>
    <w:p>
      <w:pPr>
        <w:pStyle w:val="CodeListing"/>
      </w:pPr>
      <w:r/>
    </w:p>
    <w:p>
      <w:pPr>
        <w:pStyle w:val="CodeListing"/>
      </w:pPr>
      <w:r>
        <w:t xml:space="preserve">        public void Reseed(int seed) =&gt; _rng.Reset(seed);</w:t>
      </w:r>
    </w:p>
    <w:p>
      <w:pPr>
        <w:pStyle w:val="CodeListing"/>
      </w:pPr>
      <w:r/>
    </w:p>
    <w:p>
      <w:pPr>
        <w:pStyle w:val="CodeListing"/>
      </w:pPr>
      <w:r>
        <w:t xml:space="preserve">        public void Reset()</w:t>
      </w:r>
    </w:p>
    <w:p>
      <w:pPr>
        <w:pStyle w:val="CodeListing"/>
      </w:pPr>
      <w:r>
        <w:t xml:space="preserve">        {</w:t>
      </w:r>
    </w:p>
    <w:p>
      <w:pPr>
        <w:pStyle w:val="CodeListing"/>
      </w:pPr>
      <w:r>
        <w:t xml:space="preserve">            BaroDriftPa = 0.0f;</w:t>
      </w:r>
    </w:p>
    <w:p>
      <w:pPr>
        <w:pStyle w:val="CodeListing"/>
      </w:pPr>
      <w:r>
        <w:t xml:space="preserve">            _hasPrevSample = false;</w:t>
      </w:r>
    </w:p>
    <w:p>
      <w:pPr>
        <w:pStyle w:val="CodeListing"/>
      </w:pPr>
      <w:r>
        <w:t xml:space="preserve">            _lastSampleSec = 0.0;</w:t>
      </w:r>
    </w:p>
    <w:p>
      <w:pPr>
        <w:pStyle w:val="CodeListing"/>
      </w:pPr>
      <w:r>
        <w:t xml:space="preserve">            LastPressure = ISA_PRESSURE_MSL;</w:t>
      </w:r>
    </w:p>
    <w:p>
      <w:pPr>
        <w:pStyle w:val="CodeListing"/>
      </w:pPr>
      <w:r>
        <w:t xml:space="preserve">            LastTemperature = ISA_TEMPERATURE_MSL - 273.15f;</w:t>
      </w:r>
    </w:p>
    <w:p>
      <w:pPr>
        <w:pStyle w:val="CodeListing"/>
      </w:pPr>
      <w:r>
        <w:t xml:space="preserve">            EstimatedAltitude = 0.0f;</w:t>
      </w:r>
    </w:p>
    <w:p>
      <w:pPr>
        <w:pStyle w:val="CodeListing"/>
      </w:pPr>
      <w:r>
        <w:t xml:space="preserve">            LastTimestampSec = 0.0;</w:t>
      </w:r>
    </w:p>
    <w:p>
      <w:pPr>
        <w:pStyle w:val="CodeListing"/>
      </w:pPr>
      <w:r>
        <w:t xml:space="preserve">            IsValid = false;</w:t>
      </w:r>
    </w:p>
    <w:p>
      <w:pPr>
        <w:pStyle w:val="CodeListing"/>
      </w:pPr>
      <w:r>
        <w:t xml:space="preserve">        }</w:t>
      </w:r>
    </w:p>
    <w:p>
      <w:pPr>
        <w:pStyle w:val="CodeListing"/>
      </w:pPr>
      <w:r/>
    </w:p>
    <w:p>
      <w:pPr>
        <w:pStyle w:val="CodeListing"/>
      </w:pPr>
      <w:r>
        <w:t xml:space="preserve">        public void Initialize(GeoReferencingSystem geo)</w:t>
      </w:r>
    </w:p>
    <w:p>
      <w:pPr>
        <w:pStyle w:val="CodeListing"/>
      </w:pPr>
      <w:r>
        <w:t xml:space="preserve">        {</w:t>
      </w:r>
    </w:p>
    <w:p>
      <w:pPr>
        <w:pStyle w:val="CodeListing"/>
      </w:pPr>
      <w:r>
        <w:t xml:space="preserve">            _geo = geo;</w:t>
      </w:r>
    </w:p>
    <w:p>
      <w:pPr>
        <w:pStyle w:val="CodeListing"/>
      </w:pPr>
      <w:r>
        <w:t xml:space="preserve">            IsValid = (_geo != null &amp;&amp; _rb != null);</w:t>
      </w:r>
    </w:p>
    <w:p>
      <w:pPr>
        <w:pStyle w:val="CodeListing"/>
      </w:pPr>
      <w:r>
        <w:t xml:space="preserve">        }</w:t>
      </w:r>
    </w:p>
    <w:p>
      <w:pPr>
        <w:pStyle w:val="CodeListing"/>
      </w:pPr>
      <w:r/>
    </w:p>
    <w:p>
      <w:pPr>
        <w:pStyle w:val="CodeListing"/>
      </w:pPr>
      <w:r>
        <w:t xml:space="preserve">        // Called by SensorManager at baro rate. dt is computed internally so drift stays</w:t>
      </w:r>
    </w:p>
    <w:p>
      <w:pPr>
        <w:pStyle w:val="CodeListing"/>
      </w:pPr>
      <w:r>
        <w:t xml:space="preserve">        // correct regardless of how the manager schedules us.</w:t>
      </w:r>
    </w:p>
    <w:p>
      <w:pPr>
        <w:pStyle w:val="CodeListing"/>
      </w:pPr>
      <w:r>
        <w:t xml:space="preserve">        public void Sample(double nowSec, bool addNoise)</w:t>
      </w:r>
    </w:p>
    <w:p>
      <w:pPr>
        <w:pStyle w:val="CodeListing"/>
      </w:pPr>
      <w:r>
        <w:t xml:space="preserve">        {</w:t>
      </w:r>
    </w:p>
    <w:p>
      <w:pPr>
        <w:pStyle w:val="CodeListing"/>
      </w:pPr>
      <w:r>
        <w:t xml:space="preserve">            if (_geo == null || _rb == null)</w:t>
      </w:r>
    </w:p>
    <w:p>
      <w:pPr>
        <w:pStyle w:val="CodeListing"/>
      </w:pPr>
      <w:r>
        <w:t xml:space="preserve">            {</w:t>
      </w:r>
    </w:p>
    <w:p>
      <w:pPr>
        <w:pStyle w:val="CodeListing"/>
      </w:pPr>
      <w:r>
        <w:t xml:space="preserve">                IsValid = false;</w:t>
      </w:r>
    </w:p>
    <w:p>
      <w:pPr>
        <w:pStyle w:val="CodeListing"/>
      </w:pPr>
      <w:r>
        <w:t xml:space="preserve">                return;</w:t>
      </w:r>
    </w:p>
    <w:p>
      <w:pPr>
        <w:pStyle w:val="CodeListing"/>
      </w:pPr>
      <w:r>
        <w:t xml:space="preserve">            }</w:t>
      </w:r>
    </w:p>
    <w:p>
      <w:pPr>
        <w:pStyle w:val="CodeListing"/>
      </w:pPr>
      <w:r/>
    </w:p>
    <w:p>
      <w:pPr>
        <w:pStyle w:val="CodeListing"/>
      </w:pPr>
      <w:r>
        <w:t xml:space="preserve">            float altMsl = GetAltitudeMSL();</w:t>
      </w:r>
    </w:p>
    <w:p>
      <w:pPr>
        <w:pStyle w:val="CodeListing"/>
      </w:pPr>
      <w:r>
        <w:t xml:space="preserve">            EstimatedAltitude = altMsl;</w:t>
      </w:r>
    </w:p>
    <w:p>
      <w:pPr>
        <w:pStyle w:val="CodeListing"/>
      </w:pPr>
      <w:r/>
    </w:p>
    <w:p>
      <w:pPr>
        <w:pStyle w:val="CodeListing"/>
      </w:pPr>
      <w:r>
        <w:t xml:space="preserve">            CalculatePressureFromAltitude(altMsl); // sets clean LastPressure + LastTemperature</w:t>
      </w:r>
    </w:p>
    <w:p>
      <w:pPr>
        <w:pStyle w:val="CodeListing"/>
      </w:pPr>
      <w:r/>
    </w:p>
    <w:p>
      <w:pPr>
        <w:pStyle w:val="CodeListing"/>
      </w:pPr>
      <w:r>
        <w:t xml:space="preserve">            if (addNoise)</w:t>
      </w:r>
    </w:p>
    <w:p>
      <w:pPr>
        <w:pStyle w:val="CodeListing"/>
      </w:pPr>
      <w:r>
        <w:t xml:space="preserve">            {</w:t>
      </w:r>
    </w:p>
    <w:p>
      <w:pPr>
        <w:pStyle w:val="CodeListing"/>
      </w:pPr>
      <w:r>
        <w:t xml:space="preserve">                double dt = _hasPrevSample ? (nowSec - _lastSampleSec) : 0.0;</w:t>
      </w:r>
    </w:p>
    <w:p>
      <w:pPr>
        <w:pStyle w:val="CodeListing"/>
      </w:pPr>
      <w:r>
        <w:t xml:space="preserve">                BaroDriftPa += DriftPaPerSec * (float)dt;</w:t>
      </w:r>
    </w:p>
    <w:p>
      <w:pPr>
        <w:pStyle w:val="CodeListing"/>
      </w:pPr>
      <w:r>
        <w:t xml:space="preserve">                LastPressure += BaroDriftPa;</w:t>
      </w:r>
    </w:p>
    <w:p>
      <w:pPr>
        <w:pStyle w:val="CodeListing"/>
      </w:pPr>
      <w:r>
        <w:t xml:space="preserve">                LastPressure += PressureNoiseStdDev * _rng.Next();</w:t>
      </w:r>
    </w:p>
    <w:p>
      <w:pPr>
        <w:pStyle w:val="CodeListing"/>
      </w:pPr>
      <w:r>
        <w:t xml:space="preserve">            }</w:t>
      </w:r>
    </w:p>
    <w:p>
      <w:pPr>
        <w:pStyle w:val="CodeListing"/>
      </w:pPr>
      <w:r/>
    </w:p>
    <w:p>
      <w:pPr>
        <w:pStyle w:val="CodeListing"/>
      </w:pPr>
      <w:r>
        <w:t xml:space="preserve">            LastPressure += PressureOffset;</w:t>
      </w:r>
    </w:p>
    <w:p>
      <w:pPr>
        <w:pStyle w:val="CodeListing"/>
      </w:pPr>
      <w:r>
        <w:t xml:space="preserve">            LastTemperature += TemperatureOffset;</w:t>
      </w:r>
    </w:p>
    <w:p>
      <w:pPr>
        <w:pStyle w:val="CodeListing"/>
      </w:pPr>
      <w:r/>
    </w:p>
    <w:p>
      <w:pPr>
        <w:pStyle w:val="CodeListing"/>
      </w:pPr>
      <w:r>
        <w:t xml:space="preserve">            _lastSampleSec = nowSec;</w:t>
      </w:r>
    </w:p>
    <w:p>
      <w:pPr>
        <w:pStyle w:val="CodeListing"/>
      </w:pPr>
      <w:r>
        <w:t xml:space="preserve">            _hasPrevSample = true;</w:t>
      </w:r>
    </w:p>
    <w:p>
      <w:pPr>
        <w:pStyle w:val="CodeListing"/>
      </w:pPr>
      <w:r>
        <w:t xml:space="preserve">            LastTimestampSec = nowSec;</w:t>
      </w:r>
    </w:p>
    <w:p>
      <w:pPr>
        <w:pStyle w:val="CodeListing"/>
      </w:pPr>
      <w:r>
        <w:t xml:space="preserve">            IsValid = true;</w:t>
      </w:r>
    </w:p>
    <w:p>
      <w:pPr>
        <w:pStyle w:val="CodeListing"/>
      </w:pPr>
      <w:r>
        <w:t xml:space="preserve">        }</w:t>
      </w:r>
    </w:p>
    <w:p>
      <w:pPr>
        <w:pStyle w:val="CodeListing"/>
      </w:pPr>
      <w:r/>
    </w:p>
    <w:p>
      <w:pPr>
        <w:pStyle w:val="CodeListing"/>
      </w:pPr>
      <w:r>
        <w:t xml:space="preserve">        private float GetAltitudeMSL()</w:t>
      </w:r>
    </w:p>
    <w:p>
      <w:pPr>
        <w:pStyle w:val="CodeListing"/>
      </w:pPr>
      <w:r>
        <w:t xml:space="preserve">        {</w:t>
      </w:r>
    </w:p>
    <w:p>
      <w:pPr>
        <w:pStyle w:val="CodeListing"/>
      </w:pPr>
      <w:r>
        <w:t xml:space="preserve">            // Single frame boundary: world -&gt; FLU, Z is up. Origin height + up = MSL altitude.</w:t>
      </w:r>
    </w:p>
    <w:p>
      <w:pPr>
        <w:pStyle w:val="CodeListing"/>
      </w:pPr>
      <w:r>
        <w:t xml:space="preserve">            float up = Frames.TransformWorldPosition(_rb.position, SimFrame.FLU).z;</w:t>
      </w:r>
    </w:p>
    <w:p>
      <w:pPr>
        <w:pStyle w:val="CodeListing"/>
      </w:pPr>
      <w:r>
        <w:t xml:space="preserve">            return (float)(_geo.OriginHeight + up);</w:t>
      </w:r>
    </w:p>
    <w:p>
      <w:pPr>
        <w:pStyle w:val="CodeListing"/>
      </w:pPr>
      <w:r>
        <w:t xml:space="preserve">        }</w:t>
      </w:r>
    </w:p>
    <w:p>
      <w:pPr>
        <w:pStyle w:val="CodeListing"/>
      </w:pPr>
      <w:r/>
    </w:p>
    <w:p>
      <w:pPr>
        <w:pStyle w:val="CodeListing"/>
      </w:pPr>
      <w:r>
        <w:t xml:space="preserve">        private void CalculatePressureFromAltitude(float altitudeMsl)</w:t>
      </w:r>
    </w:p>
    <w:p>
      <w:pPr>
        <w:pStyle w:val="CodeListing"/>
      </w:pPr>
      <w:r>
        <w:t xml:space="preserve">        {</w:t>
      </w:r>
    </w:p>
    <w:p>
      <w:pPr>
        <w:pStyle w:val="CodeListing"/>
      </w:pPr>
      <w:r>
        <w:t xml:space="preserve">            float tLocal = ISA_TEMPERATURE_MSL - ISA_LAPSE_RATE * altitudeMsl;</w:t>
      </w:r>
    </w:p>
    <w:p>
      <w:pPr>
        <w:pStyle w:val="CodeListing"/>
      </w:pPr>
      <w:r>
        <w:t xml:space="preserve">            float ratio = Mathf.Pow(ISA_TEMPERATURE_MSL / tLocal, ISA_EXPONENT);</w:t>
      </w:r>
    </w:p>
    <w:p>
      <w:pPr>
        <w:pStyle w:val="CodeListing"/>
      </w:pPr>
      <w:r>
        <w:t xml:space="preserve">            LastPressure = ISA_PRESSURE_MSL / ratio;</w:t>
      </w:r>
    </w:p>
    <w:p>
      <w:pPr>
        <w:pStyle w:val="CodeListing"/>
      </w:pPr>
      <w:r>
        <w:t xml:space="preserve">            LastTemperature = tLocal - 273.15f;</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Runtime/Scripts/RobotCore/Sensors/GPSSensor.cs</w:t>
      </w:r>
    </w:p>
    <w:p>
      <w:pPr>
        <w:pStyle w:val="CodeMetadata"/>
      </w:pPr>
      <w:r>
        <w:t>SHA-256 580895b1417960b6974fc6665bfa34dc5503134e17cd85d65dc42cd627c1bb09  |  98 lines  |  3,654 bytes</w:t>
      </w:r>
    </w:p>
    <w:p>
      <w:pPr>
        <w:pStyle w:val="CodeListing"/>
      </w:pPr>
      <w:r>
        <w:t>using MathUtil;</w:t>
      </w:r>
    </w:p>
    <w:p>
      <w:pPr>
        <w:pStyle w:val="CodeListing"/>
      </w:pPr>
      <w:r>
        <w:t>using RobotCore.Core_Utils;</w:t>
      </w:r>
    </w:p>
    <w:p>
      <w:pPr>
        <w:pStyle w:val="CodeListing"/>
      </w:pPr>
      <w:r>
        <w:t>using UnityEngine;</w:t>
      </w:r>
    </w:p>
    <w:p>
      <w:pPr>
        <w:pStyle w:val="CodeListing"/>
      </w:pPr>
      <w:r/>
    </w:p>
    <w:p>
      <w:pPr>
        <w:pStyle w:val="CodeListing"/>
      </w:pPr>
      <w:r>
        <w:t>namespace RobotCore.Sensors</w:t>
      </w:r>
    </w:p>
    <w:p>
      <w:pPr>
        <w:pStyle w:val="CodeListing"/>
      </w:pPr>
      <w:r>
        <w:t>{</w:t>
      </w:r>
    </w:p>
    <w:p>
      <w:pPr>
        <w:pStyle w:val="CodeListing"/>
      </w:pPr>
      <w:r>
        <w:t xml:space="preserve">    public sealed class GPSSensor</w:t>
      </w:r>
    </w:p>
    <w:p>
      <w:pPr>
        <w:pStyle w:val="CodeListing"/>
      </w:pPr>
      <w:r>
        <w:t xml:space="preserve">    {</w:t>
      </w:r>
    </w:p>
    <w:p>
      <w:pPr>
        <w:pStyle w:val="CodeListing"/>
      </w:pPr>
      <w:r>
        <w:t xml:space="preserve">        private Rigidbody _rb;</w:t>
      </w:r>
    </w:p>
    <w:p>
      <w:pPr>
        <w:pStyle w:val="CodeListing"/>
      </w:pPr>
      <w:r/>
    </w:p>
    <w:p>
      <w:pPr>
        <w:pStyle w:val="CodeListing"/>
      </w:pPr>
      <w:r>
        <w:t xml:space="preserve">        /// &lt;summary&gt;</w:t>
      </w:r>
    </w:p>
    <w:p>
      <w:pPr>
        <w:pStyle w:val="CodeListing"/>
      </w:pPr>
      <w:r>
        <w:t xml:space="preserve">        /// Last sampled local position, ALWAYS world-frame ENU</w:t>
      </w:r>
    </w:p>
    <w:p>
      <w:pPr>
        <w:pStyle w:val="CodeListing"/>
      </w:pPr>
      <w:r>
        <w:t xml:space="preserve">        /// (x=East, y=North, z=Up/altitude), independent of the body-frame</w:t>
      </w:r>
    </w:p>
    <w:p>
      <w:pPr>
        <w:pStyle w:val="CodeListing"/>
      </w:pPr>
      <w:r>
        <w:t xml:space="preserve">        /// output convention (FLU/FRD) used by the IMU and magnetometer.</w:t>
      </w:r>
    </w:p>
    <w:p>
      <w:pPr>
        <w:pStyle w:val="CodeListing"/>
      </w:pPr>
      <w:r>
        <w:t xml:space="preserve">        /// NED is a client-side relabel: (n, e, d) = (y, x, -z).</w:t>
      </w:r>
    </w:p>
    <w:p>
      <w:pPr>
        <w:pStyle w:val="CodeListing"/>
      </w:pPr>
      <w:r>
        <w:t xml:space="preserve">        /// Policy: world I/O is ENU everywhere inside QuadSim; NED exists</w:t>
      </w:r>
    </w:p>
    <w:p>
      <w:pPr>
        <w:pStyle w:val="CodeListing"/>
      </w:pPr>
      <w:r>
        <w:t xml:space="preserve">        /// only at the MAVLink wire boundary and in LastVelNED.</w:t>
      </w:r>
    </w:p>
    <w:p>
      <w:pPr>
        <w:pStyle w:val="CodeListing"/>
      </w:pPr>
      <w:r>
        <w:t xml:space="preserve">        /// &lt;/summary&gt;</w:t>
      </w:r>
    </w:p>
    <w:p>
      <w:pPr>
        <w:pStyle w:val="CodeListing"/>
      </w:pPr>
      <w:r>
        <w:t xml:space="preserve">        public Vector3 LastPosition { get; private set; }</w:t>
      </w:r>
    </w:p>
    <w:p>
      <w:pPr>
        <w:pStyle w:val="CodeListing"/>
      </w:pPr>
      <w:r/>
    </w:p>
    <w:p>
      <w:pPr>
        <w:pStyle w:val="CodeListing"/>
      </w:pPr>
      <w:r>
        <w:t xml:space="preserve">        public double LastTimestampSec { get; private set; }</w:t>
      </w:r>
    </w:p>
    <w:p>
      <w:pPr>
        <w:pStyle w:val="CodeListing"/>
      </w:pPr>
      <w:r>
        <w:t xml:space="preserve">        public bool HasFix { get; private set; }</w:t>
      </w:r>
    </w:p>
    <w:p>
      <w:pPr>
        <w:pStyle w:val="CodeListing"/>
      </w:pPr>
      <w:r/>
    </w:p>
    <w:p>
      <w:pPr>
        <w:pStyle w:val="CodeListing"/>
      </w:pPr>
      <w:r>
        <w:t xml:space="preserve">        public float LatLonNoiseStdDev = 0.5f;  // m, horizontal (X,Y)</w:t>
      </w:r>
    </w:p>
    <w:p>
      <w:pPr>
        <w:pStyle w:val="CodeListing"/>
      </w:pPr>
      <w:r>
        <w:t xml:space="preserve">        public float AltNoiseStdDev    = 1.0f;  // m, vertical (Z)</w:t>
      </w:r>
    </w:p>
    <w:p>
      <w:pPr>
        <w:pStyle w:val="CodeListing"/>
      </w:pPr>
      <w:r>
        <w:t xml:space="preserve">        private readonly GaussianRng _rng;</w:t>
      </w:r>
    </w:p>
    <w:p>
      <w:pPr>
        <w:pStyle w:val="CodeListing"/>
      </w:pPr>
      <w:r>
        <w:t xml:space="preserve">        GeoReferencingSystem _geo;</w:t>
      </w:r>
    </w:p>
    <w:p>
      <w:pPr>
        <w:pStyle w:val="CodeListing"/>
      </w:pPr>
      <w:r>
        <w:t xml:space="preserve">        </w:t>
      </w:r>
    </w:p>
    <w:p>
      <w:pPr>
        <w:pStyle w:val="CodeListing"/>
      </w:pPr>
      <w:r>
        <w:t xml:space="preserve">        public double  LastLatDeg { get; private set; }</w:t>
      </w:r>
    </w:p>
    <w:p>
      <w:pPr>
        <w:pStyle w:val="CodeListing"/>
      </w:pPr>
      <w:r>
        <w:t xml:space="preserve">        public double  LastLonDeg { get; private set; }</w:t>
      </w:r>
    </w:p>
    <w:p>
      <w:pPr>
        <w:pStyle w:val="CodeListing"/>
      </w:pPr>
      <w:r>
        <w:t xml:space="preserve">        public double  LastAltM   { get; private set; }   // ellipsoidal</w:t>
      </w:r>
    </w:p>
    <w:p>
      <w:pPr>
        <w:pStyle w:val="CodeListing"/>
      </w:pPr>
      <w:r>
        <w:t xml:space="preserve">        public Vector3 LastVelNED { get; private set; } </w:t>
      </w:r>
    </w:p>
    <w:p>
      <w:pPr>
        <w:pStyle w:val="CodeListing"/>
      </w:pPr>
      <w:r>
        <w:t xml:space="preserve">        public bool    IsValid          { get; private set; }</w:t>
      </w:r>
    </w:p>
    <w:p>
      <w:pPr>
        <w:pStyle w:val="CodeListing"/>
      </w:pPr>
      <w:r/>
    </w:p>
    <w:p>
      <w:pPr>
        <w:pStyle w:val="CodeListing"/>
      </w:pPr>
      <w:r>
        <w:t xml:space="preserve">        </w:t>
      </w:r>
    </w:p>
    <w:p>
      <w:pPr>
        <w:pStyle w:val="CodeListing"/>
      </w:pPr>
      <w:r>
        <w:t xml:space="preserve">        public GPSSensor(Rigidbody inRb, int noiseSeed = 2)</w:t>
      </w:r>
    </w:p>
    <w:p>
      <w:pPr>
        <w:pStyle w:val="CodeListing"/>
      </w:pPr>
      <w:r>
        <w:t xml:space="preserve">        {</w:t>
      </w:r>
    </w:p>
    <w:p>
      <w:pPr>
        <w:pStyle w:val="CodeListing"/>
      </w:pPr>
      <w:r>
        <w:t xml:space="preserve">            _rb = inRb;</w:t>
      </w:r>
    </w:p>
    <w:p>
      <w:pPr>
        <w:pStyle w:val="CodeListing"/>
      </w:pPr>
      <w:r>
        <w:t xml:space="preserve">            _rng = new GaussianRng(noiseSeed);</w:t>
      </w:r>
    </w:p>
    <w:p>
      <w:pPr>
        <w:pStyle w:val="CodeListing"/>
      </w:pPr>
      <w:r>
        <w:t xml:space="preserve">        }</w:t>
      </w:r>
    </w:p>
    <w:p>
      <w:pPr>
        <w:pStyle w:val="CodeListing"/>
      </w:pPr>
      <w:r/>
    </w:p>
    <w:p>
      <w:pPr>
        <w:pStyle w:val="CodeListing"/>
      </w:pPr>
      <w:r>
        <w:t xml:space="preserve">        public void Reseed(int seed) =&gt; _rng.Reset(seed);</w:t>
      </w:r>
    </w:p>
    <w:p>
      <w:pPr>
        <w:pStyle w:val="CodeListing"/>
      </w:pPr>
      <w:r>
        <w:t xml:space="preserve">        </w:t>
      </w:r>
    </w:p>
    <w:p>
      <w:pPr>
        <w:pStyle w:val="CodeListing"/>
      </w:pPr>
      <w:r>
        <w:t xml:space="preserve">        public void Reset()</w:t>
      </w:r>
    </w:p>
    <w:p>
      <w:pPr>
        <w:pStyle w:val="CodeListing"/>
      </w:pPr>
      <w:r>
        <w:t xml:space="preserve">        {</w:t>
      </w:r>
    </w:p>
    <w:p>
      <w:pPr>
        <w:pStyle w:val="CodeListing"/>
      </w:pPr>
      <w:r>
        <w:t xml:space="preserve">            LastPosition = Vector3.zero;</w:t>
      </w:r>
    </w:p>
    <w:p>
      <w:pPr>
        <w:pStyle w:val="CodeListing"/>
      </w:pPr>
      <w:r>
        <w:t xml:space="preserve">            LastTimestampSec = 0;</w:t>
      </w:r>
    </w:p>
    <w:p>
      <w:pPr>
        <w:pStyle w:val="CodeListing"/>
      </w:pPr>
      <w:r>
        <w:t xml:space="preserve">            HasFix = false;</w:t>
      </w:r>
    </w:p>
    <w:p>
      <w:pPr>
        <w:pStyle w:val="CodeListing"/>
      </w:pPr>
      <w:r>
        <w:t xml:space="preserve">        }</w:t>
      </w:r>
    </w:p>
    <w:p>
      <w:pPr>
        <w:pStyle w:val="CodeListing"/>
      </w:pPr>
      <w:r/>
    </w:p>
    <w:p>
      <w:pPr>
        <w:pStyle w:val="CodeListing"/>
      </w:pPr>
      <w:r>
        <w:t xml:space="preserve">        public void Initialize(GeoReferencingSystem inGeo )</w:t>
      </w:r>
    </w:p>
    <w:p>
      <w:pPr>
        <w:pStyle w:val="CodeListing"/>
      </w:pPr>
      <w:r>
        <w:t xml:space="preserve">        {</w:t>
      </w:r>
    </w:p>
    <w:p>
      <w:pPr>
        <w:pStyle w:val="CodeListing"/>
      </w:pPr>
      <w:r>
        <w:t xml:space="preserve">            _geo = inGeo;</w:t>
      </w:r>
    </w:p>
    <w:p>
      <w:pPr>
        <w:pStyle w:val="CodeListing"/>
      </w:pPr>
      <w:r>
        <w:t xml:space="preserve">            IsValid = (_geo != null &amp;&amp; _rb != null);</w:t>
      </w:r>
    </w:p>
    <w:p>
      <w:pPr>
        <w:pStyle w:val="CodeListing"/>
      </w:pPr>
      <w:r>
        <w:t xml:space="preserve">            HasFix = true;</w:t>
      </w:r>
    </w:p>
    <w:p>
      <w:pPr>
        <w:pStyle w:val="CodeListing"/>
      </w:pPr>
      <w:r>
        <w:t xml:space="preserve">        }</w:t>
      </w:r>
    </w:p>
    <w:p>
      <w:pPr>
        <w:pStyle w:val="CodeListing"/>
      </w:pPr>
      <w:r/>
    </w:p>
    <w:p>
      <w:pPr>
        <w:pStyle w:val="CodeListing"/>
      </w:pPr>
      <w:r>
        <w:t xml:space="preserve">        public void Sample(double nowSec, bool addNoise = false)</w:t>
      </w:r>
    </w:p>
    <w:p>
      <w:pPr>
        <w:pStyle w:val="CodeListing"/>
      </w:pPr>
      <w:r>
        <w:t xml:space="preserve">        {</w:t>
      </w:r>
    </w:p>
    <w:p>
      <w:pPr>
        <w:pStyle w:val="CodeListing"/>
      </w:pPr>
      <w:r>
        <w:t xml:space="preserve">            if (_rb == null)</w:t>
      </w:r>
    </w:p>
    <w:p>
      <w:pPr>
        <w:pStyle w:val="CodeListing"/>
      </w:pPr>
      <w:r>
        <w:t xml:space="preserve">            {</w:t>
      </w:r>
    </w:p>
    <w:p>
      <w:pPr>
        <w:pStyle w:val="CodeListing"/>
      </w:pPr>
      <w:r>
        <w:t xml:space="preserve">                HasFix = false;</w:t>
      </w:r>
    </w:p>
    <w:p>
      <w:pPr>
        <w:pStyle w:val="CodeListing"/>
      </w:pPr>
      <w:r>
        <w:t xml:space="preserve">                return;</w:t>
      </w:r>
    </w:p>
    <w:p>
      <w:pPr>
        <w:pStyle w:val="CodeListing"/>
      </w:pPr>
      <w:r>
        <w:t xml:space="preserve">            }</w:t>
      </w:r>
    </w:p>
    <w:p>
      <w:pPr>
        <w:pStyle w:val="CodeListing"/>
      </w:pPr>
      <w:r/>
    </w:p>
    <w:p>
      <w:pPr>
        <w:pStyle w:val="CodeListing"/>
      </w:pPr>
      <w:r>
        <w:t xml:space="preserve">            // World-frame local position is always ENU (see LastPosition doc).</w:t>
      </w:r>
    </w:p>
    <w:p>
      <w:pPr>
        <w:pStyle w:val="CodeListing"/>
      </w:pPr>
      <w:r>
        <w:t xml:space="preserve">            Vector3 pos = Frames.TransformWorldPosition(_rb.position, SimFrame.FLU);</w:t>
      </w:r>
    </w:p>
    <w:p>
      <w:pPr>
        <w:pStyle w:val="CodeListing"/>
      </w:pPr>
      <w:r/>
    </w:p>
    <w:p>
      <w:pPr>
        <w:pStyle w:val="CodeListing"/>
      </w:pPr>
      <w:r>
        <w:t xml:space="preserve">            if (addNoise)</w:t>
      </w:r>
    </w:p>
    <w:p>
      <w:pPr>
        <w:pStyle w:val="CodeListing"/>
      </w:pPr>
      <w:r>
        <w:t xml:space="preserve">            {</w:t>
      </w:r>
    </w:p>
    <w:p>
      <w:pPr>
        <w:pStyle w:val="CodeListing"/>
      </w:pPr>
      <w:r>
        <w:t xml:space="preserve">                pos.x += _rng.Next() * LatLonNoiseStdDev;  // East  (horizontal)</w:t>
      </w:r>
    </w:p>
    <w:p>
      <w:pPr>
        <w:pStyle w:val="CodeListing"/>
      </w:pPr>
      <w:r>
        <w:t xml:space="preserve">                pos.y += _rng.Next() * LatLonNoiseStdDev;  // North (horizontal)</w:t>
      </w:r>
    </w:p>
    <w:p>
      <w:pPr>
        <w:pStyle w:val="CodeListing"/>
      </w:pPr>
      <w:r>
        <w:t xml:space="preserve">                pos.z += _rng.Next() * AltNoiseStdDev;     // Up    (vertical)</w:t>
      </w:r>
    </w:p>
    <w:p>
      <w:pPr>
        <w:pStyle w:val="CodeListing"/>
      </w:pPr>
      <w:r>
        <w:t xml:space="preserve">            }</w:t>
      </w:r>
    </w:p>
    <w:p>
      <w:pPr>
        <w:pStyle w:val="CodeListing"/>
      </w:pPr>
      <w:r>
        <w:t xml:space="preserve">            </w:t>
      </w:r>
    </w:p>
    <w:p>
      <w:pPr>
        <w:pStyle w:val="CodeListing"/>
      </w:pPr>
      <w:r>
        <w:t xml:space="preserve">            if (_geo != null)</w:t>
      </w:r>
    </w:p>
    <w:p>
      <w:pPr>
        <w:pStyle w:val="CodeListing"/>
      </w:pPr>
      <w:r>
        <w:t xml:space="preserve">            {</w:t>
      </w:r>
    </w:p>
    <w:p>
      <w:pPr>
        <w:pStyle w:val="CodeListing"/>
      </w:pPr>
      <w:r>
        <w:t xml:space="preserve">                // Noise-free ENU for the geodetic conversion (ground truth).</w:t>
      </w:r>
    </w:p>
    <w:p>
      <w:pPr>
        <w:pStyle w:val="CodeListing"/>
      </w:pPr>
      <w:r>
        <w:t xml:space="preserve">                Vector3 enu = Frames.TransformWorldPosition(_rb.position, SimFrame.FLU);</w:t>
      </w:r>
    </w:p>
    <w:p>
      <w:pPr>
        <w:pStyle w:val="CodeListing"/>
      </w:pPr>
      <w:r>
        <w:t xml:space="preserve">                _geo.EnuToGeodetic(enu.x, enu.y, enu.z,</w:t>
      </w:r>
    </w:p>
    <w:p>
      <w:pPr>
        <w:pStyle w:val="CodeListing"/>
      </w:pPr>
      <w:r>
        <w:t xml:space="preserve">                    out double lat, out double lon, out double h);</w:t>
      </w:r>
    </w:p>
    <w:p>
      <w:pPr>
        <w:pStyle w:val="CodeListing"/>
      </w:pPr>
      <w:r>
        <w:t xml:space="preserve">                LastLatDeg = lat;</w:t>
      </w:r>
    </w:p>
    <w:p>
      <w:pPr>
        <w:pStyle w:val="CodeListing"/>
      </w:pPr>
      <w:r>
        <w:t xml:space="preserve">                LastLonDeg = lon;</w:t>
      </w:r>
    </w:p>
    <w:p>
      <w:pPr>
        <w:pStyle w:val="CodeListing"/>
      </w:pPr>
      <w:r>
        <w:t xml:space="preserve">                LastAltM   = h;</w:t>
      </w:r>
    </w:p>
    <w:p>
      <w:pPr>
        <w:pStyle w:val="CodeListing"/>
      </w:pPr>
      <w:r/>
    </w:p>
    <w:p>
      <w:pPr>
        <w:pStyle w:val="CodeListing"/>
      </w:pPr>
      <w:r>
        <w:t xml:space="preserve">                // Unity world is X=East, Y=Up, Z=North (Mag's own convention comment),</w:t>
      </w:r>
    </w:p>
    <w:p>
      <w:pPr>
        <w:pStyle w:val="CodeListing"/>
      </w:pPr>
      <w:r>
        <w:t xml:space="preserve">                // so NED = (N, E, D) = (vz, vx, -vy). No Frames call needed, and this</w:t>
      </w:r>
    </w:p>
    <w:p>
      <w:pPr>
        <w:pStyle w:val="CodeListing"/>
      </w:pPr>
      <w:r>
        <w:t xml:space="preserve">                // avoids any origin-offset ambiguity in transforming a velocity vector.</w:t>
      </w:r>
    </w:p>
    <w:p>
      <w:pPr>
        <w:pStyle w:val="CodeListing"/>
      </w:pPr>
      <w:r>
        <w:t xml:space="preserve">                Vector3 v = _rb.linearVelocity;          // _rb.linearVelocity on Unity 6+</w:t>
      </w:r>
    </w:p>
    <w:p>
      <w:pPr>
        <w:pStyle w:val="CodeListing"/>
      </w:pPr>
      <w:r>
        <w:t xml:space="preserve">                LastVelNED = new Vector3(v.z, v.x, -v.y);</w:t>
      </w:r>
    </w:p>
    <w:p>
      <w:pPr>
        <w:pStyle w:val="CodeListing"/>
      </w:pPr>
      <w:r>
        <w:t xml:space="preserve">            }</w:t>
      </w:r>
    </w:p>
    <w:p>
      <w:pPr>
        <w:pStyle w:val="CodeListing"/>
      </w:pPr>
      <w:r>
        <w:t xml:space="preserve">            </w:t>
      </w:r>
    </w:p>
    <w:p>
      <w:pPr>
        <w:pStyle w:val="CodeListing"/>
      </w:pPr>
      <w:r>
        <w:t xml:space="preserve">            LastPosition     = pos;</w:t>
      </w:r>
    </w:p>
    <w:p>
      <w:pPr>
        <w:pStyle w:val="CodeListing"/>
      </w:pPr>
      <w:r>
        <w:t xml:space="preserve">            LastTimestampSec = nowSec;</w:t>
      </w:r>
    </w:p>
    <w:p>
      <w:pPr>
        <w:pStyle w:val="CodeListing"/>
      </w:pPr>
      <w:r>
        <w:t xml:space="preserve">            HasFix = true;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Runtime/Scripts/RobotCore/Sensors/IMUSensor.cs</w:t>
      </w:r>
    </w:p>
    <w:p>
      <w:pPr>
        <w:pStyle w:val="CodeMetadata"/>
      </w:pPr>
      <w:r>
        <w:t>SHA-256 6050284042f66177755d888e0ad1d7be63ade508a7ed0f86114766f984a8d336  |  161 lines  |  6,096 bytes</w:t>
      </w:r>
    </w:p>
    <w:p>
      <w:pPr>
        <w:pStyle w:val="CodeListing"/>
      </w:pPr>
      <w:r>
        <w:t>using MathUtil;</w:t>
      </w:r>
    </w:p>
    <w:p>
      <w:pPr>
        <w:pStyle w:val="CodeListing"/>
      </w:pPr>
      <w:r>
        <w:t>using RobotCore.Core_Utils;</w:t>
      </w:r>
    </w:p>
    <w:p>
      <w:pPr>
        <w:pStyle w:val="CodeListing"/>
      </w:pPr>
      <w:r>
        <w:t>using UnityEngine;</w:t>
      </w:r>
    </w:p>
    <w:p>
      <w:pPr>
        <w:pStyle w:val="CodeListing"/>
      </w:pPr>
      <w:r/>
    </w:p>
    <w:p>
      <w:pPr>
        <w:pStyle w:val="CodeListing"/>
      </w:pPr>
      <w:r>
        <w:t>namespace RobotCore.Sensors</w:t>
      </w:r>
    </w:p>
    <w:p>
      <w:pPr>
        <w:pStyle w:val="CodeListing"/>
      </w:pPr>
      <w:r>
        <w:t>{</w:t>
      </w:r>
    </w:p>
    <w:p>
      <w:pPr>
        <w:pStyle w:val="CodeListing"/>
      </w:pPr>
      <w:r>
        <w:t xml:space="preserve">    // ReSharper disable once InconsistentNaming</w:t>
      </w:r>
    </w:p>
    <w:p>
      <w:pPr>
        <w:pStyle w:val="CodeListing"/>
      </w:pPr>
      <w:r>
        <w:t xml:space="preserve">    public sealed class IMUSensor</w:t>
      </w:r>
    </w:p>
    <w:p>
      <w:pPr>
        <w:pStyle w:val="CodeListing"/>
      </w:pPr>
      <w:r>
        <w:t xml:space="preserve">    {</w:t>
      </w:r>
    </w:p>
    <w:p>
      <w:pPr>
        <w:pStyle w:val="CodeListing"/>
      </w:pPr>
      <w:r>
        <w:t xml:space="preserve">        private Rigidbody _rb;</w:t>
      </w:r>
    </w:p>
    <w:p>
      <w:pPr>
        <w:pStyle w:val="CodeListing"/>
      </w:pPr>
      <w:r>
        <w:t xml:space="preserve">        private Transform _bodyTransform;</w:t>
      </w:r>
    </w:p>
    <w:p>
      <w:pPr>
        <w:pStyle w:val="CodeListing"/>
      </w:pPr>
      <w:r>
        <w:t xml:space="preserve">        </w:t>
      </w:r>
    </w:p>
    <w:p>
      <w:pPr>
        <w:pStyle w:val="CodeListing"/>
      </w:pPr>
      <w:r>
        <w:t xml:space="preserve">        // State</w:t>
      </w:r>
    </w:p>
    <w:p>
      <w:pPr>
        <w:pStyle w:val="CodeListing"/>
      </w:pPr>
      <w:r>
        <w:t xml:space="preserve">        private Vector3 _prevVelWorld;</w:t>
      </w:r>
    </w:p>
    <w:p>
      <w:pPr>
        <w:pStyle w:val="CodeListing"/>
      </w:pPr>
      <w:r>
        <w:t xml:space="preserve">        private bool _hasPrev;</w:t>
      </w:r>
    </w:p>
    <w:p>
      <w:pPr>
        <w:pStyle w:val="CodeListing"/>
      </w:pPr>
      <w:r>
        <w:t xml:space="preserve">        </w:t>
      </w:r>
    </w:p>
    <w:p>
      <w:pPr>
        <w:pStyle w:val="CodeListing"/>
      </w:pPr>
      <w:r>
        <w:t xml:space="preserve">        public SimFrame OutputFrame = SimFrame.FLU;</w:t>
      </w:r>
    </w:p>
    <w:p>
      <w:pPr>
        <w:pStyle w:val="CodeListing"/>
      </w:pPr>
      <w:r>
        <w:t xml:space="preserve">        public bool RemoveGravity = false;</w:t>
      </w:r>
    </w:p>
    <w:p>
      <w:pPr>
        <w:pStyle w:val="CodeListing"/>
      </w:pPr>
      <w:r/>
    </w:p>
    <w:p>
      <w:pPr>
        <w:pStyle w:val="CodeListing"/>
      </w:pPr>
      <w:r>
        <w:t xml:space="preserve">        public Vector3 LastAngVel { get; private set; }      // rad/s in OutputFrame</w:t>
      </w:r>
    </w:p>
    <w:p>
      <w:pPr>
        <w:pStyle w:val="CodeListing"/>
      </w:pPr>
      <w:r>
        <w:t xml:space="preserve">        public Vector3 LastAtt { get; private set; }         // degrees (Euler) in OutputFrame</w:t>
      </w:r>
    </w:p>
    <w:p>
      <w:pPr>
        <w:pStyle w:val="CodeListing"/>
      </w:pPr>
      <w:r>
        <w:t xml:space="preserve">        public Quaternion LastOrientation { get; private set; } // orientation in OutputFrame</w:t>
      </w:r>
    </w:p>
    <w:p>
      <w:pPr>
        <w:pStyle w:val="CodeListing"/>
      </w:pPr>
      <w:r>
        <w:t xml:space="preserve">        public Vector3 LastLinAcc { get; private set; }      // m/s^2 in OutputFrame</w:t>
      </w:r>
    </w:p>
    <w:p>
      <w:pPr>
        <w:pStyle w:val="CodeListing"/>
      </w:pPr>
      <w:r>
        <w:t xml:space="preserve">        public Vector3 LastVel { get; private set; }</w:t>
      </w:r>
    </w:p>
    <w:p>
      <w:pPr>
        <w:pStyle w:val="CodeListing"/>
      </w:pPr>
      <w:r/>
    </w:p>
    <w:p>
      <w:pPr>
        <w:pStyle w:val="CodeListing"/>
      </w:pPr>
      <w:r>
        <w:t xml:space="preserve">        public double LastTimestampSec { get; private set; }</w:t>
      </w:r>
    </w:p>
    <w:p>
      <w:pPr>
        <w:pStyle w:val="CodeListing"/>
      </w:pPr>
      <w:r>
        <w:t xml:space="preserve">        public bool IsValid { get; private set; }</w:t>
      </w:r>
    </w:p>
    <w:p>
      <w:pPr>
        <w:pStyle w:val="CodeListing"/>
      </w:pPr>
      <w:r/>
    </w:p>
    <w:p>
      <w:pPr>
        <w:pStyle w:val="CodeListing"/>
      </w:pPr>
      <w:r>
        <w:t xml:space="preserve">        public float AccelNoiseStdDev = 0.05f;   // m/s^2</w:t>
      </w:r>
    </w:p>
    <w:p>
      <w:pPr>
        <w:pStyle w:val="CodeListing"/>
      </w:pPr>
      <w:r>
        <w:t xml:space="preserve">        public float GyroNoiseStdDev  = 0.002f;  // rad/s (also drives attitude noise, converted to deg)</w:t>
      </w:r>
    </w:p>
    <w:p>
      <w:pPr>
        <w:pStyle w:val="CodeListing"/>
      </w:pPr>
      <w:r>
        <w:t xml:space="preserve">        public float VelNoiseStdDev   = 0.02f;   // m/s</w:t>
      </w:r>
    </w:p>
    <w:p>
      <w:pPr>
        <w:pStyle w:val="CodeListing"/>
      </w:pPr>
      <w:r>
        <w:t xml:space="preserve">        private readonly GaussianRng _rng;</w:t>
      </w:r>
    </w:p>
    <w:p>
      <w:pPr>
        <w:pStyle w:val="CodeListing"/>
      </w:pPr>
      <w:r>
        <w:t xml:space="preserve">        </w:t>
      </w:r>
    </w:p>
    <w:p>
      <w:pPr>
        <w:pStyle w:val="CodeListing"/>
      </w:pPr>
      <w:r>
        <w:t xml:space="preserve">        public IMUSensor(Rigidbody rb, Transform bodyTransform, int noiseSeed = 1)</w:t>
      </w:r>
    </w:p>
    <w:p>
      <w:pPr>
        <w:pStyle w:val="CodeListing"/>
      </w:pPr>
      <w:r>
        <w:t xml:space="preserve">        {</w:t>
      </w:r>
    </w:p>
    <w:p>
      <w:pPr>
        <w:pStyle w:val="CodeListing"/>
      </w:pPr>
      <w:r>
        <w:t xml:space="preserve">            _rb = rb;</w:t>
      </w:r>
    </w:p>
    <w:p>
      <w:pPr>
        <w:pStyle w:val="CodeListing"/>
      </w:pPr>
      <w:r>
        <w:t xml:space="preserve">            _bodyTransform = bodyTransform;</w:t>
      </w:r>
    </w:p>
    <w:p>
      <w:pPr>
        <w:pStyle w:val="CodeListing"/>
      </w:pPr>
      <w:r>
        <w:t xml:space="preserve">            _rng = new GaussianRng(noiseSeed);</w:t>
      </w:r>
    </w:p>
    <w:p>
      <w:pPr>
        <w:pStyle w:val="CodeListing"/>
      </w:pPr>
      <w:r>
        <w:t xml:space="preserve">        }</w:t>
      </w:r>
    </w:p>
    <w:p>
      <w:pPr>
        <w:pStyle w:val="CodeListing"/>
      </w:pPr>
      <w:r/>
    </w:p>
    <w:p>
      <w:pPr>
        <w:pStyle w:val="CodeListing"/>
      </w:pPr>
      <w:r>
        <w:t xml:space="preserve">        public void Reseed(int seed) =&gt; _rng.Reset(seed);</w:t>
      </w:r>
    </w:p>
    <w:p>
      <w:pPr>
        <w:pStyle w:val="CodeListing"/>
      </w:pPr>
      <w:r>
        <w:t xml:space="preserve">        </w:t>
      </w:r>
    </w:p>
    <w:p>
      <w:pPr>
        <w:pStyle w:val="CodeListing"/>
      </w:pPr>
      <w:r>
        <w:t xml:space="preserve">        public void Reset()</w:t>
      </w:r>
    </w:p>
    <w:p>
      <w:pPr>
        <w:pStyle w:val="CodeListing"/>
      </w:pPr>
      <w:r>
        <w:t xml:space="preserve">        {</w:t>
      </w:r>
    </w:p>
    <w:p>
      <w:pPr>
        <w:pStyle w:val="CodeListing"/>
      </w:pPr>
      <w:r>
        <w:t xml:space="preserve">            _hasPrev = false;</w:t>
      </w:r>
    </w:p>
    <w:p>
      <w:pPr>
        <w:pStyle w:val="CodeListing"/>
      </w:pPr>
      <w:r>
        <w:t xml:space="preserve">            _prevVelWorld = Vector3.zero;</w:t>
      </w:r>
    </w:p>
    <w:p>
      <w:pPr>
        <w:pStyle w:val="CodeListing"/>
      </w:pPr>
      <w:r>
        <w:t xml:space="preserve">            LastAngVel = Vector3.zero;</w:t>
      </w:r>
    </w:p>
    <w:p>
      <w:pPr>
        <w:pStyle w:val="CodeListing"/>
      </w:pPr>
      <w:r>
        <w:t xml:space="preserve">            LastAtt = Vector3.zero;</w:t>
      </w:r>
    </w:p>
    <w:p>
      <w:pPr>
        <w:pStyle w:val="CodeListing"/>
      </w:pPr>
      <w:r>
        <w:t xml:space="preserve">            LastOrientation = Quaternion.identity;</w:t>
      </w:r>
    </w:p>
    <w:p>
      <w:pPr>
        <w:pStyle w:val="CodeListing"/>
      </w:pPr>
      <w:r>
        <w:t xml:space="preserve">            LastLinAcc = Vector3.zero;</w:t>
      </w:r>
    </w:p>
    <w:p>
      <w:pPr>
        <w:pStyle w:val="CodeListing"/>
      </w:pPr>
      <w:r>
        <w:t xml:space="preserve">            LastVel = Vector3.zero;</w:t>
      </w:r>
    </w:p>
    <w:p>
      <w:pPr>
        <w:pStyle w:val="CodeListing"/>
      </w:pPr>
      <w:r>
        <w:t xml:space="preserve">            LastTimestampSec = 0;</w:t>
      </w:r>
    </w:p>
    <w:p>
      <w:pPr>
        <w:pStyle w:val="CodeListing"/>
      </w:pPr>
      <w:r>
        <w:t xml:space="preserve">            IsValid = false;</w:t>
      </w:r>
    </w:p>
    <w:p>
      <w:pPr>
        <w:pStyle w:val="CodeListing"/>
      </w:pPr>
      <w:r>
        <w:t xml:space="preserve">        }</w:t>
      </w:r>
    </w:p>
    <w:p>
      <w:pPr>
        <w:pStyle w:val="CodeListing"/>
      </w:pPr>
      <w:r>
        <w:t xml:space="preserve">        public void Initialize(Rigidbody rb)</w:t>
      </w:r>
    </w:p>
    <w:p>
      <w:pPr>
        <w:pStyle w:val="CodeListing"/>
      </w:pPr>
      <w:r>
        <w:t xml:space="preserve">        {</w:t>
      </w:r>
    </w:p>
    <w:p>
      <w:pPr>
        <w:pStyle w:val="CodeListing"/>
      </w:pPr>
      <w:r>
        <w:t xml:space="preserve">            if (rb == null)</w:t>
      </w:r>
    </w:p>
    <w:p>
      <w:pPr>
        <w:pStyle w:val="CodeListing"/>
      </w:pPr>
      <w:r>
        <w:t xml:space="preserve">            {</w:t>
      </w:r>
    </w:p>
    <w:p>
      <w:pPr>
        <w:pStyle w:val="CodeListing"/>
      </w:pPr>
      <w:r>
        <w:t xml:space="preserve">                _rb = null;</w:t>
      </w:r>
    </w:p>
    <w:p>
      <w:pPr>
        <w:pStyle w:val="CodeListing"/>
      </w:pPr>
      <w:r>
        <w:t xml:space="preserve">                _bodyTransform = null;</w:t>
      </w:r>
    </w:p>
    <w:p>
      <w:pPr>
        <w:pStyle w:val="CodeListing"/>
      </w:pPr>
      <w:r>
        <w:t xml:space="preserve">                IsValid = false;</w:t>
      </w:r>
    </w:p>
    <w:p>
      <w:pPr>
        <w:pStyle w:val="CodeListing"/>
      </w:pPr>
      <w:r>
        <w:t xml:space="preserve">                return;</w:t>
      </w:r>
    </w:p>
    <w:p>
      <w:pPr>
        <w:pStyle w:val="CodeListing"/>
      </w:pPr>
      <w:r>
        <w:t xml:space="preserve">            }</w:t>
      </w:r>
    </w:p>
    <w:p>
      <w:pPr>
        <w:pStyle w:val="CodeListing"/>
      </w:pPr>
      <w:r/>
    </w:p>
    <w:p>
      <w:pPr>
        <w:pStyle w:val="CodeListing"/>
      </w:pPr>
      <w:r>
        <w:t xml:space="preserve">            _rb = rb;</w:t>
      </w:r>
    </w:p>
    <w:p>
      <w:pPr>
        <w:pStyle w:val="CodeListing"/>
      </w:pPr>
      <w:r>
        <w:t xml:space="preserve">            _bodyTransform = rb.transform;</w:t>
      </w:r>
    </w:p>
    <w:p>
      <w:pPr>
        <w:pStyle w:val="CodeListing"/>
      </w:pPr>
      <w:r/>
    </w:p>
    <w:p>
      <w:pPr>
        <w:pStyle w:val="CodeListing"/>
      </w:pPr>
      <w:r>
        <w:t xml:space="preserve">            _prevVelWorld = rb.linearVelocity;</w:t>
      </w:r>
    </w:p>
    <w:p>
      <w:pPr>
        <w:pStyle w:val="CodeListing"/>
      </w:pPr>
      <w:r>
        <w:t xml:space="preserve">            _hasPrev = true;</w:t>
      </w:r>
    </w:p>
    <w:p>
      <w:pPr>
        <w:pStyle w:val="CodeListing"/>
      </w:pPr>
      <w:r>
        <w:t xml:space="preserve">            IsValid = true;</w:t>
      </w:r>
    </w:p>
    <w:p>
      <w:pPr>
        <w:pStyle w:val="CodeListing"/>
      </w:pPr>
      <w:r>
        <w:t xml:space="preserve">        }</w:t>
      </w:r>
    </w:p>
    <w:p>
      <w:pPr>
        <w:pStyle w:val="CodeListing"/>
      </w:pPr>
      <w:r>
        <w:t xml:space="preserve">        public void SampleAngularVelocity(double nowSec, float deltaTime)</w:t>
      </w:r>
    </w:p>
    <w:p>
      <w:pPr>
        <w:pStyle w:val="CodeListing"/>
      </w:pPr>
      <w:r>
        <w:t xml:space="preserve">        {</w:t>
      </w:r>
    </w:p>
    <w:p>
      <w:pPr>
        <w:pStyle w:val="CodeListing"/>
      </w:pPr>
      <w:r>
        <w:t xml:space="preserve">            Vector3 wWorld = _rb.angularVelocity;</w:t>
      </w:r>
    </w:p>
    <w:p>
      <w:pPr>
        <w:pStyle w:val="CodeListing"/>
      </w:pPr>
      <w:r>
        <w:t xml:space="preserve">            Vector3 wBody = _bodyTransform.InverseTransformDirection(wWorld);</w:t>
      </w:r>
    </w:p>
    <w:p>
      <w:pPr>
        <w:pStyle w:val="CodeListing"/>
      </w:pPr>
      <w:r>
        <w:t xml:space="preserve">            </w:t>
      </w:r>
    </w:p>
    <w:p>
      <w:pPr>
        <w:pStyle w:val="CodeListing"/>
      </w:pPr>
      <w:r>
        <w:t xml:space="preserve">            LastAngVel = Frames.TransformAngularVelocity(wBody, OutputFrame); // Output is in Rad/s</w:t>
      </w:r>
    </w:p>
    <w:p>
      <w:pPr>
        <w:pStyle w:val="CodeListing"/>
      </w:pPr>
      <w:r>
        <w:t xml:space="preserve">        }</w:t>
      </w:r>
    </w:p>
    <w:p>
      <w:pPr>
        <w:pStyle w:val="CodeListing"/>
      </w:pPr>
      <w:r>
        <w:t xml:space="preserve">        public void SampleAttitude(double nowSec, float deltaTime)</w:t>
      </w:r>
    </w:p>
    <w:p>
      <w:pPr>
        <w:pStyle w:val="CodeListing"/>
      </w:pPr>
      <w:r>
        <w:t xml:space="preserve">        {</w:t>
      </w:r>
    </w:p>
    <w:p>
      <w:pPr>
        <w:pStyle w:val="CodeListing"/>
      </w:pPr>
      <w:r>
        <w:t xml:space="preserve">            Vector3 euler = _bodyTransform.rotation.eulerAngles;</w:t>
      </w:r>
    </w:p>
    <w:p>
      <w:pPr>
        <w:pStyle w:val="CodeListing"/>
      </w:pPr>
      <w:r>
        <w:t xml:space="preserve">    </w:t>
      </w:r>
    </w:p>
    <w:p>
      <w:pPr>
        <w:pStyle w:val="CodeListing"/>
      </w:pPr>
      <w:r>
        <w:t xml:space="preserve">            // Reorder to (roll, pitch, yaw) — NO sign changes here, </w:t>
      </w:r>
    </w:p>
    <w:p>
      <w:pPr>
        <w:pStyle w:val="CodeListing"/>
      </w:pPr>
      <w:r>
        <w:t xml:space="preserve">            // TransformAttitude handles LH→RH</w:t>
      </w:r>
    </w:p>
    <w:p>
      <w:pPr>
        <w:pStyle w:val="CodeListing"/>
      </w:pPr>
      <w:r>
        <w:t xml:space="preserve">            Vector3 rpyDeg = new Vector3(euler.x, euler.z, euler.y);</w:t>
      </w:r>
    </w:p>
    <w:p>
      <w:pPr>
        <w:pStyle w:val="CodeListing"/>
      </w:pPr>
      <w:r>
        <w:t xml:space="preserve">    </w:t>
      </w:r>
    </w:p>
    <w:p>
      <w:pPr>
        <w:pStyle w:val="CodeListing"/>
      </w:pPr>
      <w:r>
        <w:t xml:space="preserve">            Vector3 att = Frames.TransformAttitude(rpyDeg, OutputFrame);</w:t>
      </w:r>
    </w:p>
    <w:p>
      <w:pPr>
        <w:pStyle w:val="CodeListing"/>
      </w:pPr>
      <w:r>
        <w:t xml:space="preserve">    </w:t>
      </w:r>
    </w:p>
    <w:p>
      <w:pPr>
        <w:pStyle w:val="CodeListing"/>
      </w:pPr>
      <w:r>
        <w:t xml:space="preserve">            // Wrap to ±180 (Unity eulerAngles are [0,360), UE FRotator is [-180,180))</w:t>
      </w:r>
    </w:p>
    <w:p>
      <w:pPr>
        <w:pStyle w:val="CodeListing"/>
      </w:pPr>
      <w:r>
        <w:t xml:space="preserve">            att.x = Wrap180(att.x);</w:t>
      </w:r>
    </w:p>
    <w:p>
      <w:pPr>
        <w:pStyle w:val="CodeListing"/>
      </w:pPr>
      <w:r>
        <w:t xml:space="preserve">            att.y = Wrap180(att.y);</w:t>
      </w:r>
    </w:p>
    <w:p>
      <w:pPr>
        <w:pStyle w:val="CodeListing"/>
      </w:pPr>
      <w:r>
        <w:t xml:space="preserve">            att.z = Wrap180(att.z);</w:t>
      </w:r>
    </w:p>
    <w:p>
      <w:pPr>
        <w:pStyle w:val="CodeListing"/>
      </w:pPr>
      <w:r>
        <w:t xml:space="preserve">    </w:t>
      </w:r>
    </w:p>
    <w:p>
      <w:pPr>
        <w:pStyle w:val="CodeListing"/>
      </w:pPr>
      <w:r>
        <w:t xml:space="preserve">            LastAtt = att;</w:t>
      </w:r>
    </w:p>
    <w:p>
      <w:pPr>
        <w:pStyle w:val="CodeListing"/>
      </w:pPr>
      <w:r>
        <w:t xml:space="preserve">            LastOrientation = Frames.TransformQuaternion(_bodyTransform.rotation, OutputFrame);</w:t>
      </w:r>
    </w:p>
    <w:p>
      <w:pPr>
        <w:pStyle w:val="CodeListing"/>
      </w:pPr>
      <w:r>
        <w:t xml:space="preserve">        }</w:t>
      </w:r>
    </w:p>
    <w:p>
      <w:pPr>
        <w:pStyle w:val="CodeListing"/>
      </w:pPr>
      <w:r>
        <w:t xml:space="preserve">        private static float Wrap180(float a)</w:t>
      </w:r>
    </w:p>
    <w:p>
      <w:pPr>
        <w:pStyle w:val="CodeListing"/>
      </w:pPr>
      <w:r>
        <w:t xml:space="preserve">        {</w:t>
      </w:r>
    </w:p>
    <w:p>
      <w:pPr>
        <w:pStyle w:val="CodeListing"/>
      </w:pPr>
      <w:r>
        <w:t xml:space="preserve">            a %= 360f;</w:t>
      </w:r>
    </w:p>
    <w:p>
      <w:pPr>
        <w:pStyle w:val="CodeListing"/>
      </w:pPr>
      <w:r>
        <w:t xml:space="preserve">            if (a &gt; 180f) a -= 360f;</w:t>
      </w:r>
    </w:p>
    <w:p>
      <w:pPr>
        <w:pStyle w:val="CodeListing"/>
      </w:pPr>
      <w:r>
        <w:t xml:space="preserve">            if (a &lt; -180f) a += 360f;</w:t>
      </w:r>
    </w:p>
    <w:p>
      <w:pPr>
        <w:pStyle w:val="CodeListing"/>
      </w:pPr>
      <w:r>
        <w:t xml:space="preserve">            return a;</w:t>
      </w:r>
    </w:p>
    <w:p>
      <w:pPr>
        <w:pStyle w:val="CodeListing"/>
      </w:pPr>
      <w:r>
        <w:t xml:space="preserve">        }</w:t>
      </w:r>
    </w:p>
    <w:p>
      <w:pPr>
        <w:pStyle w:val="CodeListing"/>
      </w:pPr>
      <w:r>
        <w:t xml:space="preserve">        public void SampleAcceleration(double nowSec, float deltaTime)</w:t>
      </w:r>
    </w:p>
    <w:p>
      <w:pPr>
        <w:pStyle w:val="CodeListing"/>
      </w:pPr>
      <w:r>
        <w:t xml:space="preserve">        {</w:t>
      </w:r>
    </w:p>
    <w:p>
      <w:pPr>
        <w:pStyle w:val="CodeListing"/>
      </w:pPr>
      <w:r>
        <w:t xml:space="preserve">            Vector3 vWorld = _rb.linearVelocity;</w:t>
      </w:r>
    </w:p>
    <w:p>
      <w:pPr>
        <w:pStyle w:val="CodeListing"/>
      </w:pPr>
      <w:r>
        <w:t xml:space="preserve">            Vector3 aWorld = (vWorld - _prevVelWorld) / deltaTime;</w:t>
      </w:r>
    </w:p>
    <w:p>
      <w:pPr>
        <w:pStyle w:val="CodeListing"/>
      </w:pPr>
      <w:r>
        <w:t xml:space="preserve">            _prevVelWorld = vWorld;</w:t>
      </w:r>
    </w:p>
    <w:p>
      <w:pPr>
        <w:pStyle w:val="CodeListing"/>
      </w:pPr>
      <w:r/>
    </w:p>
    <w:p>
      <w:pPr>
        <w:pStyle w:val="CodeListing"/>
      </w:pPr>
      <w:r>
        <w:t xml:space="preserve">            // Specific force (what a real accelerometer / PX4 HIL_SENSOR wants):</w:t>
      </w:r>
    </w:p>
    <w:p>
      <w:pPr>
        <w:pStyle w:val="CodeListing"/>
      </w:pPr>
      <w:r>
        <w:t xml:space="preserve">            //   f = a_coordinate - g    (g = Physics.gravity = (0,-9.81,0))</w:t>
      </w:r>
    </w:p>
    <w:p>
      <w:pPr>
        <w:pStyle w:val="CodeListing"/>
      </w:pPr>
      <w:r>
        <w:t xml:space="preserve">            // At rest a=0  -&gt; f = -g = (0,+9.81,0) world (up) -&gt; FRD (0,0,-9.81)</w:t>
      </w:r>
    </w:p>
    <w:p>
      <w:pPr>
        <w:pStyle w:val="CodeListing"/>
      </w:pPr>
      <w:r>
        <w:t xml:space="preserve">            // Free-fall    -&gt; f = 0</w:t>
      </w:r>
    </w:p>
    <w:p>
      <w:pPr>
        <w:pStyle w:val="CodeListing"/>
      </w:pPr>
      <w:r>
        <w:t xml:space="preserve">            if (!RemoveGravity)</w:t>
      </w:r>
    </w:p>
    <w:p>
      <w:pPr>
        <w:pStyle w:val="CodeListing"/>
      </w:pPr>
      <w:r>
        <w:t xml:space="preserve">                aWorld -= Physics.gravity;</w:t>
      </w:r>
    </w:p>
    <w:p>
      <w:pPr>
        <w:pStyle w:val="CodeListing"/>
      </w:pPr>
      <w:r/>
    </w:p>
    <w:p>
      <w:pPr>
        <w:pStyle w:val="CodeListing"/>
      </w:pPr>
      <w:r>
        <w:t xml:space="preserve">            Vector3 aBody = _bodyTransform.InverseTransformDirection(aWorld);</w:t>
      </w:r>
    </w:p>
    <w:p>
      <w:pPr>
        <w:pStyle w:val="CodeListing"/>
      </w:pPr>
      <w:r>
        <w:t xml:space="preserve">            LastLinAcc = Frames.TransformAcceleration(aBody, OutputFrame);</w:t>
      </w:r>
    </w:p>
    <w:p>
      <w:pPr>
        <w:pStyle w:val="CodeListing"/>
      </w:pPr>
      <w:r>
        <w:t xml:space="preserve">        }</w:t>
      </w:r>
    </w:p>
    <w:p>
      <w:pPr>
        <w:pStyle w:val="CodeListing"/>
      </w:pPr>
      <w:r>
        <w:t xml:space="preserve">        public void SampleVelocity(double nowSec, float deltaTime)</w:t>
      </w:r>
    </w:p>
    <w:p>
      <w:pPr>
        <w:pStyle w:val="CodeListing"/>
      </w:pPr>
      <w:r>
        <w:t xml:space="preserve">        {</w:t>
      </w:r>
    </w:p>
    <w:p>
      <w:pPr>
        <w:pStyle w:val="CodeListing"/>
      </w:pPr>
      <w:r>
        <w:t xml:space="preserve">            Vector3 vWorld = _rb.linearVelocity;</w:t>
      </w:r>
    </w:p>
    <w:p>
      <w:pPr>
        <w:pStyle w:val="CodeListing"/>
      </w:pPr>
      <w:r>
        <w:t xml:space="preserve">            Vector3 vBody = _bodyTransform.InverseTransformDirection(vWorld);</w:t>
      </w:r>
    </w:p>
    <w:p>
      <w:pPr>
        <w:pStyle w:val="CodeListing"/>
      </w:pPr>
      <w:r>
        <w:t xml:space="preserve">            </w:t>
      </w:r>
    </w:p>
    <w:p>
      <w:pPr>
        <w:pStyle w:val="CodeListing"/>
      </w:pPr>
      <w:r>
        <w:t xml:space="preserve">            LastVel = Frames.TransformLinear(vBody, OutputFrame);</w:t>
      </w:r>
    </w:p>
    <w:p>
      <w:pPr>
        <w:pStyle w:val="CodeListing"/>
      </w:pPr>
      <w:r>
        <w:t xml:space="preserve">        }</w:t>
      </w:r>
    </w:p>
    <w:p>
      <w:pPr>
        <w:pStyle w:val="CodeListing"/>
      </w:pPr>
      <w:r>
        <w:t xml:space="preserve">        // Call from SensorManager's post-physics sample phase using deterministic dt.</w:t>
      </w:r>
    </w:p>
    <w:p>
      <w:pPr>
        <w:pStyle w:val="CodeListing"/>
      </w:pPr>
      <w:r>
        <w:t xml:space="preserve">        public void Sample(double nowSec, float deltaTime, bool addNoise = false)</w:t>
      </w:r>
    </w:p>
    <w:p>
      <w:pPr>
        <w:pStyle w:val="CodeListing"/>
      </w:pPr>
      <w:r>
        <w:t xml:space="preserve">        {</w:t>
      </w:r>
    </w:p>
    <w:p>
      <w:pPr>
        <w:pStyle w:val="CodeListing"/>
      </w:pPr>
      <w:r>
        <w:t xml:space="preserve">            if (_rb == null || _bodyTransform == null || deltaTime &lt;= 0f)</w:t>
      </w:r>
    </w:p>
    <w:p>
      <w:pPr>
        <w:pStyle w:val="CodeListing"/>
      </w:pPr>
      <w:r>
        <w:t xml:space="preserve">            {</w:t>
      </w:r>
    </w:p>
    <w:p>
      <w:pPr>
        <w:pStyle w:val="CodeListing"/>
      </w:pPr>
      <w:r>
        <w:t xml:space="preserve">                IsValid = false;</w:t>
      </w:r>
    </w:p>
    <w:p>
      <w:pPr>
        <w:pStyle w:val="CodeListing"/>
      </w:pPr>
      <w:r>
        <w:t xml:space="preserve">                return;</w:t>
      </w:r>
    </w:p>
    <w:p>
      <w:pPr>
        <w:pStyle w:val="CodeListing"/>
      </w:pPr>
      <w:r>
        <w:t xml:space="preserve">            }</w:t>
      </w:r>
    </w:p>
    <w:p>
      <w:pPr>
        <w:pStyle w:val="CodeListing"/>
      </w:pPr>
      <w:r/>
    </w:p>
    <w:p>
      <w:pPr>
        <w:pStyle w:val="CodeListing"/>
      </w:pPr>
      <w:r>
        <w:t xml:space="preserve">            if (!_hasPrev)</w:t>
      </w:r>
    </w:p>
    <w:p>
      <w:pPr>
        <w:pStyle w:val="CodeListing"/>
      </w:pPr>
      <w:r>
        <w:t xml:space="preserve">            {</w:t>
      </w:r>
    </w:p>
    <w:p>
      <w:pPr>
        <w:pStyle w:val="CodeListing"/>
      </w:pPr>
      <w:r>
        <w:t xml:space="preserve">                _prevVelWorld = _rb.linearVelocity;</w:t>
      </w:r>
    </w:p>
    <w:p>
      <w:pPr>
        <w:pStyle w:val="CodeListing"/>
      </w:pPr>
      <w:r>
        <w:t xml:space="preserve">                _hasPrev = true;</w:t>
      </w:r>
    </w:p>
    <w:p>
      <w:pPr>
        <w:pStyle w:val="CodeListing"/>
      </w:pPr>
      <w:r>
        <w:t xml:space="preserve">            }</w:t>
      </w:r>
    </w:p>
    <w:p>
      <w:pPr>
        <w:pStyle w:val="CodeListing"/>
      </w:pPr>
      <w:r/>
    </w:p>
    <w:p>
      <w:pPr>
        <w:pStyle w:val="CodeListing"/>
      </w:pPr>
      <w:r>
        <w:t xml:space="preserve">            SampleAcceleration(nowSec, deltaTime);</w:t>
      </w:r>
    </w:p>
    <w:p>
      <w:pPr>
        <w:pStyle w:val="CodeListing"/>
      </w:pPr>
      <w:r>
        <w:t xml:space="preserve">            SampleAngularVelocity(nowSec, deltaTime);</w:t>
      </w:r>
    </w:p>
    <w:p>
      <w:pPr>
        <w:pStyle w:val="CodeListing"/>
      </w:pPr>
      <w:r>
        <w:t xml:space="preserve">            SampleAttitude(nowSec, deltaTime);</w:t>
      </w:r>
    </w:p>
    <w:p>
      <w:pPr>
        <w:pStyle w:val="CodeListing"/>
      </w:pPr>
      <w:r>
        <w:t xml:space="preserve">            SampleVelocity(nowSec, deltaTime);</w:t>
      </w:r>
    </w:p>
    <w:p>
      <w:pPr>
        <w:pStyle w:val="CodeListing"/>
      </w:pPr>
      <w:r/>
    </w:p>
    <w:p>
      <w:pPr>
        <w:pStyle w:val="CodeListing"/>
      </w:pPr>
      <w:r>
        <w:t xml:space="preserve">            if (addNoise)</w:t>
      </w:r>
    </w:p>
    <w:p>
      <w:pPr>
        <w:pStyle w:val="CodeListing"/>
      </w:pPr>
      <w:r>
        <w:t xml:space="preserve">            {</w:t>
      </w:r>
    </w:p>
    <w:p>
      <w:pPr>
        <w:pStyle w:val="CodeListing"/>
      </w:pPr>
      <w:r>
        <w:t xml:space="preserve">                LastLinAcc += new Vector3(_rng.Next(), _rng.Next(), _rng.Next()) * AccelNoiseStdDev;</w:t>
      </w:r>
    </w:p>
    <w:p>
      <w:pPr>
        <w:pStyle w:val="CodeListing"/>
      </w:pPr>
      <w:r>
        <w:t xml:space="preserve">                LastAngVel += new Vector3(_rng.Next(), _rng.Next(), _rng.Next()) * GyroNoiseStdDev;</w:t>
      </w:r>
    </w:p>
    <w:p>
      <w:pPr>
        <w:pStyle w:val="CodeListing"/>
      </w:pPr>
      <w:r>
        <w:t xml:space="preserve">                LastVel    += new Vector3(_rng.Next(), _rng.Next(), _rng.Next()) * VelNoiseStdDev;</w:t>
      </w:r>
    </w:p>
    <w:p>
      <w:pPr>
        <w:pStyle w:val="CodeListing"/>
      </w:pPr>
      <w:r/>
    </w:p>
    <w:p>
      <w:pPr>
        <w:pStyle w:val="CodeListing"/>
      </w:pPr>
      <w:r>
        <w:t xml:space="preserve">                float attStdDeg = GyroNoiseStdDev * Mathf.Rad2Deg;</w:t>
      </w:r>
    </w:p>
    <w:p>
      <w:pPr>
        <w:pStyle w:val="CodeListing"/>
      </w:pPr>
      <w:r>
        <w:t xml:space="preserve">                LastAtt += new Vector3(_rng.Next(), _rng.Next(), _rng.Next()) * attStdDeg;</w:t>
      </w:r>
    </w:p>
    <w:p>
      <w:pPr>
        <w:pStyle w:val="CodeListing"/>
      </w:pPr>
      <w:r>
        <w:t xml:space="preserve">            }</w:t>
      </w:r>
    </w:p>
    <w:p>
      <w:pPr>
        <w:pStyle w:val="CodeListing"/>
      </w:pPr>
      <w:r/>
    </w:p>
    <w:p>
      <w:pPr>
        <w:pStyle w:val="CodeListing"/>
      </w:pPr>
      <w:r>
        <w:t xml:space="preserve">            LastTimestampSec = nowSec;</w:t>
      </w:r>
    </w:p>
    <w:p>
      <w:pPr>
        <w:pStyle w:val="CodeListing"/>
      </w:pPr>
      <w:r>
        <w:t xml:space="preserve">            IsValid = true;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Runtime/Scripts/RobotCore/Sensors/MagSensor.cs</w:t>
      </w:r>
    </w:p>
    <w:p>
      <w:pPr>
        <w:pStyle w:val="CodeMetadata"/>
      </w:pPr>
      <w:r>
        <w:t>SHA-256 0dcf87255a211eca6b9e492ea346a28e805795e8182a941bad935f519ed7c4b3  |  134 lines  |  5,355 bytes</w:t>
      </w:r>
    </w:p>
    <w:p>
      <w:pPr>
        <w:pStyle w:val="CodeListing"/>
      </w:pPr>
      <w:r>
        <w:t>using SimCore;</w:t>
      </w:r>
    </w:p>
    <w:p>
      <w:pPr>
        <w:pStyle w:val="CodeListing"/>
      </w:pPr>
      <w:r>
        <w:t>using MathUtil;</w:t>
      </w:r>
    </w:p>
    <w:p>
      <w:pPr>
        <w:pStyle w:val="CodeListing"/>
      </w:pPr>
      <w:r>
        <w:t>using UnityEngine;</w:t>
      </w:r>
    </w:p>
    <w:p>
      <w:pPr>
        <w:pStyle w:val="CodeListing"/>
      </w:pPr>
      <w:r>
        <w:t>using RobotCore.Core_Utils;</w:t>
      </w:r>
    </w:p>
    <w:p>
      <w:pPr>
        <w:pStyle w:val="CodeListing"/>
      </w:pPr>
      <w:r/>
    </w:p>
    <w:p>
      <w:pPr>
        <w:pStyle w:val="CodeListing"/>
      </w:pPr>
      <w:r>
        <w:t>namespace RobotCore.Sensors</w:t>
      </w:r>
    </w:p>
    <w:p>
      <w:pPr>
        <w:pStyle w:val="CodeListing"/>
      </w:pPr>
      <w:r>
        <w:t>{</w:t>
      </w:r>
    </w:p>
    <w:p>
      <w:pPr>
        <w:pStyle w:val="CodeListing"/>
      </w:pPr>
      <w:r>
        <w:t xml:space="preserve">    public sealed class MagSensor</w:t>
      </w:r>
    </w:p>
    <w:p>
      <w:pPr>
        <w:pStyle w:val="CodeListing"/>
      </w:pPr>
      <w:r>
        <w:t xml:space="preserve">    {</w:t>
      </w:r>
    </w:p>
    <w:p>
      <w:pPr>
        <w:pStyle w:val="CodeListing"/>
      </w:pPr>
      <w:r>
        <w:t xml:space="preserve">        public float MagNoiseStdDev = 0.005f;                 // Gauss</w:t>
      </w:r>
    </w:p>
    <w:p>
      <w:pPr>
        <w:pStyle w:val="CodeListing"/>
      </w:pPr>
      <w:r>
        <w:t xml:space="preserve">        public float MagOffsetX = 0f, MagOffsetY = 0f, MagOffsetZ = 0f;  // Gauss bias</w:t>
      </w:r>
    </w:p>
    <w:p>
      <w:pPr>
        <w:pStyle w:val="CodeListing"/>
      </w:pPr>
      <w:r/>
    </w:p>
    <w:p>
      <w:pPr>
        <w:pStyle w:val="CodeListing"/>
      </w:pPr>
      <w:r>
        <w:t xml:space="preserve">        public const float CALIBRATION_DURATION = 1.0f;       // vestigial; mirrors Unreal, gates nothing</w:t>
      </w:r>
    </w:p>
    <w:p>
      <w:pPr>
        <w:pStyle w:val="CodeListing"/>
      </w:pPr>
      <w:r/>
    </w:p>
    <w:p>
      <w:pPr>
        <w:pStyle w:val="CodeListing"/>
      </w:pPr>
      <w:r>
        <w:t xml:space="preserve">        private readonly GaussianRng _rng;</w:t>
      </w:r>
    </w:p>
    <w:p>
      <w:pPr>
        <w:pStyle w:val="CodeListing"/>
      </w:pPr>
      <w:r>
        <w:t xml:space="preserve">        private Rigidbody _rb;</w:t>
      </w:r>
    </w:p>
    <w:p>
      <w:pPr>
        <w:pStyle w:val="CodeListing"/>
      </w:pPr>
      <w:r>
        <w:t xml:space="preserve">        private Transform _bodyTransform;</w:t>
      </w:r>
    </w:p>
    <w:p>
      <w:pPr>
        <w:pStyle w:val="CodeListing"/>
      </w:pPr>
      <w:r>
        <w:t xml:space="preserve">        private GeoReferencingSystem _geo;</w:t>
      </w:r>
    </w:p>
    <w:p>
      <w:pPr>
        <w:pStyle w:val="CodeListing"/>
      </w:pPr>
      <w:r/>
    </w:p>
    <w:p>
      <w:pPr>
        <w:pStyle w:val="CodeListing"/>
      </w:pPr>
      <w:r>
        <w:t xml:space="preserve">        public SimFrame OutputFrame = SimFrame.FLU;</w:t>
      </w:r>
    </w:p>
    <w:p>
      <w:pPr>
        <w:pStyle w:val="CodeListing"/>
      </w:pPr>
      <w:r/>
    </w:p>
    <w:p>
      <w:pPr>
        <w:pStyle w:val="CodeListing"/>
      </w:pPr>
      <w:r>
        <w:t xml:space="preserve">        public Vector3 LastMagField     { get; private set; } // body, OutputFrame, Gauss  (PX4 wants FRD)</w:t>
      </w:r>
    </w:p>
    <w:p>
      <w:pPr>
        <w:pStyle w:val="CodeListing"/>
      </w:pPr>
      <w:r>
        <w:t xml:space="preserve">        public Vector3 EarthMagFieldNED { get; private set; } // geographic NED, Gauss (debug)</w:t>
      </w:r>
    </w:p>
    <w:p>
      <w:pPr>
        <w:pStyle w:val="CodeListing"/>
      </w:pPr>
      <w:r>
        <w:t xml:space="preserve">        public float   MagneticHeading      { get; private set; } // deg, debug (≈ declination — see note)</w:t>
      </w:r>
    </w:p>
    <w:p>
      <w:pPr>
        <w:pStyle w:val="CodeListing"/>
      </w:pPr>
      <w:r>
        <w:t xml:space="preserve">        public float   MagneticDeclination  { get; private set; } // deg, from WMM</w:t>
      </w:r>
    </w:p>
    <w:p>
      <w:pPr>
        <w:pStyle w:val="CodeListing"/>
      </w:pPr>
      <w:r>
        <w:t xml:space="preserve">        public double  LastTimestampSec { get; private set; }</w:t>
      </w:r>
    </w:p>
    <w:p>
      <w:pPr>
        <w:pStyle w:val="CodeListing"/>
      </w:pPr>
      <w:r>
        <w:t xml:space="preserve">        public bool    IsValid          { get; private set; }</w:t>
      </w:r>
    </w:p>
    <w:p>
      <w:pPr>
        <w:pStyle w:val="CodeListing"/>
      </w:pPr>
      <w:r/>
    </w:p>
    <w:p>
      <w:pPr>
        <w:pStyle w:val="CodeListing"/>
      </w:pPr>
      <w:r>
        <w:t xml:space="preserve">        public bool  IsCalibrating { get; private set; }</w:t>
      </w:r>
    </w:p>
    <w:p>
      <w:pPr>
        <w:pStyle w:val="CodeListing"/>
      </w:pPr>
      <w:r>
        <w:t xml:space="preserve">        private float _calibrationTime;</w:t>
      </w:r>
    </w:p>
    <w:p>
      <w:pPr>
        <w:pStyle w:val="CodeListing"/>
      </w:pPr>
      <w:r>
        <w:t xml:space="preserve">        private bool  _earthFieldValid;</w:t>
      </w:r>
    </w:p>
    <w:p>
      <w:pPr>
        <w:pStyle w:val="CodeListing"/>
      </w:pPr>
      <w:r>
        <w:t xml:space="preserve">        private bool  _declinationLogged;</w:t>
      </w:r>
    </w:p>
    <w:p>
      <w:pPr>
        <w:pStyle w:val="CodeListing"/>
      </w:pPr>
      <w:r/>
    </w:p>
    <w:p>
      <w:pPr>
        <w:pStyle w:val="CodeListing"/>
      </w:pPr>
      <w:r>
        <w:t xml:space="preserve">        public MagSensor(Rigidbody rb, Transform bodyTransform, int noiseSeed = 4)</w:t>
      </w:r>
    </w:p>
    <w:p>
      <w:pPr>
        <w:pStyle w:val="CodeListing"/>
      </w:pPr>
      <w:r>
        <w:t xml:space="preserve">        {</w:t>
      </w:r>
    </w:p>
    <w:p>
      <w:pPr>
        <w:pStyle w:val="CodeListing"/>
      </w:pPr>
      <w:r>
        <w:t xml:space="preserve">            _rb = rb;</w:t>
      </w:r>
    </w:p>
    <w:p>
      <w:pPr>
        <w:pStyle w:val="CodeListing"/>
      </w:pPr>
      <w:r>
        <w:t xml:space="preserve">            _bodyTransform = bodyTransform;</w:t>
      </w:r>
    </w:p>
    <w:p>
      <w:pPr>
        <w:pStyle w:val="CodeListing"/>
      </w:pPr>
      <w:r>
        <w:t xml:space="preserve">            _rng = new GaussianRng(noiseSeed);</w:t>
      </w:r>
    </w:p>
    <w:p>
      <w:pPr>
        <w:pStyle w:val="CodeListing"/>
      </w:pPr>
      <w:r>
        <w:t xml:space="preserve">        }</w:t>
      </w:r>
    </w:p>
    <w:p>
      <w:pPr>
        <w:pStyle w:val="CodeListing"/>
      </w:pPr>
      <w:r/>
    </w:p>
    <w:p>
      <w:pPr>
        <w:pStyle w:val="CodeListing"/>
      </w:pPr>
      <w:r>
        <w:t xml:space="preserve">        public void Reseed(int seed) =&gt; _rng.Reset(seed);</w:t>
      </w:r>
    </w:p>
    <w:p>
      <w:pPr>
        <w:pStyle w:val="CodeListing"/>
      </w:pPr>
      <w:r/>
    </w:p>
    <w:p>
      <w:pPr>
        <w:pStyle w:val="CodeListing"/>
      </w:pPr>
      <w:r>
        <w:t xml:space="preserve">        public void Reset()</w:t>
      </w:r>
    </w:p>
    <w:p>
      <w:pPr>
        <w:pStyle w:val="CodeListing"/>
      </w:pPr>
      <w:r>
        <w:t xml:space="preserve">        {</w:t>
      </w:r>
    </w:p>
    <w:p>
      <w:pPr>
        <w:pStyle w:val="CodeListing"/>
      </w:pPr>
      <w:r>
        <w:t xml:space="preserve">            LastMagField = Vector3.zero;</w:t>
      </w:r>
    </w:p>
    <w:p>
      <w:pPr>
        <w:pStyle w:val="CodeListing"/>
      </w:pPr>
      <w:r>
        <w:t xml:space="preserve">            EarthMagFieldNED = Vector3.zero;</w:t>
      </w:r>
    </w:p>
    <w:p>
      <w:pPr>
        <w:pStyle w:val="CodeListing"/>
      </w:pPr>
      <w:r>
        <w:t xml:space="preserve">            MagneticHeading = 0f;</w:t>
      </w:r>
    </w:p>
    <w:p>
      <w:pPr>
        <w:pStyle w:val="CodeListing"/>
      </w:pPr>
      <w:r>
        <w:t xml:space="preserve">            MagneticDeclination = 0f;</w:t>
      </w:r>
    </w:p>
    <w:p>
      <w:pPr>
        <w:pStyle w:val="CodeListing"/>
      </w:pPr>
      <w:r>
        <w:t xml:space="preserve">            LastTimestampSec = 0.0;</w:t>
      </w:r>
    </w:p>
    <w:p>
      <w:pPr>
        <w:pStyle w:val="CodeListing"/>
      </w:pPr>
      <w:r>
        <w:t xml:space="preserve">            IsValid = false;</w:t>
      </w:r>
    </w:p>
    <w:p>
      <w:pPr>
        <w:pStyle w:val="CodeListing"/>
      </w:pPr>
      <w:r>
        <w:t xml:space="preserve">            IsCalibrating = true;</w:t>
      </w:r>
    </w:p>
    <w:p>
      <w:pPr>
        <w:pStyle w:val="CodeListing"/>
      </w:pPr>
      <w:r>
        <w:t xml:space="preserve">            _calibrationTime = 0f;</w:t>
      </w:r>
    </w:p>
    <w:p>
      <w:pPr>
        <w:pStyle w:val="CodeListing"/>
      </w:pPr>
      <w:r>
        <w:t xml:space="preserve">            _earthFieldValid = false;</w:t>
      </w:r>
    </w:p>
    <w:p>
      <w:pPr>
        <w:pStyle w:val="CodeListing"/>
      </w:pPr>
      <w:r>
        <w:t xml:space="preserve">            _declinationLogged = false;</w:t>
      </w:r>
    </w:p>
    <w:p>
      <w:pPr>
        <w:pStyle w:val="CodeListing"/>
      </w:pPr>
      <w:r>
        <w:t xml:space="preserve">        }</w:t>
      </w:r>
    </w:p>
    <w:p>
      <w:pPr>
        <w:pStyle w:val="CodeListing"/>
      </w:pPr>
      <w:r/>
    </w:p>
    <w:p>
      <w:pPr>
        <w:pStyle w:val="CodeListing"/>
      </w:pPr>
      <w:r>
        <w:t xml:space="preserve">        public void Initialize(GeoReferencingSystem geo)</w:t>
      </w:r>
    </w:p>
    <w:p>
      <w:pPr>
        <w:pStyle w:val="CodeListing"/>
      </w:pPr>
      <w:r>
        <w:t xml:space="preserve">        {</w:t>
      </w:r>
    </w:p>
    <w:p>
      <w:pPr>
        <w:pStyle w:val="CodeListing"/>
      </w:pPr>
      <w:r>
        <w:t xml:space="preserve">            _geo = geo;</w:t>
      </w:r>
    </w:p>
    <w:p>
      <w:pPr>
        <w:pStyle w:val="CodeListing"/>
      </w:pPr>
      <w:r>
        <w:t xml:space="preserve">            IsValid = (_geo != null &amp;&amp; _rb != null &amp;&amp; _bodyTransform != null);</w:t>
      </w:r>
    </w:p>
    <w:p>
      <w:pPr>
        <w:pStyle w:val="CodeListing"/>
      </w:pPr>
      <w:r>
        <w:t xml:space="preserve">        }</w:t>
      </w:r>
    </w:p>
    <w:p>
      <w:pPr>
        <w:pStyle w:val="CodeListing"/>
      </w:pPr>
      <w:r/>
    </w:p>
    <w:p>
      <w:pPr>
        <w:pStyle w:val="CodeListing"/>
      </w:pPr>
      <w:r>
        <w:t xml:space="preserve">        public void Sample(double nowSec, float dtSec, bool addNoise)</w:t>
      </w:r>
    </w:p>
    <w:p>
      <w:pPr>
        <w:pStyle w:val="CodeListing"/>
      </w:pPr>
      <w:r>
        <w:t xml:space="preserve">        {</w:t>
      </w:r>
    </w:p>
    <w:p>
      <w:pPr>
        <w:pStyle w:val="CodeListing"/>
      </w:pPr>
      <w:r>
        <w:t xml:space="preserve">            if (_geo == null || _rb == null || _bodyTransform == null)</w:t>
      </w:r>
    </w:p>
    <w:p>
      <w:pPr>
        <w:pStyle w:val="CodeListing"/>
      </w:pPr>
      <w:r>
        <w:t xml:space="preserve">            {</w:t>
      </w:r>
    </w:p>
    <w:p>
      <w:pPr>
        <w:pStyle w:val="CodeListing"/>
      </w:pPr>
      <w:r>
        <w:t xml:space="preserve">                IsValid = false;</w:t>
      </w:r>
    </w:p>
    <w:p>
      <w:pPr>
        <w:pStyle w:val="CodeListing"/>
      </w:pPr>
      <w:r>
        <w:t xml:space="preserve">                return;</w:t>
      </w:r>
    </w:p>
    <w:p>
      <w:pPr>
        <w:pStyle w:val="CodeListing"/>
      </w:pPr>
      <w:r>
        <w:t xml:space="preserve">            }</w:t>
      </w:r>
    </w:p>
    <w:p>
      <w:pPr>
        <w:pStyle w:val="CodeListing"/>
      </w:pPr>
      <w:r/>
    </w:p>
    <w:p>
      <w:pPr>
        <w:pStyle w:val="CodeListing"/>
      </w:pPr>
      <w:r>
        <w:t xml:space="preserve">            if (IsCalibrating)</w:t>
      </w:r>
    </w:p>
    <w:p>
      <w:pPr>
        <w:pStyle w:val="CodeListing"/>
      </w:pPr>
      <w:r>
        <w:t xml:space="preserve">            {</w:t>
      </w:r>
    </w:p>
    <w:p>
      <w:pPr>
        <w:pStyle w:val="CodeListing"/>
      </w:pPr>
      <w:r>
        <w:t xml:space="preserve">                _calibrationTime += dtSec;</w:t>
      </w:r>
    </w:p>
    <w:p>
      <w:pPr>
        <w:pStyle w:val="CodeListing"/>
      </w:pPr>
      <w:r>
        <w:t xml:space="preserve">                if (_calibrationTime &gt;= CALIBRATION_DURATION) IsCalibrating = false;</w:t>
      </w:r>
    </w:p>
    <w:p>
      <w:pPr>
        <w:pStyle w:val="CodeListing"/>
      </w:pPr>
      <w:r>
        <w:t xml:space="preserve">            }</w:t>
      </w:r>
    </w:p>
    <w:p>
      <w:pPr>
        <w:pStyle w:val="CodeListing"/>
      </w:pPr>
      <w:r/>
    </w:p>
    <w:p>
      <w:pPr>
        <w:pStyle w:val="CodeListing"/>
      </w:pPr>
      <w:r>
        <w:t xml:space="preserve">            UpdateEarthMagField();</w:t>
      </w:r>
    </w:p>
    <w:p>
      <w:pPr>
        <w:pStyle w:val="CodeListing"/>
      </w:pPr>
      <w:r>
        <w:t xml:space="preserve">            if (!_earthFieldValid) { IsValid = false; return; }</w:t>
      </w:r>
    </w:p>
    <w:p>
      <w:pPr>
        <w:pStyle w:val="CodeListing"/>
      </w:pPr>
      <w:r/>
    </w:p>
    <w:p>
      <w:pPr>
        <w:pStyle w:val="CodeListing"/>
      </w:pPr>
      <w:r>
        <w:t xml:space="preserve">            // Earth field NED (Gauss) -&gt; Unity world (X=East, Y=Up, Z=North):</w:t>
      </w:r>
    </w:p>
    <w:p>
      <w:pPr>
        <w:pStyle w:val="CodeListing"/>
      </w:pPr>
      <w:r>
        <w:t xml:space="preserve">            //   N -&gt; +Z, E -&gt; +X, D -&gt; -Y</w:t>
      </w:r>
    </w:p>
    <w:p>
      <w:pPr>
        <w:pStyle w:val="CodeListing"/>
      </w:pPr>
      <w:r>
        <w:t xml:space="preserve">            float n = EarthMagFieldNED.x, e = EarthMagFieldNED.y, d = EarthMagFieldNED.z;</w:t>
      </w:r>
    </w:p>
    <w:p>
      <w:pPr>
        <w:pStyle w:val="CodeListing"/>
      </w:pPr>
      <w:r>
        <w:t xml:space="preserve">            Vector3 fieldWorldUnity = new Vector3(e, -d, n);</w:t>
      </w:r>
    </w:p>
    <w:p>
      <w:pPr>
        <w:pStyle w:val="CodeListing"/>
      </w:pPr>
      <w:r/>
    </w:p>
    <w:p>
      <w:pPr>
        <w:pStyle w:val="CodeListing"/>
      </w:pPr>
      <w:r>
        <w:t xml:space="preserve">            // World -&gt; body (Unity), then -&gt; OutputFrame. Same machinery as the IMU.</w:t>
      </w:r>
    </w:p>
    <w:p>
      <w:pPr>
        <w:pStyle w:val="CodeListing"/>
      </w:pPr>
      <w:r>
        <w:t xml:space="preserve">            Vector3 fieldBodyUnity = _bodyTransform.InverseTransformDirection(fieldWorldUnity);</w:t>
      </w:r>
    </w:p>
    <w:p>
      <w:pPr>
        <w:pStyle w:val="CodeListing"/>
      </w:pPr>
      <w:r>
        <w:t xml:space="preserve">            Vector3 field = Frames.TransformLinear(fieldBodyUnity, OutputFrame);</w:t>
      </w:r>
    </w:p>
    <w:p>
      <w:pPr>
        <w:pStyle w:val="CodeListing"/>
      </w:pPr>
      <w:r/>
    </w:p>
    <w:p>
      <w:pPr>
        <w:pStyle w:val="CodeListing"/>
      </w:pPr>
      <w:r>
        <w:t xml:space="preserve">            if (addNoise)</w:t>
      </w:r>
    </w:p>
    <w:p>
      <w:pPr>
        <w:pStyle w:val="CodeListing"/>
      </w:pPr>
      <w:r>
        <w:t xml:space="preserve">                field += new Vector3(_rng.Next(), _rng.Next(), _rng.Next()) * MagNoiseStdDev;</w:t>
      </w:r>
    </w:p>
    <w:p>
      <w:pPr>
        <w:pStyle w:val="CodeListing"/>
      </w:pPr>
      <w:r/>
    </w:p>
    <w:p>
      <w:pPr>
        <w:pStyle w:val="CodeListing"/>
      </w:pPr>
      <w:r>
        <w:t xml:space="preserve">            field.x += MagOffsetX;</w:t>
      </w:r>
    </w:p>
    <w:p>
      <w:pPr>
        <w:pStyle w:val="CodeListing"/>
      </w:pPr>
      <w:r>
        <w:t xml:space="preserve">            field.y += MagOffsetY;</w:t>
      </w:r>
    </w:p>
    <w:p>
      <w:pPr>
        <w:pStyle w:val="CodeListing"/>
      </w:pPr>
      <w:r>
        <w:t xml:space="preserve">            field.z += MagOffsetZ;</w:t>
      </w:r>
    </w:p>
    <w:p>
      <w:pPr>
        <w:pStyle w:val="CodeListing"/>
      </w:pPr>
      <w:r/>
    </w:p>
    <w:p>
      <w:pPr>
        <w:pStyle w:val="CodeListing"/>
      </w:pPr>
      <w:r>
        <w:t xml:space="preserve">            LastMagField = field;</w:t>
      </w:r>
    </w:p>
    <w:p>
      <w:pPr>
        <w:pStyle w:val="CodeListing"/>
      </w:pPr>
      <w:r>
        <w:t xml:space="preserve">            CalculateMagneticHeading();</w:t>
      </w:r>
    </w:p>
    <w:p>
      <w:pPr>
        <w:pStyle w:val="CodeListing"/>
      </w:pPr>
      <w:r/>
    </w:p>
    <w:p>
      <w:pPr>
        <w:pStyle w:val="CodeListing"/>
      </w:pPr>
      <w:r>
        <w:t xml:space="preserve">            LastTimestampSec = nowSec;</w:t>
      </w:r>
    </w:p>
    <w:p>
      <w:pPr>
        <w:pStyle w:val="CodeListing"/>
      </w:pPr>
      <w:r>
        <w:t xml:space="preserve">            IsValid = true;</w:t>
      </w:r>
    </w:p>
    <w:p>
      <w:pPr>
        <w:pStyle w:val="CodeListing"/>
      </w:pPr>
      <w:r>
        <w:t xml:space="preserve">        }</w:t>
      </w:r>
    </w:p>
    <w:p>
      <w:pPr>
        <w:pStyle w:val="CodeListing"/>
      </w:pPr>
      <w:r/>
    </w:p>
    <w:p>
      <w:pPr>
        <w:pStyle w:val="CodeListing"/>
      </w:pPr>
      <w:r>
        <w:t xml:space="preserve">        private void UpdateEarthMagField()</w:t>
      </w:r>
    </w:p>
    <w:p>
      <w:pPr>
        <w:pStyle w:val="CodeListing"/>
      </w:pPr>
      <w:r>
        <w:t xml:space="preserve">        {</w:t>
      </w:r>
    </w:p>
    <w:p>
      <w:pPr>
        <w:pStyle w:val="CodeListing"/>
      </w:pPr>
      <w:r>
        <w:t xml:space="preserve">            // World position in ENU (East, North, Up) — TransformWorldPosition(FLU) is the ENU map.</w:t>
      </w:r>
    </w:p>
    <w:p>
      <w:pPr>
        <w:pStyle w:val="CodeListing"/>
      </w:pPr>
      <w:r>
        <w:t xml:space="preserve">            Vector3 flu = Frames.TransformWorldPosition(_rb.position, SimFrame.FLU);</w:t>
      </w:r>
    </w:p>
    <w:p>
      <w:pPr>
        <w:pStyle w:val="CodeListing"/>
      </w:pPr>
      <w:r>
        <w:t xml:space="preserve">            _geo.EnuToGeodetic(flu.x, flu.y, flu.z, out double lat, out double lon, out _);</w:t>
      </w:r>
    </w:p>
    <w:p>
      <w:pPr>
        <w:pStyle w:val="CodeListing"/>
      </w:pPr>
      <w:r/>
    </w:p>
    <w:p>
      <w:pPr>
        <w:pStyle w:val="CodeListing"/>
      </w:pPr>
      <w:r>
        <w:t xml:space="preserve">            EarthMagFieldNED    = GeoMagneticTables.GetMagFieldVectorNED((float)lat, (float)lon);</w:t>
      </w:r>
    </w:p>
    <w:p>
      <w:pPr>
        <w:pStyle w:val="CodeListing"/>
      </w:pPr>
      <w:r>
        <w:t xml:space="preserve">            MagneticDeclination = GeoMagneticTables.GetMagDeclinationDegrees((float)lat, (float)lon);</w:t>
      </w:r>
    </w:p>
    <w:p>
      <w:pPr>
        <w:pStyle w:val="CodeListing"/>
      </w:pPr>
      <w:r/>
    </w:p>
    <w:p>
      <w:pPr>
        <w:pStyle w:val="CodeListing"/>
      </w:pPr>
      <w:r>
        <w:t xml:space="preserve">            if (!_declinationLogged)</w:t>
      </w:r>
    </w:p>
    <w:p>
      <w:pPr>
        <w:pStyle w:val="CodeListing"/>
      </w:pPr>
      <w:r>
        <w:t xml:space="preserve">            {</w:t>
      </w:r>
    </w:p>
    <w:p>
      <w:pPr>
        <w:pStyle w:val="CodeListing"/>
      </w:pPr>
      <w:r>
        <w:t xml:space="preserve">                Debug.Log($"[Mag] WMM declination={MagneticDeclination:F2}deg  lat={lat:F5} lon={lon:F5}");</w:t>
      </w:r>
    </w:p>
    <w:p>
      <w:pPr>
        <w:pStyle w:val="CodeListing"/>
      </w:pPr>
      <w:r>
        <w:t xml:space="preserve">                _declinationLogged = true;</w:t>
      </w:r>
    </w:p>
    <w:p>
      <w:pPr>
        <w:pStyle w:val="CodeListing"/>
      </w:pPr>
      <w:r>
        <w:t xml:space="preserve">            }</w:t>
      </w:r>
    </w:p>
    <w:p>
      <w:pPr>
        <w:pStyle w:val="CodeListing"/>
      </w:pPr>
      <w:r>
        <w:t xml:space="preserve">            _earthFieldValid = true;</w:t>
      </w:r>
    </w:p>
    <w:p>
      <w:pPr>
        <w:pStyle w:val="CodeListing"/>
      </w:pPr>
      <w:r>
        <w:t xml:space="preserve">        }</w:t>
      </w:r>
    </w:p>
    <w:p>
      <w:pPr>
        <w:pStyle w:val="CodeListing"/>
      </w:pPr>
      <w:r/>
    </w:p>
    <w:p>
      <w:pPr>
        <w:pStyle w:val="CodeListing"/>
      </w:pPr>
      <w:r>
        <w:t xml:space="preserve">        private void CalculateMagneticHeading()</w:t>
      </w:r>
    </w:p>
    <w:p>
      <w:pPr>
        <w:pStyle w:val="CodeListing"/>
      </w:pPr>
      <w:r>
        <w:t xml:space="preserve">        {</w:t>
      </w:r>
    </w:p>
    <w:p>
      <w:pPr>
        <w:pStyle w:val="CodeListing"/>
      </w:pPr>
      <w:r>
        <w:t xml:space="preserve">            // Rotate measured body field back to Unity world and read the horizontal bearing.</w:t>
      </w:r>
    </w:p>
    <w:p>
      <w:pPr>
        <w:pStyle w:val="CodeListing"/>
      </w:pPr>
      <w:r>
        <w:t xml:space="preserve">            // This points at *magnetic* North regardless of vehicle yaw, so the value tracks</w:t>
      </w:r>
    </w:p>
    <w:p>
      <w:pPr>
        <w:pStyle w:val="CodeListing"/>
      </w:pPr>
      <w:r>
        <w:t xml:space="preserve">            // declination — it's a transform self-consistency check, not vehicle heading.</w:t>
      </w:r>
    </w:p>
    <w:p>
      <w:pPr>
        <w:pStyle w:val="CodeListing"/>
      </w:pPr>
      <w:r>
        <w:t xml:space="preserve">            Vector3 bodyUnity  = Frames.InverseTransformLinear(LastMagField, OutputFrame);</w:t>
      </w:r>
    </w:p>
    <w:p>
      <w:pPr>
        <w:pStyle w:val="CodeListing"/>
      </w:pPr>
      <w:r>
        <w:t xml:space="preserve">            Vector3 worldUnity = _bodyTransform.TransformDirection(bodyUnity);</w:t>
      </w:r>
    </w:p>
    <w:p>
      <w:pPr>
        <w:pStyle w:val="CodeListing"/>
      </w:pPr>
      <w:r/>
    </w:p>
    <w:p>
      <w:pPr>
        <w:pStyle w:val="CodeListing"/>
      </w:pPr>
      <w:r>
        <w:t xml:space="preserve">            float headingRad = Mathf.Atan2(worldUnity.x /*East*/, worldUnity.z /*North*/);</w:t>
      </w:r>
    </w:p>
    <w:p>
      <w:pPr>
        <w:pStyle w:val="CodeListing"/>
      </w:pPr>
      <w:r>
        <w:t xml:space="preserve">            float headingDeg = Mathf.Rad2Deg * headingRad;</w:t>
      </w:r>
    </w:p>
    <w:p>
      <w:pPr>
        <w:pStyle w:val="CodeListing"/>
      </w:pPr>
      <w:r>
        <w:t xml:space="preserve">            if (headingDeg &lt; 0f) headingDeg += 360f;</w:t>
      </w:r>
    </w:p>
    <w:p>
      <w:pPr>
        <w:pStyle w:val="CodeListing"/>
      </w:pPr>
      <w:r>
        <w:t xml:space="preserve">            MagneticHeading = headingDeg;</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Runtime/Scripts/RobotCore/Core Utils/GaussianRng.cs</w:t>
      </w:r>
    </w:p>
    <w:p>
      <w:pPr>
        <w:pStyle w:val="CodeMetadata"/>
      </w:pPr>
      <w:r>
        <w:t>SHA-256 17d73475a7411dbc0dbaecd25efa52dae8b9ff7d614a51b439faba13dd051132  |  35 lines  |  985 bytes</w:t>
      </w:r>
    </w:p>
    <w:p>
      <w:pPr>
        <w:pStyle w:val="CodeListing"/>
      </w:pPr>
      <w:r>
        <w:t>namespace RobotCore.Core_Utils</w:t>
      </w:r>
    </w:p>
    <w:p>
      <w:pPr>
        <w:pStyle w:val="CodeListing"/>
      </w:pPr>
      <w:r>
        <w:t>{</w:t>
      </w:r>
    </w:p>
    <w:p>
      <w:pPr>
        <w:pStyle w:val="CodeListing"/>
      </w:pPr>
      <w:r>
        <w:t xml:space="preserve">    public sealed class GaussianRng</w:t>
      </w:r>
    </w:p>
    <w:p>
      <w:pPr>
        <w:pStyle w:val="CodeListing"/>
      </w:pPr>
      <w:r>
        <w:t xml:space="preserve">    {</w:t>
      </w:r>
    </w:p>
    <w:p>
      <w:pPr>
        <w:pStyle w:val="CodeListing"/>
      </w:pPr>
      <w:r>
        <w:t xml:space="preserve">        private System.Random _rng;</w:t>
      </w:r>
    </w:p>
    <w:p>
      <w:pPr>
        <w:pStyle w:val="CodeListing"/>
      </w:pPr>
      <w:r>
        <w:t xml:space="preserve">        private bool   _hasSpare;</w:t>
      </w:r>
    </w:p>
    <w:p>
      <w:pPr>
        <w:pStyle w:val="CodeListing"/>
      </w:pPr>
      <w:r>
        <w:t xml:space="preserve">        private double _spare;</w:t>
      </w:r>
    </w:p>
    <w:p>
      <w:pPr>
        <w:pStyle w:val="CodeListing"/>
      </w:pPr>
      <w:r/>
    </w:p>
    <w:p>
      <w:pPr>
        <w:pStyle w:val="CodeListing"/>
      </w:pPr>
      <w:r>
        <w:t xml:space="preserve">        public GaussianRng(int seed) { _rng = new System.Random(seed); }</w:t>
      </w:r>
    </w:p>
    <w:p>
      <w:pPr>
        <w:pStyle w:val="CodeListing"/>
      </w:pPr>
      <w:r/>
    </w:p>
    <w:p>
      <w:pPr>
        <w:pStyle w:val="CodeListing"/>
      </w:pPr>
      <w:r>
        <w:t xml:space="preserve">        public void Reset(int seed)</w:t>
      </w:r>
    </w:p>
    <w:p>
      <w:pPr>
        <w:pStyle w:val="CodeListing"/>
      </w:pPr>
      <w:r>
        <w:t xml:space="preserve">        {</w:t>
      </w:r>
    </w:p>
    <w:p>
      <w:pPr>
        <w:pStyle w:val="CodeListing"/>
      </w:pPr>
      <w:r>
        <w:t xml:space="preserve">            _rng = new System.Random(seed);</w:t>
      </w:r>
    </w:p>
    <w:p>
      <w:pPr>
        <w:pStyle w:val="CodeListing"/>
      </w:pPr>
      <w:r>
        <w:t xml:space="preserve">            _hasSpare = false;</w:t>
      </w:r>
    </w:p>
    <w:p>
      <w:pPr>
        <w:pStyle w:val="CodeListing"/>
      </w:pPr>
      <w:r>
        <w:t xml:space="preserve">            _spare = 0.0;</w:t>
      </w:r>
    </w:p>
    <w:p>
      <w:pPr>
        <w:pStyle w:val="CodeListing"/>
      </w:pPr>
      <w:r>
        <w:t xml:space="preserve">        }</w:t>
      </w:r>
    </w:p>
    <w:p>
      <w:pPr>
        <w:pStyle w:val="CodeListing"/>
      </w:pPr>
      <w:r/>
    </w:p>
    <w:p>
      <w:pPr>
        <w:pStyle w:val="CodeListing"/>
      </w:pPr>
      <w:r>
        <w:t xml:space="preserve">        public float Next()</w:t>
      </w:r>
    </w:p>
    <w:p>
      <w:pPr>
        <w:pStyle w:val="CodeListing"/>
      </w:pPr>
      <w:r>
        <w:t xml:space="preserve">        {</w:t>
      </w:r>
    </w:p>
    <w:p>
      <w:pPr>
        <w:pStyle w:val="CodeListing"/>
      </w:pPr>
      <w:r>
        <w:t xml:space="preserve">            if (_hasSpare) { _hasSpare = false; return (float)_spare; }</w:t>
      </w:r>
    </w:p>
    <w:p>
      <w:pPr>
        <w:pStyle w:val="CodeListing"/>
      </w:pPr>
      <w:r/>
    </w:p>
    <w:p>
      <w:pPr>
        <w:pStyle w:val="CodeListing"/>
      </w:pPr>
      <w:r>
        <w:t xml:space="preserve">            double u1, u2, s;</w:t>
      </w:r>
    </w:p>
    <w:p>
      <w:pPr>
        <w:pStyle w:val="CodeListing"/>
      </w:pPr>
      <w:r>
        <w:t xml:space="preserve">            do {</w:t>
      </w:r>
    </w:p>
    <w:p>
      <w:pPr>
        <w:pStyle w:val="CodeListing"/>
      </w:pPr>
      <w:r>
        <w:t xml:space="preserve">                u1 = 2.0 * _rng.NextDouble() - 1.0;</w:t>
      </w:r>
    </w:p>
    <w:p>
      <w:pPr>
        <w:pStyle w:val="CodeListing"/>
      </w:pPr>
      <w:r>
        <w:t xml:space="preserve">                u2 = 2.0 * _rng.NextDouble() - 1.0;</w:t>
      </w:r>
    </w:p>
    <w:p>
      <w:pPr>
        <w:pStyle w:val="CodeListing"/>
      </w:pPr>
      <w:r>
        <w:t xml:space="preserve">                s  = u1 * u1 + u2 * u2;</w:t>
      </w:r>
    </w:p>
    <w:p>
      <w:pPr>
        <w:pStyle w:val="CodeListing"/>
      </w:pPr>
      <w:r>
        <w:t xml:space="preserve">            } while (s &gt;= 1.0 || s == 0.0);</w:t>
      </w:r>
    </w:p>
    <w:p>
      <w:pPr>
        <w:pStyle w:val="CodeListing"/>
      </w:pPr>
      <w:r/>
    </w:p>
    <w:p>
      <w:pPr>
        <w:pStyle w:val="CodeListing"/>
      </w:pPr>
      <w:r>
        <w:t xml:space="preserve">            double mul = System.Math.Sqrt(-2.0 * System.Math.Log(s) / s);</w:t>
      </w:r>
    </w:p>
    <w:p>
      <w:pPr>
        <w:pStyle w:val="CodeListing"/>
      </w:pPr>
      <w:r>
        <w:t xml:space="preserve">            _spare    = u2 * mul;</w:t>
      </w:r>
    </w:p>
    <w:p>
      <w:pPr>
        <w:pStyle w:val="CodeListing"/>
      </w:pPr>
      <w:r>
        <w:t xml:space="preserve">            _hasSpare = true;</w:t>
      </w:r>
    </w:p>
    <w:p>
      <w:pPr>
        <w:pStyle w:val="CodeListing"/>
      </w:pPr>
      <w:r>
        <w:t xml:space="preserve">            return (float)(u1 * mul);</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Runtime/Scripts/RobotCore/Core Utils/GeoMagDeclination.cs</w:t>
      </w:r>
    </w:p>
    <w:p>
      <w:pPr>
        <w:pStyle w:val="CodeMetadata"/>
      </w:pPr>
      <w:r>
        <w:t>SHA-256 3305702e9cbe1b2ee90ba83a8d1c8d74c72163da92af95cfc7775ce65f4e10e1  |  6 lines  |  88 bytes</w:t>
      </w:r>
    </w:p>
    <w:p>
      <w:pPr>
        <w:pStyle w:val="CodeListing"/>
      </w:pPr>
      <w:r>
        <w:t>namespace RobotCore.Core_Utils</w:t>
      </w:r>
    </w:p>
    <w:p>
      <w:pPr>
        <w:pStyle w:val="CodeListing"/>
      </w:pPr>
      <w:r>
        <w:t>{</w:t>
      </w:r>
    </w:p>
    <w:p>
      <w:pPr>
        <w:pStyle w:val="CodeListing"/>
      </w:pPr>
      <w:r>
        <w:t xml:space="preserve">    public class GeoMagDeclination</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Runtime/Scripts/RobotCore/Core Utils/GeoMagneticTables.cs</w:t>
      </w:r>
    </w:p>
    <w:p>
      <w:pPr>
        <w:pStyle w:val="CodeMetadata"/>
      </w:pPr>
      <w:r>
        <w:t>SHA-256 3a17606baa6cee131c6c65491093e7d7629a9e174c535c4664d18bd56be86ac8  |  156 lines  |  21,317 bytes</w:t>
      </w:r>
    </w:p>
    <w:p>
      <w:pPr>
        <w:pStyle w:val="CodeListing"/>
      </w:pPr>
      <w:r>
        <w:t>using UnityEngine;</w:t>
      </w:r>
    </w:p>
    <w:p>
      <w:pPr>
        <w:pStyle w:val="CodeListing"/>
      </w:pPr>
      <w:r/>
    </w:p>
    <w:p>
      <w:pPr>
        <w:pStyle w:val="CodeListing"/>
      </w:pPr>
      <w:r>
        <w:t>namespace RobotCore.Core_Utils</w:t>
      </w:r>
    </w:p>
    <w:p>
      <w:pPr>
        <w:pStyle w:val="CodeListing"/>
      </w:pPr>
      <w:r>
        <w:t>{</w:t>
      </w:r>
    </w:p>
    <w:p>
      <w:pPr>
        <w:pStyle w:val="CodeListing"/>
      </w:pPr>
      <w:r>
        <w:t xml:space="preserve">    public class GeoMagneticTables</w:t>
      </w:r>
    </w:p>
    <w:p>
      <w:pPr>
        <w:pStyle w:val="CodeListing"/>
      </w:pPr>
      <w:r>
        <w:t xml:space="preserve">    {</w:t>
      </w:r>
    </w:p>
    <w:p>
      <w:pPr>
        <w:pStyle w:val="CodeListing"/>
      </w:pPr>
      <w:r>
        <w:tab/>
        <w:t xml:space="preserve">    // ---- WMM lookup (ported from FGeoMagDeclination) ----</w:t>
      </w:r>
    </w:p>
    <w:p>
      <w:pPr>
        <w:pStyle w:val="CodeListing"/>
      </w:pPr>
      <w:r>
        <w:t xml:space="preserve">        private const float SAMPLING_RES     = 10.0f;</w:t>
      </w:r>
    </w:p>
    <w:p>
      <w:pPr>
        <w:pStyle w:val="CodeListing"/>
      </w:pPr>
      <w:r>
        <w:t xml:space="preserve">        private const float SAMPLING_MIN_LAT = -90.0f;</w:t>
      </w:r>
    </w:p>
    <w:p>
      <w:pPr>
        <w:pStyle w:val="CodeListing"/>
      </w:pPr>
      <w:r>
        <w:t xml:space="preserve">        private const float SAMPLING_MAX_LAT =  90.0f;</w:t>
      </w:r>
    </w:p>
    <w:p>
      <w:pPr>
        <w:pStyle w:val="CodeListing"/>
      </w:pPr>
      <w:r>
        <w:t xml:space="preserve">        private const float SAMPLING_MIN_LON = -180.0f;</w:t>
      </w:r>
    </w:p>
    <w:p>
      <w:pPr>
        <w:pStyle w:val="CodeListing"/>
      </w:pPr>
      <w:r>
        <w:t xml:space="preserve">        private const float SAMPLING_MAX_LON =  180.0f;</w:t>
      </w:r>
    </w:p>
    <w:p>
      <w:pPr>
        <w:pStyle w:val="CodeListing"/>
      </w:pPr>
      <w:r/>
    </w:p>
    <w:p>
      <w:pPr>
        <w:pStyle w:val="CodeListing"/>
      </w:pPr>
      <w:r>
        <w:t xml:space="preserve">        private static uint GetLookupTableIndex(ref float val, float min, float max)</w:t>
      </w:r>
    </w:p>
    <w:p>
      <w:pPr>
        <w:pStyle w:val="CodeListing"/>
      </w:pPr>
      <w:r>
        <w:t xml:space="preserve">        {</w:t>
      </w:r>
    </w:p>
    <w:p>
      <w:pPr>
        <w:pStyle w:val="CodeListing"/>
      </w:pPr>
      <w:r>
        <w:t xml:space="preserve">            val = Mathf.Clamp(val, min, max - SAMPLING_RES);   // -RES so (index+1) is always valid</w:t>
      </w:r>
    </w:p>
    <w:p>
      <w:pPr>
        <w:pStyle w:val="CodeListing"/>
      </w:pPr>
      <w:r>
        <w:t xml:space="preserve">            return (uint)((val - min) / SAMPLING_RES);</w:t>
      </w:r>
    </w:p>
    <w:p>
      <w:pPr>
        <w:pStyle w:val="CodeListing"/>
      </w:pPr>
      <w:r>
        <w:t xml:space="preserve">        }</w:t>
      </w:r>
    </w:p>
    <w:p>
      <w:pPr>
        <w:pStyle w:val="CodeListing"/>
      </w:pPr>
      <w:r/>
    </w:p>
    <w:p>
      <w:pPr>
        <w:pStyle w:val="CodeListing"/>
      </w:pPr>
      <w:r>
        <w:t xml:space="preserve">        private static float GetTableData(float latDeg, float lonDeg, short[,] table, float scale)</w:t>
      </w:r>
    </w:p>
    <w:p>
      <w:pPr>
        <w:pStyle w:val="CodeListing"/>
      </w:pPr>
      <w:r>
        <w:t xml:space="preserve">        {</w:t>
      </w:r>
    </w:p>
    <w:p>
      <w:pPr>
        <w:pStyle w:val="CodeListing"/>
      </w:pPr>
      <w:r>
        <w:t xml:space="preserve">            latDeg = Mathf.Clamp(latDeg, SAMPLING_MIN_LAT, SAMPLING_MAX_LAT);</w:t>
      </w:r>
    </w:p>
    <w:p>
      <w:pPr>
        <w:pStyle w:val="CodeListing"/>
      </w:pPr>
      <w:r>
        <w:t xml:space="preserve">            if (lonDeg &gt; SAMPLING_MAX_LON) lonDeg -= 360.0f;</w:t>
      </w:r>
    </w:p>
    <w:p>
      <w:pPr>
        <w:pStyle w:val="CodeListing"/>
      </w:pPr>
      <w:r>
        <w:t xml:space="preserve">            if (lonDeg &lt; SAMPLING_MIN_LON) lonDeg += 360.0f;</w:t>
      </w:r>
    </w:p>
    <w:p>
      <w:pPr>
        <w:pStyle w:val="CodeListing"/>
      </w:pPr>
      <w:r/>
    </w:p>
    <w:p>
      <w:pPr>
        <w:pStyle w:val="CodeListing"/>
      </w:pPr>
      <w:r>
        <w:t xml:space="preserve">            float minLat = Mathf.Floor(latDeg / SAMPLING_RES) * SAMPLING_RES;</w:t>
      </w:r>
    </w:p>
    <w:p>
      <w:pPr>
        <w:pStyle w:val="CodeListing"/>
      </w:pPr>
      <w:r>
        <w:t xml:space="preserve">            float minLon = Mathf.Floor(lonDeg / SAMPLING_RES) * SAMPLING_RES;</w:t>
      </w:r>
    </w:p>
    <w:p>
      <w:pPr>
        <w:pStyle w:val="CodeListing"/>
      </w:pPr>
      <w:r/>
    </w:p>
    <w:p>
      <w:pPr>
        <w:pStyle w:val="CodeListing"/>
      </w:pPr>
      <w:r>
        <w:t xml:space="preserve">            uint la = GetLookupTableIndex(ref minLat, SAMPLING_MIN_LAT, SAMPLING_MAX_LAT);</w:t>
      </w:r>
    </w:p>
    <w:p>
      <w:pPr>
        <w:pStyle w:val="CodeListing"/>
      </w:pPr>
      <w:r>
        <w:t xml:space="preserve">            uint lo = GetLookupTableIndex(ref minLon, SAMPLING_MIN_LON, SAMPLING_MAX_LON);</w:t>
      </w:r>
    </w:p>
    <w:p>
      <w:pPr>
        <w:pStyle w:val="CodeListing"/>
      </w:pPr>
      <w:r/>
    </w:p>
    <w:p>
      <w:pPr>
        <w:pStyle w:val="CodeListing"/>
      </w:pPr>
      <w:r>
        <w:t xml:space="preserve">            float sw = table[la,     lo];</w:t>
      </w:r>
    </w:p>
    <w:p>
      <w:pPr>
        <w:pStyle w:val="CodeListing"/>
      </w:pPr>
      <w:r>
        <w:t xml:space="preserve">            float se = table[la,     lo + 1];</w:t>
      </w:r>
    </w:p>
    <w:p>
      <w:pPr>
        <w:pStyle w:val="CodeListing"/>
      </w:pPr>
      <w:r>
        <w:t xml:space="preserve">            float ne = table[la + 1, lo + 1];</w:t>
      </w:r>
    </w:p>
    <w:p>
      <w:pPr>
        <w:pStyle w:val="CodeListing"/>
      </w:pPr>
      <w:r>
        <w:t xml:space="preserve">            float nw = table[la + 1, lo];</w:t>
      </w:r>
    </w:p>
    <w:p>
      <w:pPr>
        <w:pStyle w:val="CodeListing"/>
      </w:pPr>
      <w:r/>
    </w:p>
    <w:p>
      <w:pPr>
        <w:pStyle w:val="CodeListing"/>
      </w:pPr>
      <w:r>
        <w:t xml:space="preserve">            float latScale = Mathf.Clamp01((latDeg - minLat) / SAMPLING_RES);</w:t>
      </w:r>
    </w:p>
    <w:p>
      <w:pPr>
        <w:pStyle w:val="CodeListing"/>
      </w:pPr>
      <w:r>
        <w:t xml:space="preserve">            float lonScale = Mathf.Clamp01((lonDeg - minLon) / SAMPLING_RES);</w:t>
      </w:r>
    </w:p>
    <w:p>
      <w:pPr>
        <w:pStyle w:val="CodeListing"/>
      </w:pPr>
      <w:r/>
    </w:p>
    <w:p>
      <w:pPr>
        <w:pStyle w:val="CodeListing"/>
      </w:pPr>
      <w:r>
        <w:t xml:space="preserve">            float dMin = lonScale * (se - sw) + sw;</w:t>
      </w:r>
    </w:p>
    <w:p>
      <w:pPr>
        <w:pStyle w:val="CodeListing"/>
      </w:pPr>
      <w:r>
        <w:t xml:space="preserve">            float dMax = lonScale * (ne - nw) + nw;</w:t>
      </w:r>
    </w:p>
    <w:p>
      <w:pPr>
        <w:pStyle w:val="CodeListing"/>
      </w:pPr>
      <w:r>
        <w:t xml:space="preserve">            return (latScale * (dMax - dMin) + dMin) * scale;</w:t>
      </w:r>
    </w:p>
    <w:p>
      <w:pPr>
        <w:pStyle w:val="CodeListing"/>
      </w:pPr>
      <w:r>
        <w:t xml:space="preserve">        }</w:t>
      </w:r>
    </w:p>
    <w:p>
      <w:pPr>
        <w:pStyle w:val="CodeListing"/>
      </w:pPr>
      <w:r/>
    </w:p>
    <w:p>
      <w:pPr>
        <w:pStyle w:val="CodeListing"/>
      </w:pPr>
      <w:r>
        <w:t xml:space="preserve">        public static float GetMagDeclinationDegrees(float lat, float lon)</w:t>
      </w:r>
    </w:p>
    <w:p>
      <w:pPr>
        <w:pStyle w:val="CodeListing"/>
      </w:pPr>
      <w:r>
        <w:t xml:space="preserve">            =&gt; GetTableData(lat, lon, DeclinationTable, WMM_DECLINATION_SCALE_TO_DEGREES);</w:t>
      </w:r>
    </w:p>
    <w:p>
      <w:pPr>
        <w:pStyle w:val="CodeListing"/>
      </w:pPr>
      <w:r/>
    </w:p>
    <w:p>
      <w:pPr>
        <w:pStyle w:val="CodeListing"/>
      </w:pPr>
      <w:r>
        <w:t xml:space="preserve">        public static float GetMagInclinationDegrees(float lat, float lon)</w:t>
      </w:r>
    </w:p>
    <w:p>
      <w:pPr>
        <w:pStyle w:val="CodeListing"/>
      </w:pPr>
      <w:r>
        <w:t xml:space="preserve">            =&gt; GetTableData(lat, lon, InclinationTable, WMM_INCLINATION_SCALE_TO_DEGREES);</w:t>
      </w:r>
    </w:p>
    <w:p>
      <w:pPr>
        <w:pStyle w:val="CodeListing"/>
      </w:pPr>
      <w:r/>
    </w:p>
    <w:p>
      <w:pPr>
        <w:pStyle w:val="CodeListing"/>
      </w:pPr>
      <w:r>
        <w:t xml:space="preserve">        public static float GetMagStrengthTesla(float lat, float lon)</w:t>
      </w:r>
    </w:p>
    <w:p>
      <w:pPr>
        <w:pStyle w:val="CodeListing"/>
      </w:pPr>
      <w:r>
        <w:t xml:space="preserve">            =&gt; GetTableData(lat, lon, TotalIntensityTable, WMM_TOTALINTENSITY_SCALE_TO_NANOTESLA) * 1e-9f;</w:t>
      </w:r>
    </w:p>
    <w:p>
      <w:pPr>
        <w:pStyle w:val="CodeListing"/>
      </w:pPr>
      <w:r/>
    </w:p>
    <w:p>
      <w:pPr>
        <w:pStyle w:val="CodeListing"/>
      </w:pPr>
      <w:r>
        <w:t xml:space="preserve">        public static float GetMagStrengthGauss(float lat, float lon)</w:t>
      </w:r>
    </w:p>
    <w:p>
      <w:pPr>
        <w:pStyle w:val="CodeListing"/>
      </w:pPr>
      <w:r>
        <w:t xml:space="preserve">            =&gt; GetMagStrengthTesla(lat, lon) * 1e4f;</w:t>
      </w:r>
    </w:p>
    <w:p>
      <w:pPr>
        <w:pStyle w:val="CodeListing"/>
      </w:pPr>
      <w:r/>
    </w:p>
    <w:p>
      <w:pPr>
        <w:pStyle w:val="CodeListing"/>
      </w:pPr>
      <w:r>
        <w:t xml:space="preserve">        // Earth field as NED (North, East, Down) in Gauss, declination baked in (PX4 corrects it).</w:t>
      </w:r>
    </w:p>
    <w:p>
      <w:pPr>
        <w:pStyle w:val="CodeListing"/>
      </w:pPr>
      <w:r>
        <w:t xml:space="preserve">        public static Vector3 GetMagFieldVectorNED(float lat, float lon)</w:t>
      </w:r>
    </w:p>
    <w:p>
      <w:pPr>
        <w:pStyle w:val="CodeListing"/>
      </w:pPr>
      <w:r>
        <w:t xml:space="preserve">        {</w:t>
      </w:r>
    </w:p>
    <w:p>
      <w:pPr>
        <w:pStyle w:val="CodeListing"/>
      </w:pPr>
      <w:r>
        <w:t xml:space="preserve">            float decl = GetMagDeclinationDegrees(lat, lon) * Mathf.Deg2Rad;</w:t>
      </w:r>
    </w:p>
    <w:p>
      <w:pPr>
        <w:pStyle w:val="CodeListing"/>
      </w:pPr>
      <w:r>
        <w:t xml:space="preserve">            float incl = GetMagInclinationDegrees(lat, lon) * Mathf.Deg2Rad;</w:t>
      </w:r>
    </w:p>
    <w:p>
      <w:pPr>
        <w:pStyle w:val="CodeListing"/>
      </w:pPr>
      <w:r>
        <w:t xml:space="preserve">            float s    = GetMagStrengthGauss(lat, lon);</w:t>
      </w:r>
    </w:p>
    <w:p>
      <w:pPr>
        <w:pStyle w:val="CodeListing"/>
      </w:pPr>
      <w:r>
        <w:t xml:space="preserve">            return new Vector3(</w:t>
      </w:r>
    </w:p>
    <w:p>
      <w:pPr>
        <w:pStyle w:val="CodeListing"/>
      </w:pPr>
      <w:r>
        <w:t xml:space="preserve">                s * Mathf.Cos(incl) * Mathf.Cos(decl),   // N</w:t>
      </w:r>
    </w:p>
    <w:p>
      <w:pPr>
        <w:pStyle w:val="CodeListing"/>
      </w:pPr>
      <w:r>
        <w:t xml:space="preserve">                s * Mathf.Cos(incl) * Mathf.Sin(decl),   // E</w:t>
      </w:r>
    </w:p>
    <w:p>
      <w:pPr>
        <w:pStyle w:val="CodeListing"/>
      </w:pPr>
      <w:r>
        <w:t xml:space="preserve">                s * Mathf.Sin(incl));                    // D</w:t>
      </w:r>
    </w:p>
    <w:p>
      <w:pPr>
        <w:pStyle w:val="CodeListing"/>
      </w:pPr>
      <w:r>
        <w:t xml:space="preserve">        }</w:t>
      </w:r>
    </w:p>
    <w:p>
      <w:pPr>
        <w:pStyle w:val="CodeListing"/>
      </w:pPr>
      <w:r>
        <w:tab/>
        <w:t xml:space="preserve">    </w:t>
      </w:r>
    </w:p>
    <w:p>
      <w:pPr>
        <w:pStyle w:val="CodeListing"/>
      </w:pPr>
      <w:r>
        <w:t xml:space="preserve">        private static readonly short[,] DeclinationTable =</w:t>
      </w:r>
    </w:p>
    <w:p>
      <w:pPr>
        <w:pStyle w:val="CodeListing"/>
      </w:pPr>
      <w:r>
        <w:t xml:space="preserve">        {</w:t>
      </w:r>
    </w:p>
    <w:p>
      <w:pPr>
        <w:pStyle w:val="CodeListing"/>
      </w:pPr>
      <w:r>
        <w:tab/>
        <w:t>//    LONGITUDE:   -180,  -170,  -160,  -150,  -140,  -130,  -120,  -110,  -100,   -90,   -80,   -70,   -60,   -50,   -40,   -30,   -20,   -10,     0,    10,    20,    30,    40,    50,    60,    70,    80,    90,   100,   110,   120,   130,   140,   150,   160,   170,   180,</w:t>
      </w:r>
    </w:p>
    <w:p>
      <w:pPr>
        <w:pStyle w:val="CodeListing"/>
      </w:pPr>
      <w:r>
        <w:tab/>
        <w:t>/* LAT: -90 */ {  27264, 25429, 23595, 21761, 19926, 18092, 16258, 14423, 12589, 10754,  8920,  7086,  5251,  3417,  1583,  -252, -2086, -3921, -5755, -7589, -9424,-11258,-13092,-14927,-16761,-18596,-20430,-22264,-24099,-25933,-27768,-29602,-31436, 32767, 30933, 29098, 27264, },</w:t>
      </w:r>
    </w:p>
    <w:p>
      <w:pPr>
        <w:pStyle w:val="CodeListing"/>
      </w:pPr>
      <w:r>
        <w:tab/>
        <w:t>/* LAT: -80 */ {  23650, 21416, 19382, 17521, 15799, 14184, 12647, 11165,  9721,  8303,  6904,  5519,  4143,  2772,  1397,     9, -1403, -2848, -4333, -5863, -7437, -9056,-10718,-12423,-14175,-15984,-17864,-19835,-21922,-24152,-26545,-29105,-31803, 31464, 28718, 26092, 23650, },</w:t>
      </w:r>
    </w:p>
    <w:p>
      <w:pPr>
        <w:pStyle w:val="CodeListing"/>
      </w:pPr>
      <w:r>
        <w:tab/>
        <w:t>/* LAT: -70 */ {  15755, 14282, 13094, 12077, 11159, 10281,  9392,  8457,  7454,  6381,  5257,  4109,  2971,  1865,   794,  -267, -1359, -2527, -3797, -5172, -6632, -8142, -9669,-11188,-12690,-14181,-15686,-17253,-18969,-20997,-23675,-27707, 32110, 25303, 20617, 17720, 15755, }, // WARNING! black out zone</w:t>
      </w:r>
    </w:p>
    <w:p>
      <w:pPr>
        <w:pStyle w:val="CodeListing"/>
      </w:pPr>
      <w:r>
        <w:tab/>
        <w:t>/* LAT: -60 */ {   8903,  8634,  8328,  8030,  7755,  7481,  7150,  6689,  6037,  5171,  4116,  2948,  1775,   704,  -211,  -998, -1763, -2635, -3706, -4982, -6396, -7846, -9240,-10513,-11630,-12572,-13320,-13839,-14019,-13549,-11322, -3523,  5353,  8167,  8943,  9057,  8903, }, // WARNING! black out zone</w:t>
      </w:r>
    </w:p>
    <w:p>
      <w:pPr>
        <w:pStyle w:val="CodeListing"/>
      </w:pPr>
      <w:r>
        <w:tab/>
        <w:t>/* LAT: -50 */ {   5806,  5839,  5774,  5672,  5587,  5541,  5499,  5359,  4991,  4286,  3216,  1875,   470,  -754, -1647, -2218, -2623, -3091, -3835, -4934, -6270, -7627, -8830, -9771,-10388,-10623,-10400, -9587, -7986, -5492, -2431,   460,  2679,  4178,  5097,  5594,  5806, },</w:t>
      </w:r>
    </w:p>
    <w:p>
      <w:pPr>
        <w:pStyle w:val="CodeListing"/>
      </w:pPr>
      <w:r>
        <w:tab/>
        <w:t>/* LAT: -40 */ {   4186,  4282,  4284,  4229,  4159,  4118,  4119,  4103,  3914,  3342,  2253,   728,  -912, -2273, -3151, -3597, -3767, -3819, -4016, -4665, -5740, -6891, -7817, -8365, -8453, -8028, -7069, -5603, -3811, -2034,  -509,   772,  1872,  2790,  3486,  3942,  4186, },</w:t>
      </w:r>
    </w:p>
    <w:p>
      <w:pPr>
        <w:pStyle w:val="CodeListing"/>
      </w:pPr>
      <w:r>
        <w:tab/>
        <w:t>/* LAT: -30 */ {   3161,  3250,  3275,  3251,  3182,  3094,  3026,  2988,  2851,  2337,  1229,  -384, -2070, -3364, -4111, -4446, -4503, -4252, -3790, -3609, -4059, -4874, -5597, -5938, -5777, -5133, -4109, -2845, -1594,  -619,    83,   710,  1372,  2016,  2561,  2948,  3161, },</w:t>
      </w:r>
    </w:p>
    <w:p>
      <w:pPr>
        <w:pStyle w:val="CodeListing"/>
      </w:pPr>
      <w:r>
        <w:tab/>
        <w:t>/* LAT: -20 */ {   2485,  2532,  2542,  2534,  2481,  2375,  2255,  2172,  2018,  1486,   353, -1228, -2777, -3865, -4390, -4481, -4240, -3623, -2707, -1902, -1669, -2082, -2768, -3241, -3254, -2856, -2179, -1328,  -531,   -35,   229,   542,  1013,  1529,  1985,  2318,  2485, },</w:t>
      </w:r>
    </w:p>
    <w:p>
      <w:pPr>
        <w:pStyle w:val="CodeListing"/>
      </w:pPr>
      <w:r>
        <w:tab/>
        <w:t>/* LAT: -10 */ {   2072,  2064,  2032,  2018,  1980,  1883,  1758,  1657,  1461,   874,  -261, -1719, -3046, -3887, -4129, -3855, -3229, -2397, -1510,  -734,  -274,  -342,  -854, -1379, -1586, -1478, -1143,  -624,  -116,   121,   159,   321,   720,  1197,  1625,  1939,  2072, },</w:t>
      </w:r>
    </w:p>
    <w:p>
      <w:pPr>
        <w:pStyle w:val="CodeListing"/>
      </w:pPr>
      <w:r>
        <w:tab/>
        <w:t>/* LAT:   0 */ {   1847,  1810,  1742,  1723,  1703,  1621,  1500,  1371,  1102,   444,  -660, -1952, -3043, -3628, -3589, -3035, -2219, -1401,  -724,  -169,   254,   350,    38,  -401,  -658,  -711,  -608,  -338,   -43,    36,   -42,    45,   413,   896,  1354,  1703,  1847, },</w:t>
      </w:r>
    </w:p>
    <w:p>
      <w:pPr>
        <w:pStyle w:val="CodeListing"/>
      </w:pPr>
      <w:r>
        <w:tab/>
        <w:t>/* LAT:  10 */ {   1699,  1705,  1653,  1662,  1681,  1620,  1480,  1275,   878,   122,  -954, -2080, -2929, -3256, -3012, -2356, -1536,  -796,  -265,   129,   466,   610,   425,    85,  -155,  -268,  -299,  -222,  -121,  -175,  -335,  -312,    14,   509,  1030,  1470,  1699, },</w:t>
      </w:r>
    </w:p>
    <w:p>
      <w:pPr>
        <w:pStyle w:val="CodeListing"/>
      </w:pPr>
      <w:r>
        <w:tab/>
        <w:t>/* LAT:  20 */ {   1494,  1649,  1708,  1799,  1884,  1855,  1681,  1355,   781,  -117, -1209, -2197, -2803, -2893, -2528, -1885, -1137,  -461,    13,   332,   601,   746,   640,   383,   178,    51,   -55,  -135,  -228,  -437,  -694,  -758,  -503,   -19,   561,  1114,  1494, },</w:t>
      </w:r>
    </w:p>
    <w:p>
      <w:pPr>
        <w:pStyle w:val="CodeListing"/>
      </w:pPr>
      <w:r>
        <w:tab/>
        <w:t>/* LAT:  30 */ {   1160,  1544,  1816,  2050,  2215,  2221,  2017,  1567,   802,  -275, -1438, -2341, -2756, -2673, -2242, -1629,  -939,  -294,   184,   499,   738,   885,   855,   696,   542,   408,   230,    -8,  -317,  -718, -1109, -1275, -1099,  -642,   -30,   613,  1160, },</w:t>
      </w:r>
    </w:p>
    <w:p>
      <w:pPr>
        <w:pStyle w:val="CodeListing"/>
      </w:pPr>
      <w:r>
        <w:tab/>
        <w:t>/* LAT:  40 */ {    765,  1379,  1900,  2314,  2577,  2622,  2393,  1831,   876,  -403, -1685, -2574, -2892, -2722, -2248, -1623,  -936,  -278,   252,   629,   908,  1109,  1199,  1184,  1104,   944,   647,   195,  -387, -1030, -1576, -1826, -1696, -1253,  -625,    77,   765, },</w:t>
      </w:r>
    </w:p>
    <w:p>
      <w:pPr>
        <w:pStyle w:val="CodeListing"/>
      </w:pPr>
      <w:r>
        <w:tab/>
        <w:t>/* LAT:  50 */ {    437,  1218,  1936,  2528,  2919,  3036,  2799,  2116,   928,  -623, -2091, -3030, -3327, -3121, -2604, -1925, -1180,  -449,   193,   719,  1153,  1519,  1805,  1977,  1991,  1784,  1297,   527,  -430, -1381, -2085, -2373, -2234, -1771, -1112,  -355,   437, },</w:t>
      </w:r>
    </w:p>
    <w:p>
      <w:pPr>
        <w:pStyle w:val="CodeListing"/>
      </w:pPr>
      <w:r>
        <w:tab/>
        <w:t>/* LAT:  60 */ {    198,  1087,  1936,  2674,  3216,  3452,  3243,  2411,   855, -1158, -2926, -3941, -4206, -3936, -3339, -2560, -1696,  -817,    27,   812,  1534,  2191,  2754,  3160,  3315,  3098,  2397,  1190,  -317, -1699, -2593, -2902, -2725, -2214, -1502,  -680,   198, },</w:t>
      </w:r>
    </w:p>
    <w:p>
      <w:pPr>
        <w:pStyle w:val="CodeListing"/>
      </w:pPr>
      <w:r>
        <w:tab/>
        <w:t>/* LAT:  70 */ {   -111,   863,  1803,  2648,  3305,  3634,  3405,  2285,    58, -2678, -4700, -5589, -5627, -5143, -4352, -3383, -2317, -1205,   -83,  1026,  2098,  3108,  4014,  4748,  5204,  5214,  4533,  2927,   575, -1644, -2988, -3441, -3276, -2730, -1962, -1068,  -111, }, // WARNING! black out zone</w:t>
      </w:r>
    </w:p>
    <w:p>
      <w:pPr>
        <w:pStyle w:val="CodeListing"/>
      </w:pPr>
      <w:r>
        <w:tab/>
        <w:t>/* LAT:  80 */ {  -1054,   -90,   801,  1527,  1946,  1812,   731, -1632, -4654, -6842, -7732, -7698, -7114, -6204, -5096, -3864, -2554, -1197,   184,  1572,  2947,  4292,  5581,  6779,  7828,  8630,  8988,  8486,  6313,  2026, -1910, -3677, -4009, -3636, -2914, -2019, -1054, }, // WARNING! black out zone</w:t>
      </w:r>
    </w:p>
    <w:p>
      <w:pPr>
        <w:pStyle w:val="CodeListing"/>
      </w:pPr>
      <w:r>
        <w:tab/>
        <w:t>/* LAT:  90 */ { -30607,-28773,-26938,-25104,-23269,-21435,-19601,-17766,-15932,-14097,-12263,-10429, -8594, -6760, -4926, -3091, -1257,   578,  2412,  4246,  6081,  7915,  9749, 11584, 13418, 15253, 17087, 18921, 20756, 22590, 24424, 26259, 28093, 29928, 31762,-32441,-30607, }, // WARNING! black out zone</w:t>
      </w:r>
    </w:p>
    <w:p>
      <w:pPr>
        <w:pStyle w:val="CodeListing"/>
      </w:pPr>
      <w:r>
        <w:tab/>
        <w:tab/>
        <w:t>};</w:t>
      </w:r>
    </w:p>
    <w:p>
      <w:pPr>
        <w:pStyle w:val="CodeListing"/>
      </w:pPr>
      <w:r>
        <w:t xml:space="preserve">        </w:t>
      </w:r>
    </w:p>
    <w:p>
      <w:pPr>
        <w:pStyle w:val="CodeListing"/>
      </w:pPr>
      <w:r>
        <w:t xml:space="preserve">        private static readonly float WMM_DECLINATION_SCALE_TO_DEGREES = 0.00545143529f;</w:t>
      </w:r>
    </w:p>
    <w:p>
      <w:pPr>
        <w:pStyle w:val="CodeListing"/>
      </w:pPr>
      <w:r>
        <w:t xml:space="preserve">        </w:t>
      </w:r>
    </w:p>
    <w:p>
      <w:pPr>
        <w:pStyle w:val="CodeListing"/>
      </w:pPr>
      <w:r>
        <w:tab/>
        <w:t>// Magnetic inclination data in 0.002699 degrees</w:t>
      </w:r>
    </w:p>
    <w:p>
      <w:pPr>
        <w:pStyle w:val="CodeListing"/>
      </w:pPr>
      <w:r>
        <w:tab/>
        <w:t>// Model: WMM-2020,</w:t>
      </w:r>
    </w:p>
    <w:p>
      <w:pPr>
        <w:pStyle w:val="CodeListing"/>
      </w:pPr>
      <w:r>
        <w:tab/>
        <w:t>// Version: 0.5.1.11,</w:t>
      </w:r>
    </w:p>
    <w:p>
      <w:pPr>
        <w:pStyle w:val="CodeListing"/>
      </w:pPr>
      <w:r>
        <w:tab/>
        <w:t>// Date: 2024.41257,</w:t>
      </w:r>
    </w:p>
    <w:p>
      <w:pPr>
        <w:pStyle w:val="CodeListing"/>
      </w:pPr>
      <w:r>
        <w:t xml:space="preserve">        private static readonly short[,] InclinationTable ={</w:t>
      </w:r>
    </w:p>
    <w:p>
      <w:pPr>
        <w:pStyle w:val="CodeListing"/>
      </w:pPr>
      <w:r>
        <w:tab/>
        <w:t>//    LONGITUDE:   -180,  -170,  -160,  -150,  -140,  -130,  -120,  -110,  -100,   -90,   -80,   -70,   -60,   -50,   -40,   -30,   -20,   -10,     0,    10,    20,    30,    40,    50,    60,    70,    80,    90,   100,   110,   120,   130,   140,   150,   160,   170,   180,</w:t>
      </w:r>
    </w:p>
    <w:p>
      <w:pPr>
        <w:pStyle w:val="CodeListing"/>
      </w:pPr>
      <w:r>
        <w:tab/>
        <w:t>/* LAT: -90 */ { -26663,-26663,-26663,-26663,-26663,-26663,-26663,-26663,-26663,-26663,-26663,-26663,-26663,-26663,-26663,-26663,-26663,-26663,-26663,-26663,-26663,-26663,-26663,-26663,-26663,-26663,-26663,-26663,-26663,-26663,-26663,-26663,-26663,-26663,-26663,-26663,-26663, },</w:t>
      </w:r>
    </w:p>
    <w:p>
      <w:pPr>
        <w:pStyle w:val="CodeListing"/>
      </w:pPr>
      <w:r>
        <w:tab/>
        <w:t>/* LAT: -80 */ { -28959,-28675,-28333,-27951,-27540,-27113,-26682,-26258,-25854,-25482,-25150,-24867,-24633,-24450,-24315,-24226,-24183,-24188,-24245,-24361,-24539,-24783,-25092,-25462,-25884,-26346,-26833,-27328,-27812,-28262,-28656,-28973,-29191,-29297,-29287,-29170,-28959, },</w:t>
      </w:r>
    </w:p>
    <w:p>
      <w:pPr>
        <w:pStyle w:val="CodeListing"/>
      </w:pPr>
      <w:r>
        <w:tab/>
        <w:t>/* LAT: -70 */ { -29906,-29230,-28552,-27867,-27164,-26436,-25685,-24930,-24205,-23555,-23023,-22638,-22403,-22293,-22261,-22264,-22272,-22285,-22330,-22447,-22678,-23053,-23582,-24256,-25053,-25944,-26898,-27885,-28874,-29833,-30717,-31441,-31829,-31704,-31211,-30578,-29906, }, // WARNING! black out zone</w:t>
      </w:r>
    </w:p>
    <w:p>
      <w:pPr>
        <w:pStyle w:val="CodeListing"/>
      </w:pPr>
      <w:r>
        <w:tab/>
        <w:t>/* LAT: -60 */ { -28675,-27922,-27202,-26495,-25766,-24977,-24097,-23135,-22147,-21240,-20551,-20191,-20196,-20492,-20922,-21317,-21564,-21635,-21592,-21554,-21657,-22006,-22635,-23517,-24587,-25775,-27023,-28290,-29540,-30732,-31788,-32398,-32004,-31178,-30310,-29471,-28675, }, // WARNING! black out zone</w:t>
      </w:r>
    </w:p>
    <w:p>
      <w:pPr>
        <w:pStyle w:val="CodeListing"/>
      </w:pPr>
      <w:r>
        <w:tab/>
        <w:t>/* LAT: -50 */ { -26518,-25787,-25081,-24395,-23709,-22973,-22127,-21129,-20009,-18913,-18103,-17862,-18313,-19305,-20497,-21563,-22295,-22602,-22503,-22157,-21856,-21888,-22387,-23298,-24466,-25730,-26974,-28112,-29052,-29680,-29904,-29747,-29313,-28709,-28008,-27265,-26518, },</w:t>
      </w:r>
    </w:p>
    <w:p>
      <w:pPr>
        <w:pStyle w:val="CodeListing"/>
      </w:pPr>
      <w:r>
        <w:tab/>
        <w:t>/* LAT: -40 */ { -23859,-23111,-22367,-21631,-20911,-20195,-19433,-18535,-17434,-16245,-15366,-15320,-16340,-18110,-20062,-21801,-23168,-24048,-24290,-23883,-23136,-22578,-22605,-23240,-24242,-25316,-26251,-26918,-27243,-27250,-27062,-26776,-26401,-25910,-25300,-24601,-23859, },</w:t>
      </w:r>
    </w:p>
    <w:p>
      <w:pPr>
        <w:pStyle w:val="CodeListing"/>
      </w:pPr>
      <w:r>
        <w:tab/>
        <w:t>/* LAT: -30 */ { -20386,-19567,-18750,-17917,-17085,-16293,-15544,-14724,-13640,-12351,-11424,-11666,-13370,-15956,-18605,-20904,-22812,-24277,-25061,-24972,-24136,-23057,-22385,-22426,-22983,-23667,-24196,-24414,-24269,-23896,-23536,-23265,-22968,-22536,-21939,-21200,-20386, },</w:t>
      </w:r>
    </w:p>
    <w:p>
      <w:pPr>
        <w:pStyle w:val="CodeListing"/>
      </w:pPr>
      <w:r>
        <w:tab/>
        <w:t>/* LAT: -20 */ { -15655,-14695,-13789,-12872,-11930,-11023,-10206, -9346, -8156, -6711, -5803, -6449, -8904,-12373,-15815,-18676,-20887,-22480,-23348,-23356,-22530,-21203,-20034,-19551,-19678,-20026,-20313,-20331,-19954,-19380,-18986,-18828,-18633,-18206,-17535,-16650,-15655, },</w:t>
      </w:r>
    </w:p>
    <w:p>
      <w:pPr>
        <w:pStyle w:val="CodeListing"/>
      </w:pPr>
      <w:r>
        <w:tab/>
        <w:t>/* LAT: -10 */ {  -9385, -8209, -7218, -6278, -5306, -4355, -3491, -2554, -1249,   222,   935,   -75, -3005, -7132,-11304,-14645,-16891,-18169,-18676,-18490,-17568,-16077,-14672,-13969,-13905,-14103,-14342,-14377,-13970,-13348,-13045,-13109,-13066,-12627,-11813,-10677, -9385, },</w:t>
      </w:r>
    </w:p>
    <w:p>
      <w:pPr>
        <w:pStyle w:val="CodeListing"/>
      </w:pPr>
      <w:r>
        <w:tab/>
        <w:t>/* LAT:   0 */ {  -1941,  -572,   447,  1316,  2208,  3089,  3901,  4808,  6012,  7204,  7577,  6434,  3584,  -534, -4855, -8273,-10317,-11152,-11228,-10827, -9842, -8280, -6784, -6023, -5903, -6042, -6299, -6446, -6167, -5676, -5592, -5955, -6145, -5775, -4872, -3514, -1941, },</w:t>
      </w:r>
    </w:p>
    <w:p>
      <w:pPr>
        <w:pStyle w:val="CodeListing"/>
      </w:pPr>
      <w:r>
        <w:tab/>
        <w:t>/* LAT:  10 */ {   5421,  6791,  7742,  8478,  9236, 10013, 10743, 11532, 12453, 13205, 13235, 12131,  9759,  6384,  2805,   -45, -1666, -2121, -1883, -1354,  -444,   946,  2291,  2989,  3125,  3048,  2844,  2651,  2737,  2945,  2751,  2128,  1664,  1792,  2543,  3843,  5421, },</w:t>
      </w:r>
    </w:p>
    <w:p>
      <w:pPr>
        <w:pStyle w:val="CodeListing"/>
      </w:pPr>
      <w:r>
        <w:tab/>
        <w:t>/* LAT:  20 */ {  11488, 12637, 13462, 14098, 14766, 15492, 16206, 16917, 17594, 17991, 17771, 16744, 14925, 12573, 10194,  8309,  7245,  7046,  7400,  7937,  8662,  9672, 10651, 11186, 11314, 11296, 11203, 11079, 11045, 10991, 10595,  9848,  9176,  8967,  9335, 10249, 11488, },</w:t>
      </w:r>
    </w:p>
    <w:p>
      <w:pPr>
        <w:pStyle w:val="CodeListing"/>
      </w:pPr>
      <w:r>
        <w:tab/>
        <w:t>/* LAT:  30 */ {  16064, 16869, 17552, 18157, 18813, 19547, 20295, 21001, 21567, 21785, 21452, 20532, 19178, 17663, 16272, 15213, 14627, 14573, 14900, 15364, 15901, 16550, 17167, 17534, 17662, 17704, 17719, 17697, 17639, 17449, 16959, 16185, 15409, 14931, 14899, 15320, 16064, },</w:t>
      </w:r>
    </w:p>
    <w:p>
      <w:pPr>
        <w:pStyle w:val="CodeListing"/>
      </w:pPr>
      <w:r>
        <w:tab/>
        <w:t>/* LAT:  40 */ {  19670, 20142, 20688, 21294, 21986, 22747, 23519, 24226, 24746, 24903, 24570, 23795, 22787, 21787, 20958, 20373, 20075, 20088, 20340, 20695, 21077, 21477, 21845, 22111, 22280, 22419, 22544, 22615, 22571, 22323, 21795, 21038, 20247, 19638, 19335, 19364, 19670, },</w:t>
      </w:r>
    </w:p>
    <w:p>
      <w:pPr>
        <w:pStyle w:val="CodeListing"/>
      </w:pPr>
      <w:r>
        <w:tab/>
        <w:t>/* LAT:  50 */ {  22933, 23187, 23612, 24182, 24864, 25609, 26354, 27016, 27477, 27593, 27291, 26658, 25888, 25162, 24586, 24201, 24016, 24023, 24176, 24404, 24654, 24906, 25156, 25404, 25658, 25925, 26171, 26324, 26295, 26017, 25483, 24780, 24056, 23451, 23049, 22878, 22933, },</w:t>
      </w:r>
    </w:p>
    <w:p>
      <w:pPr>
        <w:pStyle w:val="CodeListing"/>
      </w:pPr>
      <w:r>
        <w:tab/>
        <w:t>/* LAT:  60 */ {  26155, 26303, 26615, 27072, 27639, 28270, 28905, 29465, 29833, 29890, 29605, 29081, 28474, 27904, 27442, 27117, 26932, 26874, 26915, 27023, 27173, 27359, 27588, 27873, 28215, 28592, 28943, 29169, 29170, 28904, 28420, 27827, 27237, 26736, 26376, 26179, 26155, },</w:t>
      </w:r>
    </w:p>
    <w:p>
      <w:pPr>
        <w:pStyle w:val="CodeListing"/>
      </w:pPr>
      <w:r>
        <w:tab/>
        <w:t>/* LAT:  70 */ {  29204, 29286, 29480, 29773, 30146, 30572, 31008, 31388, 31612, 31580, 31301, 30883, 30427, 29998, 29634, 29351, 29155, 29043, 29006, 29037, 29130, 29287, 29511, 29805, 30163, 30562, 30953, 31246, 31335, 31173, 30826, 30404, 29992, 29643, 29386, 29237, 29204, }, // WARNING! black out zone</w:t>
      </w:r>
    </w:p>
    <w:p>
      <w:pPr>
        <w:pStyle w:val="CodeListing"/>
      </w:pPr>
      <w:r>
        <w:tab/>
        <w:t>/* LAT:  80 */ {  31820, 31841, 31914, 32033, 32188, 32362, 32524, 32622, 32598, 32449, 32224, 31969, 31713, 31474, 31265, 31093, 30963, 30878, 30840, 30850, 30908, 31015, 31169, 31368, 31607, 31878, 32167, 32450, 32679, 32767, 32672, 32479, 32271, 32087, 31945, 31855, 31820, }, // WARNING! black out zone</w:t>
      </w:r>
    </w:p>
    <w:p>
      <w:pPr>
        <w:pStyle w:val="CodeListing"/>
      </w:pPr>
      <w:r>
        <w:tab/>
        <w:t>/* LAT:  90 */ {  32694, 32694, 32694, 32694, 32694, 32694, 32694, 32694, 32694, 32694, 32694, 32694, 32694, 32694, 32694, 32694, 32694, 32694, 32694, 32694, 32694, 32694, 32694, 32694, 32694, 32694, 32694, 32694, 32694, 32694, 32694, 32694, 32694, 32694, 32694, 32694, 32694, }, // WARNING! black out zone</w:t>
      </w:r>
    </w:p>
    <w:p>
      <w:pPr>
        <w:pStyle w:val="CodeListing"/>
      </w:pPr>
      <w:r>
        <w:tab/>
        <w:tab/>
        <w:t>};</w:t>
      </w:r>
    </w:p>
    <w:p>
      <w:pPr>
        <w:pStyle w:val="CodeListing"/>
      </w:pPr>
      <w:r/>
    </w:p>
    <w:p>
      <w:pPr>
        <w:pStyle w:val="CodeListing"/>
      </w:pPr>
      <w:r>
        <w:tab/>
        <w:tab/>
        <w:t xml:space="preserve"> private static readonly float WMM_INCLINATION_SCALE_TO_DEGREES = 0.00269892697f;</w:t>
      </w:r>
    </w:p>
    <w:p>
      <w:pPr>
        <w:pStyle w:val="CodeListing"/>
      </w:pPr>
      <w:r>
        <w:t xml:space="preserve">        </w:t>
      </w:r>
    </w:p>
    <w:p>
      <w:pPr>
        <w:pStyle w:val="CodeListing"/>
      </w:pPr>
      <w:r>
        <w:tab/>
        <w:tab/>
      </w:r>
    </w:p>
    <w:p>
      <w:pPr>
        <w:pStyle w:val="CodeListing"/>
      </w:pPr>
      <w:r>
        <w:tab/>
        <w:tab/>
        <w:t>// Magnetic totalintensity data in 2.042 nanoTesla</w:t>
      </w:r>
    </w:p>
    <w:p>
      <w:pPr>
        <w:pStyle w:val="CodeListing"/>
      </w:pPr>
      <w:r>
        <w:tab/>
        <w:tab/>
        <w:t>// Model: WMM-2020,</w:t>
      </w:r>
    </w:p>
    <w:p>
      <w:pPr>
        <w:pStyle w:val="CodeListing"/>
      </w:pPr>
      <w:r>
        <w:tab/>
        <w:tab/>
        <w:t>// Version: 0.5.1.11,</w:t>
      </w:r>
    </w:p>
    <w:p>
      <w:pPr>
        <w:pStyle w:val="CodeListing"/>
      </w:pPr>
      <w:r>
        <w:tab/>
        <w:tab/>
        <w:t>// Date: 2024.41257,</w:t>
      </w:r>
    </w:p>
    <w:p>
      <w:pPr>
        <w:pStyle w:val="CodeListing"/>
      </w:pPr>
      <w:r>
        <w:tab/>
        <w:tab/>
        <w:t>private static readonly short[,] TotalIntensityTable = {</w:t>
      </w:r>
    </w:p>
    <w:p>
      <w:pPr>
        <w:pStyle w:val="CodeListing"/>
      </w:pPr>
      <w:r>
        <w:tab/>
        <w:tab/>
        <w:tab/>
        <w:t>//    LONGITUDE:   -180,  -170,  -160,  -150,  -140,  -130,  -120,  -110,  -100,   -90,   -80,   -70,   -60,   -50,   -40,   -30,   -20,   -10,     0,    10,    20,    30,    40,    50,    60,    70,    80,    90,   100,   110,   120,   130,   140,   150,   160,   170,   180,</w:t>
      </w:r>
    </w:p>
    <w:p>
      <w:pPr>
        <w:pStyle w:val="CodeListing"/>
      </w:pPr>
      <w:r>
        <w:tab/>
        <w:tab/>
        <w:tab/>
        <w:t>/* LAT: -90 */ {  26644, 26644, 26644, 26644, 26644, 26644, 26644, 26644, 26644, 26644, 26644, 26644, 26644, 26644, 26644, 26644, 26644, 26644, 26644, 26644, 26644, 26644, 26644, 26644, 26644, 26644, 26644, 26644, 26644, 26644, 26644, 26644, 26644, 26644, 26644, 26644, 26644, },</w:t>
      </w:r>
    </w:p>
    <w:p>
      <w:pPr>
        <w:pStyle w:val="CodeListing"/>
      </w:pPr>
      <w:r>
        <w:tab/>
        <w:tab/>
        <w:tab/>
        <w:t>/* LAT: -80 */ {  29615, 29299, 28908, 28453, 27945, 27395, 26815, 26218, 25619, 25032, 24474, 23959, 23502, 23115, 22808, 22592, 22476, 22469, 22578, 22807, 23157, 23621, 24187, 24836, 25543, 26279, 27014, 27716, 28358, 28914, 29365, 29700, 29913, 30004, 29979, 29846, 29615, },</w:t>
      </w:r>
    </w:p>
    <w:p>
      <w:pPr>
        <w:pStyle w:val="CodeListing"/>
      </w:pPr>
      <w:r>
        <w:tab/>
        <w:tab/>
        <w:tab/>
        <w:t>/* LAT: -70 */ {  30814, 30152, 29407, 28592, 27711, 26765, 25759, 24706, 23635, 22584, 21596, 20706, 19938, 19300, 18794, 18422, 18195, 18139, 18285, 18666, 19302, 20195, 21322, 22642, 24092, 25601, 27090, 28480, 29701, 30696, 31432, 31894, 32090, 32046, 31794, 31371, 30814, }, // WARNING! black out zone</w:t>
      </w:r>
    </w:p>
    <w:p>
      <w:pPr>
        <w:pStyle w:val="CodeListing"/>
      </w:pPr>
      <w:r>
        <w:tab/>
        <w:tab/>
        <w:tab/>
        <w:t>/* LAT: -60 */ {  30256, 29303, 28305, 27273, 26195, 25041, 23783, 22419, 20989, 19575, 18274, 17168, 16296, 15644, 15162, 14803, 14555, 14459, 14593, 15046, 15888, 17136, 18753, 20656, 22732, 24862, 26925, 28803, 30388, 31598, 32391, 32767, 32766, 32449, 31882, 31131, 30256, }, // WARNING! black out zone</w:t>
      </w:r>
    </w:p>
    <w:p>
      <w:pPr>
        <w:pStyle w:val="CodeListing"/>
      </w:pPr>
      <w:r>
        <w:tab/>
        <w:tab/>
        <w:tab/>
        <w:t>/* LAT: -50 */ {  28585, 27448, 26301, 25162, 24017, 22813, 21484, 19998, 18389, 16768, 15296, 14132, 13352, 12914, 12677, 12503, 12330, 12195, 12223, 12590, 13464, 14914, 16881, 19207, 21698, 24175, 26497, 28540, 30193, 31368, 32034, 32224, 32006, 31456, 30654, 29673, 28585, },</w:t>
      </w:r>
    </w:p>
    <w:p>
      <w:pPr>
        <w:pStyle w:val="CodeListing"/>
      </w:pPr>
      <w:r>
        <w:tab/>
        <w:tab/>
        <w:tab/>
        <w:t>/* LAT: -40 */ {  26388, 25175, 23965, 22783, 21629, 20463, 19212, 17819, 16281, 14687, 13231, 12153, 11593, 11476, 11568, 11662, 11671, 11598, 11530, 11680, 12349, 13743, 15828, 18371, 21056, 23615, 25886, 27774, 29196, 30107, 30531, 30536, 30188, 29538, 28642, 27566, 26388, },</w:t>
      </w:r>
    </w:p>
    <w:p>
      <w:pPr>
        <w:pStyle w:val="CodeListing"/>
      </w:pPr>
      <w:r>
        <w:tab/>
        <w:tab/>
        <w:tab/>
        <w:t>/* LAT: -30 */ {  23875, 22687, 21506, 20350, 19238, 18163, 17088, 15953, 14699, 13348, 12090, 11211, 10886, 11019, 11346, 11688, 11997, 12225, 12312, 12367, 12723, 13749, 15575, 17999, 20611, 23034, 25059, 26587, 27567, 28051, 28176, 28039, 27646, 26992, 26106, 25040, 23875, },</w:t>
      </w:r>
    </w:p>
    <w:p>
      <w:pPr>
        <w:pStyle w:val="CodeListing"/>
      </w:pPr>
      <w:r>
        <w:tab/>
        <w:tab/>
        <w:tab/>
        <w:t>/* LAT: -20 */ {  21154, 20100, 19069, 18060, 17097, 16201, 15373, 14569, 13693, 12716, 11782, 11141, 10963, 11194, 11640, 12182, 12805, 13413, 13818, 13974, 14106, 14617, 15845, 17765, 19985, 22068, 23750, 24872, 25370, 25402, 25252, 25023, 24621, 23994, 23174, 22204, 21154, },</w:t>
      </w:r>
    </w:p>
    <w:p>
      <w:pPr>
        <w:pStyle w:val="CodeListing"/>
      </w:pPr>
      <w:r>
        <w:tab/>
        <w:tab/>
        <w:tab/>
        <w:t>/* LAT: -10 */ {  18558, 17760, 17002, 16280, 15615, 15025, 14516, 14058, 13572, 13001, 12403, 11927, 11727, 11873, 12314, 12952, 13712, 14475, 15055, 15339, 15405, 15556, 16199, 17471, 19086, 20662, 21941, 22713, 22869, 22606, 22275, 21968, 21540, 20930, 20196, 19388, 18558, },</w:t>
      </w:r>
    </w:p>
    <w:p>
      <w:pPr>
        <w:pStyle w:val="CodeListing"/>
      </w:pPr>
      <w:r>
        <w:tab/>
        <w:tab/>
        <w:tab/>
        <w:t>/* LAT:   0 */ {  16709, 16246, 15828, 15466, 15193, 15003, 14869, 14765, 14634, 14389, 14000, 13543, 13167, 13043, 13274, 13791, 14440, 15095, 15645, 15999, 16143, 16257, 16647, 17443, 18484, 19534, 20407, 20910, 20925, 20587, 20154, 19705, 19162, 18518, 17858, 17244, 16709, },</w:t>
      </w:r>
    </w:p>
    <w:p>
      <w:pPr>
        <w:pStyle w:val="CodeListing"/>
      </w:pPr>
      <w:r>
        <w:tab/>
        <w:tab/>
        <w:tab/>
        <w:t>/* LAT:  10 */ {  16075, 15916, 15810, 15786, 15900, 16127, 16390, 16638, 16796, 16740, 16399, 15842, 15234, 14793, 14691, 14911, 15314, 15798, 16286, 16698, 17008, 17318, 17762, 18355, 19031, 19718, 20303, 20638, 20637, 20325, 19783, 19078, 18284, 17502, 16834, 16355, 16075, },</w:t>
      </w:r>
    </w:p>
    <w:p>
      <w:pPr>
        <w:pStyle w:val="CodeListing"/>
      </w:pPr>
      <w:r>
        <w:tab/>
        <w:tab/>
        <w:tab/>
        <w:t>/* LAT:  20 */ {  16646, 16650, 16769, 17024, 17466, 18051, 18672, 19233, 19618, 19672, 19310, 18619, 17813, 17152, 16804, 16764, 16949, 17315, 17793, 18272, 18719, 19208, 19759, 20311, 20853, 21411, 21916, 22235, 22275, 21976, 21295, 20297, 19178, 18148, 17345, 16845, 16646, },</w:t>
      </w:r>
    </w:p>
    <w:p>
      <w:pPr>
        <w:pStyle w:val="CodeListing"/>
      </w:pPr>
      <w:r>
        <w:tab/>
        <w:tab/>
        <w:tab/>
        <w:t>/* LAT:  30 */ {  18228, 18245, 18498, 18973, 19662, 20491, 21341, 22097, 22620, 22746, 22388, 21634, 20724, 19941, 19447, 19240, 19272, 19535, 19972, 20460, 20944, 21470, 22044, 22622, 23213, 23845, 24444, 24864, 24980, 24684, 23906, 22724, 21376, 20127, 19146, 18510, 18228, },</w:t>
      </w:r>
    </w:p>
    <w:p>
      <w:pPr>
        <w:pStyle w:val="CodeListing"/>
      </w:pPr>
      <w:r>
        <w:tab/>
        <w:tab/>
        <w:tab/>
        <w:t>/* LAT:  40 */ {  20676, 20646, 20945, 21535, 22339, 23247, 24138, 24900, 25411, 25538, 25208, 24491, 23592, 22759, 22150, 21796, 21685, 21808, 22117, 22515, 22946, 23429, 23995, 24649, 25392, 26192, 26939, 27472, 27650, 27367, 26593, 25423, 24081, 22812, 21778, 21055, 20676, },</w:t>
      </w:r>
    </w:p>
    <w:p>
      <w:pPr>
        <w:pStyle w:val="CodeListing"/>
      </w:pPr>
      <w:r>
        <w:tab/>
        <w:tab/>
        <w:tab/>
        <w:t>/* LAT:  50 */ {  23666, 23603, 23852, 24371, 25074, 25848, 26580, 27175, 27541, 27593, 27291, 26681, 25898, 25111, 24452, 23986, 23733, 23688, 23819, 24073, 24420, 24871, 25459, 26197, 27059, 27964, 28776, 29343, 29542, 29310, 28661, 27703, 26610, 25561, 24680, 24034, 23666, },</w:t>
      </w:r>
    </w:p>
    <w:p>
      <w:pPr>
        <w:pStyle w:val="CodeListing"/>
      </w:pPr>
      <w:r>
        <w:tab/>
        <w:tab/>
        <w:tab/>
        <w:t>/* LAT:  60 */ {  26412, 26324, 26436, 26723, 27132, 27589, 28019, 28351, 28524, 28493, 28240, 27789, 27209, 26590, 26018, 25556, 25239, 25081, 25078, 25221, 25503, 25932, 26515, 27239, 28055, 28877, 29590, 30087, 30289, 30171, 29764, 29152, 28446, 27753, 27153, 26695, 26412, },</w:t>
      </w:r>
    </w:p>
    <w:p>
      <w:pPr>
        <w:pStyle w:val="CodeListing"/>
      </w:pPr>
      <w:r>
        <w:tab/>
        <w:tab/>
        <w:tab/>
        <w:t>/* LAT:  70 */ {  28043, 27927, 27896, 27940, 28040, 28166, 28285, 28364, 28372, 28290, 28109, 27838, 27503, 27138, 26784, 26477, 26247, 26116, 26097, 26198, 26422, 26766, 27217, 27750, 28323, 28879, 29358, 29708, 29894, 29908, 29765, 29507, 29181, 28836, 28513, 28242, 28043, }, // WARNING! black out zone</w:t>
      </w:r>
    </w:p>
    <w:p>
      <w:pPr>
        <w:pStyle w:val="CodeListing"/>
      </w:pPr>
      <w:r>
        <w:tab/>
        <w:tab/>
        <w:tab/>
        <w:t>/* LAT:  80 */ {  28358, 28266, 28189, 28125, 28072, 28025, 27977, 27922, 27854, 27769, 27667, 27549, 27422, 27295, 27178, 27083, 27020, 26999, 27025, 27102, 27229, 27402, 27613, 27847, 28090, 28324, 28531, 28697, 28813, 28875, 28885, 28848, 28776, 28680, 28572, 28462, 28358, }, // WARNING! black out zone</w:t>
      </w:r>
    </w:p>
    <w:p>
      <w:pPr>
        <w:pStyle w:val="CodeListing"/>
      </w:pPr>
      <w:r>
        <w:tab/>
        <w:tab/>
        <w:tab/>
        <w:t>/* LAT:  90 */ {  27849, 27849, 27849, 27849, 27849, 27849, 27849, 27849, 27849, 27849, 27849, 27849, 27849, 27849, 27849, 27849, 27849, 27849, 27849, 27849, 27849, 27849, 27849, 27849, 27849, 27849, 27849, 27849, 27849, 27849, 27849, 27849, 27849, 27849, 27849, 27849, 27849, }, // WARNING! black out zone</w:t>
      </w:r>
    </w:p>
    <w:p>
      <w:pPr>
        <w:pStyle w:val="CodeListing"/>
      </w:pPr>
      <w:r>
        <w:tab/>
        <w:tab/>
        <w:t>};</w:t>
      </w:r>
    </w:p>
    <w:p>
      <w:pPr>
        <w:pStyle w:val="CodeListing"/>
      </w:pPr>
      <w:r>
        <w:tab/>
        <w:tab/>
        <w:t>private static readonly float WMM_TOTALINTENSITY_SCALE_TO_NANOTESLA = 2.042f;</w:t>
      </w:r>
    </w:p>
    <w:p>
      <w:pPr>
        <w:pStyle w:val="CodeListing"/>
      </w:pPr>
      <w:r>
        <w:tab/>
        <w:tab/>
        <w:t xml:space="preserve"> </w:t>
      </w:r>
    </w:p>
    <w:p>
      <w:pPr>
        <w:pStyle w:val="CodeListing"/>
      </w:pPr>
      <w:r>
        <w:tab/>
        <w:tab/>
        <w:t xml:space="preserve"> </w:t>
      </w:r>
    </w:p>
    <w:p>
      <w:pPr>
        <w:pStyle w:val="CodeListing"/>
      </w:pPr>
      <w:r>
        <w:tab/>
        <w:tab/>
        <w:t xml:space="preserve"> </w:t>
      </w:r>
    </w:p>
    <w:p>
      <w:pPr>
        <w:pStyle w:val="CodeListing"/>
      </w:pPr>
      <w:r>
        <w:t xml:space="preserve">    }</w:t>
      </w:r>
    </w:p>
    <w:p>
      <w:pPr>
        <w:pStyle w:val="CodeListing"/>
      </w:pPr>
      <w:r>
        <w:t>}</w:t>
      </w:r>
    </w:p>
    <w:p>
      <w:pPr>
        <w:pStyle w:val="CodeListing"/>
      </w:pPr>
      <w:r/>
    </w:p>
    <w:p>
      <w:pPr>
        <w:pStyle w:val="CodeFilePath"/>
      </w:pPr>
      <w:r>
        <w:t>Runtime/Scripts/RobotCore/Core Utils/GeoReferencingSystem.cs</w:t>
      </w:r>
    </w:p>
    <w:p>
      <w:pPr>
        <w:pStyle w:val="CodeMetadata"/>
      </w:pPr>
      <w:r>
        <w:t>SHA-256 81809e27cf64ca5c78d59a233d68a17b51f5af6fe310b8be82afa2bec2af8631  |  128 lines  |  5,893 bytes</w:t>
      </w:r>
    </w:p>
    <w:p>
      <w:pPr>
        <w:pStyle w:val="CodeListing"/>
      </w:pPr>
      <w:r>
        <w:t>using UnityEngine;</w:t>
      </w:r>
    </w:p>
    <w:p>
      <w:pPr>
        <w:pStyle w:val="CodeListing"/>
      </w:pPr>
      <w:r>
        <w:t>using System;</w:t>
      </w:r>
    </w:p>
    <w:p>
      <w:pPr>
        <w:pStyle w:val="CodeListing"/>
      </w:pPr>
      <w:r>
        <w:t>using System.Collections;</w:t>
      </w:r>
    </w:p>
    <w:p>
      <w:pPr>
        <w:pStyle w:val="CodeListing"/>
      </w:pPr>
      <w:r/>
    </w:p>
    <w:p>
      <w:pPr>
        <w:pStyle w:val="CodeListing"/>
      </w:pPr>
      <w:r>
        <w:t>namespace RobotCore.Core_Utils</w:t>
      </w:r>
    </w:p>
    <w:p>
      <w:pPr>
        <w:pStyle w:val="CodeListing"/>
      </w:pPr>
      <w:r>
        <w:t>{</w:t>
      </w:r>
    </w:p>
    <w:p>
      <w:pPr>
        <w:pStyle w:val="CodeListing"/>
      </w:pPr>
      <w:r>
        <w:t xml:space="preserve">    /// &lt;summary&gt;</w:t>
      </w:r>
    </w:p>
    <w:p>
      <w:pPr>
        <w:pStyle w:val="CodeListing"/>
      </w:pPr>
      <w:r>
        <w:t xml:space="preserve">    /// WGS84 georeferencing. Converts between a local ENU tangent frame (meters,</w:t>
      </w:r>
    </w:p>
    <w:p>
      <w:pPr>
        <w:pStyle w:val="CodeListing"/>
      </w:pPr>
      <w:r>
        <w:t xml:space="preserve">    /// relative to a configured geodetic origin) and geodetic coordinates</w:t>
      </w:r>
    </w:p>
    <w:p>
      <w:pPr>
        <w:pStyle w:val="CodeListing"/>
      </w:pPr>
      <w:r>
        <w:t xml:space="preserve">    /// (latitude/longitude in degrees, ellipsoidal height in meters).</w:t>
      </w:r>
    </w:p>
    <w:p>
      <w:pPr>
        <w:pStyle w:val="CodeListing"/>
      </w:pPr>
      <w:r>
        <w:t xml:space="preserve">    ///</w:t>
      </w:r>
    </w:p>
    <w:p>
      <w:pPr>
        <w:pStyle w:val="CodeListing"/>
      </w:pPr>
      <w:r>
        <w:t xml:space="preserve">    /// Mirrors the role of Unreal's AGeoReferencingSystem (flat-planet / ENU mode).</w:t>
      </w:r>
    </w:p>
    <w:p>
      <w:pPr>
        <w:pStyle w:val="CodeListing"/>
      </w:pPr>
      <w:r>
        <w:t xml:space="preserve">    /// Local "up" (U) is along the ellipsoid normal at the origin; for local-area</w:t>
      </w:r>
    </w:p>
    <w:p>
      <w:pPr>
        <w:pStyle w:val="CodeListing"/>
      </w:pPr>
      <w:r>
        <w:t xml:space="preserve">    /// flight that is effectively true vertical.</w:t>
      </w:r>
    </w:p>
    <w:p>
      <w:pPr>
        <w:pStyle w:val="CodeListing"/>
      </w:pPr>
      <w:r>
        <w:t xml:space="preserve">    ///</w:t>
      </w:r>
    </w:p>
    <w:p>
      <w:pPr>
        <w:pStyle w:val="CodeListing"/>
      </w:pPr>
      <w:r>
        <w:t xml:space="preserve">    /// All math is double precision — ECEF magnitudes are ~6.4e6 m and float would</w:t>
      </w:r>
    </w:p>
    <w:p>
      <w:pPr>
        <w:pStyle w:val="CodeListing"/>
      </w:pPr>
      <w:r>
        <w:t xml:space="preserve">    /// discard ~0.5 m of position.</w:t>
      </w:r>
    </w:p>
    <w:p>
      <w:pPr>
        <w:pStyle w:val="CodeListing"/>
      </w:pPr>
      <w:r>
        <w:t xml:space="preserve">    /// &lt;/summary&gt;</w:t>
      </w:r>
    </w:p>
    <w:p>
      <w:pPr>
        <w:pStyle w:val="CodeListing"/>
      </w:pPr>
      <w:r>
        <w:t xml:space="preserve">    public class GeoReferencingSystem</w:t>
      </w:r>
    </w:p>
    <w:p>
      <w:pPr>
        <w:pStyle w:val="CodeListing"/>
      </w:pPr>
      <w:r>
        <w:t xml:space="preserve">    {</w:t>
      </w:r>
    </w:p>
    <w:p>
      <w:pPr>
        <w:pStyle w:val="CodeListing"/>
      </w:pPr>
      <w:r>
        <w:t xml:space="preserve">        // WGS84 ellipsoid</w:t>
      </w:r>
    </w:p>
    <w:p>
      <w:pPr>
        <w:pStyle w:val="CodeListing"/>
      </w:pPr>
      <w:r>
        <w:t xml:space="preserve">        private const double A  = 6378137.0;               // semi-major axis [m]</w:t>
      </w:r>
    </w:p>
    <w:p>
      <w:pPr>
        <w:pStyle w:val="CodeListing"/>
      </w:pPr>
      <w:r>
        <w:t xml:space="preserve">        private const double F  = 1.0 / 298.257223563;     // flattening</w:t>
      </w:r>
    </w:p>
    <w:p>
      <w:pPr>
        <w:pStyle w:val="CodeListing"/>
      </w:pPr>
      <w:r>
        <w:t xml:space="preserve">        private const double E2 = F * (2.0 - F);           // first eccentricity squared</w:t>
      </w:r>
    </w:p>
    <w:p>
      <w:pPr>
        <w:pStyle w:val="CodeListing"/>
      </w:pPr>
      <w:r>
        <w:t xml:space="preserve">        private const double B  = A * (1.0 - F);           // semi-minor axis [m]</w:t>
      </w:r>
    </w:p>
    <w:p>
      <w:pPr>
        <w:pStyle w:val="CodeListing"/>
      </w:pPr>
      <w:r/>
    </w:p>
    <w:p>
      <w:pPr>
        <w:pStyle w:val="CodeListing"/>
      </w:pPr>
      <w:r>
        <w:t xml:space="preserve">        public double OriginLatDeg { get; private set; }</w:t>
      </w:r>
    </w:p>
    <w:p>
      <w:pPr>
        <w:pStyle w:val="CodeListing"/>
      </w:pPr>
      <w:r>
        <w:t xml:space="preserve">        public double OriginLonDeg { get; private set; }</w:t>
      </w:r>
    </w:p>
    <w:p>
      <w:pPr>
        <w:pStyle w:val="CodeListing"/>
      </w:pPr>
      <w:r>
        <w:t xml:space="preserve">        public double OriginHeight { get; private set; }    // ellipsoidal height [m]</w:t>
      </w:r>
    </w:p>
    <w:p>
      <w:pPr>
        <w:pStyle w:val="CodeListing"/>
      </w:pPr>
      <w:r/>
    </w:p>
    <w:p>
      <w:pPr>
        <w:pStyle w:val="CodeListing"/>
      </w:pPr>
      <w:r>
        <w:t xml:space="preserve">        private double _x0, _y0, _z0;       // origin in ECEF</w:t>
      </w:r>
    </w:p>
    <w:p>
      <w:pPr>
        <w:pStyle w:val="CodeListing"/>
      </w:pPr>
      <w:r>
        <w:t xml:space="preserve">        private double _sinLat, _cosLat, _sinLon, _cosLon;</w:t>
      </w:r>
    </w:p>
    <w:p>
      <w:pPr>
        <w:pStyle w:val="CodeListing"/>
      </w:pPr>
      <w:r>
        <w:t xml:space="preserve">        </w:t>
      </w:r>
    </w:p>
    <w:p>
      <w:pPr>
        <w:pStyle w:val="CodeListing"/>
      </w:pPr>
      <w:r>
        <w:t xml:space="preserve">        public GeoReferencingSystem(double originLatDeg, double originLonDeg, double originHeightM)</w:t>
      </w:r>
    </w:p>
    <w:p>
      <w:pPr>
        <w:pStyle w:val="CodeListing"/>
      </w:pPr>
      <w:r>
        <w:t xml:space="preserve">            =&gt; SetOrigin(originLatDeg, originLonDeg, originHeightM);</w:t>
      </w:r>
    </w:p>
    <w:p>
      <w:pPr>
        <w:pStyle w:val="CodeListing"/>
      </w:pPr>
      <w:r/>
    </w:p>
    <w:p>
      <w:pPr>
        <w:pStyle w:val="CodeListing"/>
      </w:pPr>
      <w:r>
        <w:t xml:space="preserve">        public void SetOrigin(double latDeg, double lonDeg, double heightM)</w:t>
      </w:r>
    </w:p>
    <w:p>
      <w:pPr>
        <w:pStyle w:val="CodeListing"/>
      </w:pPr>
      <w:r>
        <w:t xml:space="preserve">        {</w:t>
      </w:r>
    </w:p>
    <w:p>
      <w:pPr>
        <w:pStyle w:val="CodeListing"/>
      </w:pPr>
      <w:r>
        <w:t xml:space="preserve">            OriginLatDeg = latDeg;</w:t>
      </w:r>
    </w:p>
    <w:p>
      <w:pPr>
        <w:pStyle w:val="CodeListing"/>
      </w:pPr>
      <w:r>
        <w:t xml:space="preserve">            OriginLonDeg = lonDeg;</w:t>
      </w:r>
    </w:p>
    <w:p>
      <w:pPr>
        <w:pStyle w:val="CodeListing"/>
      </w:pPr>
      <w:r>
        <w:t xml:space="preserve">            OriginHeight = heightM;</w:t>
      </w:r>
    </w:p>
    <w:p>
      <w:pPr>
        <w:pStyle w:val="CodeListing"/>
      </w:pPr>
      <w:r/>
    </w:p>
    <w:p>
      <w:pPr>
        <w:pStyle w:val="CodeListing"/>
      </w:pPr>
      <w:r>
        <w:t xml:space="preserve">            double lat = latDeg * Math.PI / 180.0;</w:t>
      </w:r>
    </w:p>
    <w:p>
      <w:pPr>
        <w:pStyle w:val="CodeListing"/>
      </w:pPr>
      <w:r>
        <w:t xml:space="preserve">            double lon = lonDeg * Math.PI / 180.0;</w:t>
      </w:r>
    </w:p>
    <w:p>
      <w:pPr>
        <w:pStyle w:val="CodeListing"/>
      </w:pPr>
      <w:r>
        <w:t xml:space="preserve">            _sinLat = Math.Sin(lat); _cosLat = Math.Cos(lat);</w:t>
      </w:r>
    </w:p>
    <w:p>
      <w:pPr>
        <w:pStyle w:val="CodeListing"/>
      </w:pPr>
      <w:r>
        <w:t xml:space="preserve">            _sinLon = Math.Sin(lon); _cosLon = Math.Cos(lon);</w:t>
      </w:r>
    </w:p>
    <w:p>
      <w:pPr>
        <w:pStyle w:val="CodeListing"/>
      </w:pPr>
      <w:r/>
    </w:p>
    <w:p>
      <w:pPr>
        <w:pStyle w:val="CodeListing"/>
      </w:pPr>
      <w:r>
        <w:t xml:space="preserve">            GeodeticToEcef(latDeg, lonDeg, heightM, out _x0, out _y0, out _z0);</w:t>
      </w:r>
    </w:p>
    <w:p>
      <w:pPr>
        <w:pStyle w:val="CodeListing"/>
      </w:pPr>
      <w:r>
        <w:t xml:space="preserve">        }</w:t>
      </w:r>
    </w:p>
    <w:p>
      <w:pPr>
        <w:pStyle w:val="CodeListing"/>
      </w:pPr>
      <w:r/>
    </w:p>
    <w:p>
      <w:pPr>
        <w:pStyle w:val="CodeListing"/>
      </w:pPr>
      <w:r>
        <w:t xml:space="preserve">        // --- Public conversions ------------------------------------------------</w:t>
      </w:r>
    </w:p>
    <w:p>
      <w:pPr>
        <w:pStyle w:val="CodeListing"/>
      </w:pPr>
      <w:r/>
    </w:p>
    <w:p>
      <w:pPr>
        <w:pStyle w:val="CodeListing"/>
      </w:pPr>
      <w:r>
        <w:t xml:space="preserve">        /// &lt;summary&gt;Local ENU (m) -&gt; geodetic (lat°, lon°, ellipsoidal height m).&lt;/summary&gt;</w:t>
      </w:r>
    </w:p>
    <w:p>
      <w:pPr>
        <w:pStyle w:val="CodeListing"/>
      </w:pPr>
      <w:r>
        <w:t xml:space="preserve">        public void EnuToGeodetic(double e, double n, double u,</w:t>
      </w:r>
    </w:p>
    <w:p>
      <w:pPr>
        <w:pStyle w:val="CodeListing"/>
      </w:pPr>
      <w:r>
        <w:t xml:space="preserve">                                  out double latDeg, out double lonDeg, out double heightM)</w:t>
      </w:r>
    </w:p>
    <w:p>
      <w:pPr>
        <w:pStyle w:val="CodeListing"/>
      </w:pPr>
      <w:r>
        <w:t xml:space="preserve">        {</w:t>
      </w:r>
    </w:p>
    <w:p>
      <w:pPr>
        <w:pStyle w:val="CodeListing"/>
      </w:pPr>
      <w:r>
        <w:t xml:space="preserve">            EnuToEcef(e, n, u, out double x, out double y, out double z);</w:t>
      </w:r>
    </w:p>
    <w:p>
      <w:pPr>
        <w:pStyle w:val="CodeListing"/>
      </w:pPr>
      <w:r>
        <w:t xml:space="preserve">            EcefToGeodetic(x, y, z, out latDeg, out lonDeg, out heightM);</w:t>
      </w:r>
    </w:p>
    <w:p>
      <w:pPr>
        <w:pStyle w:val="CodeListing"/>
      </w:pPr>
      <w:r>
        <w:t xml:space="preserve">        }</w:t>
      </w:r>
    </w:p>
    <w:p>
      <w:pPr>
        <w:pStyle w:val="CodeListing"/>
      </w:pPr>
      <w:r/>
    </w:p>
    <w:p>
      <w:pPr>
        <w:pStyle w:val="CodeListing"/>
      </w:pPr>
      <w:r>
        <w:t xml:space="preserve">        /// &lt;summary&gt;Geodetic -&gt; local ENU (m).&lt;/summary&gt;</w:t>
      </w:r>
    </w:p>
    <w:p>
      <w:pPr>
        <w:pStyle w:val="CodeListing"/>
      </w:pPr>
      <w:r>
        <w:t xml:space="preserve">        public void GeodeticToEnu(double latDeg, double lonDeg, double heightM,</w:t>
      </w:r>
    </w:p>
    <w:p>
      <w:pPr>
        <w:pStyle w:val="CodeListing"/>
      </w:pPr>
      <w:r>
        <w:t xml:space="preserve">                                  out double e, out double n, out double u)</w:t>
      </w:r>
    </w:p>
    <w:p>
      <w:pPr>
        <w:pStyle w:val="CodeListing"/>
      </w:pPr>
      <w:r>
        <w:t xml:space="preserve">        {</w:t>
      </w:r>
    </w:p>
    <w:p>
      <w:pPr>
        <w:pStyle w:val="CodeListing"/>
      </w:pPr>
      <w:r>
        <w:t xml:space="preserve">            GeodeticToEcef(latDeg, lonDeg, heightM, out double x, out double y, out double z);</w:t>
      </w:r>
    </w:p>
    <w:p>
      <w:pPr>
        <w:pStyle w:val="CodeListing"/>
      </w:pPr>
      <w:r>
        <w:t xml:space="preserve">            EcefToEnu(x, y, z, out e, out n, out u);</w:t>
      </w:r>
    </w:p>
    <w:p>
      <w:pPr>
        <w:pStyle w:val="CodeListing"/>
      </w:pPr>
      <w:r>
        <w:t xml:space="preserve">        }</w:t>
      </w:r>
    </w:p>
    <w:p>
      <w:pPr>
        <w:pStyle w:val="CodeListing"/>
      </w:pPr>
      <w:r/>
    </w:p>
    <w:p>
      <w:pPr>
        <w:pStyle w:val="CodeListing"/>
      </w:pPr>
      <w:r>
        <w:t xml:space="preserve">        /// &lt;summary&gt;Exact ellipsoidal height [m] of a local ENU point (for the baro).&lt;/summary&gt;</w:t>
      </w:r>
    </w:p>
    <w:p>
      <w:pPr>
        <w:pStyle w:val="CodeListing"/>
      </w:pPr>
      <w:r>
        <w:t xml:space="preserve">        public double EnuToEllipsoidalHeight(double e, double n, double u)</w:t>
      </w:r>
    </w:p>
    <w:p>
      <w:pPr>
        <w:pStyle w:val="CodeListing"/>
      </w:pPr>
      <w:r>
        <w:t xml:space="preserve">        {</w:t>
      </w:r>
    </w:p>
    <w:p>
      <w:pPr>
        <w:pStyle w:val="CodeListing"/>
      </w:pPr>
      <w:r>
        <w:t xml:space="preserve">            EnuToGeodetic(e, n, u, out _, out _, out double h);</w:t>
      </w:r>
    </w:p>
    <w:p>
      <w:pPr>
        <w:pStyle w:val="CodeListing"/>
      </w:pPr>
      <w:r>
        <w:t xml:space="preserve">            return h;</w:t>
      </w:r>
    </w:p>
    <w:p>
      <w:pPr>
        <w:pStyle w:val="CodeListing"/>
      </w:pPr>
      <w:r>
        <w:t xml:space="preserve">        }</w:t>
      </w:r>
    </w:p>
    <w:p>
      <w:pPr>
        <w:pStyle w:val="CodeListing"/>
      </w:pPr>
      <w:r/>
    </w:p>
    <w:p>
      <w:pPr>
        <w:pStyle w:val="CodeListing"/>
      </w:pPr>
      <w:r>
        <w:t xml:space="preserve">        // --- ECEF &lt;-&gt; ENU ------------------------------------------------------</w:t>
      </w:r>
    </w:p>
    <w:p>
      <w:pPr>
        <w:pStyle w:val="CodeListing"/>
      </w:pPr>
      <w:r/>
    </w:p>
    <w:p>
      <w:pPr>
        <w:pStyle w:val="CodeListing"/>
      </w:pPr>
      <w:r>
        <w:t xml:space="preserve">        private void EnuToEcef(double e, double n, double u, out double x, out double y, out double z)</w:t>
      </w:r>
    </w:p>
    <w:p>
      <w:pPr>
        <w:pStyle w:val="CodeListing"/>
      </w:pPr>
      <w:r>
        <w:t xml:space="preserve">        {</w:t>
      </w:r>
    </w:p>
    <w:p>
      <w:pPr>
        <w:pStyle w:val="CodeListing"/>
      </w:pPr>
      <w:r>
        <w:t xml:space="preserve">            x = _x0 + (-_sinLon * e) + (-_sinLat * _cosLon * n) + (_cosLat * _cosLon * u);</w:t>
      </w:r>
    </w:p>
    <w:p>
      <w:pPr>
        <w:pStyle w:val="CodeListing"/>
      </w:pPr>
      <w:r>
        <w:t xml:space="preserve">            y = _y0 + ( _cosLon * e) + (-_sinLat * _sinLon * n) + (_cosLat * _sinLon * u);</w:t>
      </w:r>
    </w:p>
    <w:p>
      <w:pPr>
        <w:pStyle w:val="CodeListing"/>
      </w:pPr>
      <w:r>
        <w:t xml:space="preserve">            z = _z0 +                  ( _cosLat          * n) + (_sinLat          * u);</w:t>
      </w:r>
    </w:p>
    <w:p>
      <w:pPr>
        <w:pStyle w:val="CodeListing"/>
      </w:pPr>
      <w:r>
        <w:t xml:space="preserve">        }</w:t>
      </w:r>
    </w:p>
    <w:p>
      <w:pPr>
        <w:pStyle w:val="CodeListing"/>
      </w:pPr>
      <w:r/>
    </w:p>
    <w:p>
      <w:pPr>
        <w:pStyle w:val="CodeListing"/>
      </w:pPr>
      <w:r>
        <w:t xml:space="preserve">        private void EcefToEnu(double x, double y, double z, out double e, out double n, out double u)</w:t>
      </w:r>
    </w:p>
    <w:p>
      <w:pPr>
        <w:pStyle w:val="CodeListing"/>
      </w:pPr>
      <w:r>
        <w:t xml:space="preserve">        {</w:t>
      </w:r>
    </w:p>
    <w:p>
      <w:pPr>
        <w:pStyle w:val="CodeListing"/>
      </w:pPr>
      <w:r>
        <w:t xml:space="preserve">            double dx = x - _x0, dy = y - _y0, dz = z - _z0;</w:t>
      </w:r>
    </w:p>
    <w:p>
      <w:pPr>
        <w:pStyle w:val="CodeListing"/>
      </w:pPr>
      <w:r>
        <w:t xml:space="preserve">            e = (-_sinLon * dx) + (_cosLon * dy);</w:t>
      </w:r>
    </w:p>
    <w:p>
      <w:pPr>
        <w:pStyle w:val="CodeListing"/>
      </w:pPr>
      <w:r>
        <w:t xml:space="preserve">            n = (-_sinLat * _cosLon * dx) + (-_sinLat * _sinLon * dy) + (_cosLat * dz);</w:t>
      </w:r>
    </w:p>
    <w:p>
      <w:pPr>
        <w:pStyle w:val="CodeListing"/>
      </w:pPr>
      <w:r>
        <w:t xml:space="preserve">            u = ( _cosLat * _cosLon * dx) + ( _cosLat * _sinLon * dy) + (_sinLat * dz);</w:t>
      </w:r>
    </w:p>
    <w:p>
      <w:pPr>
        <w:pStyle w:val="CodeListing"/>
      </w:pPr>
      <w:r>
        <w:t xml:space="preserve">        }</w:t>
      </w:r>
    </w:p>
    <w:p>
      <w:pPr>
        <w:pStyle w:val="CodeListing"/>
      </w:pPr>
      <w:r/>
    </w:p>
    <w:p>
      <w:pPr>
        <w:pStyle w:val="CodeListing"/>
      </w:pPr>
      <w:r>
        <w:t xml:space="preserve">        // --- Geodetic &lt;-&gt; ECEF -------------------------------------------------</w:t>
      </w:r>
    </w:p>
    <w:p>
      <w:pPr>
        <w:pStyle w:val="CodeListing"/>
      </w:pPr>
      <w:r/>
    </w:p>
    <w:p>
      <w:pPr>
        <w:pStyle w:val="CodeListing"/>
      </w:pPr>
      <w:r>
        <w:t xml:space="preserve">        private static void GeodeticToEcef(double latDeg, double lonDeg, double h,</w:t>
      </w:r>
    </w:p>
    <w:p>
      <w:pPr>
        <w:pStyle w:val="CodeListing"/>
      </w:pPr>
      <w:r>
        <w:t xml:space="preserve">                                           out double x, out double y, out double z)</w:t>
      </w:r>
    </w:p>
    <w:p>
      <w:pPr>
        <w:pStyle w:val="CodeListing"/>
      </w:pPr>
      <w:r>
        <w:t xml:space="preserve">        {</w:t>
      </w:r>
    </w:p>
    <w:p>
      <w:pPr>
        <w:pStyle w:val="CodeListing"/>
      </w:pPr>
      <w:r>
        <w:t xml:space="preserve">            double lat = latDeg * Math.PI / 180.0, lon = lonDeg * Math.PI / 180.0;</w:t>
      </w:r>
    </w:p>
    <w:p>
      <w:pPr>
        <w:pStyle w:val="CodeListing"/>
      </w:pPr>
      <w:r>
        <w:t xml:space="preserve">            double sLat = Math.Sin(lat), cLat = Math.Cos(lat);</w:t>
      </w:r>
    </w:p>
    <w:p>
      <w:pPr>
        <w:pStyle w:val="CodeListing"/>
      </w:pPr>
      <w:r>
        <w:t xml:space="preserve">            double sLon = Math.Sin(lon), cLon = Math.Cos(lon);</w:t>
      </w:r>
    </w:p>
    <w:p>
      <w:pPr>
        <w:pStyle w:val="CodeListing"/>
      </w:pPr>
      <w:r/>
    </w:p>
    <w:p>
      <w:pPr>
        <w:pStyle w:val="CodeListing"/>
      </w:pPr>
      <w:r>
        <w:t xml:space="preserve">            double N = A / Math.Sqrt(1.0 - E2 * sLat * sLat);</w:t>
      </w:r>
    </w:p>
    <w:p>
      <w:pPr>
        <w:pStyle w:val="CodeListing"/>
      </w:pPr>
      <w:r>
        <w:t xml:space="preserve">            x = (N + h) * cLat * cLon;</w:t>
      </w:r>
    </w:p>
    <w:p>
      <w:pPr>
        <w:pStyle w:val="CodeListing"/>
      </w:pPr>
      <w:r>
        <w:t xml:space="preserve">            y = (N + h) * cLat * sLon;</w:t>
      </w:r>
    </w:p>
    <w:p>
      <w:pPr>
        <w:pStyle w:val="CodeListing"/>
      </w:pPr>
      <w:r>
        <w:t xml:space="preserve">            z = (N * (1.0 - E2) + h) * sLat;</w:t>
      </w:r>
    </w:p>
    <w:p>
      <w:pPr>
        <w:pStyle w:val="CodeListing"/>
      </w:pPr>
      <w:r>
        <w:t xml:space="preserve">        }</w:t>
      </w:r>
    </w:p>
    <w:p>
      <w:pPr>
        <w:pStyle w:val="CodeListing"/>
      </w:pPr>
      <w:r/>
    </w:p>
    <w:p>
      <w:pPr>
        <w:pStyle w:val="CodeListing"/>
      </w:pPr>
      <w:r>
        <w:t xml:space="preserve">        private static void EcefToGeodetic(double x, double y, double z,</w:t>
      </w:r>
    </w:p>
    <w:p>
      <w:pPr>
        <w:pStyle w:val="CodeListing"/>
      </w:pPr>
      <w:r>
        <w:t xml:space="preserve">                                           out double latDeg, out double lonDeg, out double h)</w:t>
      </w:r>
    </w:p>
    <w:p>
      <w:pPr>
        <w:pStyle w:val="CodeListing"/>
      </w:pPr>
      <w:r>
        <w:t xml:space="preserve">        {</w:t>
      </w:r>
    </w:p>
    <w:p>
      <w:pPr>
        <w:pStyle w:val="CodeListing"/>
      </w:pPr>
      <w:r>
        <w:t xml:space="preserve">            // Bowring closed-form (sub-mm near the surface, no iteration)</w:t>
      </w:r>
    </w:p>
    <w:p>
      <w:pPr>
        <w:pStyle w:val="CodeListing"/>
      </w:pPr>
      <w:r>
        <w:t xml:space="preserve">            double lon = Math.Atan2(y, x);</w:t>
      </w:r>
    </w:p>
    <w:p>
      <w:pPr>
        <w:pStyle w:val="CodeListing"/>
      </w:pPr>
      <w:r>
        <w:t xml:space="preserve">            double p   = Math.Sqrt(x * x + y * y);</w:t>
      </w:r>
    </w:p>
    <w:p>
      <w:pPr>
        <w:pStyle w:val="CodeListing"/>
      </w:pPr>
      <w:r>
        <w:t xml:space="preserve">            double th  = Math.Atan2(z * A, p * B);</w:t>
      </w:r>
    </w:p>
    <w:p>
      <w:pPr>
        <w:pStyle w:val="CodeListing"/>
      </w:pPr>
      <w:r>
        <w:t xml:space="preserve">            double sT  = Math.Sin(th), cT = Math.Cos(th);</w:t>
      </w:r>
    </w:p>
    <w:p>
      <w:pPr>
        <w:pStyle w:val="CodeListing"/>
      </w:pPr>
      <w:r>
        <w:t xml:space="preserve">            double ep2 = (A * A - B * B) / (B * B);   // second eccentricity squared</w:t>
      </w:r>
    </w:p>
    <w:p>
      <w:pPr>
        <w:pStyle w:val="CodeListing"/>
      </w:pPr>
      <w:r/>
    </w:p>
    <w:p>
      <w:pPr>
        <w:pStyle w:val="CodeListing"/>
      </w:pPr>
      <w:r>
        <w:t xml:space="preserve">            double lat = Math.Atan2(z + ep2 * B * sT * sT * sT,</w:t>
      </w:r>
    </w:p>
    <w:p>
      <w:pPr>
        <w:pStyle w:val="CodeListing"/>
      </w:pPr>
      <w:r>
        <w:t xml:space="preserve">                                    p - E2 * A * cT * cT * cT);</w:t>
      </w:r>
    </w:p>
    <w:p>
      <w:pPr>
        <w:pStyle w:val="CodeListing"/>
      </w:pPr>
      <w:r>
        <w:t xml:space="preserve">            double sLat = Math.Sin(lat);</w:t>
      </w:r>
    </w:p>
    <w:p>
      <w:pPr>
        <w:pStyle w:val="CodeListing"/>
      </w:pPr>
      <w:r>
        <w:t xml:space="preserve">            double N = A / Math.Sqrt(1.0 - E2 * sLat * sLat);</w:t>
      </w:r>
    </w:p>
    <w:p>
      <w:pPr>
        <w:pStyle w:val="CodeListing"/>
      </w:pPr>
      <w:r>
        <w:t xml:space="preserve">            h = p / Math.Cos(lat) - N;</w:t>
      </w:r>
    </w:p>
    <w:p>
      <w:pPr>
        <w:pStyle w:val="CodeListing"/>
      </w:pPr>
      <w:r/>
    </w:p>
    <w:p>
      <w:pPr>
        <w:pStyle w:val="CodeListing"/>
      </w:pPr>
      <w:r>
        <w:t xml:space="preserve">            latDeg = lat * 180.0 / Math.PI;</w:t>
      </w:r>
    </w:p>
    <w:p>
      <w:pPr>
        <w:pStyle w:val="CodeListing"/>
      </w:pPr>
      <w:r>
        <w:t xml:space="preserve">            lonDeg = lon * 180.0 / Math.PI;</w:t>
      </w:r>
    </w:p>
    <w:p>
      <w:pPr>
        <w:pStyle w:val="CodeListing"/>
      </w:pPr>
      <w:r>
        <w:t xml:space="preserve">        }</w:t>
      </w:r>
    </w:p>
    <w:p>
      <w:pPr>
        <w:pStyle w:val="CodeListing"/>
      </w:pPr>
      <w:r>
        <w:t xml:space="preserve">    }</w:t>
      </w:r>
    </w:p>
    <w:p>
      <w:pPr>
        <w:pStyle w:val="CodeListing"/>
      </w:pPr>
      <w:r>
        <w:t>}</w:t>
      </w:r>
    </w:p>
    <w:p>
      <w:r>
        <w:br w:type="page"/>
      </w:r>
    </w:p>
    <w:p>
      <w:pPr>
        <w:pStyle w:val="Heading1"/>
      </w:pPr>
      <w:r>
        <w:t>9. Coordinate and Rotor Mathematics</w:t>
      </w:r>
    </w:p>
    <w:p>
      <w:r>
        <w:t>Centralizes the frame-conversion policy for Unity, ENU, NED, FLU, and FRD coordinates and supplies the static rotor thrust, yaw-torque, and first-order motor-response equations used by actuation and tests.</w:t>
      </w:r>
    </w:p>
    <w:p>
      <w:r>
        <w:rPr>
          <w:b/>
        </w:rPr>
        <w:t>Files in this section</w:t>
      </w:r>
    </w:p>
    <w:p>
      <w:pPr>
        <w:pStyle w:val="FileIndex"/>
      </w:pPr>
      <w:r>
        <w:t>Runtime/Scripts/MathUtil/Frames.cs</w:t>
      </w:r>
    </w:p>
    <w:p>
      <w:pPr>
        <w:pStyle w:val="FileIndex"/>
      </w:pPr>
      <w:r>
        <w:t>Runtime/Scripts/MathUtil/RotorMath.cs</w:t>
      </w:r>
    </w:p>
    <w:p>
      <w:pPr>
        <w:pStyle w:val="CodeFilePath"/>
      </w:pPr>
      <w:r>
        <w:t>Runtime/Scripts/MathUtil/Frames.cs</w:t>
      </w:r>
    </w:p>
    <w:p>
      <w:pPr>
        <w:pStyle w:val="CodeMetadata"/>
      </w:pPr>
      <w:r>
        <w:t>SHA-256 6e4d82079936e0266c55091ce379d7a0f0c64d34c2f074ca4b1d82d9273174b9  |  362 lines  |  15,171 bytes</w:t>
      </w:r>
    </w:p>
    <w:p>
      <w:pPr>
        <w:pStyle w:val="CodeListing"/>
      </w:pPr>
      <w:r>
        <w:t>using UnityEngine;</w:t>
      </w:r>
    </w:p>
    <w:p>
      <w:pPr>
        <w:pStyle w:val="CodeListing"/>
      </w:pPr>
      <w:r/>
    </w:p>
    <w:p>
      <w:pPr>
        <w:pStyle w:val="CodeListing"/>
      </w:pPr>
      <w:r>
        <w:t>namespace MathUtil</w:t>
      </w:r>
    </w:p>
    <w:p>
      <w:pPr>
        <w:pStyle w:val="CodeListing"/>
      </w:pPr>
      <w:r>
        <w:t>{</w:t>
      </w:r>
    </w:p>
    <w:p>
      <w:pPr>
        <w:pStyle w:val="CodeListing"/>
      </w:pPr>
      <w:r>
        <w:t xml:space="preserve">    // ========================================================================</w:t>
      </w:r>
    </w:p>
    <w:p>
      <w:pPr>
        <w:pStyle w:val="CodeListing"/>
      </w:pPr>
      <w:r>
        <w:t xml:space="preserve">    // COORDINATE CONVENTIONS — single source of truth</w:t>
      </w:r>
    </w:p>
    <w:p>
      <w:pPr>
        <w:pStyle w:val="CodeListing"/>
      </w:pPr>
      <w:r>
        <w:t xml:space="preserve">    // ========================================================================</w:t>
      </w:r>
    </w:p>
    <w:p>
      <w:pPr>
        <w:pStyle w:val="CodeListing"/>
      </w:pPr>
      <w:r>
        <w:t xml:space="preserve">    //</w:t>
      </w:r>
    </w:p>
    <w:p>
      <w:pPr>
        <w:pStyle w:val="CodeListing"/>
      </w:pPr>
      <w:r>
        <w:t xml:space="preserve">    // Unity WORLD (left-handed):   X = East,    Y = Up,   Z = North</w:t>
      </w:r>
    </w:p>
    <w:p>
      <w:pPr>
        <w:pStyle w:val="CodeListing"/>
      </w:pPr>
      <w:r>
        <w:t xml:space="preserve">    // Unity BODY  (left-handed):   X = forward, Y = up,   Z = left</w:t>
      </w:r>
    </w:p>
    <w:p>
      <w:pPr>
        <w:pStyle w:val="CodeListing"/>
      </w:pPr>
      <w:r>
        <w:t xml:space="preserve">    //</w:t>
      </w:r>
    </w:p>
    <w:p>
      <w:pPr>
        <w:pStyle w:val="CodeListing"/>
      </w:pPr>
      <w:r>
        <w:t xml:space="preserve">    // WORLD frames (right-handed):</w:t>
      </w:r>
    </w:p>
    <w:p>
      <w:pPr>
        <w:pStyle w:val="CodeListing"/>
      </w:pPr>
      <w:r>
        <w:t xml:space="preserve">    //   ENU (E, N, U) = ( u.x,  u.z,  u.y )      &lt;- canonical world frame.</w:t>
      </w:r>
    </w:p>
    <w:p>
      <w:pPr>
        <w:pStyle w:val="CodeListing"/>
      </w:pPr>
      <w:r>
        <w:t xml:space="preserve">    //   NED (N, E, D) = ( u.z,  u.x, -u.y )      &lt;- MAVLink wire / PX4 only.</w:t>
      </w:r>
    </w:p>
    <w:p>
      <w:pPr>
        <w:pStyle w:val="CodeListing"/>
      </w:pPr>
      <w:r>
        <w:t xml:space="preserve">    //</w:t>
      </w:r>
    </w:p>
    <w:p>
      <w:pPr>
        <w:pStyle w:val="CodeListing"/>
      </w:pPr>
      <w:r>
        <w:t xml:space="preserve">    // BODY frames (right-handed):</w:t>
      </w:r>
    </w:p>
    <w:p>
      <w:pPr>
        <w:pStyle w:val="CodeListing"/>
      </w:pPr>
      <w:r>
        <w:t xml:space="preserve">    //   FLU (F, L, U) = ( b.x,  b.z,  b.y )      &lt;- canonical body frame (ROS).</w:t>
      </w:r>
    </w:p>
    <w:p>
      <w:pPr>
        <w:pStyle w:val="CodeListing"/>
      </w:pPr>
      <w:r>
        <w:t xml:space="preserve">    //   FRD (F, R, D) = ( b.x, -b.z, -b.y )      &lt;- PX4 HIL body frame.</w:t>
      </w:r>
    </w:p>
    <w:p>
      <w:pPr>
        <w:pStyle w:val="CodeListing"/>
      </w:pPr>
      <w:r>
        <w:t xml:space="preserve">    //</w:t>
      </w:r>
    </w:p>
    <w:p>
      <w:pPr>
        <w:pStyle w:val="CodeListing"/>
      </w:pPr>
      <w:r>
        <w:t xml:space="preserve">    // Pseudovectors (angular velocity, torque): relabel + negate-all,</w:t>
      </w:r>
    </w:p>
    <w:p>
      <w:pPr>
        <w:pStyle w:val="CodeListing"/>
      </w:pPr>
      <w:r>
        <w:t xml:space="preserve">    // correcting Unity's left-handed chirality (see TransformAngularVelocity).</w:t>
      </w:r>
    </w:p>
    <w:p>
      <w:pPr>
        <w:pStyle w:val="CodeListing"/>
      </w:pPr>
      <w:r>
        <w:t xml:space="preserve">    //</w:t>
      </w:r>
    </w:p>
    <w:p>
      <w:pPr>
        <w:pStyle w:val="CodeListing"/>
      </w:pPr>
      <w:r>
        <w:t xml:space="preserve">    // POLICY:</w:t>
      </w:r>
    </w:p>
    <w:p>
      <w:pPr>
        <w:pStyle w:val="CodeListing"/>
      </w:pPr>
      <w:r>
        <w:t xml:space="preserve">    //   * All world-frame I/O (gps_position, position commands, reset_pose,</w:t>
      </w:r>
    </w:p>
    <w:p>
      <w:pPr>
        <w:pStyle w:val="CodeListing"/>
      </w:pPr>
      <w:r>
        <w:t xml:space="preserve">    //     viz) is ALWAYS ENU. NED exists only at the MAVLink wire boundary</w:t>
      </w:r>
    </w:p>
    <w:p>
      <w:pPr>
        <w:pStyle w:val="CodeListing"/>
      </w:pPr>
      <w:r>
        <w:t xml:space="preserve">    //     (Px4Link) and in the explicitly named gps_vel_ned field.</w:t>
      </w:r>
    </w:p>
    <w:p>
      <w:pPr>
        <w:pStyle w:val="CodeListing"/>
      </w:pPr>
      <w:r>
        <w:t xml:space="preserve">    //   * SimFrame selects the BODY-axis convention for sensor outputs</w:t>
      </w:r>
    </w:p>
    <w:p>
      <w:pPr>
        <w:pStyle w:val="CodeListing"/>
      </w:pPr>
      <w:r>
        <w:t xml:space="preserve">    //     (FLU default; FRD for the PX4 HIL bridge). The world-position</w:t>
      </w:r>
    </w:p>
    <w:p>
      <w:pPr>
        <w:pStyle w:val="CodeListing"/>
      </w:pPr>
      <w:r>
        <w:t xml:space="preserve">    //     FRD branches below map to true NED and are kept correct for</w:t>
      </w:r>
    </w:p>
    <w:p>
      <w:pPr>
        <w:pStyle w:val="CodeListing"/>
      </w:pPr>
      <w:r>
        <w:t xml:space="preserve">    //     completeness, but no internal system routes world data through</w:t>
      </w:r>
    </w:p>
    <w:p>
      <w:pPr>
        <w:pStyle w:val="CodeListing"/>
      </w:pPr>
      <w:r>
        <w:t xml:space="preserve">    //     them.</w:t>
      </w:r>
    </w:p>
    <w:p>
      <w:pPr>
        <w:pStyle w:val="CodeListing"/>
      </w:pPr>
      <w:r>
        <w:t xml:space="preserve">    // ========================================================================</w:t>
      </w:r>
    </w:p>
    <w:p>
      <w:pPr>
        <w:pStyle w:val="CodeListing"/>
      </w:pPr>
      <w:r>
        <w:t xml:space="preserve">    public enum SimFrame</w:t>
      </w:r>
    </w:p>
    <w:p>
      <w:pPr>
        <w:pStyle w:val="CodeListing"/>
      </w:pPr>
      <w:r>
        <w:t xml:space="preserve">    {</w:t>
      </w:r>
    </w:p>
    <w:p>
      <w:pPr>
        <w:pStyle w:val="CodeListing"/>
      </w:pPr>
      <w:r>
        <w:t xml:space="preserve">        UnityBody, // drone local: +X forward, +Y up, +Z left</w:t>
      </w:r>
    </w:p>
    <w:p>
      <w:pPr>
        <w:pStyle w:val="CodeListing"/>
      </w:pPr>
      <w:r>
        <w:t xml:space="preserve">        FLU,       // body: +X forward, +Y left, +Z up   (ROS)  | world pairing: ENU</w:t>
      </w:r>
    </w:p>
    <w:p>
      <w:pPr>
        <w:pStyle w:val="CodeListing"/>
      </w:pPr>
      <w:r>
        <w:t xml:space="preserve">        FRD        // body: +X forward, +Y right, +Z down (PX4) | world pairing: NED</w:t>
      </w:r>
    </w:p>
    <w:p>
      <w:pPr>
        <w:pStyle w:val="CodeListing"/>
      </w:pPr>
      <w:r>
        <w:t xml:space="preserve">    }</w:t>
      </w:r>
    </w:p>
    <w:p>
      <w:pPr>
        <w:pStyle w:val="CodeListing"/>
      </w:pPr>
      <w:r/>
    </w:p>
    <w:p>
      <w:pPr>
        <w:pStyle w:val="CodeListing"/>
      </w:pPr>
      <w:r>
        <w:t xml:space="preserve">    public static class Frames</w:t>
      </w:r>
    </w:p>
    <w:p>
      <w:pPr>
        <w:pStyle w:val="CodeListing"/>
      </w:pPr>
      <w:r>
        <w:t xml:space="preserve">    {</w:t>
      </w:r>
    </w:p>
    <w:p>
      <w:pPr>
        <w:pStyle w:val="CodeListing"/>
      </w:pPr>
      <w:r>
        <w:t xml:space="preserve">        // ====================================================================</w:t>
      </w:r>
    </w:p>
    <w:p>
      <w:pPr>
        <w:pStyle w:val="CodeListing"/>
      </w:pPr>
      <w:r>
        <w:t xml:space="preserve">        // Public API — Outbound (Unity → Client Frame)</w:t>
      </w:r>
    </w:p>
    <w:p>
      <w:pPr>
        <w:pStyle w:val="CodeListing"/>
      </w:pPr>
      <w:r>
        <w:t xml:space="preserve">        // ====================================================================</w:t>
      </w:r>
    </w:p>
    <w:p>
      <w:pPr>
        <w:pStyle w:val="CodeListing"/>
      </w:pPr>
      <w:r/>
    </w:p>
    <w:p>
      <w:pPr>
        <w:pStyle w:val="CodeListing"/>
      </w:pPr>
      <w:r>
        <w:t xml:space="preserve">        public static void GetTargetBasisInUnity(SimFrame target,</w:t>
      </w:r>
    </w:p>
    <w:p>
      <w:pPr>
        <w:pStyle w:val="CodeListing"/>
      </w:pPr>
      <w:r>
        <w:t xml:space="preserve">            out Vector3 xAxis, out Vector3 yAxis, out Vector3 zAxis)</w:t>
      </w:r>
    </w:p>
    <w:p>
      <w:pPr>
        <w:pStyle w:val="CodeListing"/>
      </w:pPr>
      <w:r>
        <w:t xml:space="preserve">        {</w:t>
      </w:r>
    </w:p>
    <w:p>
      <w:pPr>
        <w:pStyle w:val="CodeListing"/>
      </w:pPr>
      <w:r>
        <w:t xml:space="preserve">            switch (target)</w:t>
      </w:r>
    </w:p>
    <w:p>
      <w:pPr>
        <w:pStyle w:val="CodeListing"/>
      </w:pPr>
      <w:r>
        <w:t xml:space="preserve">            {</w:t>
      </w:r>
    </w:p>
    <w:p>
      <w:pPr>
        <w:pStyle w:val="CodeListing"/>
      </w:pPr>
      <w:r>
        <w:t xml:space="preserve">                case SimFrame.FLU: // X=forward, Y=left(+Z), Z=up(+Y)</w:t>
      </w:r>
    </w:p>
    <w:p>
      <w:pPr>
        <w:pStyle w:val="CodeListing"/>
      </w:pPr>
      <w:r>
        <w:t xml:space="preserve">                    xAxis = new Vector3(1f, 0f, 0f);</w:t>
      </w:r>
    </w:p>
    <w:p>
      <w:pPr>
        <w:pStyle w:val="CodeListing"/>
      </w:pPr>
      <w:r>
        <w:t xml:space="preserve">                    yAxis = new Vector3(0f, 0f, 1f);</w:t>
      </w:r>
    </w:p>
    <w:p>
      <w:pPr>
        <w:pStyle w:val="CodeListing"/>
      </w:pPr>
      <w:r>
        <w:t xml:space="preserve">                    zAxis = new Vector3(0f, 1f, 0f);</w:t>
      </w:r>
    </w:p>
    <w:p>
      <w:pPr>
        <w:pStyle w:val="CodeListing"/>
      </w:pPr>
      <w:r>
        <w:t xml:space="preserve">                    break;</w:t>
      </w:r>
    </w:p>
    <w:p>
      <w:pPr>
        <w:pStyle w:val="CodeListing"/>
      </w:pPr>
      <w:r>
        <w:t xml:space="preserve">                case SimFrame.FRD: // X=forward, Y=right(-Z), Z=down(-Y)</w:t>
      </w:r>
    </w:p>
    <w:p>
      <w:pPr>
        <w:pStyle w:val="CodeListing"/>
      </w:pPr>
      <w:r>
        <w:t xml:space="preserve">                    xAxis = new Vector3(1f, 0f, 0f);</w:t>
      </w:r>
    </w:p>
    <w:p>
      <w:pPr>
        <w:pStyle w:val="CodeListing"/>
      </w:pPr>
      <w:r>
        <w:t xml:space="preserve">                    yAxis = new Vector3(0f, 0f, -1f);</w:t>
      </w:r>
    </w:p>
    <w:p>
      <w:pPr>
        <w:pStyle w:val="CodeListing"/>
      </w:pPr>
      <w:r>
        <w:t xml:space="preserve">                    zAxis = new Vector3(0f, -1f, 0f);</w:t>
      </w:r>
    </w:p>
    <w:p>
      <w:pPr>
        <w:pStyle w:val="CodeListing"/>
      </w:pPr>
      <w:r>
        <w:t xml:space="preserve">                    break;</w:t>
      </w:r>
    </w:p>
    <w:p>
      <w:pPr>
        <w:pStyle w:val="CodeListing"/>
      </w:pPr>
      <w:r>
        <w:t xml:space="preserve">                default: // UnityBody</w:t>
      </w:r>
    </w:p>
    <w:p>
      <w:pPr>
        <w:pStyle w:val="CodeListing"/>
      </w:pPr>
      <w:r>
        <w:t xml:space="preserve">                    xAxis = new Vector3(1f, 0f, 0f);</w:t>
      </w:r>
    </w:p>
    <w:p>
      <w:pPr>
        <w:pStyle w:val="CodeListing"/>
      </w:pPr>
      <w:r>
        <w:t xml:space="preserve">                    yAxis = new Vector3(0f, 1f, 0f);</w:t>
      </w:r>
    </w:p>
    <w:p>
      <w:pPr>
        <w:pStyle w:val="CodeListing"/>
      </w:pPr>
      <w:r>
        <w:t xml:space="preserve">                    zAxis = new Vector3(0f, 0f, 1f);</w:t>
      </w:r>
    </w:p>
    <w:p>
      <w:pPr>
        <w:pStyle w:val="CodeListing"/>
      </w:pPr>
      <w:r>
        <w:t xml:space="preserve">                    break;</w:t>
      </w:r>
    </w:p>
    <w:p>
      <w:pPr>
        <w:pStyle w:val="CodeListing"/>
      </w:pPr>
      <w:r>
        <w:t xml:space="preserve">            }</w:t>
      </w:r>
    </w:p>
    <w:p>
      <w:pPr>
        <w:pStyle w:val="CodeListing"/>
      </w:pPr>
      <w:r>
        <w:t xml:space="preserve">        }</w:t>
      </w:r>
    </w:p>
    <w:p>
      <w:pPr>
        <w:pStyle w:val="CodeListing"/>
      </w:pPr>
      <w:r>
        <w:t xml:space="preserve">        </w:t>
      </w:r>
    </w:p>
    <w:p>
      <w:pPr>
        <w:pStyle w:val="CodeListing"/>
      </w:pPr>
      <w:r>
        <w:t xml:space="preserve">        public static Vector3 TransformLinear(Vector3 vBodyUnity, SimFrame target)</w:t>
      </w:r>
    </w:p>
    <w:p>
      <w:pPr>
        <w:pStyle w:val="CodeListing"/>
      </w:pPr>
      <w:r>
        <w:t xml:space="preserve">        {</w:t>
      </w:r>
    </w:p>
    <w:p>
      <w:pPr>
        <w:pStyle w:val="CodeListing"/>
      </w:pPr>
      <w:r>
        <w:t xml:space="preserve">            return target switch</w:t>
      </w:r>
    </w:p>
    <w:p>
      <w:pPr>
        <w:pStyle w:val="CodeListing"/>
      </w:pPr>
      <w:r>
        <w:t xml:space="preserve">            {</w:t>
      </w:r>
    </w:p>
    <w:p>
      <w:pPr>
        <w:pStyle w:val="CodeListing"/>
      </w:pPr>
      <w:r>
        <w:t xml:space="preserve">                SimFrame.FRD =&gt; UnityBodyToFRD_Linear(vBodyUnity),</w:t>
      </w:r>
    </w:p>
    <w:p>
      <w:pPr>
        <w:pStyle w:val="CodeListing"/>
      </w:pPr>
      <w:r>
        <w:t xml:space="preserve">                SimFrame.FLU =&gt; UnityBodyToFLU_Linear(vBodyUnity),</w:t>
      </w:r>
    </w:p>
    <w:p>
      <w:pPr>
        <w:pStyle w:val="CodeListing"/>
      </w:pPr>
      <w:r>
        <w:t xml:space="preserve">                _ =&gt; vBodyUnity</w:t>
      </w:r>
    </w:p>
    <w:p>
      <w:pPr>
        <w:pStyle w:val="CodeListing"/>
      </w:pPr>
      <w:r>
        <w:t xml:space="preserve">            };</w:t>
      </w:r>
    </w:p>
    <w:p>
      <w:pPr>
        <w:pStyle w:val="CodeListing"/>
      </w:pPr>
      <w:r>
        <w:t xml:space="preserve">        }</w:t>
      </w:r>
    </w:p>
    <w:p>
      <w:pPr>
        <w:pStyle w:val="CodeListing"/>
      </w:pPr>
      <w:r/>
    </w:p>
    <w:p>
      <w:pPr>
        <w:pStyle w:val="CodeListing"/>
      </w:pPr>
      <w:r>
        <w:t xml:space="preserve">        public static float TransformBinary(float Unity, SimFrame target)</w:t>
      </w:r>
    </w:p>
    <w:p>
      <w:pPr>
        <w:pStyle w:val="CodeListing"/>
      </w:pPr>
      <w:r>
        <w:t xml:space="preserve">        {</w:t>
      </w:r>
    </w:p>
    <w:p>
      <w:pPr>
        <w:pStyle w:val="CodeListing"/>
      </w:pPr>
      <w:r>
        <w:t xml:space="preserve">            if (target == SimFrame.FRD || target == SimFrame.FLU)</w:t>
      </w:r>
    </w:p>
    <w:p>
      <w:pPr>
        <w:pStyle w:val="CodeListing"/>
      </w:pPr>
      <w:r>
        <w:t xml:space="preserve">                return -Unity;</w:t>
      </w:r>
    </w:p>
    <w:p>
      <w:pPr>
        <w:pStyle w:val="CodeListing"/>
      </w:pPr>
      <w:r>
        <w:t xml:space="preserve">            return Unity;</w:t>
      </w:r>
    </w:p>
    <w:p>
      <w:pPr>
        <w:pStyle w:val="CodeListing"/>
      </w:pPr>
      <w:r>
        <w:t xml:space="preserve">        }</w:t>
      </w:r>
    </w:p>
    <w:p>
      <w:pPr>
        <w:pStyle w:val="CodeListing"/>
      </w:pPr>
      <w:r>
        <w:t xml:space="preserve">        </w:t>
      </w:r>
    </w:p>
    <w:p>
      <w:pPr>
        <w:pStyle w:val="CodeListing"/>
      </w:pPr>
      <w:r>
        <w:t xml:space="preserve">        public static Vector3 TransformFlip(Vector3 Unity, SimFrame target)</w:t>
      </w:r>
    </w:p>
    <w:p>
      <w:pPr>
        <w:pStyle w:val="CodeListing"/>
      </w:pPr>
      <w:r>
        <w:t xml:space="preserve">        {</w:t>
      </w:r>
    </w:p>
    <w:p>
      <w:pPr>
        <w:pStyle w:val="CodeListing"/>
      </w:pPr>
      <w:r>
        <w:t xml:space="preserve">            if (target == SimFrame.FRD)</w:t>
      </w:r>
    </w:p>
    <w:p>
      <w:pPr>
        <w:pStyle w:val="CodeListing"/>
      </w:pPr>
      <w:r>
        <w:t xml:space="preserve">            {</w:t>
      </w:r>
    </w:p>
    <w:p>
      <w:pPr>
        <w:pStyle w:val="CodeListing"/>
      </w:pPr>
      <w:r>
        <w:t xml:space="preserve">                return new Vector3(0, 0, Unity.z);</w:t>
      </w:r>
    </w:p>
    <w:p>
      <w:pPr>
        <w:pStyle w:val="CodeListing"/>
      </w:pPr>
      <w:r>
        <w:t xml:space="preserve">            }</w:t>
      </w:r>
    </w:p>
    <w:p>
      <w:pPr>
        <w:pStyle w:val="CodeListing"/>
      </w:pPr>
      <w:r>
        <w:t xml:space="preserve">            return Unity;</w:t>
      </w:r>
    </w:p>
    <w:p>
      <w:pPr>
        <w:pStyle w:val="CodeListing"/>
      </w:pPr>
      <w:r>
        <w:t xml:space="preserve">        }</w:t>
      </w:r>
    </w:p>
    <w:p>
      <w:pPr>
        <w:pStyle w:val="CodeListing"/>
      </w:pPr>
      <w:r/>
    </w:p>
    <w:p>
      <w:pPr>
        <w:pStyle w:val="CodeListing"/>
      </w:pPr>
      <w:r>
        <w:t xml:space="preserve">        public static Vector3 TransformAcceleration(Vector3 aBodyUnity, SimFrame target)</w:t>
      </w:r>
    </w:p>
    <w:p>
      <w:pPr>
        <w:pStyle w:val="CodeListing"/>
      </w:pPr>
      <w:r>
        <w:t xml:space="preserve">        {</w:t>
      </w:r>
    </w:p>
    <w:p>
      <w:pPr>
        <w:pStyle w:val="CodeListing"/>
      </w:pPr>
      <w:r>
        <w:t xml:space="preserve">            return target switch</w:t>
      </w:r>
    </w:p>
    <w:p>
      <w:pPr>
        <w:pStyle w:val="CodeListing"/>
      </w:pPr>
      <w:r>
        <w:t xml:space="preserve">            {</w:t>
      </w:r>
    </w:p>
    <w:p>
      <w:pPr>
        <w:pStyle w:val="CodeListing"/>
      </w:pPr>
      <w:r>
        <w:t xml:space="preserve">                SimFrame.FRD =&gt; UnityBodyToFRD_Accel(aBodyUnity),</w:t>
      </w:r>
    </w:p>
    <w:p>
      <w:pPr>
        <w:pStyle w:val="CodeListing"/>
      </w:pPr>
      <w:r>
        <w:t xml:space="preserve">                SimFrame.FLU =&gt; UnityBodyToFLU_Accel(aBodyUnity),</w:t>
      </w:r>
    </w:p>
    <w:p>
      <w:pPr>
        <w:pStyle w:val="CodeListing"/>
      </w:pPr>
      <w:r>
        <w:t xml:space="preserve">                _ =&gt; aBodyUnity</w:t>
      </w:r>
    </w:p>
    <w:p>
      <w:pPr>
        <w:pStyle w:val="CodeListing"/>
      </w:pPr>
      <w:r>
        <w:t xml:space="preserve">            };</w:t>
      </w:r>
    </w:p>
    <w:p>
      <w:pPr>
        <w:pStyle w:val="CodeListing"/>
      </w:pPr>
      <w:r>
        <w:t xml:space="preserve">        }</w:t>
      </w:r>
    </w:p>
    <w:p>
      <w:pPr>
        <w:pStyle w:val="CodeListing"/>
      </w:pPr>
      <w:r/>
    </w:p>
    <w:p>
      <w:pPr>
        <w:pStyle w:val="CodeListing"/>
      </w:pPr>
      <w:r>
        <w:t xml:space="preserve">        public static Vector3 TransformAngularVelocity(Vector3 wBodyUnity, SimFrame target)</w:t>
      </w:r>
    </w:p>
    <w:p>
      <w:pPr>
        <w:pStyle w:val="CodeListing"/>
      </w:pPr>
      <w:r>
        <w:t xml:space="preserve">        {</w:t>
      </w:r>
    </w:p>
    <w:p>
      <w:pPr>
        <w:pStyle w:val="CodeListing"/>
      </w:pPr>
      <w:r>
        <w:t xml:space="preserve">            return target switch</w:t>
      </w:r>
    </w:p>
    <w:p>
      <w:pPr>
        <w:pStyle w:val="CodeListing"/>
      </w:pPr>
      <w:r>
        <w:t xml:space="preserve">            {</w:t>
      </w:r>
    </w:p>
    <w:p>
      <w:pPr>
        <w:pStyle w:val="CodeListing"/>
      </w:pPr>
      <w:r>
        <w:t xml:space="preserve">                SimFrame.FRD =&gt; UnityBodyToFRD_AngularRate(wBodyUnity),</w:t>
      </w:r>
    </w:p>
    <w:p>
      <w:pPr>
        <w:pStyle w:val="CodeListing"/>
      </w:pPr>
      <w:r>
        <w:t xml:space="preserve">                SimFrame.FLU =&gt; UnityBodyToFLU_AngularRate(wBodyUnity),</w:t>
      </w:r>
    </w:p>
    <w:p>
      <w:pPr>
        <w:pStyle w:val="CodeListing"/>
      </w:pPr>
      <w:r>
        <w:t xml:space="preserve">                _ =&gt; wBodyUnity</w:t>
      </w:r>
    </w:p>
    <w:p>
      <w:pPr>
        <w:pStyle w:val="CodeListing"/>
      </w:pPr>
      <w:r>
        <w:t xml:space="preserve">            };</w:t>
      </w:r>
    </w:p>
    <w:p>
      <w:pPr>
        <w:pStyle w:val="CodeListing"/>
      </w:pPr>
      <w:r>
        <w:t xml:space="preserve">        }</w:t>
      </w:r>
    </w:p>
    <w:p>
      <w:pPr>
        <w:pStyle w:val="CodeListing"/>
      </w:pPr>
      <w:r>
        <w:t xml:space="preserve">        </w:t>
      </w:r>
    </w:p>
    <w:p>
      <w:pPr>
        <w:pStyle w:val="CodeListing"/>
      </w:pPr>
      <w:r>
        <w:t xml:space="preserve">        public static Vector3 TransformAttitude(Vector3 rpyDegUnityBody, SimFrame target)</w:t>
      </w:r>
    </w:p>
    <w:p>
      <w:pPr>
        <w:pStyle w:val="CodeListing"/>
      </w:pPr>
      <w:r>
        <w:t xml:space="preserve">        {</w:t>
      </w:r>
    </w:p>
    <w:p>
      <w:pPr>
        <w:pStyle w:val="CodeListing"/>
      </w:pPr>
      <w:r>
        <w:t xml:space="preserve">            return target switch</w:t>
      </w:r>
    </w:p>
    <w:p>
      <w:pPr>
        <w:pStyle w:val="CodeListing"/>
      </w:pPr>
      <w:r>
        <w:t xml:space="preserve">            {</w:t>
      </w:r>
    </w:p>
    <w:p>
      <w:pPr>
        <w:pStyle w:val="CodeListing"/>
      </w:pPr>
      <w:r>
        <w:t xml:space="preserve">                SimFrame.FLU =&gt; new Vector3(</w:t>
      </w:r>
    </w:p>
    <w:p>
      <w:pPr>
        <w:pStyle w:val="CodeListing"/>
      </w:pPr>
      <w:r>
        <w:t xml:space="preserve">                    -rpyDegUnityBody.x,   // roll</w:t>
      </w:r>
    </w:p>
    <w:p>
      <w:pPr>
        <w:pStyle w:val="CodeListing"/>
      </w:pPr>
      <w:r>
        <w:t xml:space="preserve">                    -rpyDegUnityBody.y,   // pitch</w:t>
      </w:r>
    </w:p>
    <w:p>
      <w:pPr>
        <w:pStyle w:val="CodeListing"/>
      </w:pPr>
      <w:r>
        <w:t xml:space="preserve">                    rpyDegUnityBody.z     // yaw</w:t>
      </w:r>
    </w:p>
    <w:p>
      <w:pPr>
        <w:pStyle w:val="CodeListing"/>
      </w:pPr>
      <w:r>
        <w:t xml:space="preserve">                ),</w:t>
      </w:r>
    </w:p>
    <w:p>
      <w:pPr>
        <w:pStyle w:val="CodeListing"/>
      </w:pPr>
      <w:r>
        <w:t xml:space="preserve">                SimFrame.FRD =&gt; new Vector3(</w:t>
      </w:r>
    </w:p>
    <w:p>
      <w:pPr>
        <w:pStyle w:val="CodeListing"/>
      </w:pPr>
      <w:r>
        <w:t xml:space="preserve">                    rpyDegUnityBody.x,</w:t>
      </w:r>
    </w:p>
    <w:p>
      <w:pPr>
        <w:pStyle w:val="CodeListing"/>
      </w:pPr>
      <w:r>
        <w:t xml:space="preserve">                    rpyDegUnityBody.y,</w:t>
      </w:r>
    </w:p>
    <w:p>
      <w:pPr>
        <w:pStyle w:val="CodeListing"/>
      </w:pPr>
      <w:r>
        <w:t xml:space="preserve">                    -rpyDegUnityBody.z</w:t>
      </w:r>
    </w:p>
    <w:p>
      <w:pPr>
        <w:pStyle w:val="CodeListing"/>
      </w:pPr>
      <w:r>
        <w:t xml:space="preserve">                ),</w:t>
      </w:r>
    </w:p>
    <w:p>
      <w:pPr>
        <w:pStyle w:val="CodeListing"/>
      </w:pPr>
      <w:r>
        <w:t xml:space="preserve">                _ =&gt; rpyDegUnityBody</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Convert a world-space position/vector from Unity (X=E, Y=U, Z=N)</w:t>
      </w:r>
    </w:p>
    <w:p>
      <w:pPr>
        <w:pStyle w:val="CodeListing"/>
      </w:pPr>
      <w:r>
        <w:t xml:space="preserve">        /// to the target world frame.</w:t>
      </w:r>
    </w:p>
    <w:p>
      <w:pPr>
        <w:pStyle w:val="CodeListing"/>
      </w:pPr>
      <w:r>
        <w:t xml:space="preserve">        ///</w:t>
      </w:r>
    </w:p>
    <w:p>
      <w:pPr>
        <w:pStyle w:val="CodeListing"/>
      </w:pPr>
      <w:r>
        <w:t xml:space="preserve">        /// FLU pairing → ENU: (E, N, U) = (x, z, y)</w:t>
      </w:r>
    </w:p>
    <w:p>
      <w:pPr>
        <w:pStyle w:val="CodeListing"/>
      </w:pPr>
      <w:r>
        <w:t xml:space="preserve">        /// FRD pairing → NED: (N, E, D) = (z, x, -y)</w:t>
      </w:r>
    </w:p>
    <w:p>
      <w:pPr>
        <w:pStyle w:val="CodeListing"/>
      </w:pPr>
      <w:r>
        <w:t xml:space="preserve">        ///</w:t>
      </w:r>
    </w:p>
    <w:p>
      <w:pPr>
        <w:pStyle w:val="CodeListing"/>
      </w:pPr>
      <w:r>
        <w:t xml:space="preserve">        /// NOTE: NED is an X/Y swap relative to ENU, not a sign flip of it.</w:t>
      </w:r>
    </w:p>
    <w:p>
      <w:pPr>
        <w:pStyle w:val="CodeListing"/>
      </w:pPr>
      <w:r>
        <w:t xml:space="preserve">        /// The previous FRD branch returned (x, -z, -y) = (East, South, Down),</w:t>
      </w:r>
    </w:p>
    <w:p>
      <w:pPr>
        <w:pStyle w:val="CodeListing"/>
      </w:pPr>
      <w:r>
        <w:t xml:space="preserve">        /// which is not NED. Nothing internal consumes world-frame FRD</w:t>
      </w:r>
    </w:p>
    <w:p>
      <w:pPr>
        <w:pStyle w:val="CodeListing"/>
      </w:pPr>
      <w:r>
        <w:t xml:space="preserve">        /// (world I/O is pinned to ENU — see header policy), but the mapping</w:t>
      </w:r>
    </w:p>
    <w:p>
      <w:pPr>
        <w:pStyle w:val="CodeListing"/>
      </w:pPr>
      <w:r>
        <w:t xml:space="preserve">        /// is now correct for any future NED client.</w:t>
      </w:r>
    </w:p>
    <w:p>
      <w:pPr>
        <w:pStyle w:val="CodeListing"/>
      </w:pPr>
      <w:r>
        <w:t xml:space="preserve">        /// &lt;/summary&gt;</w:t>
      </w:r>
    </w:p>
    <w:p>
      <w:pPr>
        <w:pStyle w:val="CodeListing"/>
      </w:pPr>
      <w:r>
        <w:t xml:space="preserve">        public static Vector3 TransformWorldPosition(Vector3 posUnityWorld, SimFrame target)</w:t>
      </w:r>
    </w:p>
    <w:p>
      <w:pPr>
        <w:pStyle w:val="CodeListing"/>
      </w:pPr>
      <w:r>
        <w:t xml:space="preserve">        {</w:t>
      </w:r>
    </w:p>
    <w:p>
      <w:pPr>
        <w:pStyle w:val="CodeListing"/>
      </w:pPr>
      <w:r>
        <w:t xml:space="preserve">            return target switch</w:t>
      </w:r>
    </w:p>
    <w:p>
      <w:pPr>
        <w:pStyle w:val="CodeListing"/>
      </w:pPr>
      <w:r>
        <w:t xml:space="preserve">            {</w:t>
      </w:r>
    </w:p>
    <w:p>
      <w:pPr>
        <w:pStyle w:val="CodeListing"/>
      </w:pPr>
      <w:r>
        <w:t xml:space="preserve">                SimFrame.FLU =&gt; new Vector3(posUnityWorld.x, posUnityWorld.z, posUnityWorld.y),</w:t>
      </w:r>
    </w:p>
    <w:p>
      <w:pPr>
        <w:pStyle w:val="CodeListing"/>
      </w:pPr>
      <w:r>
        <w:t xml:space="preserve">                SimFrame.FRD =&gt; new Vector3(posUnityWorld.z, posUnityWorld.x, -posUnityWorld.y),</w:t>
      </w:r>
    </w:p>
    <w:p>
      <w:pPr>
        <w:pStyle w:val="CodeListing"/>
      </w:pPr>
      <w:r>
        <w:t xml:space="preserve">                _ =&gt; posUnityWorld</w:t>
      </w:r>
    </w:p>
    <w:p>
      <w:pPr>
        <w:pStyle w:val="CodeListing"/>
      </w:pPr>
      <w:r>
        <w:t xml:space="preserve">            };</w:t>
      </w:r>
    </w:p>
    <w:p>
      <w:pPr>
        <w:pStyle w:val="CodeListing"/>
      </w:pPr>
      <w:r>
        <w:t xml:space="preserve">        }</w:t>
      </w:r>
    </w:p>
    <w:p>
      <w:pPr>
        <w:pStyle w:val="CodeListing"/>
      </w:pPr>
      <w:r/>
    </w:p>
    <w:p>
      <w:pPr>
        <w:pStyle w:val="CodeListing"/>
      </w:pPr>
      <w:r>
        <w:t xml:space="preserve">        public static Vector3 TransformWorldVector(Vector3 vectorUnityWorld, SimFrame target)</w:t>
      </w:r>
    </w:p>
    <w:p>
      <w:pPr>
        <w:pStyle w:val="CodeListing"/>
      </w:pPr>
      <w:r>
        <w:t xml:space="preserve">        {</w:t>
      </w:r>
    </w:p>
    <w:p>
      <w:pPr>
        <w:pStyle w:val="CodeListing"/>
      </w:pPr>
      <w:r>
        <w:t xml:space="preserve">            return TransformWorldPosition(vectorUnityWorld, target);</w:t>
      </w:r>
    </w:p>
    <w:p>
      <w:pPr>
        <w:pStyle w:val="CodeListing"/>
      </w:pPr>
      <w:r>
        <w:t xml:space="preserve">        }</w:t>
      </w:r>
    </w:p>
    <w:p>
      <w:pPr>
        <w:pStyle w:val="CodeListing"/>
      </w:pPr>
      <w:r/>
    </w:p>
    <w:p>
      <w:pPr>
        <w:pStyle w:val="CodeListing"/>
      </w:pPr>
      <w:r>
        <w:t xml:space="preserve">        public static Quaternion TransformQuaternion(Quaternion q, SimFrame target)</w:t>
      </w:r>
    </w:p>
    <w:p>
      <w:pPr>
        <w:pStyle w:val="CodeListing"/>
      </w:pPr>
      <w:r>
        <w:t xml:space="preserve">        {</w:t>
      </w:r>
    </w:p>
    <w:p>
      <w:pPr>
        <w:pStyle w:val="CodeListing"/>
      </w:pPr>
      <w:r>
        <w:t xml:space="preserve">            return target switch</w:t>
      </w:r>
    </w:p>
    <w:p>
      <w:pPr>
        <w:pStyle w:val="CodeListing"/>
      </w:pPr>
      <w:r>
        <w:t xml:space="preserve">            {</w:t>
      </w:r>
    </w:p>
    <w:p>
      <w:pPr>
        <w:pStyle w:val="CodeListing"/>
      </w:pPr>
      <w:r>
        <w:t xml:space="preserve">                // Negate all spatial components to flip chirality, swap Y and Z.</w:t>
      </w:r>
    </w:p>
    <w:p>
      <w:pPr>
        <w:pStyle w:val="CodeListing"/>
      </w:pPr>
      <w:r>
        <w:t xml:space="preserve">                // Maps Unity body-&gt;world rotation to body-FLU -&gt; world-ENU.</w:t>
      </w:r>
    </w:p>
    <w:p>
      <w:pPr>
        <w:pStyle w:val="CodeListing"/>
      </w:pPr>
      <w:r>
        <w:t xml:space="preserve">                SimFrame.FLU =&gt; new Quaternion(-q.x, -q.z, -q.y, q.w),</w:t>
      </w:r>
    </w:p>
    <w:p>
      <w:pPr>
        <w:pStyle w:val="CodeListing"/>
      </w:pPr>
      <w:r>
        <w:t xml:space="preserve">                // KNOWN GAP: no FRD branch — in FRD (PX4) mode the raw Unity</w:t>
      </w:r>
    </w:p>
    <w:p>
      <w:pPr>
        <w:pStyle w:val="CodeListing"/>
      </w:pPr>
      <w:r>
        <w:t xml:space="preserve">                // quaternion passes through. Unconsumed today (HIL_SENSOR has</w:t>
      </w:r>
    </w:p>
    <w:p>
      <w:pPr>
        <w:pStyle w:val="CodeListing"/>
      </w:pPr>
      <w:r>
        <w:t xml:space="preserve">                // no attitude; the bridge never reads imu_orientation). The</w:t>
      </w:r>
    </w:p>
    <w:p>
      <w:pPr>
        <w:pStyle w:val="CodeListing"/>
      </w:pPr>
      <w:r>
        <w:t xml:space="preserve">                // FRD-&gt;NED remap needs q_ned = Q_wned^-1 * q_unity * Q_bfrd,</w:t>
      </w:r>
    </w:p>
    <w:p>
      <w:pPr>
        <w:pStyle w:val="CodeListing"/>
      </w:pPr>
      <w:r>
        <w:t xml:space="preserve">                // with DIFFERENT world/body basis quaternions — derive AND</w:t>
      </w:r>
    </w:p>
    <w:p>
      <w:pPr>
        <w:pStyle w:val="CodeListing"/>
      </w:pPr>
      <w:r>
        <w:t xml:space="preserve">                // verify empirically (yaw-sweep invariance test) before</w:t>
      </w:r>
    </w:p>
    <w:p>
      <w:pPr>
        <w:pStyle w:val="CodeListing"/>
      </w:pPr>
      <w:r>
        <w:t xml:space="preserve">                // adding it. Do not guess a component remap here; that is</w:t>
      </w:r>
    </w:p>
    <w:p>
      <w:pPr>
        <w:pStyle w:val="CodeListing"/>
      </w:pPr>
      <w:r>
        <w:t xml:space="preserve">                // how the original det=-1 reflection bug happened.</w:t>
      </w:r>
    </w:p>
    <w:p>
      <w:pPr>
        <w:pStyle w:val="CodeListing"/>
      </w:pPr>
      <w:r>
        <w:t xml:space="preserve">                _ =&gt; q </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Public API — Inbound (Client Frame → Unity)</w:t>
      </w:r>
    </w:p>
    <w:p>
      <w:pPr>
        <w:pStyle w:val="CodeListing"/>
      </w:pPr>
      <w:r>
        <w:t xml:space="preserve">        // ====================================================================</w:t>
      </w:r>
    </w:p>
    <w:p>
      <w:pPr>
        <w:pStyle w:val="CodeListing"/>
      </w:pPr>
      <w:r/>
    </w:p>
    <w:p>
      <w:pPr>
        <w:pStyle w:val="CodeListing"/>
      </w:pPr>
      <w:r>
        <w:t xml:space="preserve">        /// &lt;summary&gt;</w:t>
      </w:r>
    </w:p>
    <w:p>
      <w:pPr>
        <w:pStyle w:val="CodeListing"/>
      </w:pPr>
      <w:r>
        <w:t xml:space="preserve">        /// Convert a world-space position from client world frame back to</w:t>
      </w:r>
    </w:p>
    <w:p>
      <w:pPr>
        <w:pStyle w:val="CodeListing"/>
      </w:pPr>
      <w:r>
        <w:t xml:space="preserve">        /// Unity (X=E, Y=U, Z=N). Inverse of TransformWorldPosition.</w:t>
      </w:r>
    </w:p>
    <w:p>
      <w:pPr>
        <w:pStyle w:val="CodeListing"/>
      </w:pPr>
      <w:r>
        <w:t xml:space="preserve">        ///</w:t>
      </w:r>
    </w:p>
    <w:p>
      <w:pPr>
        <w:pStyle w:val="CodeListing"/>
      </w:pPr>
      <w:r>
        <w:t xml:space="preserve">        /// ENU (e,n,u) → Unity (e, u, n)   = (x, z, y)   [self-inverse relabel]</w:t>
      </w:r>
    </w:p>
    <w:p>
      <w:pPr>
        <w:pStyle w:val="CodeListing"/>
      </w:pPr>
      <w:r>
        <w:t xml:space="preserve">        /// NED (n,e,d) → Unity (e, -d, n)  = (y, -z, x)</w:t>
      </w:r>
    </w:p>
    <w:p>
      <w:pPr>
        <w:pStyle w:val="CodeListing"/>
      </w:pPr>
      <w:r>
        <w:t xml:space="preserve">        /// &lt;/summary&gt;</w:t>
      </w:r>
    </w:p>
    <w:p>
      <w:pPr>
        <w:pStyle w:val="CodeListing"/>
      </w:pPr>
      <w:r>
        <w:t xml:space="preserve">        public static Vector3 InverseTransformWorldPosition(Vector3 posClient, SimFrame source)</w:t>
      </w:r>
    </w:p>
    <w:p>
      <w:pPr>
        <w:pStyle w:val="CodeListing"/>
      </w:pPr>
      <w:r>
        <w:t xml:space="preserve">        {</w:t>
      </w:r>
    </w:p>
    <w:p>
      <w:pPr>
        <w:pStyle w:val="CodeListing"/>
      </w:pPr>
      <w:r>
        <w:t xml:space="preserve">            return source switch</w:t>
      </w:r>
    </w:p>
    <w:p>
      <w:pPr>
        <w:pStyle w:val="CodeListing"/>
      </w:pPr>
      <w:r>
        <w:t xml:space="preserve">            {</w:t>
      </w:r>
    </w:p>
    <w:p>
      <w:pPr>
        <w:pStyle w:val="CodeListing"/>
      </w:pPr>
      <w:r>
        <w:t xml:space="preserve">                SimFrame.FLU =&gt; new Vector3(posClient.x, posClient.z, posClient.y),</w:t>
      </w:r>
    </w:p>
    <w:p>
      <w:pPr>
        <w:pStyle w:val="CodeListing"/>
      </w:pPr>
      <w:r>
        <w:t xml:space="preserve">                SimFrame.FRD =&gt; new Vector3(posClient.y, -posClient.z, posClient.x),</w:t>
      </w:r>
    </w:p>
    <w:p>
      <w:pPr>
        <w:pStyle w:val="CodeListing"/>
      </w:pPr>
      <w:r>
        <w:t xml:space="preserve">                _ =&gt; posClient</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Convert a torque/angular-velocity vector from client frame back to Unity body.</w:t>
      </w:r>
    </w:p>
    <w:p>
      <w:pPr>
        <w:pStyle w:val="CodeListing"/>
      </w:pPr>
      <w:r>
        <w:t xml:space="preserve">        /// Inverse of TransformAngularVelocity.</w:t>
      </w:r>
    </w:p>
    <w:p>
      <w:pPr>
        <w:pStyle w:val="CodeListing"/>
      </w:pPr>
      <w:r>
        <w:t xml:space="preserve">        ///</w:t>
      </w:r>
    </w:p>
    <w:p>
      <w:pPr>
        <w:pStyle w:val="CodeListing"/>
      </w:pPr>
      <w:r>
        <w:t xml:space="preserve">        /// This is the critical chirality fix: FLU is right-handed, Unity is left-handed.</w:t>
      </w:r>
    </w:p>
    <w:p>
      <w:pPr>
        <w:pStyle w:val="CodeListing"/>
      </w:pPr>
      <w:r>
        <w:t xml:space="preserve">        /// TransformAngularVelocity (out) does: axis swap + negate all (LH→RH).</w:t>
      </w:r>
    </w:p>
    <w:p>
      <w:pPr>
        <w:pStyle w:val="CodeListing"/>
      </w:pPr>
      <w:r>
        <w:t xml:space="preserve">        /// The inverse (in) is the same operation: negate all + axis swap (RH→LH).</w:t>
      </w:r>
    </w:p>
    <w:p>
      <w:pPr>
        <w:pStyle w:val="CodeListing"/>
      </w:pPr>
      <w:r>
        <w:t xml:space="preserve">        /// Since negate-all commutes with axis swap, the formula is identical.</w:t>
      </w:r>
    </w:p>
    <w:p>
      <w:pPr>
        <w:pStyle w:val="CodeListing"/>
      </w:pPr>
      <w:r>
        <w:t xml:space="preserve">        ///</w:t>
      </w:r>
    </w:p>
    <w:p>
      <w:pPr>
        <w:pStyle w:val="CodeListing"/>
      </w:pPr>
      <w:r>
        <w:t xml:space="preserve">        /// FLU (x,y,z) → Unity (-x, -z, -y)   [negate all + swap Y↔Z]</w:t>
      </w:r>
    </w:p>
    <w:p>
      <w:pPr>
        <w:pStyle w:val="CodeListing"/>
      </w:pPr>
      <w:r>
        <w:t xml:space="preserve">        /// FRD (x,y,z) → Unity (x, -z, -y)     [swap Y↔Z, negate swapped pair]</w:t>
      </w:r>
    </w:p>
    <w:p>
      <w:pPr>
        <w:pStyle w:val="CodeListing"/>
      </w:pPr>
      <w:r>
        <w:t xml:space="preserve">        /// &lt;/summary&gt;</w:t>
      </w:r>
    </w:p>
    <w:p>
      <w:pPr>
        <w:pStyle w:val="CodeListing"/>
      </w:pPr>
      <w:r>
        <w:t xml:space="preserve">        public static Vector3 InverseTransformAngularVelocity(Vector3 wClient, SimFrame source)</w:t>
      </w:r>
    </w:p>
    <w:p>
      <w:pPr>
        <w:pStyle w:val="CodeListing"/>
      </w:pPr>
      <w:r>
        <w:t xml:space="preserve">        {</w:t>
      </w:r>
    </w:p>
    <w:p>
      <w:pPr>
        <w:pStyle w:val="CodeListing"/>
      </w:pPr>
      <w:r>
        <w:t xml:space="preserve">            return source switch</w:t>
      </w:r>
    </w:p>
    <w:p>
      <w:pPr>
        <w:pStyle w:val="CodeListing"/>
      </w:pPr>
      <w:r>
        <w:t xml:space="preserve">            {</w:t>
      </w:r>
    </w:p>
    <w:p>
      <w:pPr>
        <w:pStyle w:val="CodeListing"/>
      </w:pPr>
      <w:r>
        <w:t xml:space="preserve">                SimFrame.FLU =&gt; new Vector3(-wClient.x, -wClient.z, -wClient.y),</w:t>
      </w:r>
    </w:p>
    <w:p>
      <w:pPr>
        <w:pStyle w:val="CodeListing"/>
      </w:pPr>
      <w:r>
        <w:t xml:space="preserve">                SimFrame.FRD =&gt; new Vector3(-wClient.x, wClient.z, wClient.y),</w:t>
      </w:r>
    </w:p>
    <w:p>
      <w:pPr>
        <w:pStyle w:val="CodeListing"/>
      </w:pPr>
      <w:r>
        <w:t xml:space="preserve">                _ =&gt; wClient</w:t>
      </w:r>
    </w:p>
    <w:p>
      <w:pPr>
        <w:pStyle w:val="CodeListing"/>
      </w:pPr>
      <w:r>
        <w:t xml:space="preserve">            };</w:t>
      </w:r>
    </w:p>
    <w:p>
      <w:pPr>
        <w:pStyle w:val="CodeListing"/>
      </w:pPr>
      <w:r>
        <w:t xml:space="preserve">        }</w:t>
      </w:r>
    </w:p>
    <w:p>
      <w:pPr>
        <w:pStyle w:val="CodeListing"/>
      </w:pPr>
      <w:r/>
    </w:p>
    <w:p>
      <w:pPr>
        <w:pStyle w:val="CodeListing"/>
      </w:pPr>
      <w:r>
        <w:t xml:space="preserve">        /// &lt;summary&gt;</w:t>
      </w:r>
    </w:p>
    <w:p>
      <w:pPr>
        <w:pStyle w:val="CodeListing"/>
      </w:pPr>
      <w:r>
        <w:t xml:space="preserve">        /// Convert a quaternion from client frame back to Unity body frame.</w:t>
      </w:r>
    </w:p>
    <w:p>
      <w:pPr>
        <w:pStyle w:val="CodeListing"/>
      </w:pPr>
      <w:r>
        <w:t xml:space="preserve">        /// Inverse of TransformQuaternion.</w:t>
      </w:r>
    </w:p>
    <w:p>
      <w:pPr>
        <w:pStyle w:val="CodeListing"/>
      </w:pPr>
      <w:r>
        <w:t xml:space="preserve">        ///</w:t>
      </w:r>
    </w:p>
    <w:p>
      <w:pPr>
        <w:pStyle w:val="CodeListing"/>
      </w:pPr>
      <w:r>
        <w:t xml:space="preserve">        /// TransformQuaternion does:   q_target = Q_basis^-1 * q_unity * Q_basis</w:t>
      </w:r>
    </w:p>
    <w:p>
      <w:pPr>
        <w:pStyle w:val="CodeListing"/>
      </w:pPr>
      <w:r>
        <w:t xml:space="preserve">        /// Inverse is:                 q_unity  = Q_basis * q_target * Q_basis^-1</w:t>
      </w:r>
    </w:p>
    <w:p>
      <w:pPr>
        <w:pStyle w:val="CodeListing"/>
      </w:pPr>
      <w:r>
        <w:t xml:space="preserve">        /// &lt;/summary&gt;</w:t>
      </w:r>
    </w:p>
    <w:p>
      <w:pPr>
        <w:pStyle w:val="CodeListing"/>
      </w:pPr>
      <w:r>
        <w:t xml:space="preserve">        public static Quaternion InverseTransformQuaternion(Quaternion qClient,</w:t>
      </w:r>
    </w:p>
    <w:p>
      <w:pPr>
        <w:pStyle w:val="CodeListing"/>
      </w:pPr>
      <w:r>
        <w:t xml:space="preserve">            SimFrame source)</w:t>
      </w:r>
    </w:p>
    <w:p>
      <w:pPr>
        <w:pStyle w:val="CodeListing"/>
      </w:pPr>
      <w:r>
        <w:t xml:space="preserve">        {</w:t>
      </w:r>
    </w:p>
    <w:p>
      <w:pPr>
        <w:pStyle w:val="CodeListing"/>
      </w:pPr>
      <w:r>
        <w:t xml:space="preserve">            return source switch</w:t>
      </w:r>
    </w:p>
    <w:p>
      <w:pPr>
        <w:pStyle w:val="CodeListing"/>
      </w:pPr>
      <w:r>
        <w:t xml:space="preserve">            {</w:t>
      </w:r>
    </w:p>
    <w:p>
      <w:pPr>
        <w:pStyle w:val="CodeListing"/>
      </w:pPr>
      <w:r>
        <w:t xml:space="preserve">                SimFrame.FLU =&gt; new Quaternion(-qClient.x, -qClient.z, -qClient.y,</w:t>
      </w:r>
    </w:p>
    <w:p>
      <w:pPr>
        <w:pStyle w:val="CodeListing"/>
      </w:pPr>
      <w:r>
        <w:t xml:space="preserve">                    qClient.w),</w:t>
      </w:r>
    </w:p>
    <w:p>
      <w:pPr>
        <w:pStyle w:val="CodeListing"/>
      </w:pPr>
      <w:r>
        <w:t xml:space="preserve">                _ =&gt; qClient</w:t>
      </w:r>
    </w:p>
    <w:p>
      <w:pPr>
        <w:pStyle w:val="CodeListing"/>
      </w:pPr>
      <w:r>
        <w:t xml:space="preserve">            };</w:t>
      </w:r>
    </w:p>
    <w:p>
      <w:pPr>
        <w:pStyle w:val="CodeListing"/>
      </w:pPr>
      <w:r>
        <w:t xml:space="preserve">        }</w:t>
      </w:r>
    </w:p>
    <w:p>
      <w:pPr>
        <w:pStyle w:val="CodeListing"/>
      </w:pPr>
      <w:r>
        <w:t xml:space="preserve">        </w:t>
      </w:r>
    </w:p>
    <w:p>
      <w:pPr>
        <w:pStyle w:val="CodeListing"/>
      </w:pPr>
      <w:r>
        <w:t xml:space="preserve">        /// &lt;summary&gt;</w:t>
      </w:r>
    </w:p>
    <w:p>
      <w:pPr>
        <w:pStyle w:val="CodeListing"/>
      </w:pPr>
      <w:r>
        <w:t xml:space="preserve">        /// Convert a body-frame linear vector from client frame back to Unity body.</w:t>
      </w:r>
    </w:p>
    <w:p>
      <w:pPr>
        <w:pStyle w:val="CodeListing"/>
      </w:pPr>
      <w:r>
        <w:t xml:space="preserve">        /// Inverse of TransformLinear.</w:t>
      </w:r>
    </w:p>
    <w:p>
      <w:pPr>
        <w:pStyle w:val="CodeListing"/>
      </w:pPr>
      <w:r>
        <w:t xml:space="preserve">        ///</w:t>
      </w:r>
    </w:p>
    <w:p>
      <w:pPr>
        <w:pStyle w:val="CodeListing"/>
      </w:pPr>
      <w:r>
        <w:t xml:space="preserve">        /// The axis swap (x,z,y) is its own inverse for FLU.</w:t>
      </w:r>
    </w:p>
    <w:p>
      <w:pPr>
        <w:pStyle w:val="CodeListing"/>
      </w:pPr>
      <w:r>
        <w:t xml:space="preserve">        /// FRD uses sign flips that are also self-inverse.</w:t>
      </w:r>
    </w:p>
    <w:p>
      <w:pPr>
        <w:pStyle w:val="CodeListing"/>
      </w:pPr>
      <w:r>
        <w:t xml:space="preserve">        /// &lt;/summary&gt;</w:t>
      </w:r>
    </w:p>
    <w:p>
      <w:pPr>
        <w:pStyle w:val="CodeListing"/>
      </w:pPr>
      <w:r>
        <w:t xml:space="preserve">        public static Vector3 InverseTransformLinear(Vector3 vClient, SimFrame source)</w:t>
      </w:r>
    </w:p>
    <w:p>
      <w:pPr>
        <w:pStyle w:val="CodeListing"/>
      </w:pPr>
      <w:r>
        <w:t xml:space="preserve">        {</w:t>
      </w:r>
    </w:p>
    <w:p>
      <w:pPr>
        <w:pStyle w:val="CodeListing"/>
      </w:pPr>
      <w:r>
        <w:t xml:space="preserve">            return source switch</w:t>
      </w:r>
    </w:p>
    <w:p>
      <w:pPr>
        <w:pStyle w:val="CodeListing"/>
      </w:pPr>
      <w:r>
        <w:t xml:space="preserve">            {</w:t>
      </w:r>
    </w:p>
    <w:p>
      <w:pPr>
        <w:pStyle w:val="CodeListing"/>
      </w:pPr>
      <w:r>
        <w:t xml:space="preserve">                SimFrame.FLU =&gt; new Vector3(vClient.x, vClient.z, vClient.y),</w:t>
      </w:r>
    </w:p>
    <w:p>
      <w:pPr>
        <w:pStyle w:val="CodeListing"/>
      </w:pPr>
      <w:r>
        <w:t xml:space="preserve">                SimFrame.FRD =&gt; new Vector3(vClient.x, -vClient.z, -vClient.y),</w:t>
      </w:r>
    </w:p>
    <w:p>
      <w:pPr>
        <w:pStyle w:val="CodeListing"/>
      </w:pPr>
      <w:r>
        <w:t xml:space="preserve">                _ =&gt; vClient</w:t>
      </w:r>
    </w:p>
    <w:p>
      <w:pPr>
        <w:pStyle w:val="CodeListing"/>
      </w:pPr>
      <w:r>
        <w:t xml:space="preserve">            };</w:t>
      </w:r>
    </w:p>
    <w:p>
      <w:pPr>
        <w:pStyle w:val="CodeListing"/>
      </w:pPr>
      <w:r>
        <w:t xml:space="preserve">        }</w:t>
      </w:r>
    </w:p>
    <w:p>
      <w:pPr>
        <w:pStyle w:val="CodeListing"/>
      </w:pPr>
      <w:r/>
    </w:p>
    <w:p>
      <w:pPr>
        <w:pStyle w:val="CodeListing"/>
      </w:pPr>
      <w:r>
        <w:t xml:space="preserve">        // ====================================================================</w:t>
      </w:r>
    </w:p>
    <w:p>
      <w:pPr>
        <w:pStyle w:val="CodeListing"/>
      </w:pPr>
      <w:r>
        <w:t xml:space="preserve">        // Implementation — UnityBody → FLU/FRD</w:t>
      </w:r>
    </w:p>
    <w:p>
      <w:pPr>
        <w:pStyle w:val="CodeListing"/>
      </w:pPr>
      <w:r>
        <w:t xml:space="preserve">        // ====================================================================</w:t>
      </w:r>
    </w:p>
    <w:p>
      <w:pPr>
        <w:pStyle w:val="CodeListing"/>
      </w:pPr>
      <w:r>
        <w:t xml:space="preserve">        //</w:t>
      </w:r>
    </w:p>
    <w:p>
      <w:pPr>
        <w:pStyle w:val="CodeListing"/>
      </w:pPr>
      <w:r>
        <w:t xml:space="preserve">        // UnityBody basis:</w:t>
      </w:r>
    </w:p>
    <w:p>
      <w:pPr>
        <w:pStyle w:val="CodeListing"/>
      </w:pPr>
      <w:r>
        <w:t xml:space="preserve">        //   X = forward, Y = up, Z = left</w:t>
      </w:r>
    </w:p>
    <w:p>
      <w:pPr>
        <w:pStyle w:val="CodeListing"/>
      </w:pPr>
      <w:r>
        <w:t xml:space="preserve">        //</w:t>
      </w:r>
    </w:p>
    <w:p>
      <w:pPr>
        <w:pStyle w:val="CodeListing"/>
      </w:pPr>
      <w:r>
        <w:t xml:space="preserve">        // FLU:</w:t>
      </w:r>
    </w:p>
    <w:p>
      <w:pPr>
        <w:pStyle w:val="CodeListing"/>
      </w:pPr>
      <w:r>
        <w:t xml:space="preserve">        //   X = forward, Y = left, Z = up</w:t>
      </w:r>
    </w:p>
    <w:p>
      <w:pPr>
        <w:pStyle w:val="CodeListing"/>
      </w:pPr>
      <w:r>
        <w:t xml:space="preserve">        //   Pure vectors: (x,y,z)_body → (x, z, y)_flu</w:t>
      </w:r>
    </w:p>
    <w:p>
      <w:pPr>
        <w:pStyle w:val="CodeListing"/>
      </w:pPr>
      <w:r>
        <w:t xml:space="preserve">        //</w:t>
      </w:r>
    </w:p>
    <w:p>
      <w:pPr>
        <w:pStyle w:val="CodeListing"/>
      </w:pPr>
      <w:r>
        <w:t xml:space="preserve">        // FRD:</w:t>
      </w:r>
    </w:p>
    <w:p>
      <w:pPr>
        <w:pStyle w:val="CodeListing"/>
      </w:pPr>
      <w:r>
        <w:t xml:space="preserve">        //   X = forward, Y = right = -left, Z = down = -up</w:t>
      </w:r>
    </w:p>
    <w:p>
      <w:pPr>
        <w:pStyle w:val="CodeListing"/>
      </w:pPr>
      <w:r>
        <w:t xml:space="preserve">        //   Pure vectors: (x,y,z)_body → (x, -z, -y)_frd</w:t>
      </w:r>
    </w:p>
    <w:p>
      <w:pPr>
        <w:pStyle w:val="CodeListing"/>
      </w:pPr>
      <w:r/>
    </w:p>
    <w:p>
      <w:pPr>
        <w:pStyle w:val="CodeListing"/>
      </w:pPr>
      <w:r>
        <w:t xml:space="preserve">        // Linear / Acceleration: pure axis relabel</w:t>
      </w:r>
    </w:p>
    <w:p>
      <w:pPr>
        <w:pStyle w:val="CodeListing"/>
      </w:pPr>
      <w:r>
        <w:t xml:space="preserve">        private static Vector3 UnityBodyToFLU_Linear(Vector3 v)</w:t>
      </w:r>
    </w:p>
    <w:p>
      <w:pPr>
        <w:pStyle w:val="CodeListing"/>
      </w:pPr>
      <w:r>
        <w:t xml:space="preserve">            =&gt; new Vector3(v.x, v.z, v.y);</w:t>
      </w:r>
    </w:p>
    <w:p>
      <w:pPr>
        <w:pStyle w:val="CodeListing"/>
      </w:pPr>
      <w:r>
        <w:t xml:space="preserve">        private static Vector3 UnityBodyToFRD_Linear(Vector3 v)</w:t>
      </w:r>
    </w:p>
    <w:p>
      <w:pPr>
        <w:pStyle w:val="CodeListing"/>
      </w:pPr>
      <w:r>
        <w:t xml:space="preserve">            =&gt; new Vector3(v.x, -v.z, -v.y);</w:t>
      </w:r>
    </w:p>
    <w:p>
      <w:pPr>
        <w:pStyle w:val="CodeListing"/>
      </w:pPr>
      <w:r/>
    </w:p>
    <w:p>
      <w:pPr>
        <w:pStyle w:val="CodeListing"/>
      </w:pPr>
      <w:r/>
    </w:p>
    <w:p>
      <w:pPr>
        <w:pStyle w:val="CodeListing"/>
      </w:pPr>
      <w:r>
        <w:t xml:space="preserve">        // Angular velocity: relabel + negate all (LH → RH chirality correction)</w:t>
      </w:r>
    </w:p>
    <w:p>
      <w:pPr>
        <w:pStyle w:val="CodeListing"/>
      </w:pPr>
      <w:r>
        <w:t xml:space="preserve">        private static Vector3 UnityBodyToFLU_AngularRate(Vector3 w)</w:t>
      </w:r>
    </w:p>
    <w:p>
      <w:pPr>
        <w:pStyle w:val="CodeListing"/>
      </w:pPr>
      <w:r>
        <w:t xml:space="preserve">            =&gt; new Vector3(-w.x, -w.z, -w.y);</w:t>
      </w:r>
    </w:p>
    <w:p>
      <w:pPr>
        <w:pStyle w:val="CodeListing"/>
      </w:pPr>
      <w:r/>
    </w:p>
    <w:p>
      <w:pPr>
        <w:pStyle w:val="CodeListing"/>
      </w:pPr>
      <w:r>
        <w:t xml:space="preserve">        private static Vector3 UnityBodyToFRD_AngularRate(Vector3 w)</w:t>
      </w:r>
    </w:p>
    <w:p>
      <w:pPr>
        <w:pStyle w:val="CodeListing"/>
      </w:pPr>
      <w:r>
        <w:t xml:space="preserve">            =&gt; new Vector3(-w.x, w.z, w.y);</w:t>
      </w:r>
    </w:p>
    <w:p>
      <w:pPr>
        <w:pStyle w:val="CodeListing"/>
      </w:pPr>
      <w:r>
        <w:t xml:space="preserve">        </w:t>
      </w:r>
    </w:p>
    <w:p>
      <w:pPr>
        <w:pStyle w:val="CodeListing"/>
      </w:pPr>
      <w:r/>
    </w:p>
    <w:p>
      <w:pPr>
        <w:pStyle w:val="CodeListing"/>
      </w:pPr>
      <w:r>
        <w:t xml:space="preserve">        private static Vector3 UnityBodyToFLU_Accel(Vector3 a)</w:t>
      </w:r>
    </w:p>
    <w:p>
      <w:pPr>
        <w:pStyle w:val="CodeListing"/>
      </w:pPr>
      <w:r>
        <w:t xml:space="preserve">            =&gt; new Vector3(a.x, a.z, a.y);</w:t>
      </w:r>
    </w:p>
    <w:p>
      <w:pPr>
        <w:pStyle w:val="CodeListing"/>
      </w:pPr>
      <w:r>
        <w:t xml:space="preserve">        private static Vector3 UnityBodyToFRD_Accel(Vector3 a)</w:t>
      </w:r>
    </w:p>
    <w:p>
      <w:pPr>
        <w:pStyle w:val="CodeListing"/>
      </w:pPr>
      <w:r>
        <w:t xml:space="preserve">            =&gt; new Vector3(a.x, -a.z, -a.y);</w:t>
      </w:r>
    </w:p>
    <w:p>
      <w:pPr>
        <w:pStyle w:val="CodeListing"/>
      </w:pPr>
      <w:r/>
    </w:p>
    <w:p>
      <w:pPr>
        <w:pStyle w:val="CodeListing"/>
      </w:pPr>
      <w:r>
        <w:t xml:space="preserve">        // ====================================================================</w:t>
      </w:r>
    </w:p>
    <w:p>
      <w:pPr>
        <w:pStyle w:val="CodeListing"/>
      </w:pPr>
      <w:r>
        <w:t xml:space="preserve">        // Quaternion basis-change helpers</w:t>
      </w:r>
    </w:p>
    <w:p>
      <w:pPr>
        <w:pStyle w:val="CodeListing"/>
      </w:pPr>
      <w:r>
        <w:t xml:space="preserve">        // ====================================================================</w:t>
      </w:r>
    </w:p>
    <w:p>
      <w:pPr>
        <w:pStyle w:val="CodeListing"/>
      </w:pPr>
      <w:r/>
    </w:p>
    <w:p>
      <w:pPr>
        <w:pStyle w:val="CodeListing"/>
      </w:pPr>
      <w:r>
        <w:t xml:space="preserve">        private static Quaternion GetUnityFromTargetBasis(SimFrame target)</w:t>
      </w:r>
    </w:p>
    <w:p>
      <w:pPr>
        <w:pStyle w:val="CodeListing"/>
      </w:pPr>
      <w:r>
        <w:t xml:space="preserve">        {</w:t>
      </w:r>
    </w:p>
    <w:p>
      <w:pPr>
        <w:pStyle w:val="CodeListing"/>
      </w:pPr>
      <w:r>
        <w:t xml:space="preserve">            GetTargetBasisInUnity(target, out var x, out var y, out var z);</w:t>
      </w:r>
    </w:p>
    <w:p>
      <w:pPr>
        <w:pStyle w:val="CodeListing"/>
      </w:pPr>
      <w:r>
        <w:t xml:space="preserve">            return QuaternionFromBasis(x, y, z);</w:t>
      </w:r>
    </w:p>
    <w:p>
      <w:pPr>
        <w:pStyle w:val="CodeListing"/>
      </w:pPr>
      <w:r>
        <w:t xml:space="preserve">        }</w:t>
      </w:r>
    </w:p>
    <w:p>
      <w:pPr>
        <w:pStyle w:val="CodeListing"/>
      </w:pPr>
      <w:r/>
    </w:p>
    <w:p>
      <w:pPr>
        <w:pStyle w:val="CodeListing"/>
      </w:pPr>
      <w:r>
        <w:t xml:space="preserve">        private static Quaternion QuaternionFromBasis(Vector3 xAxisUnityBody, Vector3 yAxisUnityBody, Vector3 zAxisUnityBody)</w:t>
      </w:r>
    </w:p>
    <w:p>
      <w:pPr>
        <w:pStyle w:val="CodeListing"/>
      </w:pPr>
      <w:r>
        <w:t xml:space="preserve">        {</w:t>
      </w:r>
    </w:p>
    <w:p>
      <w:pPr>
        <w:pStyle w:val="CodeListing"/>
      </w:pPr>
      <w:r>
        <w:t xml:space="preserve">            var m = new Matrix4x4();</w:t>
      </w:r>
    </w:p>
    <w:p>
      <w:pPr>
        <w:pStyle w:val="CodeListing"/>
      </w:pPr>
      <w:r>
        <w:t xml:space="preserve">            m.SetColumn(0, new Vector4(xAxisUnityBody.x, xAxisUnityBody.y, xAxisUnityBody.z, 0f));</w:t>
      </w:r>
    </w:p>
    <w:p>
      <w:pPr>
        <w:pStyle w:val="CodeListing"/>
      </w:pPr>
      <w:r>
        <w:t xml:space="preserve">            m.SetColumn(1, new Vector4(yAxisUnityBody.x, yAxisUnityBody.y, yAxisUnityBody.z, 0f));</w:t>
      </w:r>
    </w:p>
    <w:p>
      <w:pPr>
        <w:pStyle w:val="CodeListing"/>
      </w:pPr>
      <w:r>
        <w:t xml:space="preserve">            m.SetColumn(2, new Vector4(zAxisUnityBody.x, zAxisUnityBody.y, zAxisUnityBody.z, 0f));</w:t>
      </w:r>
    </w:p>
    <w:p>
      <w:pPr>
        <w:pStyle w:val="CodeListing"/>
      </w:pPr>
      <w:r>
        <w:t xml:space="preserve">            m.SetColumn(3, new Vector4(0f, 0f, 0f, 1f));</w:t>
      </w:r>
    </w:p>
    <w:p>
      <w:pPr>
        <w:pStyle w:val="CodeListing"/>
      </w:pPr>
      <w:r>
        <w:t xml:space="preserve">            return QuaternionFromMatrix(m);</w:t>
      </w:r>
    </w:p>
    <w:p>
      <w:pPr>
        <w:pStyle w:val="CodeListing"/>
      </w:pPr>
      <w:r>
        <w:t xml:space="preserve">        }</w:t>
      </w:r>
    </w:p>
    <w:p>
      <w:pPr>
        <w:pStyle w:val="CodeListing"/>
      </w:pPr>
      <w:r/>
    </w:p>
    <w:p>
      <w:pPr>
        <w:pStyle w:val="CodeListing"/>
      </w:pPr>
      <w:r>
        <w:t xml:space="preserve">        private static Quaternion QuaternionFromMatrix(Matrix4x4 m)</w:t>
      </w:r>
    </w:p>
    <w:p>
      <w:pPr>
        <w:pStyle w:val="CodeListing"/>
      </w:pPr>
      <w:r>
        <w:t xml:space="preserve">        {</w:t>
      </w:r>
    </w:p>
    <w:p>
      <w:pPr>
        <w:pStyle w:val="CodeListing"/>
      </w:pPr>
      <w:r>
        <w:t xml:space="preserve">            float trace = m.m00 + m.m11 + m.m22;</w:t>
      </w:r>
    </w:p>
    <w:p>
      <w:pPr>
        <w:pStyle w:val="CodeListing"/>
      </w:pPr>
      <w:r>
        <w:t xml:space="preserve">            if (trace &gt; 0f)</w:t>
      </w:r>
    </w:p>
    <w:p>
      <w:pPr>
        <w:pStyle w:val="CodeListing"/>
      </w:pPr>
      <w:r>
        <w:t xml:space="preserve">            {</w:t>
      </w:r>
    </w:p>
    <w:p>
      <w:pPr>
        <w:pStyle w:val="CodeListing"/>
      </w:pPr>
      <w:r>
        <w:t xml:space="preserve">                float s = Mathf.Sqrt(trace + 1f) * 2f;</w:t>
      </w:r>
    </w:p>
    <w:p>
      <w:pPr>
        <w:pStyle w:val="CodeListing"/>
      </w:pPr>
      <w:r>
        <w:t xml:space="preserve">                float invS = 1f / s;</w:t>
      </w:r>
    </w:p>
    <w:p>
      <w:pPr>
        <w:pStyle w:val="CodeListing"/>
      </w:pPr>
      <w:r>
        <w:t xml:space="preserve">                return new Quaternion(</w:t>
      </w:r>
    </w:p>
    <w:p>
      <w:pPr>
        <w:pStyle w:val="CodeListing"/>
      </w:pPr>
      <w:r>
        <w:t xml:space="preserve">                    (m.m21 - m.m12) * invS,</w:t>
      </w:r>
    </w:p>
    <w:p>
      <w:pPr>
        <w:pStyle w:val="CodeListing"/>
      </w:pPr>
      <w:r>
        <w:t xml:space="preserve">                    (m.m02 - m.m20) * invS,</w:t>
      </w:r>
    </w:p>
    <w:p>
      <w:pPr>
        <w:pStyle w:val="CodeListing"/>
      </w:pPr>
      <w:r>
        <w:t xml:space="preserve">                    (m.m10 - m.m01) * invS,</w:t>
      </w:r>
    </w:p>
    <w:p>
      <w:pPr>
        <w:pStyle w:val="CodeListing"/>
      </w:pPr>
      <w:r>
        <w:t xml:space="preserve">                    0.25f * s</w:t>
      </w:r>
    </w:p>
    <w:p>
      <w:pPr>
        <w:pStyle w:val="CodeListing"/>
      </w:pPr>
      <w:r>
        <w:t xml:space="preserve">                );</w:t>
      </w:r>
    </w:p>
    <w:p>
      <w:pPr>
        <w:pStyle w:val="CodeListing"/>
      </w:pPr>
      <w:r>
        <w:t xml:space="preserve">            }</w:t>
      </w:r>
    </w:p>
    <w:p>
      <w:pPr>
        <w:pStyle w:val="CodeListing"/>
      </w:pPr>
      <w:r/>
    </w:p>
    <w:p>
      <w:pPr>
        <w:pStyle w:val="CodeListing"/>
      </w:pPr>
      <w:r>
        <w:t xml:space="preserve">            if (m.m00 &gt; m.m11 &amp;&amp; m.m00 &gt; m.m22)</w:t>
      </w:r>
    </w:p>
    <w:p>
      <w:pPr>
        <w:pStyle w:val="CodeListing"/>
      </w:pPr>
      <w:r>
        <w:t xml:space="preserve">            {</w:t>
      </w:r>
    </w:p>
    <w:p>
      <w:pPr>
        <w:pStyle w:val="CodeListing"/>
      </w:pPr>
      <w:r>
        <w:t xml:space="preserve">                float s = Mathf.Sqrt(1f + m.m00 - m.m11 - m.m22) * 2f;</w:t>
      </w:r>
    </w:p>
    <w:p>
      <w:pPr>
        <w:pStyle w:val="CodeListing"/>
      </w:pPr>
      <w:r>
        <w:t xml:space="preserve">                float invS = 1f / s;</w:t>
      </w:r>
    </w:p>
    <w:p>
      <w:pPr>
        <w:pStyle w:val="CodeListing"/>
      </w:pPr>
      <w:r>
        <w:t xml:space="preserve">                return new Quaternion(</w:t>
      </w:r>
    </w:p>
    <w:p>
      <w:pPr>
        <w:pStyle w:val="CodeListing"/>
      </w:pPr>
      <w:r>
        <w:t xml:space="preserve">                    0.25f * s,</w:t>
      </w:r>
    </w:p>
    <w:p>
      <w:pPr>
        <w:pStyle w:val="CodeListing"/>
      </w:pPr>
      <w:r>
        <w:t xml:space="preserve">                    (m.m01 + m.m10) * invS,</w:t>
      </w:r>
    </w:p>
    <w:p>
      <w:pPr>
        <w:pStyle w:val="CodeListing"/>
      </w:pPr>
      <w:r>
        <w:t xml:space="preserve">                    (m.m02 + m.m20) * invS,</w:t>
      </w:r>
    </w:p>
    <w:p>
      <w:pPr>
        <w:pStyle w:val="CodeListing"/>
      </w:pPr>
      <w:r>
        <w:t xml:space="preserve">                    (m.m21 - m.m12) * invS</w:t>
      </w:r>
    </w:p>
    <w:p>
      <w:pPr>
        <w:pStyle w:val="CodeListing"/>
      </w:pPr>
      <w:r>
        <w:t xml:space="preserve">                );</w:t>
      </w:r>
    </w:p>
    <w:p>
      <w:pPr>
        <w:pStyle w:val="CodeListing"/>
      </w:pPr>
      <w:r>
        <w:t xml:space="preserve">            }</w:t>
      </w:r>
    </w:p>
    <w:p>
      <w:pPr>
        <w:pStyle w:val="CodeListing"/>
      </w:pPr>
      <w:r/>
    </w:p>
    <w:p>
      <w:pPr>
        <w:pStyle w:val="CodeListing"/>
      </w:pPr>
      <w:r>
        <w:t xml:space="preserve">            if (m.m11 &gt; m.m22)</w:t>
      </w:r>
    </w:p>
    <w:p>
      <w:pPr>
        <w:pStyle w:val="CodeListing"/>
      </w:pPr>
      <w:r>
        <w:t xml:space="preserve">            {</w:t>
      </w:r>
    </w:p>
    <w:p>
      <w:pPr>
        <w:pStyle w:val="CodeListing"/>
      </w:pPr>
      <w:r>
        <w:t xml:space="preserve">                float s = Mathf.Sqrt(1f + m.m11 - m.m00 - m.m22) * 2f;</w:t>
      </w:r>
    </w:p>
    <w:p>
      <w:pPr>
        <w:pStyle w:val="CodeListing"/>
      </w:pPr>
      <w:r>
        <w:t xml:space="preserve">                float invS = 1f / s;</w:t>
      </w:r>
    </w:p>
    <w:p>
      <w:pPr>
        <w:pStyle w:val="CodeListing"/>
      </w:pPr>
      <w:r>
        <w:t xml:space="preserve">                return new Quaternion(</w:t>
      </w:r>
    </w:p>
    <w:p>
      <w:pPr>
        <w:pStyle w:val="CodeListing"/>
      </w:pPr>
      <w:r>
        <w:t xml:space="preserve">                    (m.m01 + m.m10) * invS,</w:t>
      </w:r>
    </w:p>
    <w:p>
      <w:pPr>
        <w:pStyle w:val="CodeListing"/>
      </w:pPr>
      <w:r>
        <w:t xml:space="preserve">                    0.25f * s,</w:t>
      </w:r>
    </w:p>
    <w:p>
      <w:pPr>
        <w:pStyle w:val="CodeListing"/>
      </w:pPr>
      <w:r>
        <w:t xml:space="preserve">                    (m.m12 + m.m21) * invS,</w:t>
      </w:r>
    </w:p>
    <w:p>
      <w:pPr>
        <w:pStyle w:val="CodeListing"/>
      </w:pPr>
      <w:r>
        <w:t xml:space="preserve">                    (m.m02 - m.m20) * invS</w:t>
      </w:r>
    </w:p>
    <w:p>
      <w:pPr>
        <w:pStyle w:val="CodeListing"/>
      </w:pPr>
      <w:r>
        <w:t xml:space="preserve">                );</w:t>
      </w:r>
    </w:p>
    <w:p>
      <w:pPr>
        <w:pStyle w:val="CodeListing"/>
      </w:pPr>
      <w:r>
        <w:t xml:space="preserve">            }</w:t>
      </w:r>
    </w:p>
    <w:p>
      <w:pPr>
        <w:pStyle w:val="CodeListing"/>
      </w:pPr>
      <w:r/>
    </w:p>
    <w:p>
      <w:pPr>
        <w:pStyle w:val="CodeListing"/>
      </w:pPr>
      <w:r>
        <w:t xml:space="preserve">            float sZ = Mathf.Sqrt(1f + m.m22 - m.m00 - m.m11) * 2f;</w:t>
      </w:r>
    </w:p>
    <w:p>
      <w:pPr>
        <w:pStyle w:val="CodeListing"/>
      </w:pPr>
      <w:r>
        <w:t xml:space="preserve">            float invSZ = 1f / sZ;</w:t>
      </w:r>
    </w:p>
    <w:p>
      <w:pPr>
        <w:pStyle w:val="CodeListing"/>
      </w:pPr>
      <w:r>
        <w:t xml:space="preserve">            return new Quaternion(</w:t>
      </w:r>
    </w:p>
    <w:p>
      <w:pPr>
        <w:pStyle w:val="CodeListing"/>
      </w:pPr>
      <w:r>
        <w:t xml:space="preserve">                (m.m02 + m.m20) * invSZ,</w:t>
      </w:r>
    </w:p>
    <w:p>
      <w:pPr>
        <w:pStyle w:val="CodeListing"/>
      </w:pPr>
      <w:r>
        <w:t xml:space="preserve">                (m.m12 + m.m21) * invSZ,</w:t>
      </w:r>
    </w:p>
    <w:p>
      <w:pPr>
        <w:pStyle w:val="CodeListing"/>
      </w:pPr>
      <w:r>
        <w:t xml:space="preserve">                0.25f * sZ,</w:t>
      </w:r>
    </w:p>
    <w:p>
      <w:pPr>
        <w:pStyle w:val="CodeListing"/>
      </w:pPr>
      <w:r>
        <w:t xml:space="preserve">                (m.m10 - m.m01) * invSZ</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Runtime/Scripts/MathUtil/RotorMath.cs</w:t>
      </w:r>
    </w:p>
    <w:p>
      <w:pPr>
        <w:pStyle w:val="CodeMetadata"/>
      </w:pPr>
      <w:r>
        <w:t>SHA-256 aaea01e181a0230554d16f9ea285a8fa1e180ddd46c975b71159484be44348fd  |  65 lines  |  2,371 bytes</w:t>
      </w:r>
    </w:p>
    <w:p>
      <w:pPr>
        <w:pStyle w:val="CodeListing"/>
      </w:pPr>
      <w:r>
        <w:t>using System;</w:t>
      </w:r>
    </w:p>
    <w:p>
      <w:pPr>
        <w:pStyle w:val="CodeListing"/>
      </w:pPr>
      <w:r/>
    </w:p>
    <w:p>
      <w:pPr>
        <w:pStyle w:val="CodeListing"/>
      </w:pPr>
      <w:r>
        <w:t>namespace MathUtil</w:t>
      </w:r>
    </w:p>
    <w:p>
      <w:pPr>
        <w:pStyle w:val="CodeListing"/>
      </w:pPr>
      <w:r>
        <w:t>{</w:t>
      </w:r>
    </w:p>
    <w:p>
      <w:pPr>
        <w:pStyle w:val="CodeListing"/>
      </w:pPr>
      <w:r>
        <w:t xml:space="preserve">    public enum RotorTorqueConvention</w:t>
      </w:r>
    </w:p>
    <w:p>
      <w:pPr>
        <w:pStyle w:val="CodeListing"/>
      </w:pPr>
      <w:r>
        <w:t xml:space="preserve">    {</w:t>
      </w:r>
    </w:p>
    <w:p>
      <w:pPr>
        <w:pStyle w:val="CodeListing"/>
      </w:pPr>
      <w:r>
        <w:t xml:space="preserve">        Legacy2Point5Pi = 0,</w:t>
      </w:r>
    </w:p>
    <w:p>
      <w:pPr>
        <w:pStyle w:val="CodeListing"/>
      </w:pPr>
      <w:r>
        <w:t xml:space="preserve">        PowerCoefficient2Pi = 1,</w:t>
      </w:r>
    </w:p>
    <w:p>
      <w:pPr>
        <w:pStyle w:val="CodeListing"/>
      </w:pPr>
      <w:r>
        <w:t xml:space="preserve">    }</w:t>
      </w:r>
    </w:p>
    <w:p>
      <w:pPr>
        <w:pStyle w:val="CodeListing"/>
      </w:pPr>
      <w:r/>
    </w:p>
    <w:p>
      <w:pPr>
        <w:pStyle w:val="CodeListing"/>
      </w:pPr>
      <w:r>
        <w:t xml:space="preserve">    public static class RotorMath</w:t>
      </w:r>
    </w:p>
    <w:p>
      <w:pPr>
        <w:pStyle w:val="CodeListing"/>
      </w:pPr>
      <w:r>
        <w:t xml:space="preserve">    {</w:t>
      </w:r>
    </w:p>
    <w:p>
      <w:pPr>
        <w:pStyle w:val="CodeListing"/>
      </w:pPr>
      <w:r>
        <w:t xml:space="preserve">        public const float SeaLevelAirDensity = 1.225f;</w:t>
      </w:r>
    </w:p>
    <w:p>
      <w:pPr>
        <w:pStyle w:val="CodeListing"/>
      </w:pPr>
      <w:r/>
    </w:p>
    <w:p>
      <w:pPr>
        <w:pStyle w:val="CodeListing"/>
      </w:pPr>
      <w:r>
        <w:t xml:space="preserve">        public static float StaticThrust(</w:t>
      </w:r>
    </w:p>
    <w:p>
      <w:pPr>
        <w:pStyle w:val="CodeListing"/>
      </w:pPr>
      <w:r>
        <w:t xml:space="preserve">            float thrustCoefficient, float airDensity, float revolutionsPerSecond,</w:t>
      </w:r>
    </w:p>
    <w:p>
      <w:pPr>
        <w:pStyle w:val="CodeListing"/>
      </w:pPr>
      <w:r>
        <w:t xml:space="preserve">            float propellerDiameter)</w:t>
      </w:r>
    </w:p>
    <w:p>
      <w:pPr>
        <w:pStyle w:val="CodeListing"/>
      </w:pPr>
      <w:r>
        <w:t xml:space="preserve">        {</w:t>
      </w:r>
    </w:p>
    <w:p>
      <w:pPr>
        <w:pStyle w:val="CodeListing"/>
      </w:pPr>
      <w:r>
        <w:t xml:space="preserve">            double n2 = revolutionsPerSecond * revolutionsPerSecond;</w:t>
      </w:r>
    </w:p>
    <w:p>
      <w:pPr>
        <w:pStyle w:val="CodeListing"/>
      </w:pPr>
      <w:r>
        <w:t xml:space="preserve">            double d4 = Math.Pow(propellerDiameter, 4);</w:t>
      </w:r>
    </w:p>
    <w:p>
      <w:pPr>
        <w:pStyle w:val="CodeListing"/>
      </w:pPr>
      <w:r>
        <w:t xml:space="preserve">            return (float)(thrustCoefficient * airDensity * n2 * d4);</w:t>
      </w:r>
    </w:p>
    <w:p>
      <w:pPr>
        <w:pStyle w:val="CodeListing"/>
      </w:pPr>
      <w:r>
        <w:t xml:space="preserve">        }</w:t>
      </w:r>
    </w:p>
    <w:p>
      <w:pPr>
        <w:pStyle w:val="CodeListing"/>
      </w:pPr>
      <w:r/>
    </w:p>
    <w:p>
      <w:pPr>
        <w:pStyle w:val="CodeListing"/>
      </w:pPr>
      <w:r>
        <w:t xml:space="preserve">        public static float StaticYawTorque(</w:t>
      </w:r>
    </w:p>
    <w:p>
      <w:pPr>
        <w:pStyle w:val="CodeListing"/>
      </w:pPr>
      <w:r>
        <w:t xml:space="preserve">            float torqueCoefficient, float airDensity, float revolutionsPerSecond,</w:t>
      </w:r>
    </w:p>
    <w:p>
      <w:pPr>
        <w:pStyle w:val="CodeListing"/>
      </w:pPr>
      <w:r>
        <w:t xml:space="preserve">            float propellerDiameter, RotorTorqueConvention convention)</w:t>
      </w:r>
    </w:p>
    <w:p>
      <w:pPr>
        <w:pStyle w:val="CodeListing"/>
      </w:pPr>
      <w:r>
        <w:t xml:space="preserve">        {</w:t>
      </w:r>
    </w:p>
    <w:p>
      <w:pPr>
        <w:pStyle w:val="CodeListing"/>
      </w:pPr>
      <w:r>
        <w:t xml:space="preserve">            double denominator = convention == RotorTorqueConvention.PowerCoefficient2Pi</w:t>
      </w:r>
    </w:p>
    <w:p>
      <w:pPr>
        <w:pStyle w:val="CodeListing"/>
      </w:pPr>
      <w:r>
        <w:t xml:space="preserve">                ? 2.0 * Math.PI</w:t>
      </w:r>
    </w:p>
    <w:p>
      <w:pPr>
        <w:pStyle w:val="CodeListing"/>
      </w:pPr>
      <w:r>
        <w:t xml:space="preserve">                : 2.5 * Math.PI;</w:t>
      </w:r>
    </w:p>
    <w:p>
      <w:pPr>
        <w:pStyle w:val="CodeListing"/>
      </w:pPr>
      <w:r>
        <w:t xml:space="preserve">            double n2 = revolutionsPerSecond * revolutionsPerSecond;</w:t>
      </w:r>
    </w:p>
    <w:p>
      <w:pPr>
        <w:pStyle w:val="CodeListing"/>
      </w:pPr>
      <w:r>
        <w:t xml:space="preserve">            double d5 = Math.Pow(propellerDiameter, 5);</w:t>
      </w:r>
    </w:p>
    <w:p>
      <w:pPr>
        <w:pStyle w:val="CodeListing"/>
      </w:pPr>
      <w:r>
        <w:t xml:space="preserve">            return (float)(torqueCoefficient * airDensity * n2 * d5 / denominator);</w:t>
      </w:r>
    </w:p>
    <w:p>
      <w:pPr>
        <w:pStyle w:val="CodeListing"/>
      </w:pPr>
      <w:r>
        <w:t xml:space="preserve">        }</w:t>
      </w:r>
    </w:p>
    <w:p>
      <w:pPr>
        <w:pStyle w:val="CodeListing"/>
      </w:pPr>
      <w:r/>
    </w:p>
    <w:p>
      <w:pPr>
        <w:pStyle w:val="CodeListing"/>
      </w:pPr>
      <w:r>
        <w:t xml:space="preserve">        public static float CommandToThrust(float command01, float maxThrust, float airDensityRatio = 1f)</w:t>
      </w:r>
    </w:p>
    <w:p>
      <w:pPr>
        <w:pStyle w:val="CodeListing"/>
      </w:pPr>
      <w:r>
        <w:t xml:space="preserve">        {</w:t>
      </w:r>
    </w:p>
    <w:p>
      <w:pPr>
        <w:pStyle w:val="CodeListing"/>
      </w:pPr>
      <w:r>
        <w:t xml:space="preserve">            return Clamp01(command01) * maxThrust * airDensityRatio;</w:t>
      </w:r>
    </w:p>
    <w:p>
      <w:pPr>
        <w:pStyle w:val="CodeListing"/>
      </w:pPr>
      <w:r>
        <w:t xml:space="preserve">        }</w:t>
      </w:r>
    </w:p>
    <w:p>
      <w:pPr>
        <w:pStyle w:val="CodeListing"/>
      </w:pPr>
      <w:r/>
    </w:p>
    <w:p>
      <w:pPr>
        <w:pStyle w:val="CodeListing"/>
      </w:pPr>
      <w:r>
        <w:t xml:space="preserve">        public static float CommandToYawTorque(</w:t>
      </w:r>
    </w:p>
    <w:p>
      <w:pPr>
        <w:pStyle w:val="CodeListing"/>
      </w:pPr>
      <w:r>
        <w:t xml:space="preserve">            float command01, float maxTorque, int turningDirection, float airDensityRatio = 1f)</w:t>
      </w:r>
    </w:p>
    <w:p>
      <w:pPr>
        <w:pStyle w:val="CodeListing"/>
      </w:pPr>
      <w:r>
        <w:t xml:space="preserve">        {</w:t>
      </w:r>
    </w:p>
    <w:p>
      <w:pPr>
        <w:pStyle w:val="CodeListing"/>
      </w:pPr>
      <w:r>
        <w:t xml:space="preserve">            return Clamp01(command01) * maxTorque * turningDirection * airDensityRatio;</w:t>
      </w:r>
    </w:p>
    <w:p>
      <w:pPr>
        <w:pStyle w:val="CodeListing"/>
      </w:pPr>
      <w:r>
        <w:t xml:space="preserve">        }</w:t>
      </w:r>
    </w:p>
    <w:p>
      <w:pPr>
        <w:pStyle w:val="CodeListing"/>
      </w:pPr>
      <w:r/>
    </w:p>
    <w:p>
      <w:pPr>
        <w:pStyle w:val="CodeListing"/>
      </w:pPr>
      <w:r>
        <w:t xml:space="preserve">        public static float FirstOrderStep(</w:t>
      </w:r>
    </w:p>
    <w:p>
      <w:pPr>
        <w:pStyle w:val="CodeListing"/>
      </w:pPr>
      <w:r>
        <w:t xml:space="preserve">            float current, float target, float dtSeconds,</w:t>
      </w:r>
    </w:p>
    <w:p>
      <w:pPr>
        <w:pStyle w:val="CodeListing"/>
      </w:pPr>
      <w:r>
        <w:t xml:space="preserve">            float tauUpSeconds, float tauDownSeconds)</w:t>
      </w:r>
    </w:p>
    <w:p>
      <w:pPr>
        <w:pStyle w:val="CodeListing"/>
      </w:pPr>
      <w:r>
        <w:t xml:space="preserve">        {</w:t>
      </w:r>
    </w:p>
    <w:p>
      <w:pPr>
        <w:pStyle w:val="CodeListing"/>
      </w:pPr>
      <w:r>
        <w:t xml:space="preserve">            if (dtSeconds &lt;= 0f) return current;</w:t>
      </w:r>
    </w:p>
    <w:p>
      <w:pPr>
        <w:pStyle w:val="CodeListing"/>
      </w:pPr>
      <w:r>
        <w:t xml:space="preserve">            float tau = target &gt;= current ? tauUpSeconds : tauDownSeconds;</w:t>
      </w:r>
    </w:p>
    <w:p>
      <w:pPr>
        <w:pStyle w:val="CodeListing"/>
      </w:pPr>
      <w:r>
        <w:t xml:space="preserve">            if (tau &lt;= 0f) return target;</w:t>
      </w:r>
    </w:p>
    <w:p>
      <w:pPr>
        <w:pStyle w:val="CodeListing"/>
      </w:pPr>
      <w:r>
        <w:t xml:space="preserve">            double alpha = 1.0 - Math.Exp(-dtSeconds / tau);</w:t>
      </w:r>
    </w:p>
    <w:p>
      <w:pPr>
        <w:pStyle w:val="CodeListing"/>
      </w:pPr>
      <w:r>
        <w:t xml:space="preserve">            return current + (target - current) * (float)alpha;</w:t>
      </w:r>
    </w:p>
    <w:p>
      <w:pPr>
        <w:pStyle w:val="CodeListing"/>
      </w:pPr>
      <w:r>
        <w:t xml:space="preserve">        }</w:t>
      </w:r>
    </w:p>
    <w:p>
      <w:pPr>
        <w:pStyle w:val="CodeListing"/>
      </w:pPr>
      <w:r/>
    </w:p>
    <w:p>
      <w:pPr>
        <w:pStyle w:val="CodeListing"/>
      </w:pPr>
      <w:r>
        <w:t xml:space="preserve">        private static float Clamp01(float value)</w:t>
      </w:r>
    </w:p>
    <w:p>
      <w:pPr>
        <w:pStyle w:val="CodeListing"/>
      </w:pPr>
      <w:r>
        <w:t xml:space="preserve">        {</w:t>
      </w:r>
    </w:p>
    <w:p>
      <w:pPr>
        <w:pStyle w:val="CodeListing"/>
      </w:pPr>
      <w:r>
        <w:t xml:space="preserve">            if (value &lt; 0f) return 0f;</w:t>
      </w:r>
    </w:p>
    <w:p>
      <w:pPr>
        <w:pStyle w:val="CodeListing"/>
      </w:pPr>
      <w:r>
        <w:t xml:space="preserve">            if (value &gt; 1f) return 1f;</w:t>
      </w:r>
    </w:p>
    <w:p>
      <w:pPr>
        <w:pStyle w:val="CodeListing"/>
      </w:pPr>
      <w:r>
        <w:t xml:space="preserve">            return value;</w:t>
      </w:r>
    </w:p>
    <w:p>
      <w:pPr>
        <w:pStyle w:val="CodeListing"/>
      </w:pPr>
      <w:r>
        <w:t xml:space="preserve">        }</w:t>
      </w:r>
    </w:p>
    <w:p>
      <w:pPr>
        <w:pStyle w:val="CodeListing"/>
      </w:pPr>
      <w:r>
        <w:t xml:space="preserve">    }</w:t>
      </w:r>
    </w:p>
    <w:p>
      <w:pPr>
        <w:pStyle w:val="CodeListing"/>
      </w:pPr>
      <w:r>
        <w:t>}</w:t>
      </w:r>
    </w:p>
    <w:p>
      <w:pPr>
        <w:pStyle w:val="CodeListing"/>
      </w:pPr>
      <w:r/>
    </w:p>
    <w:p>
      <w:r>
        <w:br w:type="page"/>
      </w:r>
    </w:p>
    <w:p>
      <w:pPr>
        <w:pStyle w:val="Heading1"/>
      </w:pPr>
      <w:r>
        <w:t>10. YAML Configuration and Drone Profiles</w:t>
      </w:r>
    </w:p>
    <w:p>
      <w:r>
        <w:t>Loads project overrides or packaged defaults, parses schema-versioned drone configuration, and stores physical, propulsion, controller, camera, and limit parameters. The sample profiles mirror the packaged defaults so imported samples can be edited independently.</w:t>
      </w:r>
    </w:p>
    <w:p>
      <w:r>
        <w:rPr>
          <w:b/>
        </w:rPr>
        <w:t>Files in this section</w:t>
      </w:r>
    </w:p>
    <w:p>
      <w:pPr>
        <w:pStyle w:val="FileIndex"/>
      </w:pPr>
      <w:r>
        <w:t>Runtime/Scripts/Yaml/Drone/DroneConfigLoader.cs</w:t>
      </w:r>
    </w:p>
    <w:p>
      <w:pPr>
        <w:pStyle w:val="FileIndex"/>
      </w:pPr>
      <w:r>
        <w:t>Runtime/Scripts/Yaml/Drone/DroneConfigStructs.cs</w:t>
      </w:r>
    </w:p>
    <w:p>
      <w:pPr>
        <w:pStyle w:val="FileIndex"/>
      </w:pPr>
      <w:r>
        <w:t>Runtime/Scripts/Yaml/Drone/YamlParser.cs</w:t>
      </w:r>
    </w:p>
    <w:p>
      <w:pPr>
        <w:pStyle w:val="FileIndex"/>
      </w:pPr>
      <w:r>
        <w:t>Runtime/Resources/QuadSim/Configs/Drones/crazyflie2_quad.yaml</w:t>
      </w:r>
    </w:p>
    <w:p>
      <w:pPr>
        <w:pStyle w:val="FileIndex"/>
      </w:pPr>
      <w:r>
        <w:t>Runtime/Resources/QuadSim/Configs/Drones/flightmare_quad.yaml</w:t>
      </w:r>
    </w:p>
    <w:p>
      <w:pPr>
        <w:pStyle w:val="FileIndex"/>
      </w:pPr>
      <w:r>
        <w:t>Runtime/Resources/QuadSim/Configs/Drones/sentinel_quad.yaml</w:t>
      </w:r>
    </w:p>
    <w:p>
      <w:pPr>
        <w:pStyle w:val="FileIndex"/>
      </w:pPr>
      <w:r>
        <w:t>Runtime/Resources/QuadSim/Configs/Drones/standard_quad.yaml</w:t>
      </w:r>
    </w:p>
    <w:p>
      <w:pPr>
        <w:pStyle w:val="FileIndex"/>
      </w:pPr>
      <w:r>
        <w:t>Samples~/QuadSim Starter/StreamingAssets/Configs/Drones/crazyflie2_quad.yaml</w:t>
      </w:r>
    </w:p>
    <w:p>
      <w:pPr>
        <w:pStyle w:val="FileIndex"/>
      </w:pPr>
      <w:r>
        <w:t>Samples~/QuadSim Starter/StreamingAssets/Configs/Drones/flightmare_quad.yaml</w:t>
      </w:r>
    </w:p>
    <w:p>
      <w:pPr>
        <w:pStyle w:val="FileIndex"/>
      </w:pPr>
      <w:r>
        <w:t>Samples~/QuadSim Starter/StreamingAssets/Configs/Drones/sentinel_quad.yaml</w:t>
      </w:r>
    </w:p>
    <w:p>
      <w:pPr>
        <w:pStyle w:val="FileIndex"/>
      </w:pPr>
      <w:r>
        <w:t>Samples~/QuadSim Starter/StreamingAssets/Configs/Drones/standard_quad.yaml</w:t>
      </w:r>
    </w:p>
    <w:p>
      <w:pPr>
        <w:pStyle w:val="CodeFilePath"/>
      </w:pPr>
      <w:r>
        <w:t>Runtime/Scripts/Yaml/Drone/DroneConfigLoader.cs</w:t>
      </w:r>
    </w:p>
    <w:p>
      <w:pPr>
        <w:pStyle w:val="CodeMetadata"/>
      </w:pPr>
      <w:r>
        <w:t>SHA-256 b5165731f307d8dcdf0a7c2cc315cd869f30b7e64139d0e8e789624e86d5f4ed  |  158 lines  |  6,155 bytes</w:t>
      </w:r>
    </w:p>
    <w:p>
      <w:pPr>
        <w:pStyle w:val="CodeListing"/>
      </w:pPr>
      <w:r>
        <w:t>using System;</w:t>
      </w:r>
    </w:p>
    <w:p>
      <w:pPr>
        <w:pStyle w:val="CodeListing"/>
      </w:pPr>
      <w:r>
        <w:t>using System.Collections.Generic;</w:t>
      </w:r>
    </w:p>
    <w:p>
      <w:pPr>
        <w:pStyle w:val="CodeListing"/>
      </w:pPr>
      <w:r>
        <w:t>using System.IO;</w:t>
      </w:r>
    </w:p>
    <w:p>
      <w:pPr>
        <w:pStyle w:val="CodeListing"/>
      </w:pPr>
      <w:r>
        <w:t>using UnityEngine;</w:t>
      </w:r>
    </w:p>
    <w:p>
      <w:pPr>
        <w:pStyle w:val="CodeListing"/>
      </w:pPr>
      <w:r/>
    </w:p>
    <w:p>
      <w:pPr>
        <w:pStyle w:val="CodeListing"/>
      </w:pPr>
      <w:r>
        <w:t>namespace Yaml.Drone</w:t>
      </w:r>
    </w:p>
    <w:p>
      <w:pPr>
        <w:pStyle w:val="CodeListing"/>
      </w:pPr>
      <w:r>
        <w:t>{</w:t>
      </w:r>
    </w:p>
    <w:p>
      <w:pPr>
        <w:pStyle w:val="CodeListing"/>
      </w:pPr>
      <w:r>
        <w:t xml:space="preserve">    public static class DroneConfigLoader</w:t>
      </w:r>
    </w:p>
    <w:p>
      <w:pPr>
        <w:pStyle w:val="CodeListing"/>
      </w:pPr>
      <w:r>
        <w:t xml:space="preserve">    {</w:t>
      </w:r>
    </w:p>
    <w:p>
      <w:pPr>
        <w:pStyle w:val="CodeListing"/>
      </w:pPr>
      <w:r>
        <w:t xml:space="preserve">        // User/project override location:</w:t>
      </w:r>
    </w:p>
    <w:p>
      <w:pPr>
        <w:pStyle w:val="CodeListing"/>
      </w:pPr>
      <w:r>
        <w:t xml:space="preserve">        //   Assets/StreamingAssets/Configs/Drones/&lt;config&gt;.yaml</w:t>
      </w:r>
    </w:p>
    <w:p>
      <w:pPr>
        <w:pStyle w:val="CodeListing"/>
      </w:pPr>
      <w:r>
        <w:t xml:space="preserve">        //</w:t>
      </w:r>
    </w:p>
    <w:p>
      <w:pPr>
        <w:pStyle w:val="CodeListing"/>
      </w:pPr>
      <w:r>
        <w:t xml:space="preserve">        // Package default location:</w:t>
      </w:r>
    </w:p>
    <w:p>
      <w:pPr>
        <w:pStyle w:val="CodeListing"/>
      </w:pPr>
      <w:r>
        <w:t xml:space="preserve">        //   Runtime/Resources/QuadSim/Configs/Drones/&lt;config&gt;.yaml</w:t>
      </w:r>
    </w:p>
    <w:p>
      <w:pPr>
        <w:pStyle w:val="CodeListing"/>
      </w:pPr>
      <w:r>
        <w:t xml:space="preserve">        //</w:t>
      </w:r>
    </w:p>
    <w:p>
      <w:pPr>
        <w:pStyle w:val="CodeListing"/>
      </w:pPr>
      <w:r>
        <w:t xml:space="preserve">        // Resources.Load paths intentionally omit the extension, so</w:t>
      </w:r>
    </w:p>
    <w:p>
      <w:pPr>
        <w:pStyle w:val="CodeListing"/>
      </w:pPr>
      <w:r>
        <w:t xml:space="preserve">        // Runtime/Resources/QuadSim/Configs/Drones/flightmare_quad.yaml is loaded as:</w:t>
      </w:r>
    </w:p>
    <w:p>
      <w:pPr>
        <w:pStyle w:val="CodeListing"/>
      </w:pPr>
      <w:r>
        <w:t xml:space="preserve">        //   Resources.Load&lt;TextAsset&gt;("QuadSim/Configs/Drones/flightmare_quad")</w:t>
      </w:r>
    </w:p>
    <w:p>
      <w:pPr>
        <w:pStyle w:val="CodeListing"/>
      </w:pPr>
      <w:r>
        <w:t xml:space="preserve">        private const string StreamingConfigFolder = "Configs/Drones";</w:t>
      </w:r>
    </w:p>
    <w:p>
      <w:pPr>
        <w:pStyle w:val="CodeListing"/>
      </w:pPr>
      <w:r>
        <w:t xml:space="preserve">        private const string PackageResourceFolder = "QuadSim/Configs/Drones";</w:t>
      </w:r>
    </w:p>
    <w:p>
      <w:pPr>
        <w:pStyle w:val="CodeListing"/>
      </w:pPr>
      <w:r/>
    </w:p>
    <w:p>
      <w:pPr>
        <w:pStyle w:val="CodeListing"/>
      </w:pPr>
      <w:r>
        <w:t xml:space="preserve">        public static string GetConfigDirectory()</w:t>
      </w:r>
    </w:p>
    <w:p>
      <w:pPr>
        <w:pStyle w:val="CodeListing"/>
      </w:pPr>
      <w:r>
        <w:t xml:space="preserve">        {</w:t>
      </w:r>
    </w:p>
    <w:p>
      <w:pPr>
        <w:pStyle w:val="CodeListing"/>
      </w:pPr>
      <w:r>
        <w:t xml:space="preserve">            return Path.Combine(Application.streamingAssetsPath, "Configs", "Drones");</w:t>
      </w:r>
    </w:p>
    <w:p>
      <w:pPr>
        <w:pStyle w:val="CodeListing"/>
      </w:pPr>
      <w:r>
        <w:t xml:space="preserve">        }</w:t>
      </w:r>
    </w:p>
    <w:p>
      <w:pPr>
        <w:pStyle w:val="CodeListing"/>
      </w:pPr>
      <w:r/>
    </w:p>
    <w:p>
      <w:pPr>
        <w:pStyle w:val="CodeListing"/>
      </w:pPr>
      <w:r>
        <w:t xml:space="preserve">        public static List&lt;string&gt; GetAvailableConfigs()</w:t>
      </w:r>
    </w:p>
    <w:p>
      <w:pPr>
        <w:pStyle w:val="CodeListing"/>
      </w:pPr>
      <w:r>
        <w:t xml:space="preserve">        {</w:t>
      </w:r>
    </w:p>
    <w:p>
      <w:pPr>
        <w:pStyle w:val="CodeListing"/>
      </w:pPr>
      <w:r>
        <w:t xml:space="preserve">            var results = new List&lt;string&gt;();</w:t>
      </w:r>
    </w:p>
    <w:p>
      <w:pPr>
        <w:pStyle w:val="CodeListing"/>
      </w:pPr>
      <w:r>
        <w:t xml:space="preserve">            var seen = new HashSet&lt;string&gt;(StringComparer.OrdinalIgnoreCase);</w:t>
      </w:r>
    </w:p>
    <w:p>
      <w:pPr>
        <w:pStyle w:val="CodeListing"/>
      </w:pPr>
      <w:r/>
    </w:p>
    <w:p>
      <w:pPr>
        <w:pStyle w:val="CodeListing"/>
      </w:pPr>
      <w:r>
        <w:t xml:space="preserve">            // 1) User/project overrides from StreamingAssets.</w:t>
      </w:r>
    </w:p>
    <w:p>
      <w:pPr>
        <w:pStyle w:val="CodeListing"/>
      </w:pPr>
      <w:r>
        <w:t xml:space="preserve">            string dir = GetConfigDirectory();</w:t>
      </w:r>
    </w:p>
    <w:p>
      <w:pPr>
        <w:pStyle w:val="CodeListing"/>
      </w:pPr>
      <w:r>
        <w:t xml:space="preserve">            if (Directory.Exists(dir))</w:t>
      </w:r>
    </w:p>
    <w:p>
      <w:pPr>
        <w:pStyle w:val="CodeListing"/>
      </w:pPr>
      <w:r>
        <w:t xml:space="preserve">            {</w:t>
      </w:r>
    </w:p>
    <w:p>
      <w:pPr>
        <w:pStyle w:val="CodeListing"/>
      </w:pPr>
      <w:r>
        <w:t xml:space="preserve">                string[] files = Directory.GetFiles(dir, "*.yaml", SearchOption.TopDirectoryOnly);</w:t>
      </w:r>
    </w:p>
    <w:p>
      <w:pPr>
        <w:pStyle w:val="CodeListing"/>
      </w:pPr>
      <w:r>
        <w:t xml:space="preserve">                foreach (string file in files)</w:t>
      </w:r>
    </w:p>
    <w:p>
      <w:pPr>
        <w:pStyle w:val="CodeListing"/>
      </w:pPr>
      <w:r>
        <w:t xml:space="preserve">                {</w:t>
      </w:r>
    </w:p>
    <w:p>
      <w:pPr>
        <w:pStyle w:val="CodeListing"/>
      </w:pPr>
      <w:r>
        <w:t xml:space="preserve">                    string name = NormalizeConfigName(file);</w:t>
      </w:r>
    </w:p>
    <w:p>
      <w:pPr>
        <w:pStyle w:val="CodeListing"/>
      </w:pPr>
      <w:r>
        <w:t xml:space="preserve">                    if (seen.Add(name))</w:t>
      </w:r>
    </w:p>
    <w:p>
      <w:pPr>
        <w:pStyle w:val="CodeListing"/>
      </w:pPr>
      <w:r>
        <w:t xml:space="preserve">                        results.Add(name);</w:t>
      </w:r>
    </w:p>
    <w:p>
      <w:pPr>
        <w:pStyle w:val="CodeListing"/>
      </w:pPr>
      <w:r>
        <w:t xml:space="preserve">                }</w:t>
      </w:r>
    </w:p>
    <w:p>
      <w:pPr>
        <w:pStyle w:val="CodeListing"/>
      </w:pPr>
      <w:r>
        <w:t xml:space="preserve">            }</w:t>
      </w:r>
    </w:p>
    <w:p>
      <w:pPr>
        <w:pStyle w:val="CodeListing"/>
      </w:pPr>
      <w:r/>
    </w:p>
    <w:p>
      <w:pPr>
        <w:pStyle w:val="CodeListing"/>
      </w:pPr>
      <w:r>
        <w:t xml:space="preserve">            // 2) Package defaults from Resources.</w:t>
      </w:r>
    </w:p>
    <w:p>
      <w:pPr>
        <w:pStyle w:val="CodeListing"/>
      </w:pPr>
      <w:r>
        <w:t xml:space="preserve">            TextAsset[] defaults = Resources.LoadAll&lt;TextAsset&gt;(PackageResourceFolder);</w:t>
      </w:r>
    </w:p>
    <w:p>
      <w:pPr>
        <w:pStyle w:val="CodeListing"/>
      </w:pPr>
      <w:r>
        <w:t xml:space="preserve">            foreach (TextAsset asset in defaults)</w:t>
      </w:r>
    </w:p>
    <w:p>
      <w:pPr>
        <w:pStyle w:val="CodeListing"/>
      </w:pPr>
      <w:r>
        <w:t xml:space="preserve">            {</w:t>
      </w:r>
    </w:p>
    <w:p>
      <w:pPr>
        <w:pStyle w:val="CodeListing"/>
      </w:pPr>
      <w:r>
        <w:t xml:space="preserve">                if (asset == null) continue;</w:t>
      </w:r>
    </w:p>
    <w:p>
      <w:pPr>
        <w:pStyle w:val="CodeListing"/>
      </w:pPr>
      <w:r/>
    </w:p>
    <w:p>
      <w:pPr>
        <w:pStyle w:val="CodeListing"/>
      </w:pPr>
      <w:r>
        <w:t xml:space="preserve">                string name = NormalizeConfigName(asset.name);</w:t>
      </w:r>
    </w:p>
    <w:p>
      <w:pPr>
        <w:pStyle w:val="CodeListing"/>
      </w:pPr>
      <w:r>
        <w:t xml:space="preserve">                if (seen.Add(name))</w:t>
      </w:r>
    </w:p>
    <w:p>
      <w:pPr>
        <w:pStyle w:val="CodeListing"/>
      </w:pPr>
      <w:r>
        <w:t xml:space="preserve">                    results.Add(name);</w:t>
      </w:r>
    </w:p>
    <w:p>
      <w:pPr>
        <w:pStyle w:val="CodeListing"/>
      </w:pPr>
      <w:r>
        <w:t xml:space="preserve">            }</w:t>
      </w:r>
    </w:p>
    <w:p>
      <w:pPr>
        <w:pStyle w:val="CodeListing"/>
      </w:pPr>
      <w:r/>
    </w:p>
    <w:p>
      <w:pPr>
        <w:pStyle w:val="CodeListing"/>
      </w:pPr>
      <w:r>
        <w:t xml:space="preserve">            if (results.Count == 0)</w:t>
      </w:r>
    </w:p>
    <w:p>
      <w:pPr>
        <w:pStyle w:val="CodeListing"/>
      </w:pPr>
      <w:r>
        <w:t xml:space="preserve">            {</w:t>
      </w:r>
    </w:p>
    <w:p>
      <w:pPr>
        <w:pStyle w:val="CodeListing"/>
      </w:pPr>
      <w:r>
        <w:t xml:space="preserve">                Debug.LogWarning(</w:t>
      </w:r>
    </w:p>
    <w:p>
      <w:pPr>
        <w:pStyle w:val="CodeListing"/>
      </w:pPr>
      <w:r>
        <w:t xml:space="preserve">                    "[DroneConfigLoader] No drone configs found.\n" +</w:t>
      </w:r>
    </w:p>
    <w:p>
      <w:pPr>
        <w:pStyle w:val="CodeListing"/>
      </w:pPr>
      <w:r>
        <w:t xml:space="preserve">                    $"  Checked project overrides: {dir}\n" +</w:t>
      </w:r>
    </w:p>
    <w:p>
      <w:pPr>
        <w:pStyle w:val="CodeListing"/>
      </w:pPr>
      <w:r>
        <w:t xml:space="preserve">                    $"  Checked package resources: Resources/{PackageResourceFolder}/*.yaml"</w:t>
      </w:r>
    </w:p>
    <w:p>
      <w:pPr>
        <w:pStyle w:val="CodeListing"/>
      </w:pPr>
      <w:r>
        <w:t xml:space="preserve">                );</w:t>
      </w:r>
    </w:p>
    <w:p>
      <w:pPr>
        <w:pStyle w:val="CodeListing"/>
      </w:pPr>
      <w:r>
        <w:t xml:space="preserve">            }</w:t>
      </w:r>
    </w:p>
    <w:p>
      <w:pPr>
        <w:pStyle w:val="CodeListing"/>
      </w:pPr>
      <w:r/>
    </w:p>
    <w:p>
      <w:pPr>
        <w:pStyle w:val="CodeListing"/>
      </w:pPr>
      <w:r>
        <w:t xml:space="preserve">            return results;</w:t>
      </w:r>
    </w:p>
    <w:p>
      <w:pPr>
        <w:pStyle w:val="CodeListing"/>
      </w:pPr>
      <w:r>
        <w:t xml:space="preserve">        }</w:t>
      </w:r>
    </w:p>
    <w:p>
      <w:pPr>
        <w:pStyle w:val="CodeListing"/>
      </w:pPr>
      <w:r/>
    </w:p>
    <w:p>
      <w:pPr>
        <w:pStyle w:val="CodeListing"/>
      </w:pPr>
      <w:r>
        <w:t xml:space="preserve">        public static bool LoadConfig(string configName, out DroneConfig outConfig)</w:t>
      </w:r>
    </w:p>
    <w:p>
      <w:pPr>
        <w:pStyle w:val="CodeListing"/>
      </w:pPr>
      <w:r>
        <w:t xml:space="preserve">        {</w:t>
      </w:r>
    </w:p>
    <w:p>
      <w:pPr>
        <w:pStyle w:val="CodeListing"/>
      </w:pPr>
      <w:r>
        <w:t xml:space="preserve">            outConfig = new DroneConfig();</w:t>
      </w:r>
    </w:p>
    <w:p>
      <w:pPr>
        <w:pStyle w:val="CodeListing"/>
      </w:pPr>
      <w:r/>
    </w:p>
    <w:p>
      <w:pPr>
        <w:pStyle w:val="CodeListing"/>
      </w:pPr>
      <w:r>
        <w:t xml:space="preserve">            if (string.IsNullOrWhiteSpace(configName))</w:t>
      </w:r>
    </w:p>
    <w:p>
      <w:pPr>
        <w:pStyle w:val="CodeListing"/>
      </w:pPr>
      <w:r>
        <w:t xml:space="preserve">            {</w:t>
      </w:r>
    </w:p>
    <w:p>
      <w:pPr>
        <w:pStyle w:val="CodeListing"/>
      </w:pPr>
      <w:r>
        <w:t xml:space="preserve">                Debug.LogError("[DroneConfigLoader] Empty config name.");</w:t>
      </w:r>
    </w:p>
    <w:p>
      <w:pPr>
        <w:pStyle w:val="CodeListing"/>
      </w:pPr>
      <w:r>
        <w:t xml:space="preserve">                return false;</w:t>
      </w:r>
    </w:p>
    <w:p>
      <w:pPr>
        <w:pStyle w:val="CodeListing"/>
      </w:pPr>
      <w:r>
        <w:t xml:space="preserve">            }</w:t>
      </w:r>
    </w:p>
    <w:p>
      <w:pPr>
        <w:pStyle w:val="CodeListing"/>
      </w:pPr>
      <w:r/>
    </w:p>
    <w:p>
      <w:pPr>
        <w:pStyle w:val="CodeListing"/>
      </w:pPr>
      <w:r>
        <w:t xml:space="preserve">            string cleanName = NormalizeConfigName(configName);</w:t>
      </w:r>
    </w:p>
    <w:p>
      <w:pPr>
        <w:pStyle w:val="CodeListing"/>
      </w:pPr>
      <w:r/>
    </w:p>
    <w:p>
      <w:pPr>
        <w:pStyle w:val="CodeListing"/>
      </w:pPr>
      <w:r>
        <w:t xml:space="preserve">            // 1) User/project override. Checked first so users can tune or replace</w:t>
      </w:r>
    </w:p>
    <w:p>
      <w:pPr>
        <w:pStyle w:val="CodeListing"/>
      </w:pPr>
      <w:r>
        <w:t xml:space="preserve">            // package configs without modifying the installed package.</w:t>
      </w:r>
    </w:p>
    <w:p>
      <w:pPr>
        <w:pStyle w:val="CodeListing"/>
      </w:pPr>
      <w:r>
        <w:t xml:space="preserve">            string streamingPath = Path.Combine(GetConfigDirectory(), cleanName + ".yaml");</w:t>
      </w:r>
    </w:p>
    <w:p>
      <w:pPr>
        <w:pStyle w:val="CodeListing"/>
      </w:pPr>
      <w:r>
        <w:t xml:space="preserve">            if (File.Exists(streamingPath))</w:t>
      </w:r>
    </w:p>
    <w:p>
      <w:pPr>
        <w:pStyle w:val="CodeListing"/>
      </w:pPr>
      <w:r>
        <w:t xml:space="preserve">            {</w:t>
      </w:r>
    </w:p>
    <w:p>
      <w:pPr>
        <w:pStyle w:val="CodeListing"/>
      </w:pPr>
      <w:r>
        <w:t xml:space="preserve">                string yamlText;</w:t>
      </w:r>
    </w:p>
    <w:p>
      <w:pPr>
        <w:pStyle w:val="CodeListing"/>
      </w:pPr>
      <w:r>
        <w:t xml:space="preserve">                try</w:t>
      </w:r>
    </w:p>
    <w:p>
      <w:pPr>
        <w:pStyle w:val="CodeListing"/>
      </w:pPr>
      <w:r>
        <w:t xml:space="preserve">                {</w:t>
      </w:r>
    </w:p>
    <w:p>
      <w:pPr>
        <w:pStyle w:val="CodeListing"/>
      </w:pPr>
      <w:r>
        <w:t xml:space="preserve">                    yamlText = File.ReadAllText(streamingPath);</w:t>
      </w:r>
    </w:p>
    <w:p>
      <w:pPr>
        <w:pStyle w:val="CodeListing"/>
      </w:pPr>
      <w:r>
        <w:t xml:space="preserve">                }</w:t>
      </w:r>
    </w:p>
    <w:p>
      <w:pPr>
        <w:pStyle w:val="CodeListing"/>
      </w:pPr>
      <w:r>
        <w:t xml:space="preserve">                catch (Exception e)</w:t>
      </w:r>
    </w:p>
    <w:p>
      <w:pPr>
        <w:pStyle w:val="CodeListing"/>
      </w:pPr>
      <w:r>
        <w:t xml:space="preserve">                {</w:t>
      </w:r>
    </w:p>
    <w:p>
      <w:pPr>
        <w:pStyle w:val="CodeListing"/>
      </w:pPr>
      <w:r>
        <w:t xml:space="preserve">                    Debug.LogError($"[DroneConfigLoader] Failed to read config override: {streamingPath}\n{e}");</w:t>
      </w:r>
    </w:p>
    <w:p>
      <w:pPr>
        <w:pStyle w:val="CodeListing"/>
      </w:pPr>
      <w:r>
        <w:t xml:space="preserve">                    return false;</w:t>
      </w:r>
    </w:p>
    <w:p>
      <w:pPr>
        <w:pStyle w:val="CodeListing"/>
      </w:pPr>
      <w:r>
        <w:t xml:space="preserve">                }</w:t>
      </w:r>
    </w:p>
    <w:p>
      <w:pPr>
        <w:pStyle w:val="CodeListing"/>
      </w:pPr>
      <w:r/>
    </w:p>
    <w:p>
      <w:pPr>
        <w:pStyle w:val="CodeListing"/>
      </w:pPr>
      <w:r>
        <w:t xml:space="preserve">                bool success = ParseYamlText(yamlText, streamingPath, cleanName, ref outConfig);</w:t>
      </w:r>
    </w:p>
    <w:p>
      <w:pPr>
        <w:pStyle w:val="CodeListing"/>
      </w:pPr>
      <w:r>
        <w:t xml:space="preserve">                if (success)</w:t>
      </w:r>
    </w:p>
    <w:p>
      <w:pPr>
        <w:pStyle w:val="CodeListing"/>
      </w:pPr>
      <w:r>
        <w:t xml:space="preserve">                    Debug.Log($"[DroneConfigLoader] Loaded project override config: {outConfig.ModelParams.Name} ({streamingPath})");</w:t>
      </w:r>
    </w:p>
    <w:p>
      <w:pPr>
        <w:pStyle w:val="CodeListing"/>
      </w:pPr>
      <w:r/>
    </w:p>
    <w:p>
      <w:pPr>
        <w:pStyle w:val="CodeListing"/>
      </w:pPr>
      <w:r>
        <w:t xml:space="preserve">                return success;</w:t>
      </w:r>
    </w:p>
    <w:p>
      <w:pPr>
        <w:pStyle w:val="CodeListing"/>
      </w:pPr>
      <w:r>
        <w:t xml:space="preserve">            }</w:t>
      </w:r>
    </w:p>
    <w:p>
      <w:pPr>
        <w:pStyle w:val="CodeListing"/>
      </w:pPr>
      <w:r/>
    </w:p>
    <w:p>
      <w:pPr>
        <w:pStyle w:val="CodeListing"/>
      </w:pPr>
      <w:r>
        <w:t xml:space="preserve">            // 2) Package default fallback. These live inside the package under:</w:t>
      </w:r>
    </w:p>
    <w:p>
      <w:pPr>
        <w:pStyle w:val="CodeListing"/>
      </w:pPr>
      <w:r>
        <w:t xml:space="preserve">            // Runtime/Resources/QuadSim/Configs/Drones/&lt;name&gt;.yaml</w:t>
      </w:r>
    </w:p>
    <w:p>
      <w:pPr>
        <w:pStyle w:val="CodeListing"/>
      </w:pPr>
      <w:r>
        <w:t xml:space="preserve">            string resourcePath = $"{PackageResourceFolder}/{cleanName}";</w:t>
      </w:r>
    </w:p>
    <w:p>
      <w:pPr>
        <w:pStyle w:val="CodeListing"/>
      </w:pPr>
      <w:r>
        <w:t xml:space="preserve">            TextAsset packageAsset = Resources.Load&lt;TextAsset&gt;(resourcePath);</w:t>
      </w:r>
    </w:p>
    <w:p>
      <w:pPr>
        <w:pStyle w:val="CodeListing"/>
      </w:pPr>
      <w:r>
        <w:t xml:space="preserve">            if (packageAsset != null)</w:t>
      </w:r>
    </w:p>
    <w:p>
      <w:pPr>
        <w:pStyle w:val="CodeListing"/>
      </w:pPr>
      <w:r>
        <w:t xml:space="preserve">            {</w:t>
      </w:r>
    </w:p>
    <w:p>
      <w:pPr>
        <w:pStyle w:val="CodeListing"/>
      </w:pPr>
      <w:r>
        <w:t xml:space="preserve">                string sourceLabel = $"Resources/{resourcePath}.yaml";</w:t>
      </w:r>
    </w:p>
    <w:p>
      <w:pPr>
        <w:pStyle w:val="CodeListing"/>
      </w:pPr>
      <w:r>
        <w:t xml:space="preserve">                bool success = ParseYamlText(packageAsset.text, sourceLabel, cleanName, ref outConfig);</w:t>
      </w:r>
    </w:p>
    <w:p>
      <w:pPr>
        <w:pStyle w:val="CodeListing"/>
      </w:pPr>
      <w:r>
        <w:t xml:space="preserve">                if (success)</w:t>
      </w:r>
    </w:p>
    <w:p>
      <w:pPr>
        <w:pStyle w:val="CodeListing"/>
      </w:pPr>
      <w:r>
        <w:t xml:space="preserve">                    Debug.Log($"[DroneConfigLoader] Loaded package default config: {outConfig.ModelParams.Name} ({sourceLabel})");</w:t>
      </w:r>
    </w:p>
    <w:p>
      <w:pPr>
        <w:pStyle w:val="CodeListing"/>
      </w:pPr>
      <w:r/>
    </w:p>
    <w:p>
      <w:pPr>
        <w:pStyle w:val="CodeListing"/>
      </w:pPr>
      <w:r>
        <w:t xml:space="preserve">                return success;</w:t>
      </w:r>
    </w:p>
    <w:p>
      <w:pPr>
        <w:pStyle w:val="CodeListing"/>
      </w:pPr>
      <w:r>
        <w:t xml:space="preserve">            }</w:t>
      </w:r>
    </w:p>
    <w:p>
      <w:pPr>
        <w:pStyle w:val="CodeListing"/>
      </w:pPr>
      <w:r/>
    </w:p>
    <w:p>
      <w:pPr>
        <w:pStyle w:val="CodeListing"/>
      </w:pPr>
      <w:r>
        <w:t xml:space="preserve">            Debug.LogError(</w:t>
      </w:r>
    </w:p>
    <w:p>
      <w:pPr>
        <w:pStyle w:val="CodeListing"/>
      </w:pPr>
      <w:r>
        <w:t xml:space="preserve">                "[DroneConfigLoader] Config file not found.\n" +</w:t>
      </w:r>
    </w:p>
    <w:p>
      <w:pPr>
        <w:pStyle w:val="CodeListing"/>
      </w:pPr>
      <w:r>
        <w:t xml:space="preserve">                $"  Requested: {configName}\n" +</w:t>
      </w:r>
    </w:p>
    <w:p>
      <w:pPr>
        <w:pStyle w:val="CodeListing"/>
      </w:pPr>
      <w:r>
        <w:t xml:space="preserve">                $"  Checked project override: {streamingPath}\n" +</w:t>
      </w:r>
    </w:p>
    <w:p>
      <w:pPr>
        <w:pStyle w:val="CodeListing"/>
      </w:pPr>
      <w:r>
        <w:t xml:space="preserve">                $"  Checked package default: Resources/{resourcePath}.yaml\n" +</w:t>
      </w:r>
    </w:p>
    <w:p>
      <w:pPr>
        <w:pStyle w:val="CodeListing"/>
      </w:pPr>
      <w:r>
        <w:t xml:space="preserve">                "  To override package defaults, create:\n" +</w:t>
      </w:r>
    </w:p>
    <w:p>
      <w:pPr>
        <w:pStyle w:val="CodeListing"/>
      </w:pPr>
      <w:r>
        <w:t xml:space="preserve">                $"  Assets/StreamingAssets/{StreamingConfigFolder}/{cleanName}.yaml"</w:t>
      </w:r>
    </w:p>
    <w:p>
      <w:pPr>
        <w:pStyle w:val="CodeListing"/>
      </w:pPr>
      <w:r>
        <w:t xml:space="preserve">            );</w:t>
      </w:r>
    </w:p>
    <w:p>
      <w:pPr>
        <w:pStyle w:val="CodeListing"/>
      </w:pPr>
      <w:r/>
    </w:p>
    <w:p>
      <w:pPr>
        <w:pStyle w:val="CodeListing"/>
      </w:pPr>
      <w:r>
        <w:t xml:space="preserve">            return false;</w:t>
      </w:r>
    </w:p>
    <w:p>
      <w:pPr>
        <w:pStyle w:val="CodeListing"/>
      </w:pPr>
      <w:r>
        <w:t xml:space="preserve">        }</w:t>
      </w:r>
    </w:p>
    <w:p>
      <w:pPr>
        <w:pStyle w:val="CodeListing"/>
      </w:pPr>
      <w:r/>
    </w:p>
    <w:p>
      <w:pPr>
        <w:pStyle w:val="CodeListing"/>
      </w:pPr>
      <w:r>
        <w:t xml:space="preserve">        private static bool ParseYamlText(string yamlText, string sourceLabel, string cleanName, ref DroneConfig outConfig)</w:t>
      </w:r>
    </w:p>
    <w:p>
      <w:pPr>
        <w:pStyle w:val="CodeListing"/>
      </w:pPr>
      <w:r>
        <w:t xml:space="preserve">        {</w:t>
      </w:r>
    </w:p>
    <w:p>
      <w:pPr>
        <w:pStyle w:val="CodeListing"/>
      </w:pPr>
      <w:r>
        <w:t xml:space="preserve">            bool success = YamlParser.LoadDroneConfigFromString(</w:t>
      </w:r>
    </w:p>
    <w:p>
      <w:pPr>
        <w:pStyle w:val="CodeListing"/>
      </w:pPr>
      <w:r>
        <w:t xml:space="preserve">                yamlText,</w:t>
      </w:r>
    </w:p>
    <w:p>
      <w:pPr>
        <w:pStyle w:val="CodeListing"/>
      </w:pPr>
      <w:r>
        <w:t xml:space="preserve">                sourceLabel,</w:t>
      </w:r>
    </w:p>
    <w:p>
      <w:pPr>
        <w:pStyle w:val="CodeListing"/>
      </w:pPr>
      <w:r>
        <w:t xml:space="preserve">                out outConfig.ModelParams,</w:t>
      </w:r>
    </w:p>
    <w:p>
      <w:pPr>
        <w:pStyle w:val="CodeListing"/>
      </w:pPr>
      <w:r>
        <w:t xml:space="preserve">                out outConfig.DroneParams,</w:t>
      </w:r>
    </w:p>
    <w:p>
      <w:pPr>
        <w:pStyle w:val="CodeListing"/>
      </w:pPr>
      <w:r>
        <w:t xml:space="preserve">                out outConfig.RotorParams,</w:t>
      </w:r>
    </w:p>
    <w:p>
      <w:pPr>
        <w:pStyle w:val="CodeListing"/>
      </w:pPr>
      <w:r>
        <w:t xml:space="preserve">                out outConfig.CamParams,</w:t>
      </w:r>
    </w:p>
    <w:p>
      <w:pPr>
        <w:pStyle w:val="CodeListing"/>
      </w:pPr>
      <w:r>
        <w:t xml:space="preserve">                out outConfig.FlightParams,</w:t>
      </w:r>
    </w:p>
    <w:p>
      <w:pPr>
        <w:pStyle w:val="CodeListing"/>
      </w:pPr>
      <w:r>
        <w:t xml:space="preserve">                out outConfig.Angle,</w:t>
      </w:r>
    </w:p>
    <w:p>
      <w:pPr>
        <w:pStyle w:val="CodeListing"/>
      </w:pPr>
      <w:r>
        <w:t xml:space="preserve">                out outConfig.Acro,</w:t>
      </w:r>
    </w:p>
    <w:p>
      <w:pPr>
        <w:pStyle w:val="CodeListing"/>
      </w:pPr>
      <w:r>
        <w:t xml:space="preserve">                out outConfig.Velocity,</w:t>
      </w:r>
    </w:p>
    <w:p>
      <w:pPr>
        <w:pStyle w:val="CodeListing"/>
      </w:pPr>
      <w:r>
        <w:t xml:space="preserve">                out outConfig.Position</w:t>
      </w:r>
    </w:p>
    <w:p>
      <w:pPr>
        <w:pStyle w:val="CodeListing"/>
      </w:pPr>
      <w:r>
        <w:t xml:space="preserve">            );</w:t>
      </w:r>
    </w:p>
    <w:p>
      <w:pPr>
        <w:pStyle w:val="CodeListing"/>
      </w:pPr>
      <w:r/>
    </w:p>
    <w:p>
      <w:pPr>
        <w:pStyle w:val="CodeListing"/>
      </w:pPr>
      <w:r>
        <w:t xml:space="preserve">            if (success)</w:t>
      </w:r>
    </w:p>
    <w:p>
      <w:pPr>
        <w:pStyle w:val="CodeListing"/>
      </w:pPr>
      <w:r>
        <w:t xml:space="preserve">                outConfig.SourceFile = cleanName;</w:t>
      </w:r>
    </w:p>
    <w:p>
      <w:pPr>
        <w:pStyle w:val="CodeListing"/>
      </w:pPr>
      <w:r/>
    </w:p>
    <w:p>
      <w:pPr>
        <w:pStyle w:val="CodeListing"/>
      </w:pPr>
      <w:r>
        <w:t xml:space="preserve">            return success;</w:t>
      </w:r>
    </w:p>
    <w:p>
      <w:pPr>
        <w:pStyle w:val="CodeListing"/>
      </w:pPr>
      <w:r>
        <w:t xml:space="preserve">        }</w:t>
      </w:r>
    </w:p>
    <w:p>
      <w:pPr>
        <w:pStyle w:val="CodeListing"/>
      </w:pPr>
      <w:r/>
    </w:p>
    <w:p>
      <w:pPr>
        <w:pStyle w:val="CodeListing"/>
      </w:pPr>
      <w:r>
        <w:t xml:space="preserve">        private static string NormalizeConfigName(string configName)</w:t>
      </w:r>
    </w:p>
    <w:p>
      <w:pPr>
        <w:pStyle w:val="CodeListing"/>
      </w:pPr>
      <w:r>
        <w:t xml:space="preserve">        {</w:t>
      </w:r>
    </w:p>
    <w:p>
      <w:pPr>
        <w:pStyle w:val="CodeListing"/>
      </w:pPr>
      <w:r>
        <w:t xml:space="preserve">            string name = configName.Trim();</w:t>
      </w:r>
    </w:p>
    <w:p>
      <w:pPr>
        <w:pStyle w:val="CodeListing"/>
      </w:pPr>
      <w:r>
        <w:t xml:space="preserve">            name = Path.GetFileNameWithoutExtension(name);</w:t>
      </w:r>
    </w:p>
    <w:p>
      <w:pPr>
        <w:pStyle w:val="CodeListing"/>
      </w:pPr>
      <w:r>
        <w:t xml:space="preserve">            return name;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Runtime/Scripts/Yaml/Drone/DroneConfigStructs.cs</w:t>
      </w:r>
    </w:p>
    <w:p>
      <w:pPr>
        <w:pStyle w:val="CodeMetadata"/>
      </w:pPr>
      <w:r>
        <w:t>SHA-256 de674d9a681136ee8da469f775b721713b0aa3eabc47d4bdc16c9ff5b3c625dc  |  241 lines  |  7,014 bytes</w:t>
      </w:r>
    </w:p>
    <w:p>
      <w:pPr>
        <w:pStyle w:val="CodeListing"/>
      </w:pPr>
      <w:r>
        <w:t>//using UnityEngine.Addres; // Required</w:t>
      </w:r>
    </w:p>
    <w:p>
      <w:pPr>
        <w:pStyle w:val="CodeListing"/>
      </w:pPr>
      <w:r/>
    </w:p>
    <w:p>
      <w:pPr>
        <w:pStyle w:val="CodeListing"/>
      </w:pPr>
      <w:r>
        <w:t>using System;</w:t>
      </w:r>
    </w:p>
    <w:p>
      <w:pPr>
        <w:pStyle w:val="CodeListing"/>
      </w:pPr>
      <w:r>
        <w:t>using MathUtil;</w:t>
      </w:r>
    </w:p>
    <w:p>
      <w:pPr>
        <w:pStyle w:val="CodeListing"/>
      </w:pPr>
      <w:r>
        <w:t>using UnityEngine;</w:t>
      </w:r>
    </w:p>
    <w:p>
      <w:pPr>
        <w:pStyle w:val="CodeListing"/>
      </w:pPr>
      <w:r>
        <w:t>using Mathf = UnityEngine.Mathf;</w:t>
      </w:r>
    </w:p>
    <w:p>
      <w:pPr>
        <w:pStyle w:val="CodeListing"/>
      </w:pPr>
      <w:r/>
    </w:p>
    <w:p>
      <w:pPr>
        <w:pStyle w:val="CodeListing"/>
      </w:pPr>
      <w:r>
        <w:t>namespace Yaml.Drone</w:t>
      </w:r>
    </w:p>
    <w:p>
      <w:pPr>
        <w:pStyle w:val="CodeListing"/>
      </w:pPr>
      <w:r>
        <w:t>{</w:t>
      </w:r>
    </w:p>
    <w:p>
      <w:pPr>
        <w:pStyle w:val="CodeListing"/>
      </w:pPr>
      <w:r>
        <w:t xml:space="preserve">    public struct ModelType</w:t>
      </w:r>
    </w:p>
    <w:p>
      <w:pPr>
        <w:pStyle w:val="CodeListing"/>
      </w:pPr>
      <w:r>
        <w:t xml:space="preserve">    {</w:t>
      </w:r>
    </w:p>
    <w:p>
      <w:pPr>
        <w:pStyle w:val="CodeListing"/>
      </w:pPr>
      <w:r>
        <w:t xml:space="preserve">        public int SchemaVersion;</w:t>
      </w:r>
    </w:p>
    <w:p>
      <w:pPr>
        <w:pStyle w:val="CodeListing"/>
      </w:pPr>
      <w:r>
        <w:t xml:space="preserve">        public string Name;</w:t>
      </w:r>
    </w:p>
    <w:p>
      <w:pPr>
        <w:pStyle w:val="CodeListing"/>
      </w:pPr>
      <w:r>
        <w:t xml:space="preserve">        //public AssetReference BodyMesh;</w:t>
      </w:r>
    </w:p>
    <w:p>
      <w:pPr>
        <w:pStyle w:val="CodeListing"/>
      </w:pPr>
      <w:r>
        <w:t xml:space="preserve">        </w:t>
      </w:r>
    </w:p>
    <w:p>
      <w:pPr>
        <w:pStyle w:val="CodeListing"/>
      </w:pPr>
      <w:r>
        <w:t xml:space="preserve">    }</w:t>
      </w:r>
    </w:p>
    <w:p>
      <w:pPr>
        <w:pStyle w:val="CodeListing"/>
      </w:pPr>
      <w:r/>
    </w:p>
    <w:p>
      <w:pPr>
        <w:pStyle w:val="CodeListing"/>
      </w:pPr>
      <w:r>
        <w:t xml:space="preserve">    public struct DroneParameters</w:t>
      </w:r>
    </w:p>
    <w:p>
      <w:pPr>
        <w:pStyle w:val="CodeListing"/>
      </w:pPr>
      <w:r>
        <w:t xml:space="preserve">    {</w:t>
      </w:r>
    </w:p>
    <w:p>
      <w:pPr>
        <w:pStyle w:val="CodeListing"/>
      </w:pPr>
      <w:r>
        <w:t xml:space="preserve">        public float Mass;</w:t>
      </w:r>
    </w:p>
    <w:p>
      <w:pPr>
        <w:pStyle w:val="CodeListing"/>
      </w:pPr>
      <w:r>
        <w:t xml:space="preserve">        public Vector3 CenterOfMass;</w:t>
      </w:r>
    </w:p>
    <w:p>
      <w:pPr>
        <w:pStyle w:val="CodeListing"/>
      </w:pPr>
      <w:r>
        <w:t xml:space="preserve">        public Vector3 Inertia;</w:t>
      </w:r>
    </w:p>
    <w:p>
      <w:pPr>
        <w:pStyle w:val="CodeListing"/>
      </w:pPr>
      <w:r>
        <w:t xml:space="preserve">        public float Arm_Length;</w:t>
      </w:r>
    </w:p>
    <w:p>
      <w:pPr>
        <w:pStyle w:val="CodeListing"/>
      </w:pPr>
      <w:r>
        <w:t xml:space="preserve">        public float LinearDrag_Coeff;</w:t>
      </w:r>
    </w:p>
    <w:p>
      <w:pPr>
        <w:pStyle w:val="CodeListing"/>
      </w:pPr>
      <w:r>
        <w:t xml:space="preserve">        public float AngularDrag_Coeff;</w:t>
      </w:r>
    </w:p>
    <w:p>
      <w:pPr>
        <w:pStyle w:val="CodeListing"/>
      </w:pPr>
      <w:r>
        <w:t xml:space="preserve">    }</w:t>
      </w:r>
    </w:p>
    <w:p>
      <w:pPr>
        <w:pStyle w:val="CodeListing"/>
      </w:pPr>
      <w:r/>
    </w:p>
    <w:p>
      <w:pPr>
        <w:pStyle w:val="CodeListing"/>
      </w:pPr>
      <w:r>
        <w:t xml:space="preserve">    public struct RotorModel</w:t>
      </w:r>
    </w:p>
    <w:p>
      <w:pPr>
        <w:pStyle w:val="CodeListing"/>
      </w:pPr>
      <w:r>
        <w:t xml:space="preserve">    {</w:t>
      </w:r>
    </w:p>
    <w:p>
      <w:pPr>
        <w:pStyle w:val="CodeListing"/>
      </w:pPr>
      <w:r>
        <w:t xml:space="preserve">        public float Prop_Diameter;</w:t>
      </w:r>
    </w:p>
    <w:p>
      <w:pPr>
        <w:pStyle w:val="CodeListing"/>
      </w:pPr>
      <w:r>
        <w:t xml:space="preserve">        public float MaxRPM;</w:t>
      </w:r>
    </w:p>
    <w:p>
      <w:pPr>
        <w:pStyle w:val="CodeListing"/>
      </w:pPr>
      <w:r>
        <w:t xml:space="preserve">        public float ThrustCoeff;</w:t>
      </w:r>
    </w:p>
    <w:p>
      <w:pPr>
        <w:pStyle w:val="CodeListing"/>
      </w:pPr>
      <w:r>
        <w:t xml:space="preserve">        public float TorqueCoeff;</w:t>
      </w:r>
    </w:p>
    <w:p>
      <w:pPr>
        <w:pStyle w:val="CodeListing"/>
      </w:pPr>
      <w:r>
        <w:t xml:space="preserve">        public RotorTorqueConvention TorqueConvention;</w:t>
      </w:r>
    </w:p>
    <w:p>
      <w:pPr>
        <w:pStyle w:val="CodeListing"/>
      </w:pPr>
      <w:r>
        <w:t xml:space="preserve">        public float MotorTimeConstantUp;</w:t>
      </w:r>
    </w:p>
    <w:p>
      <w:pPr>
        <w:pStyle w:val="CodeListing"/>
      </w:pPr>
      <w:r>
        <w:t xml:space="preserve">        public float MotorTimeConstantDown;</w:t>
      </w:r>
    </w:p>
    <w:p>
      <w:pPr>
        <w:pStyle w:val="CodeListing"/>
      </w:pPr>
      <w:r/>
    </w:p>
    <w:p>
      <w:pPr>
        <w:pStyle w:val="CodeListing"/>
      </w:pPr>
      <w:r>
        <w:t xml:space="preserve">    }</w:t>
      </w:r>
    </w:p>
    <w:p>
      <w:pPr>
        <w:pStyle w:val="CodeListing"/>
      </w:pPr>
      <w:r/>
    </w:p>
    <w:p>
      <w:pPr>
        <w:pStyle w:val="CodeListing"/>
      </w:pPr>
      <w:r>
        <w:t xml:space="preserve">    public struct RotorInstance</w:t>
      </w:r>
    </w:p>
    <w:p>
      <w:pPr>
        <w:pStyle w:val="CodeListing"/>
      </w:pPr>
      <w:r>
        <w:t xml:space="preserve">    {</w:t>
      </w:r>
    </w:p>
    <w:p>
      <w:pPr>
        <w:pStyle w:val="CodeListing"/>
      </w:pPr>
      <w:r>
        <w:t xml:space="preserve">        // FL, FR, BL, BR</w:t>
      </w:r>
    </w:p>
    <w:p>
      <w:pPr>
        <w:pStyle w:val="CodeListing"/>
      </w:pPr>
      <w:r>
        <w:t xml:space="preserve">        public int ID;</w:t>
      </w:r>
    </w:p>
    <w:p>
      <w:pPr>
        <w:pStyle w:val="CodeListing"/>
      </w:pPr>
      <w:r>
        <w:t xml:space="preserve">        public Vector3 Location_Body;</w:t>
      </w:r>
    </w:p>
    <w:p>
      <w:pPr>
        <w:pStyle w:val="CodeListing"/>
      </w:pPr>
      <w:r>
        <w:t xml:space="preserve">        // +1 = CW, -1 = CCW</w:t>
      </w:r>
    </w:p>
    <w:p>
      <w:pPr>
        <w:pStyle w:val="CodeListing"/>
      </w:pPr>
      <w:r>
        <w:t xml:space="preserve">        public int Spin_Dir;</w:t>
      </w:r>
    </w:p>
    <w:p>
      <w:pPr>
        <w:pStyle w:val="CodeListing"/>
      </w:pPr>
      <w:r>
        <w:t xml:space="preserve">    }</w:t>
      </w:r>
    </w:p>
    <w:p>
      <w:pPr>
        <w:pStyle w:val="CodeListing"/>
      </w:pPr>
      <w:r>
        <w:t xml:space="preserve">    </w:t>
      </w:r>
    </w:p>
    <w:p>
      <w:pPr>
        <w:pStyle w:val="CodeListing"/>
      </w:pPr>
      <w:r>
        <w:t xml:space="preserve">    public struct RotorModelInstance</w:t>
      </w:r>
    </w:p>
    <w:p>
      <w:pPr>
        <w:pStyle w:val="CodeListing"/>
      </w:pPr>
      <w:r>
        <w:t xml:space="preserve">    {</w:t>
      </w:r>
    </w:p>
    <w:p>
      <w:pPr>
        <w:pStyle w:val="CodeListing"/>
      </w:pPr>
      <w:r>
        <w:t xml:space="preserve">        public RotorModel Model;</w:t>
      </w:r>
    </w:p>
    <w:p>
      <w:pPr>
        <w:pStyle w:val="CodeListing"/>
      </w:pPr>
      <w:r>
        <w:t xml:space="preserve">        public RotorInstance[] Rotors;</w:t>
      </w:r>
    </w:p>
    <w:p>
      <w:pPr>
        <w:pStyle w:val="CodeListing"/>
      </w:pPr>
      <w:r>
        <w:t xml:space="preserve">        </w:t>
      </w:r>
    </w:p>
    <w:p>
      <w:pPr>
        <w:pStyle w:val="CodeListing"/>
      </w:pPr>
      <w:r>
        <w:t xml:space="preserve">        public RotorModelInstance(int numRotors, RotorModel model)</w:t>
      </w:r>
    </w:p>
    <w:p>
      <w:pPr>
        <w:pStyle w:val="CodeListing"/>
      </w:pPr>
      <w:r>
        <w:t xml:space="preserve">        {</w:t>
      </w:r>
    </w:p>
    <w:p>
      <w:pPr>
        <w:pStyle w:val="CodeListing"/>
      </w:pPr>
      <w:r>
        <w:t xml:space="preserve">            Model = model;</w:t>
      </w:r>
    </w:p>
    <w:p>
      <w:pPr>
        <w:pStyle w:val="CodeListing"/>
      </w:pPr>
      <w:r>
        <w:t xml:space="preserve">            Rotors = new RotorInstance[numRotors];</w:t>
      </w:r>
    </w:p>
    <w:p>
      <w:pPr>
        <w:pStyle w:val="CodeListing"/>
      </w:pPr>
      <w:r>
        <w:t xml:space="preserve">        }</w:t>
      </w:r>
    </w:p>
    <w:p>
      <w:pPr>
        <w:pStyle w:val="CodeListing"/>
      </w:pPr>
      <w:r>
        <w:t xml:space="preserve">    }</w:t>
      </w:r>
    </w:p>
    <w:p>
      <w:pPr>
        <w:pStyle w:val="CodeListing"/>
      </w:pPr>
      <w:r/>
    </w:p>
    <w:p>
      <w:pPr>
        <w:pStyle w:val="CodeListing"/>
      </w:pPr>
      <w:r>
        <w:t xml:space="preserve">    public struct CamParameters</w:t>
      </w:r>
    </w:p>
    <w:p>
      <w:pPr>
        <w:pStyle w:val="CodeListing"/>
      </w:pPr>
      <w:r>
        <w:t xml:space="preserve">    {</w:t>
      </w:r>
    </w:p>
    <w:p>
      <w:pPr>
        <w:pStyle w:val="CodeListing"/>
      </w:pPr>
      <w:r>
        <w:t xml:space="preserve">        public float CamArm_Length;</w:t>
      </w:r>
    </w:p>
    <w:p>
      <w:pPr>
        <w:pStyle w:val="CodeListing"/>
      </w:pPr>
      <w:r>
        <w:t xml:space="preserve">        public float FOV;</w:t>
      </w:r>
    </w:p>
    <w:p>
      <w:pPr>
        <w:pStyle w:val="CodeListing"/>
      </w:pPr>
      <w:r>
        <w:t xml:space="preserve">        public float CamPitch;</w:t>
      </w:r>
    </w:p>
    <w:p>
      <w:pPr>
        <w:pStyle w:val="CodeListing"/>
      </w:pPr>
      <w:r>
        <w:t xml:space="preserve">        public Vector3 CamSocket_Offset;</w:t>
      </w:r>
    </w:p>
    <w:p>
      <w:pPr>
        <w:pStyle w:val="CodeListing"/>
      </w:pPr>
      <w:r>
        <w:t xml:space="preserve">    }</w:t>
      </w:r>
    </w:p>
    <w:p>
      <w:pPr>
        <w:pStyle w:val="CodeListing"/>
      </w:pPr>
      <w:r/>
    </w:p>
    <w:p>
      <w:pPr>
        <w:pStyle w:val="CodeListing"/>
      </w:pPr>
      <w:r>
        <w:t xml:space="preserve">    public struct PID</w:t>
      </w:r>
    </w:p>
    <w:p>
      <w:pPr>
        <w:pStyle w:val="CodeListing"/>
      </w:pPr>
      <w:r>
        <w:t xml:space="preserve">    {</w:t>
      </w:r>
    </w:p>
    <w:p>
      <w:pPr>
        <w:pStyle w:val="CodeListing"/>
      </w:pPr>
      <w:r>
        <w:t xml:space="preserve">        public float P;</w:t>
      </w:r>
    </w:p>
    <w:p>
      <w:pPr>
        <w:pStyle w:val="CodeListing"/>
      </w:pPr>
      <w:r>
        <w:t xml:space="preserve">        public float I;</w:t>
      </w:r>
    </w:p>
    <w:p>
      <w:pPr>
        <w:pStyle w:val="CodeListing"/>
      </w:pPr>
      <w:r>
        <w:t xml:space="preserve">        public float D;</w:t>
      </w:r>
    </w:p>
    <w:p>
      <w:pPr>
        <w:pStyle w:val="CodeListing"/>
      </w:pPr>
      <w:r>
        <w:t xml:space="preserve">    }</w:t>
      </w:r>
    </w:p>
    <w:p>
      <w:pPr>
        <w:pStyle w:val="CodeListing"/>
      </w:pPr>
      <w:r>
        <w:t xml:space="preserve">    public struct AcroPID</w:t>
      </w:r>
    </w:p>
    <w:p>
      <w:pPr>
        <w:pStyle w:val="CodeListing"/>
      </w:pPr>
      <w:r>
        <w:t xml:space="preserve">    {</w:t>
      </w:r>
    </w:p>
    <w:p>
      <w:pPr>
        <w:pStyle w:val="CodeListing"/>
      </w:pPr>
      <w:r>
        <w:t xml:space="preserve">        public PID AcroRoll {get;set;}</w:t>
      </w:r>
    </w:p>
    <w:p>
      <w:pPr>
        <w:pStyle w:val="CodeListing"/>
      </w:pPr>
      <w:r>
        <w:t xml:space="preserve">        public PID AcroPitch {get;set;}</w:t>
      </w:r>
    </w:p>
    <w:p>
      <w:pPr>
        <w:pStyle w:val="CodeListing"/>
      </w:pPr>
      <w:r>
        <w:t xml:space="preserve">        public PID AcroYaw {get;set;}</w:t>
      </w:r>
    </w:p>
    <w:p>
      <w:pPr>
        <w:pStyle w:val="CodeListing"/>
      </w:pPr>
      <w:r/>
    </w:p>
    <w:p>
      <w:pPr>
        <w:pStyle w:val="CodeListing"/>
      </w:pPr>
      <w:r>
        <w:t xml:space="preserve">        public Vector4 GetPGains()</w:t>
      </w:r>
    </w:p>
    <w:p>
      <w:pPr>
        <w:pStyle w:val="CodeListing"/>
      </w:pPr>
      <w:r>
        <w:t xml:space="preserve">        {</w:t>
      </w:r>
    </w:p>
    <w:p>
      <w:pPr>
        <w:pStyle w:val="CodeListing"/>
      </w:pPr>
      <w:r>
        <w:t xml:space="preserve">            Vector4 PGains = new Vector4(AcroRoll.P, AcroPitch.P, AcroYaw.P, 0.0f);</w:t>
      </w:r>
    </w:p>
    <w:p>
      <w:pPr>
        <w:pStyle w:val="CodeListing"/>
      </w:pPr>
      <w:r>
        <w:t xml:space="preserve">            return PGains;</w:t>
      </w:r>
    </w:p>
    <w:p>
      <w:pPr>
        <w:pStyle w:val="CodeListing"/>
      </w:pPr>
      <w:r>
        <w:t xml:space="preserve">        }</w:t>
      </w:r>
    </w:p>
    <w:p>
      <w:pPr>
        <w:pStyle w:val="CodeListing"/>
      </w:pPr>
      <w:r>
        <w:t xml:space="preserve">        public Vector4 GetIGains()</w:t>
      </w:r>
    </w:p>
    <w:p>
      <w:pPr>
        <w:pStyle w:val="CodeListing"/>
      </w:pPr>
      <w:r>
        <w:t xml:space="preserve">        {</w:t>
      </w:r>
    </w:p>
    <w:p>
      <w:pPr>
        <w:pStyle w:val="CodeListing"/>
      </w:pPr>
      <w:r>
        <w:t xml:space="preserve">            Vector4 IGains = new Vector4(AcroRoll.I, AcroPitch.I, AcroYaw.I, 0.0f);</w:t>
      </w:r>
    </w:p>
    <w:p>
      <w:pPr>
        <w:pStyle w:val="CodeListing"/>
      </w:pPr>
      <w:r>
        <w:t xml:space="preserve">            return IGains;</w:t>
      </w:r>
    </w:p>
    <w:p>
      <w:pPr>
        <w:pStyle w:val="CodeListing"/>
      </w:pPr>
      <w:r>
        <w:t xml:space="preserve">        }</w:t>
      </w:r>
    </w:p>
    <w:p>
      <w:pPr>
        <w:pStyle w:val="CodeListing"/>
      </w:pPr>
      <w:r>
        <w:t xml:space="preserve">        public Vector4 GetDGains()</w:t>
      </w:r>
    </w:p>
    <w:p>
      <w:pPr>
        <w:pStyle w:val="CodeListing"/>
      </w:pPr>
      <w:r>
        <w:t xml:space="preserve">        {</w:t>
      </w:r>
    </w:p>
    <w:p>
      <w:pPr>
        <w:pStyle w:val="CodeListing"/>
      </w:pPr>
      <w:r>
        <w:t xml:space="preserve">            Vector4 DGains = new Vector4(AcroRoll.D, AcroPitch.D, AcroYaw.D, 0.0f);</w:t>
      </w:r>
    </w:p>
    <w:p>
      <w:pPr>
        <w:pStyle w:val="CodeListing"/>
      </w:pPr>
      <w:r>
        <w:t xml:space="preserve">            return DGains;</w:t>
      </w:r>
    </w:p>
    <w:p>
      <w:pPr>
        <w:pStyle w:val="CodeListing"/>
      </w:pPr>
      <w:r>
        <w:t xml:space="preserve">        }</w:t>
      </w:r>
    </w:p>
    <w:p>
      <w:pPr>
        <w:pStyle w:val="CodeListing"/>
      </w:pPr>
      <w:r>
        <w:t xml:space="preserve">    }</w:t>
      </w:r>
    </w:p>
    <w:p>
      <w:pPr>
        <w:pStyle w:val="CodeListing"/>
      </w:pPr>
      <w:r>
        <w:t xml:space="preserve">    public struct AnglePID</w:t>
      </w:r>
    </w:p>
    <w:p>
      <w:pPr>
        <w:pStyle w:val="CodeListing"/>
      </w:pPr>
      <w:r>
        <w:t xml:space="preserve">    {</w:t>
      </w:r>
    </w:p>
    <w:p>
      <w:pPr>
        <w:pStyle w:val="CodeListing"/>
      </w:pPr>
      <w:r>
        <w:t xml:space="preserve">        public PID AngleRoll {get;set;}</w:t>
      </w:r>
    </w:p>
    <w:p>
      <w:pPr>
        <w:pStyle w:val="CodeListing"/>
      </w:pPr>
      <w:r>
        <w:t xml:space="preserve">        public PID AnglePitch {get;set;}</w:t>
      </w:r>
    </w:p>
    <w:p>
      <w:pPr>
        <w:pStyle w:val="CodeListing"/>
      </w:pPr>
      <w:r>
        <w:t xml:space="preserve">        public PID AngleYaw {get;set;}</w:t>
      </w:r>
    </w:p>
    <w:p>
      <w:pPr>
        <w:pStyle w:val="CodeListing"/>
      </w:pPr>
      <w:r>
        <w:t xml:space="preserve">        </w:t>
      </w:r>
    </w:p>
    <w:p>
      <w:pPr>
        <w:pStyle w:val="CodeListing"/>
      </w:pPr>
      <w:r>
        <w:t xml:space="preserve">        public Vector4 GetPGains()</w:t>
      </w:r>
    </w:p>
    <w:p>
      <w:pPr>
        <w:pStyle w:val="CodeListing"/>
      </w:pPr>
      <w:r>
        <w:t xml:space="preserve">        {</w:t>
      </w:r>
    </w:p>
    <w:p>
      <w:pPr>
        <w:pStyle w:val="CodeListing"/>
      </w:pPr>
      <w:r>
        <w:t xml:space="preserve">            Vector4 PGains = new Vector4(AngleRoll.P, AnglePitch.P, AngleYaw.P, 0.0f);</w:t>
      </w:r>
    </w:p>
    <w:p>
      <w:pPr>
        <w:pStyle w:val="CodeListing"/>
      </w:pPr>
      <w:r>
        <w:t xml:space="preserve">            return PGains;</w:t>
      </w:r>
    </w:p>
    <w:p>
      <w:pPr>
        <w:pStyle w:val="CodeListing"/>
      </w:pPr>
      <w:r>
        <w:t xml:space="preserve">        }</w:t>
      </w:r>
    </w:p>
    <w:p>
      <w:pPr>
        <w:pStyle w:val="CodeListing"/>
      </w:pPr>
      <w:r>
        <w:t xml:space="preserve">        public Vector4 GetIGains()</w:t>
      </w:r>
    </w:p>
    <w:p>
      <w:pPr>
        <w:pStyle w:val="CodeListing"/>
      </w:pPr>
      <w:r>
        <w:t xml:space="preserve">        {</w:t>
      </w:r>
    </w:p>
    <w:p>
      <w:pPr>
        <w:pStyle w:val="CodeListing"/>
      </w:pPr>
      <w:r>
        <w:t xml:space="preserve">            Vector4 IGains = new Vector4(AngleRoll.I, AnglePitch.I, AngleYaw.I, 0.0f);</w:t>
      </w:r>
    </w:p>
    <w:p>
      <w:pPr>
        <w:pStyle w:val="CodeListing"/>
      </w:pPr>
      <w:r>
        <w:t xml:space="preserve">            return IGains;</w:t>
      </w:r>
    </w:p>
    <w:p>
      <w:pPr>
        <w:pStyle w:val="CodeListing"/>
      </w:pPr>
      <w:r>
        <w:t xml:space="preserve">        }</w:t>
      </w:r>
    </w:p>
    <w:p>
      <w:pPr>
        <w:pStyle w:val="CodeListing"/>
      </w:pPr>
      <w:r>
        <w:t xml:space="preserve">        public Vector4 GetDGains()</w:t>
      </w:r>
    </w:p>
    <w:p>
      <w:pPr>
        <w:pStyle w:val="CodeListing"/>
      </w:pPr>
      <w:r>
        <w:t xml:space="preserve">        {</w:t>
      </w:r>
    </w:p>
    <w:p>
      <w:pPr>
        <w:pStyle w:val="CodeListing"/>
      </w:pPr>
      <w:r>
        <w:t xml:space="preserve">            Vector4 DGains = new Vector4(AngleRoll.D, AnglePitch.D, AngleYaw.D, 0.0f);</w:t>
      </w:r>
    </w:p>
    <w:p>
      <w:pPr>
        <w:pStyle w:val="CodeListing"/>
      </w:pPr>
      <w:r>
        <w:t xml:space="preserve">            return DGains;</w:t>
      </w:r>
    </w:p>
    <w:p>
      <w:pPr>
        <w:pStyle w:val="CodeListing"/>
      </w:pPr>
      <w:r>
        <w:t xml:space="preserve">        }</w:t>
      </w:r>
    </w:p>
    <w:p>
      <w:pPr>
        <w:pStyle w:val="CodeListing"/>
      </w:pPr>
      <w:r>
        <w:t xml:space="preserve">    }</w:t>
      </w:r>
    </w:p>
    <w:p>
      <w:pPr>
        <w:pStyle w:val="CodeListing"/>
      </w:pPr>
      <w:r>
        <w:t xml:space="preserve">    public struct VelocityPID</w:t>
      </w:r>
    </w:p>
    <w:p>
      <w:pPr>
        <w:pStyle w:val="CodeListing"/>
      </w:pPr>
      <w:r>
        <w:t xml:space="preserve">    {</w:t>
      </w:r>
    </w:p>
    <w:p>
      <w:pPr>
        <w:pStyle w:val="CodeListing"/>
      </w:pPr>
      <w:r>
        <w:t xml:space="preserve">        public PID VelX {get;set;}</w:t>
      </w:r>
    </w:p>
    <w:p>
      <w:pPr>
        <w:pStyle w:val="CodeListing"/>
      </w:pPr>
      <w:r>
        <w:t xml:space="preserve">        public PID VelY {get;set;}</w:t>
      </w:r>
    </w:p>
    <w:p>
      <w:pPr>
        <w:pStyle w:val="CodeListing"/>
      </w:pPr>
      <w:r>
        <w:t xml:space="preserve">        public PID VelZ {get;set;}</w:t>
      </w:r>
    </w:p>
    <w:p>
      <w:pPr>
        <w:pStyle w:val="CodeListing"/>
      </w:pPr>
      <w:r>
        <w:t xml:space="preserve">        </w:t>
      </w:r>
    </w:p>
    <w:p>
      <w:pPr>
        <w:pStyle w:val="CodeListing"/>
      </w:pPr>
      <w:r>
        <w:t xml:space="preserve">        public Vector4 GetPGains()</w:t>
      </w:r>
    </w:p>
    <w:p>
      <w:pPr>
        <w:pStyle w:val="CodeListing"/>
      </w:pPr>
      <w:r>
        <w:t xml:space="preserve">        {</w:t>
      </w:r>
    </w:p>
    <w:p>
      <w:pPr>
        <w:pStyle w:val="CodeListing"/>
      </w:pPr>
      <w:r>
        <w:t xml:space="preserve">            Vector4 PGains = new Vector4(VelX.P, VelY.P,0.0f, VelZ.P);</w:t>
      </w:r>
    </w:p>
    <w:p>
      <w:pPr>
        <w:pStyle w:val="CodeListing"/>
      </w:pPr>
      <w:r>
        <w:t xml:space="preserve">            return PGains;</w:t>
      </w:r>
    </w:p>
    <w:p>
      <w:pPr>
        <w:pStyle w:val="CodeListing"/>
      </w:pPr>
      <w:r>
        <w:t xml:space="preserve">        }</w:t>
      </w:r>
    </w:p>
    <w:p>
      <w:pPr>
        <w:pStyle w:val="CodeListing"/>
      </w:pPr>
      <w:r>
        <w:t xml:space="preserve">        public Vector4 GetIGains()</w:t>
      </w:r>
    </w:p>
    <w:p>
      <w:pPr>
        <w:pStyle w:val="CodeListing"/>
      </w:pPr>
      <w:r>
        <w:t xml:space="preserve">        {</w:t>
      </w:r>
    </w:p>
    <w:p>
      <w:pPr>
        <w:pStyle w:val="CodeListing"/>
      </w:pPr>
      <w:r>
        <w:t xml:space="preserve">            Vector4 IGains = new Vector4(VelX.I, VelY.I,0.0f, VelZ.I);</w:t>
      </w:r>
    </w:p>
    <w:p>
      <w:pPr>
        <w:pStyle w:val="CodeListing"/>
      </w:pPr>
      <w:r>
        <w:t xml:space="preserve">            return IGains;</w:t>
      </w:r>
    </w:p>
    <w:p>
      <w:pPr>
        <w:pStyle w:val="CodeListing"/>
      </w:pPr>
      <w:r>
        <w:t xml:space="preserve">        }</w:t>
      </w:r>
    </w:p>
    <w:p>
      <w:pPr>
        <w:pStyle w:val="CodeListing"/>
      </w:pPr>
      <w:r>
        <w:t xml:space="preserve">        public Vector4 GetDGains()</w:t>
      </w:r>
    </w:p>
    <w:p>
      <w:pPr>
        <w:pStyle w:val="CodeListing"/>
      </w:pPr>
      <w:r>
        <w:t xml:space="preserve">        {</w:t>
      </w:r>
    </w:p>
    <w:p>
      <w:pPr>
        <w:pStyle w:val="CodeListing"/>
      </w:pPr>
      <w:r>
        <w:t xml:space="preserve">            Vector4 DGains = new Vector4(VelX.D, VelY.D, 0.0f, VelZ.D);</w:t>
      </w:r>
    </w:p>
    <w:p>
      <w:pPr>
        <w:pStyle w:val="CodeListing"/>
      </w:pPr>
      <w:r>
        <w:t xml:space="preserve">            return DGains;</w:t>
      </w:r>
    </w:p>
    <w:p>
      <w:pPr>
        <w:pStyle w:val="CodeListing"/>
      </w:pPr>
      <w:r>
        <w:t xml:space="preserve">        }</w:t>
      </w:r>
    </w:p>
    <w:p>
      <w:pPr>
        <w:pStyle w:val="CodeListing"/>
      </w:pPr>
      <w:r>
        <w:t xml:space="preserve">    }    </w:t>
      </w:r>
    </w:p>
    <w:p>
      <w:pPr>
        <w:pStyle w:val="CodeListing"/>
      </w:pPr>
      <w:r>
        <w:t xml:space="preserve">    public struct PositionPID</w:t>
      </w:r>
    </w:p>
    <w:p>
      <w:pPr>
        <w:pStyle w:val="CodeListing"/>
      </w:pPr>
      <w:r>
        <w:t xml:space="preserve">    {</w:t>
      </w:r>
    </w:p>
    <w:p>
      <w:pPr>
        <w:pStyle w:val="CodeListing"/>
      </w:pPr>
      <w:r>
        <w:t xml:space="preserve">        public PID PosX {get;set;}</w:t>
      </w:r>
    </w:p>
    <w:p>
      <w:pPr>
        <w:pStyle w:val="CodeListing"/>
      </w:pPr>
      <w:r>
        <w:t xml:space="preserve">        public PID PosY {get;set;}</w:t>
      </w:r>
    </w:p>
    <w:p>
      <w:pPr>
        <w:pStyle w:val="CodeListing"/>
      </w:pPr>
      <w:r>
        <w:t xml:space="preserve">        public PID PosZ {get;set;}</w:t>
      </w:r>
    </w:p>
    <w:p>
      <w:pPr>
        <w:pStyle w:val="CodeListing"/>
      </w:pPr>
      <w:r>
        <w:t xml:space="preserve">        </w:t>
      </w:r>
    </w:p>
    <w:p>
      <w:pPr>
        <w:pStyle w:val="CodeListing"/>
      </w:pPr>
      <w:r>
        <w:t xml:space="preserve">        public Vector4 GetPGains()</w:t>
      </w:r>
    </w:p>
    <w:p>
      <w:pPr>
        <w:pStyle w:val="CodeListing"/>
      </w:pPr>
      <w:r>
        <w:t xml:space="preserve">        {</w:t>
      </w:r>
    </w:p>
    <w:p>
      <w:pPr>
        <w:pStyle w:val="CodeListing"/>
      </w:pPr>
      <w:r>
        <w:t xml:space="preserve">            Vector4 PGains = new Vector4(PosX.P, PosY.P,0.0f, PosZ.P);</w:t>
      </w:r>
    </w:p>
    <w:p>
      <w:pPr>
        <w:pStyle w:val="CodeListing"/>
      </w:pPr>
      <w:r>
        <w:t xml:space="preserve">            return PGains;</w:t>
      </w:r>
    </w:p>
    <w:p>
      <w:pPr>
        <w:pStyle w:val="CodeListing"/>
      </w:pPr>
      <w:r>
        <w:t xml:space="preserve">        }</w:t>
      </w:r>
    </w:p>
    <w:p>
      <w:pPr>
        <w:pStyle w:val="CodeListing"/>
      </w:pPr>
      <w:r>
        <w:t xml:space="preserve">        public Vector4 GetIGains()</w:t>
      </w:r>
    </w:p>
    <w:p>
      <w:pPr>
        <w:pStyle w:val="CodeListing"/>
      </w:pPr>
      <w:r>
        <w:t xml:space="preserve">        {</w:t>
      </w:r>
    </w:p>
    <w:p>
      <w:pPr>
        <w:pStyle w:val="CodeListing"/>
      </w:pPr>
      <w:r>
        <w:t xml:space="preserve">            Vector4 IGains = new Vector4(PosX.I, PosY.I,0.0f, PosZ.I);</w:t>
      </w:r>
    </w:p>
    <w:p>
      <w:pPr>
        <w:pStyle w:val="CodeListing"/>
      </w:pPr>
      <w:r>
        <w:t xml:space="preserve">            return IGains;</w:t>
      </w:r>
    </w:p>
    <w:p>
      <w:pPr>
        <w:pStyle w:val="CodeListing"/>
      </w:pPr>
      <w:r>
        <w:t xml:space="preserve">        }</w:t>
      </w:r>
    </w:p>
    <w:p>
      <w:pPr>
        <w:pStyle w:val="CodeListing"/>
      </w:pPr>
      <w:r>
        <w:t xml:space="preserve">        public Vector4 GetDGains()</w:t>
      </w:r>
    </w:p>
    <w:p>
      <w:pPr>
        <w:pStyle w:val="CodeListing"/>
      </w:pPr>
      <w:r>
        <w:t xml:space="preserve">        {</w:t>
      </w:r>
    </w:p>
    <w:p>
      <w:pPr>
        <w:pStyle w:val="CodeListing"/>
      </w:pPr>
      <w:r>
        <w:t xml:space="preserve">            Vector4 DGains = new Vector4(PosX.D, PosY.D, 0.0f, PosZ.D);</w:t>
      </w:r>
    </w:p>
    <w:p>
      <w:pPr>
        <w:pStyle w:val="CodeListing"/>
      </w:pPr>
      <w:r>
        <w:t xml:space="preserve">            return DGains;</w:t>
      </w:r>
    </w:p>
    <w:p>
      <w:pPr>
        <w:pStyle w:val="CodeListing"/>
      </w:pPr>
      <w:r>
        <w:t xml:space="preserve">        }</w:t>
      </w:r>
    </w:p>
    <w:p>
      <w:pPr>
        <w:pStyle w:val="CodeListing"/>
      </w:pPr>
      <w:r>
        <w:t xml:space="preserve">    }</w:t>
      </w:r>
    </w:p>
    <w:p>
      <w:pPr>
        <w:pStyle w:val="CodeListing"/>
      </w:pPr>
      <w:r/>
    </w:p>
    <w:p>
      <w:pPr>
        <w:pStyle w:val="CodeListing"/>
      </w:pPr>
      <w:r>
        <w:t xml:space="preserve">    public struct FlightParameters</w:t>
      </w:r>
    </w:p>
    <w:p>
      <w:pPr>
        <w:pStyle w:val="CodeListing"/>
      </w:pPr>
      <w:r>
        <w:t xml:space="preserve">    {</w:t>
      </w:r>
    </w:p>
    <w:p>
      <w:pPr>
        <w:pStyle w:val="CodeListing"/>
      </w:pPr>
      <w:r>
        <w:t xml:space="preserve">        public float MaxVelXY;</w:t>
      </w:r>
    </w:p>
    <w:p>
      <w:pPr>
        <w:pStyle w:val="CodeListing"/>
      </w:pPr>
      <w:r>
        <w:t xml:space="preserve">        public float MaxVelZ;</w:t>
      </w:r>
    </w:p>
    <w:p>
      <w:pPr>
        <w:pStyle w:val="CodeListing"/>
      </w:pPr>
      <w:r>
        <w:t xml:space="preserve">        public float MaxAngle;</w:t>
      </w:r>
    </w:p>
    <w:p>
      <w:pPr>
        <w:pStyle w:val="CodeListing"/>
      </w:pPr>
      <w:r>
        <w:t xml:space="preserve">        public float MaxRateRollPitch;</w:t>
      </w:r>
    </w:p>
    <w:p>
      <w:pPr>
        <w:pStyle w:val="CodeListing"/>
      </w:pPr>
      <w:r>
        <w:t xml:space="preserve">        public float MaxRateYaw;</w:t>
      </w:r>
    </w:p>
    <w:p>
      <w:pPr>
        <w:pStyle w:val="CodeListing"/>
      </w:pPr>
      <w:r>
        <w:t xml:space="preserve">        public float MaxThrust;</w:t>
      </w:r>
    </w:p>
    <w:p>
      <w:pPr>
        <w:pStyle w:val="CodeListing"/>
      </w:pPr>
      <w:r>
        <w:t xml:space="preserve">        public float MaxPID;</w:t>
      </w:r>
    </w:p>
    <w:p>
      <w:pPr>
        <w:pStyle w:val="CodeListing"/>
      </w:pPr>
      <w:r>
        <w:t xml:space="preserve">        </w:t>
      </w:r>
    </w:p>
    <w:p>
      <w:pPr>
        <w:pStyle w:val="CodeListing"/>
      </w:pPr>
      <w:r>
        <w:t xml:space="preserve">        // Nav</w:t>
      </w:r>
    </w:p>
    <w:p>
      <w:pPr>
        <w:pStyle w:val="CodeListing"/>
      </w:pPr>
      <w:r>
        <w:t xml:space="preserve">        public float AcceptableDistance;</w:t>
      </w:r>
    </w:p>
    <w:p>
      <w:pPr>
        <w:pStyle w:val="CodeListing"/>
      </w:pPr>
      <w:r>
        <w:t xml:space="preserve">    }</w:t>
      </w:r>
    </w:p>
    <w:p>
      <w:pPr>
        <w:pStyle w:val="CodeListing"/>
      </w:pPr>
      <w:r/>
    </w:p>
    <w:p>
      <w:pPr>
        <w:pStyle w:val="CodeListing"/>
      </w:pPr>
      <w:r>
        <w:t xml:space="preserve">    // TODO: Not in use at the moment, make sure to implement down the line</w:t>
      </w:r>
    </w:p>
    <w:p>
      <w:pPr>
        <w:pStyle w:val="CodeListing"/>
      </w:pPr>
      <w:r>
        <w:t xml:space="preserve">    public struct ObstacleParameters</w:t>
      </w:r>
    </w:p>
    <w:p>
      <w:pPr>
        <w:pStyle w:val="CodeListing"/>
      </w:pPr>
      <w:r>
        <w:t xml:space="preserve">    {</w:t>
      </w:r>
    </w:p>
    <w:p>
      <w:pPr>
        <w:pStyle w:val="CodeListing"/>
      </w:pPr>
      <w:r>
        <w:t xml:space="preserve">        public Vector3 OuterBoundary;</w:t>
      </w:r>
    </w:p>
    <w:p>
      <w:pPr>
        <w:pStyle w:val="CodeListing"/>
      </w:pPr>
      <w:r>
        <w:t xml:space="preserve">        public Vector3 InnerBoundary;</w:t>
      </w:r>
    </w:p>
    <w:p>
      <w:pPr>
        <w:pStyle w:val="CodeListing"/>
      </w:pPr>
      <w:r>
        <w:t xml:space="preserve">        public Vector3 SpawnLocation;</w:t>
      </w:r>
    </w:p>
    <w:p>
      <w:pPr>
        <w:pStyle w:val="CodeListing"/>
      </w:pPr>
      <w:r>
        <w:t xml:space="preserve">    }</w:t>
      </w:r>
    </w:p>
    <w:p>
      <w:pPr>
        <w:pStyle w:val="CodeListing"/>
      </w:pPr>
      <w:r/>
    </w:p>
    <w:p>
      <w:pPr>
        <w:pStyle w:val="CodeListing"/>
      </w:pPr>
      <w:r>
        <w:t xml:space="preserve">    public struct DroneConfig</w:t>
      </w:r>
    </w:p>
    <w:p>
      <w:pPr>
        <w:pStyle w:val="CodeListing"/>
      </w:pPr>
      <w:r>
        <w:t xml:space="preserve">    {</w:t>
      </w:r>
    </w:p>
    <w:p>
      <w:pPr>
        <w:pStyle w:val="CodeListing"/>
      </w:pPr>
      <w:r>
        <w:t xml:space="preserve">        public ModelType ModelParams;</w:t>
      </w:r>
    </w:p>
    <w:p>
      <w:pPr>
        <w:pStyle w:val="CodeListing"/>
      </w:pPr>
      <w:r>
        <w:t xml:space="preserve">        public DroneParameters DroneParams;</w:t>
      </w:r>
    </w:p>
    <w:p>
      <w:pPr>
        <w:pStyle w:val="CodeListing"/>
      </w:pPr>
      <w:r>
        <w:t xml:space="preserve">        public RotorModelInstance RotorParams;</w:t>
      </w:r>
    </w:p>
    <w:p>
      <w:pPr>
        <w:pStyle w:val="CodeListing"/>
      </w:pPr>
      <w:r>
        <w:t xml:space="preserve">        public CamParameters CamParams;</w:t>
      </w:r>
    </w:p>
    <w:p>
      <w:pPr>
        <w:pStyle w:val="CodeListing"/>
      </w:pPr>
      <w:r>
        <w:t xml:space="preserve">        public FlightParameters FlightParams;</w:t>
      </w:r>
    </w:p>
    <w:p>
      <w:pPr>
        <w:pStyle w:val="CodeListing"/>
      </w:pPr>
      <w:r>
        <w:t xml:space="preserve">        </w:t>
      </w:r>
    </w:p>
    <w:p>
      <w:pPr>
        <w:pStyle w:val="CodeListing"/>
      </w:pPr>
      <w:r>
        <w:t xml:space="preserve">        public AcroPID Acro;</w:t>
      </w:r>
    </w:p>
    <w:p>
      <w:pPr>
        <w:pStyle w:val="CodeListing"/>
      </w:pPr>
      <w:r>
        <w:t xml:space="preserve">        public AnglePID Angle;</w:t>
      </w:r>
    </w:p>
    <w:p>
      <w:pPr>
        <w:pStyle w:val="CodeListing"/>
      </w:pPr>
      <w:r>
        <w:t xml:space="preserve">        public VelocityPID Velocity;</w:t>
      </w:r>
    </w:p>
    <w:p>
      <w:pPr>
        <w:pStyle w:val="CodeListing"/>
      </w:pPr>
      <w:r>
        <w:t xml:space="preserve">        public PositionPID Position;</w:t>
      </w:r>
    </w:p>
    <w:p>
      <w:pPr>
        <w:pStyle w:val="CodeListing"/>
      </w:pPr>
      <w:r>
        <w:t xml:space="preserve">        </w:t>
      </w:r>
    </w:p>
    <w:p>
      <w:pPr>
        <w:pStyle w:val="CodeListing"/>
      </w:pPr>
      <w:r>
        <w:t xml:space="preserve">        // Source File TODO: Lets try and implement this</w:t>
      </w:r>
    </w:p>
    <w:p>
      <w:pPr>
        <w:pStyle w:val="CodeListing"/>
      </w:pPr>
      <w:r>
        <w:t xml:space="preserve">        public string SourceFile;</w:t>
      </w:r>
    </w:p>
    <w:p>
      <w:pPr>
        <w:pStyle w:val="CodeListing"/>
      </w:pPr>
      <w:r>
        <w:t xml:space="preserve">        </w:t>
      </w:r>
    </w:p>
    <w:p>
      <w:pPr>
        <w:pStyle w:val="CodeListing"/>
      </w:pPr>
      <w:r>
        <w:t xml:space="preserve">        // Should add isValid or unnecessary? </w:t>
      </w:r>
    </w:p>
    <w:p>
      <w:pPr>
        <w:pStyle w:val="CodeListing"/>
      </w:pPr>
      <w:r>
        <w:t xml:space="preserve">    }</w:t>
      </w:r>
    </w:p>
    <w:p>
      <w:pPr>
        <w:pStyle w:val="CodeListing"/>
      </w:pPr>
      <w:r>
        <w:t xml:space="preserve">    </w:t>
      </w:r>
    </w:p>
    <w:p>
      <w:pPr>
        <w:pStyle w:val="CodeListing"/>
      </w:pPr>
      <w:r>
        <w:t xml:space="preserve">    // Math Stuff for Rotors</w:t>
      </w:r>
    </w:p>
    <w:p>
      <w:pPr>
        <w:pStyle w:val="CodeListing"/>
      </w:pPr>
      <w:r>
        <w:t xml:space="preserve">    public struct RotorPhysicsDerived</w:t>
      </w:r>
    </w:p>
    <w:p>
      <w:pPr>
        <w:pStyle w:val="CodeListing"/>
      </w:pPr>
      <w:r>
        <w:t xml:space="preserve">    {</w:t>
      </w:r>
    </w:p>
    <w:p>
      <w:pPr>
        <w:pStyle w:val="CodeListing"/>
      </w:pPr>
      <w:r>
        <w:t xml:space="preserve">        public float MaxThrust;</w:t>
      </w:r>
    </w:p>
    <w:p>
      <w:pPr>
        <w:pStyle w:val="CodeListing"/>
      </w:pPr>
      <w:r>
        <w:t xml:space="preserve">        public float MaxTorque;</w:t>
      </w:r>
    </w:p>
    <w:p>
      <w:pPr>
        <w:pStyle w:val="CodeListing"/>
      </w:pPr>
      <w:r/>
    </w:p>
    <w:p>
      <w:pPr>
        <w:pStyle w:val="CodeListing"/>
      </w:pPr>
      <w:r>
        <w:t xml:space="preserve">        public void ComputeRotor(RotorModel InModel,float InArmLengthMeters)</w:t>
      </w:r>
    </w:p>
    <w:p>
      <w:pPr>
        <w:pStyle w:val="CodeListing"/>
      </w:pPr>
      <w:r>
        <w:t xml:space="preserve">        {</w:t>
      </w:r>
    </w:p>
    <w:p>
      <w:pPr>
        <w:pStyle w:val="CodeListing"/>
      </w:pPr>
      <w:r>
        <w:t xml:space="preserve">            float revPerSec = InModel.MaxRPM / 60.0f;</w:t>
      </w:r>
    </w:p>
    <w:p>
      <w:pPr>
        <w:pStyle w:val="CodeListing"/>
      </w:pPr>
      <w:r>
        <w:t xml:space="preserve">            MaxThrust = RotorMath.StaticThrust(</w:t>
      </w:r>
    </w:p>
    <w:p>
      <w:pPr>
        <w:pStyle w:val="CodeListing"/>
      </w:pPr>
      <w:r>
        <w:t xml:space="preserve">                InModel.ThrustCoeff, RotorMath.SeaLevelAirDensity,</w:t>
      </w:r>
    </w:p>
    <w:p>
      <w:pPr>
        <w:pStyle w:val="CodeListing"/>
      </w:pPr>
      <w:r>
        <w:t xml:space="preserve">                revPerSec, InModel.Prop_Diameter);</w:t>
      </w:r>
    </w:p>
    <w:p>
      <w:pPr>
        <w:pStyle w:val="CodeListing"/>
      </w:pPr>
      <w:r>
        <w:t xml:space="preserve">            MaxTorque = RotorMath.StaticYawTorque(</w:t>
      </w:r>
    </w:p>
    <w:p>
      <w:pPr>
        <w:pStyle w:val="CodeListing"/>
      </w:pPr>
      <w:r>
        <w:t xml:space="preserve">                InModel.TorqueCoeff, RotorMath.SeaLevelAirDensity, revPerSec,</w:t>
      </w:r>
    </w:p>
    <w:p>
      <w:pPr>
        <w:pStyle w:val="CodeListing"/>
      </w:pPr>
      <w:r>
        <w:t xml:space="preserve">                InModel.Prop_Diameter, InModel.TorqueConvention);</w:t>
      </w:r>
    </w:p>
    <w:p>
      <w:pPr>
        <w:pStyle w:val="CodeListing"/>
      </w:pPr>
      <w:r>
        <w:t xml:space="preserve">        }</w:t>
      </w:r>
    </w:p>
    <w:p>
      <w:pPr>
        <w:pStyle w:val="CodeListing"/>
      </w:pPr>
      <w:r/>
    </w:p>
    <w:p>
      <w:pPr>
        <w:pStyle w:val="CodeListing"/>
      </w:pPr>
      <w:r>
        <w:t xml:space="preserve">        public float ComputeHoverThrottle(float VehicleMassKg, int MotorCount = 4)</w:t>
      </w:r>
    </w:p>
    <w:p>
      <w:pPr>
        <w:pStyle w:val="CodeListing"/>
      </w:pPr>
      <w:r>
        <w:t xml:space="preserve">        {</w:t>
      </w:r>
    </w:p>
    <w:p>
      <w:pPr>
        <w:pStyle w:val="CodeListing"/>
      </w:pPr>
      <w:r>
        <w:t xml:space="preserve">            if (MotorCount &lt;= 0 || MaxThrust &lt;= 0.0f) return 0.5f;</w:t>
      </w:r>
    </w:p>
    <w:p>
      <w:pPr>
        <w:pStyle w:val="CodeListing"/>
      </w:pPr>
      <w:r>
        <w:t xml:space="preserve">            float perMotorHoverN = (VehicleMassKg * 9.81f) / (float)MotorCount;</w:t>
      </w:r>
    </w:p>
    <w:p>
      <w:pPr>
        <w:pStyle w:val="CodeListing"/>
      </w:pPr>
      <w:r>
        <w:t xml:space="preserve">            return Mathf.Clamp(perMotorHoverN / MaxThrust, 0.0f, 1.0f);</w:t>
      </w:r>
    </w:p>
    <w:p>
      <w:pPr>
        <w:pStyle w:val="CodeListing"/>
      </w:pPr>
      <w:r>
        <w:t xml:space="preserve">        }</w:t>
      </w:r>
    </w:p>
    <w:p>
      <w:pPr>
        <w:pStyle w:val="CodeListing"/>
      </w:pPr>
      <w:r>
        <w:t xml:space="preserve">        </w:t>
      </w:r>
    </w:p>
    <w:p>
      <w:pPr>
        <w:pStyle w:val="CodeListing"/>
      </w:pPr>
      <w:r>
        <w:t xml:space="preserve">        public float ControlToThrust(float Control01, float AirDensityRatio = 1.0f)</w:t>
      </w:r>
    </w:p>
    <w:p>
      <w:pPr>
        <w:pStyle w:val="CodeListing"/>
      </w:pPr>
      <w:r>
        <w:t xml:space="preserve">        {</w:t>
      </w:r>
    </w:p>
    <w:p>
      <w:pPr>
        <w:pStyle w:val="CodeListing"/>
      </w:pPr>
      <w:r>
        <w:t xml:space="preserve">            return RotorMath.CommandToThrust(Control01, MaxThrust, AirDensityRatio);</w:t>
      </w:r>
    </w:p>
    <w:p>
      <w:pPr>
        <w:pStyle w:val="CodeListing"/>
      </w:pPr>
      <w:r>
        <w:t xml:space="preserve">        }</w:t>
      </w:r>
    </w:p>
    <w:p>
      <w:pPr>
        <w:pStyle w:val="CodeListing"/>
      </w:pPr>
      <w:r/>
    </w:p>
    <w:p>
      <w:pPr>
        <w:pStyle w:val="CodeListing"/>
      </w:pPr>
      <w:r>
        <w:t xml:space="preserve">        public float ControlToYawTorque(float Control01, int TurningDir, float AirDensityRatio = 1.0f)</w:t>
      </w:r>
    </w:p>
    <w:p>
      <w:pPr>
        <w:pStyle w:val="CodeListing"/>
      </w:pPr>
      <w:r>
        <w:t xml:space="preserve">        {</w:t>
      </w:r>
    </w:p>
    <w:p>
      <w:pPr>
        <w:pStyle w:val="CodeListing"/>
      </w:pPr>
      <w:r>
        <w:t xml:space="preserve">            return RotorMath.CommandToYawTorque(Control01, MaxTorque, TurningDir, AirDensityRatio);</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Runtime/Scripts/Yaml/Drone/YamlParser.cs</w:t>
      </w:r>
    </w:p>
    <w:p>
      <w:pPr>
        <w:pStyle w:val="CodeMetadata"/>
      </w:pPr>
      <w:r>
        <w:t>SHA-256 47a566ff5e1d4fbf11f1624e0986470ae0dba6092e680ee99fd1000213bf496d  |  449 lines  |  19,061 bytes</w:t>
      </w:r>
    </w:p>
    <w:p>
      <w:pPr>
        <w:pStyle w:val="CodeListing"/>
      </w:pPr>
      <w:r>
        <w:t>using System;</w:t>
      </w:r>
    </w:p>
    <w:p>
      <w:pPr>
        <w:pStyle w:val="CodeListing"/>
      </w:pPr>
      <w:r>
        <w:t>using UnityEngine;</w:t>
      </w:r>
    </w:p>
    <w:p>
      <w:pPr>
        <w:pStyle w:val="CodeListing"/>
      </w:pPr>
      <w:r>
        <w:t>using YamlDotNet.RepresentationModel;</w:t>
      </w:r>
    </w:p>
    <w:p>
      <w:pPr>
        <w:pStyle w:val="CodeListing"/>
      </w:pPr>
      <w:r>
        <w:t>using System.Globalization;</w:t>
      </w:r>
    </w:p>
    <w:p>
      <w:pPr>
        <w:pStyle w:val="CodeListing"/>
      </w:pPr>
      <w:r>
        <w:t>using System.IO;</w:t>
      </w:r>
    </w:p>
    <w:p>
      <w:pPr>
        <w:pStyle w:val="CodeListing"/>
      </w:pPr>
      <w:r>
        <w:t>using System.Collections.Generic;</w:t>
      </w:r>
    </w:p>
    <w:p>
      <w:pPr>
        <w:pStyle w:val="CodeListing"/>
      </w:pPr>
      <w:r>
        <w:t>using MathUtil;</w:t>
      </w:r>
    </w:p>
    <w:p>
      <w:pPr>
        <w:pStyle w:val="CodeListing"/>
      </w:pPr>
      <w:r/>
    </w:p>
    <w:p>
      <w:pPr>
        <w:pStyle w:val="CodeListing"/>
      </w:pPr>
      <w:r>
        <w:t>namespace Yaml.Drone</w:t>
      </w:r>
    </w:p>
    <w:p>
      <w:pPr>
        <w:pStyle w:val="CodeListing"/>
      </w:pPr>
      <w:r>
        <w:t>{</w:t>
      </w:r>
    </w:p>
    <w:p>
      <w:pPr>
        <w:pStyle w:val="CodeListing"/>
      </w:pPr>
      <w:r>
        <w:t xml:space="preserve">    public class YamlParser</w:t>
      </w:r>
    </w:p>
    <w:p>
      <w:pPr>
        <w:pStyle w:val="CodeListing"/>
      </w:pPr>
      <w:r>
        <w:t xml:space="preserve">    {</w:t>
      </w:r>
    </w:p>
    <w:p>
      <w:pPr>
        <w:pStyle w:val="CodeListing"/>
      </w:pPr>
      <w:r>
        <w:t xml:space="preserve">        // ---------------------------------------------------------</w:t>
      </w:r>
    </w:p>
    <w:p>
      <w:pPr>
        <w:pStyle w:val="CodeListing"/>
      </w:pPr>
      <w:r>
        <w:t xml:space="preserve">        // Helpers</w:t>
      </w:r>
    </w:p>
    <w:p>
      <w:pPr>
        <w:pStyle w:val="CodeListing"/>
      </w:pPr>
      <w:r>
        <w:t xml:space="preserve">        // ---------------------------------------------------------</w:t>
      </w:r>
    </w:p>
    <w:p>
      <w:pPr>
        <w:pStyle w:val="CodeListing"/>
      </w:pPr>
      <w:r/>
    </w:p>
    <w:p>
      <w:pPr>
        <w:pStyle w:val="CodeListing"/>
      </w:pPr>
      <w:r>
        <w:t xml:space="preserve">        public static bool ParseVector(YamlNode node, out Vector3 outVec)</w:t>
      </w:r>
    </w:p>
    <w:p>
      <w:pPr>
        <w:pStyle w:val="CodeListing"/>
      </w:pPr>
      <w:r>
        <w:t xml:space="preserve">        {</w:t>
      </w:r>
    </w:p>
    <w:p>
      <w:pPr>
        <w:pStyle w:val="CodeListing"/>
      </w:pPr>
      <w:r>
        <w:t xml:space="preserve">            outVec = Vector3.zero;</w:t>
      </w:r>
    </w:p>
    <w:p>
      <w:pPr>
        <w:pStyle w:val="CodeListing"/>
      </w:pPr>
      <w:r>
        <w:t xml:space="preserve">            if (node == null || !(node is YamlMappingNode mappingNode)) return false;</w:t>
      </w:r>
    </w:p>
    <w:p>
      <w:pPr>
        <w:pStyle w:val="CodeListing"/>
      </w:pPr>
      <w:r/>
    </w:p>
    <w:p>
      <w:pPr>
        <w:pStyle w:val="CodeListing"/>
      </w:pPr>
      <w:r>
        <w:t xml:space="preserve">            if (TryGetFloat(mappingNode, "x", out float x)) outVec.x = x;</w:t>
      </w:r>
    </w:p>
    <w:p>
      <w:pPr>
        <w:pStyle w:val="CodeListing"/>
      </w:pPr>
      <w:r>
        <w:t xml:space="preserve">            if (TryGetFloat(mappingNode, "y", out float y)) outVec.y = y;</w:t>
      </w:r>
    </w:p>
    <w:p>
      <w:pPr>
        <w:pStyle w:val="CodeListing"/>
      </w:pPr>
      <w:r>
        <w:t xml:space="preserve">            if (TryGetFloat(mappingNode, "z", out float z)) outVec.z = z;</w:t>
      </w:r>
    </w:p>
    <w:p>
      <w:pPr>
        <w:pStyle w:val="CodeListing"/>
      </w:pPr>
      <w:r>
        <w:t xml:space="preserve">            return true;</w:t>
      </w:r>
    </w:p>
    <w:p>
      <w:pPr>
        <w:pStyle w:val="CodeListing"/>
      </w:pPr>
      <w:r>
        <w:t xml:space="preserve">        }</w:t>
      </w:r>
    </w:p>
    <w:p>
      <w:pPr>
        <w:pStyle w:val="CodeListing"/>
      </w:pPr>
      <w:r/>
    </w:p>
    <w:p>
      <w:pPr>
        <w:pStyle w:val="CodeListing"/>
      </w:pPr>
      <w:r>
        <w:t xml:space="preserve">        public static bool ParsePID(YamlNode node, out PID outPID)</w:t>
      </w:r>
    </w:p>
    <w:p>
      <w:pPr>
        <w:pStyle w:val="CodeListing"/>
      </w:pPr>
      <w:r>
        <w:t xml:space="preserve">        {</w:t>
      </w:r>
    </w:p>
    <w:p>
      <w:pPr>
        <w:pStyle w:val="CodeListing"/>
      </w:pPr>
      <w:r>
        <w:t xml:space="preserve">            outPID = new PID();</w:t>
      </w:r>
    </w:p>
    <w:p>
      <w:pPr>
        <w:pStyle w:val="CodeListing"/>
      </w:pPr>
      <w:r>
        <w:t xml:space="preserve">            if (node == null || !(node is YamlMappingNode mappingNode)) return false;</w:t>
      </w:r>
    </w:p>
    <w:p>
      <w:pPr>
        <w:pStyle w:val="CodeListing"/>
      </w:pPr>
      <w:r/>
    </w:p>
    <w:p>
      <w:pPr>
        <w:pStyle w:val="CodeListing"/>
      </w:pPr>
      <w:r>
        <w:t xml:space="preserve">            if (TryGetFloat(mappingNode, "p", out float p)) outPID.P = p;</w:t>
      </w:r>
    </w:p>
    <w:p>
      <w:pPr>
        <w:pStyle w:val="CodeListing"/>
      </w:pPr>
      <w:r>
        <w:t xml:space="preserve">            if (TryGetFloat(mappingNode, "i", out float i)) outPID.I = i;</w:t>
      </w:r>
    </w:p>
    <w:p>
      <w:pPr>
        <w:pStyle w:val="CodeListing"/>
      </w:pPr>
      <w:r>
        <w:t xml:space="preserve">            if (TryGetFloat(mappingNode, "d", out float d)) outPID.D = d;</w:t>
      </w:r>
    </w:p>
    <w:p>
      <w:pPr>
        <w:pStyle w:val="CodeListing"/>
      </w:pPr>
      <w:r>
        <w:t xml:space="preserve">            return true;</w:t>
      </w:r>
    </w:p>
    <w:p>
      <w:pPr>
        <w:pStyle w:val="CodeListing"/>
      </w:pPr>
      <w:r>
        <w:t xml:space="preserve">        }</w:t>
      </w:r>
    </w:p>
    <w:p>
      <w:pPr>
        <w:pStyle w:val="CodeListing"/>
      </w:pPr>
      <w:r/>
    </w:p>
    <w:p>
      <w:pPr>
        <w:pStyle w:val="CodeListing"/>
      </w:pPr>
      <w:r>
        <w:t xml:space="preserve">        private static bool TryGetFloat(YamlMappingNode map, string key, out float result)</w:t>
      </w:r>
    </w:p>
    <w:p>
      <w:pPr>
        <w:pStyle w:val="CodeListing"/>
      </w:pPr>
      <w:r>
        <w:t xml:space="preserve">        {</w:t>
      </w:r>
    </w:p>
    <w:p>
      <w:pPr>
        <w:pStyle w:val="CodeListing"/>
      </w:pPr>
      <w:r>
        <w:t xml:space="preserve">            result = 0f;</w:t>
      </w:r>
    </w:p>
    <w:p>
      <w:pPr>
        <w:pStyle w:val="CodeListing"/>
      </w:pPr>
      <w:r>
        <w:t xml:space="preserve">            if (map.Children.TryGetValue(new YamlScalarNode(key), out YamlNode valueNode))</w:t>
      </w:r>
    </w:p>
    <w:p>
      <w:pPr>
        <w:pStyle w:val="CodeListing"/>
      </w:pPr>
      <w:r>
        <w:t xml:space="preserve">            {</w:t>
      </w:r>
    </w:p>
    <w:p>
      <w:pPr>
        <w:pStyle w:val="CodeListing"/>
      </w:pPr>
      <w:r>
        <w:t xml:space="preserve">                if (valueNode is YamlScalarNode scalar)</w:t>
      </w:r>
    </w:p>
    <w:p>
      <w:pPr>
        <w:pStyle w:val="CodeListing"/>
      </w:pPr>
      <w:r>
        <w:t xml:space="preserve">                    return float.TryParse(scalar.Value, NumberStyles.Float, CultureInfo.InvariantCulture, out result);</w:t>
      </w:r>
    </w:p>
    <w:p>
      <w:pPr>
        <w:pStyle w:val="CodeListing"/>
      </w:pPr>
      <w:r>
        <w:t xml:space="preserve">            }</w:t>
      </w:r>
    </w:p>
    <w:p>
      <w:pPr>
        <w:pStyle w:val="CodeListing"/>
      </w:pPr>
      <w:r>
        <w:t xml:space="preserve">            return false;</w:t>
      </w:r>
    </w:p>
    <w:p>
      <w:pPr>
        <w:pStyle w:val="CodeListing"/>
      </w:pPr>
      <w:r>
        <w:t xml:space="preserve">        }</w:t>
      </w:r>
    </w:p>
    <w:p>
      <w:pPr>
        <w:pStyle w:val="CodeListing"/>
      </w:pPr>
      <w:r/>
    </w:p>
    <w:p>
      <w:pPr>
        <w:pStyle w:val="CodeListing"/>
      </w:pPr>
      <w:r>
        <w:t xml:space="preserve">        private static bool TryGetString(YamlMappingNode map, string key, out string result)</w:t>
      </w:r>
    </w:p>
    <w:p>
      <w:pPr>
        <w:pStyle w:val="CodeListing"/>
      </w:pPr>
      <w:r>
        <w:t xml:space="preserve">        {</w:t>
      </w:r>
    </w:p>
    <w:p>
      <w:pPr>
        <w:pStyle w:val="CodeListing"/>
      </w:pPr>
      <w:r>
        <w:t xml:space="preserve">            result = "";</w:t>
      </w:r>
    </w:p>
    <w:p>
      <w:pPr>
        <w:pStyle w:val="CodeListing"/>
      </w:pPr>
      <w:r>
        <w:t xml:space="preserve">            if (map.Children.TryGetValue(new YamlScalarNode(key), out YamlNode valueNode))</w:t>
      </w:r>
    </w:p>
    <w:p>
      <w:pPr>
        <w:pStyle w:val="CodeListing"/>
      </w:pPr>
      <w:r>
        <w:t xml:space="preserve">            {</w:t>
      </w:r>
    </w:p>
    <w:p>
      <w:pPr>
        <w:pStyle w:val="CodeListing"/>
      </w:pPr>
      <w:r>
        <w:t xml:space="preserve">                if (valueNode is YamlScalarNode scalar)</w:t>
      </w:r>
    </w:p>
    <w:p>
      <w:pPr>
        <w:pStyle w:val="CodeListing"/>
      </w:pPr>
      <w:r>
        <w:t xml:space="preserve">                {</w:t>
      </w:r>
    </w:p>
    <w:p>
      <w:pPr>
        <w:pStyle w:val="CodeListing"/>
      </w:pPr>
      <w:r>
        <w:t xml:space="preserve">                    result = scalar.Value;</w:t>
      </w:r>
    </w:p>
    <w:p>
      <w:pPr>
        <w:pStyle w:val="CodeListing"/>
      </w:pPr>
      <w:r>
        <w:t xml:space="preserve">                    return true;</w:t>
      </w:r>
    </w:p>
    <w:p>
      <w:pPr>
        <w:pStyle w:val="CodeListing"/>
      </w:pPr>
      <w:r>
        <w:t xml:space="preserve">                }</w:t>
      </w:r>
    </w:p>
    <w:p>
      <w:pPr>
        <w:pStyle w:val="CodeListing"/>
      </w:pPr>
      <w:r>
        <w:t xml:space="preserve">            }</w:t>
      </w:r>
    </w:p>
    <w:p>
      <w:pPr>
        <w:pStyle w:val="CodeListing"/>
      </w:pPr>
      <w:r>
        <w:t xml:space="preserve">            return false;</w:t>
      </w:r>
    </w:p>
    <w:p>
      <w:pPr>
        <w:pStyle w:val="CodeListing"/>
      </w:pPr>
      <w:r>
        <w:t xml:space="preserve">        }</w:t>
      </w:r>
    </w:p>
    <w:p>
      <w:pPr>
        <w:pStyle w:val="CodeListing"/>
      </w:pPr>
      <w:r/>
    </w:p>
    <w:p>
      <w:pPr>
        <w:pStyle w:val="CodeListing"/>
      </w:pPr>
      <w:r>
        <w:t xml:space="preserve">        private static bool TryGetNode(YamlMappingNode map, string key, out YamlNode result)</w:t>
      </w:r>
    </w:p>
    <w:p>
      <w:pPr>
        <w:pStyle w:val="CodeListing"/>
      </w:pPr>
      <w:r>
        <w:t xml:space="preserve">        {</w:t>
      </w:r>
    </w:p>
    <w:p>
      <w:pPr>
        <w:pStyle w:val="CodeListing"/>
      </w:pPr>
      <w:r>
        <w:t xml:space="preserve">            return map.Children.TryGetValue(new YamlScalarNode(key), out result);</w:t>
      </w:r>
    </w:p>
    <w:p>
      <w:pPr>
        <w:pStyle w:val="CodeListing"/>
      </w:pPr>
      <w:r>
        <w:t xml:space="preserve">        }</w:t>
      </w:r>
    </w:p>
    <w:p>
      <w:pPr>
        <w:pStyle w:val="CodeListing"/>
      </w:pPr>
      <w:r/>
    </w:p>
    <w:p>
      <w:pPr>
        <w:pStyle w:val="CodeListing"/>
      </w:pPr>
      <w:r>
        <w:t xml:space="preserve">        private static void InitDefaults(</w:t>
      </w:r>
    </w:p>
    <w:p>
      <w:pPr>
        <w:pStyle w:val="CodeListing"/>
      </w:pPr>
      <w:r>
        <w:t xml:space="preserve">            out ModelType outModel,</w:t>
      </w:r>
    </w:p>
    <w:p>
      <w:pPr>
        <w:pStyle w:val="CodeListing"/>
      </w:pPr>
      <w:r>
        <w:t xml:space="preserve">            out DroneParameters outPhys,</w:t>
      </w:r>
    </w:p>
    <w:p>
      <w:pPr>
        <w:pStyle w:val="CodeListing"/>
      </w:pPr>
      <w:r>
        <w:t xml:space="preserve">            out RotorModelInstance outProp,</w:t>
      </w:r>
    </w:p>
    <w:p>
      <w:pPr>
        <w:pStyle w:val="CodeListing"/>
      </w:pPr>
      <w:r>
        <w:t xml:space="preserve">            out CamParameters outCam,</w:t>
      </w:r>
    </w:p>
    <w:p>
      <w:pPr>
        <w:pStyle w:val="CodeListing"/>
      </w:pPr>
      <w:r>
        <w:t xml:space="preserve">            out FlightParameters outLimits,</w:t>
      </w:r>
    </w:p>
    <w:p>
      <w:pPr>
        <w:pStyle w:val="CodeListing"/>
      </w:pPr>
      <w:r>
        <w:t xml:space="preserve">            out AnglePID outAngle,</w:t>
      </w:r>
    </w:p>
    <w:p>
      <w:pPr>
        <w:pStyle w:val="CodeListing"/>
      </w:pPr>
      <w:r>
        <w:t xml:space="preserve">            out AcroPID outAcro,</w:t>
      </w:r>
    </w:p>
    <w:p>
      <w:pPr>
        <w:pStyle w:val="CodeListing"/>
      </w:pPr>
      <w:r>
        <w:t xml:space="preserve">            out VelocityPID outVel,</w:t>
      </w:r>
    </w:p>
    <w:p>
      <w:pPr>
        <w:pStyle w:val="CodeListing"/>
      </w:pPr>
      <w:r>
        <w:t xml:space="preserve">            out PositionPID outPos</w:t>
      </w:r>
    </w:p>
    <w:p>
      <w:pPr>
        <w:pStyle w:val="CodeListing"/>
      </w:pPr>
      <w:r>
        <w:t xml:space="preserve">        )</w:t>
      </w:r>
    </w:p>
    <w:p>
      <w:pPr>
        <w:pStyle w:val="CodeListing"/>
      </w:pPr>
      <w:r>
        <w:t xml:space="preserve">        {</w:t>
      </w:r>
    </w:p>
    <w:p>
      <w:pPr>
        <w:pStyle w:val="CodeListing"/>
      </w:pPr>
      <w:r>
        <w:t xml:space="preserve">            outModel = new ModelType();</w:t>
      </w:r>
    </w:p>
    <w:p>
      <w:pPr>
        <w:pStyle w:val="CodeListing"/>
      </w:pPr>
      <w:r>
        <w:t xml:space="preserve">            outPhys = new DroneParameters();</w:t>
      </w:r>
    </w:p>
    <w:p>
      <w:pPr>
        <w:pStyle w:val="CodeListing"/>
      </w:pPr>
      <w:r>
        <w:t xml:space="preserve">            outProp = new RotorModelInstance();</w:t>
      </w:r>
    </w:p>
    <w:p>
      <w:pPr>
        <w:pStyle w:val="CodeListing"/>
      </w:pPr>
      <w:r>
        <w:t xml:space="preserve">            outCam = new CamParameters();</w:t>
      </w:r>
    </w:p>
    <w:p>
      <w:pPr>
        <w:pStyle w:val="CodeListing"/>
      </w:pPr>
      <w:r>
        <w:t xml:space="preserve">            outLimits = new FlightParameters();</w:t>
      </w:r>
    </w:p>
    <w:p>
      <w:pPr>
        <w:pStyle w:val="CodeListing"/>
      </w:pPr>
      <w:r>
        <w:t xml:space="preserve">            outAngle = new AnglePID();</w:t>
      </w:r>
    </w:p>
    <w:p>
      <w:pPr>
        <w:pStyle w:val="CodeListing"/>
      </w:pPr>
      <w:r>
        <w:t xml:space="preserve">            outAcro = new AcroPID();</w:t>
      </w:r>
    </w:p>
    <w:p>
      <w:pPr>
        <w:pStyle w:val="CodeListing"/>
      </w:pPr>
      <w:r>
        <w:t xml:space="preserve">            outVel = new VelocityPID();</w:t>
      </w:r>
    </w:p>
    <w:p>
      <w:pPr>
        <w:pStyle w:val="CodeListing"/>
      </w:pPr>
      <w:r>
        <w:t xml:space="preserve">            outPos = new PositionPID();</w:t>
      </w:r>
    </w:p>
    <w:p>
      <w:pPr>
        <w:pStyle w:val="CodeListing"/>
      </w:pPr>
      <w:r>
        <w:t xml:space="preserve">        }</w:t>
      </w:r>
    </w:p>
    <w:p>
      <w:pPr>
        <w:pStyle w:val="CodeListing"/>
      </w:pPr>
      <w:r/>
    </w:p>
    <w:p>
      <w:pPr>
        <w:pStyle w:val="CodeListing"/>
      </w:pPr>
      <w:r>
        <w:t xml:space="preserve">        // ---------------------------------------------------------</w:t>
      </w:r>
    </w:p>
    <w:p>
      <w:pPr>
        <w:pStyle w:val="CodeListing"/>
      </w:pPr>
      <w:r>
        <w:t xml:space="preserve">        // Main Load Functions</w:t>
      </w:r>
    </w:p>
    <w:p>
      <w:pPr>
        <w:pStyle w:val="CodeListing"/>
      </w:pPr>
      <w:r>
        <w:t xml:space="preserve">        // ---------------------------------------------------------</w:t>
      </w:r>
    </w:p>
    <w:p>
      <w:pPr>
        <w:pStyle w:val="CodeListing"/>
      </w:pPr>
      <w:r/>
    </w:p>
    <w:p>
      <w:pPr>
        <w:pStyle w:val="CodeListing"/>
      </w:pPr>
      <w:r>
        <w:t xml:space="preserve">        public static bool LoadDroneConfig(</w:t>
      </w:r>
    </w:p>
    <w:p>
      <w:pPr>
        <w:pStyle w:val="CodeListing"/>
      </w:pPr>
      <w:r>
        <w:t xml:space="preserve">            string fullPath,</w:t>
      </w:r>
    </w:p>
    <w:p>
      <w:pPr>
        <w:pStyle w:val="CodeListing"/>
      </w:pPr>
      <w:r>
        <w:t xml:space="preserve">            out ModelType outModel,</w:t>
      </w:r>
    </w:p>
    <w:p>
      <w:pPr>
        <w:pStyle w:val="CodeListing"/>
      </w:pPr>
      <w:r>
        <w:t xml:space="preserve">            out DroneParameters outPhys,</w:t>
      </w:r>
    </w:p>
    <w:p>
      <w:pPr>
        <w:pStyle w:val="CodeListing"/>
      </w:pPr>
      <w:r>
        <w:t xml:space="preserve">            out RotorModelInstance outProp,</w:t>
      </w:r>
    </w:p>
    <w:p>
      <w:pPr>
        <w:pStyle w:val="CodeListing"/>
      </w:pPr>
      <w:r>
        <w:t xml:space="preserve">            out CamParameters outCam,</w:t>
      </w:r>
    </w:p>
    <w:p>
      <w:pPr>
        <w:pStyle w:val="CodeListing"/>
      </w:pPr>
      <w:r>
        <w:t xml:space="preserve">            out FlightParameters outLimits,</w:t>
      </w:r>
    </w:p>
    <w:p>
      <w:pPr>
        <w:pStyle w:val="CodeListing"/>
      </w:pPr>
      <w:r>
        <w:t xml:space="preserve">            out AnglePID outAngle,</w:t>
      </w:r>
    </w:p>
    <w:p>
      <w:pPr>
        <w:pStyle w:val="CodeListing"/>
      </w:pPr>
      <w:r>
        <w:t xml:space="preserve">            out AcroPID outAcro,</w:t>
      </w:r>
    </w:p>
    <w:p>
      <w:pPr>
        <w:pStyle w:val="CodeListing"/>
      </w:pPr>
      <w:r>
        <w:t xml:space="preserve">            out VelocityPID outVel,</w:t>
      </w:r>
    </w:p>
    <w:p>
      <w:pPr>
        <w:pStyle w:val="CodeListing"/>
      </w:pPr>
      <w:r>
        <w:t xml:space="preserve">            out PositionPID outPos</w:t>
      </w:r>
    </w:p>
    <w:p>
      <w:pPr>
        <w:pStyle w:val="CodeListing"/>
      </w:pPr>
      <w:r>
        <w:t xml:space="preserve">        )</w:t>
      </w:r>
    </w:p>
    <w:p>
      <w:pPr>
        <w:pStyle w:val="CodeListing"/>
      </w:pPr>
      <w:r>
        <w:t xml:space="preserve">        {</w:t>
      </w:r>
    </w:p>
    <w:p>
      <w:pPr>
        <w:pStyle w:val="CodeListing"/>
      </w:pPr>
      <w:r>
        <w:t xml:space="preserve">            InitDefaults(</w:t>
      </w:r>
    </w:p>
    <w:p>
      <w:pPr>
        <w:pStyle w:val="CodeListing"/>
      </w:pPr>
      <w:r>
        <w:t xml:space="preserve">                out outModel,</w:t>
      </w:r>
    </w:p>
    <w:p>
      <w:pPr>
        <w:pStyle w:val="CodeListing"/>
      </w:pPr>
      <w:r>
        <w:t xml:space="preserve">                out outPhys,</w:t>
      </w:r>
    </w:p>
    <w:p>
      <w:pPr>
        <w:pStyle w:val="CodeListing"/>
      </w:pPr>
      <w:r>
        <w:t xml:space="preserve">                out outProp,</w:t>
      </w:r>
    </w:p>
    <w:p>
      <w:pPr>
        <w:pStyle w:val="CodeListing"/>
      </w:pPr>
      <w:r>
        <w:t xml:space="preserve">                out outCam,</w:t>
      </w:r>
    </w:p>
    <w:p>
      <w:pPr>
        <w:pStyle w:val="CodeListing"/>
      </w:pPr>
      <w:r>
        <w:t xml:space="preserve">                out outLimits,</w:t>
      </w:r>
    </w:p>
    <w:p>
      <w:pPr>
        <w:pStyle w:val="CodeListing"/>
      </w:pPr>
      <w:r>
        <w:t xml:space="preserve">                out outAngle,</w:t>
      </w:r>
    </w:p>
    <w:p>
      <w:pPr>
        <w:pStyle w:val="CodeListing"/>
      </w:pPr>
      <w:r>
        <w:t xml:space="preserve">                out outAcro,</w:t>
      </w:r>
    </w:p>
    <w:p>
      <w:pPr>
        <w:pStyle w:val="CodeListing"/>
      </w:pPr>
      <w:r>
        <w:t xml:space="preserve">                out outVel,</w:t>
      </w:r>
    </w:p>
    <w:p>
      <w:pPr>
        <w:pStyle w:val="CodeListing"/>
      </w:pPr>
      <w:r>
        <w:t xml:space="preserve">                out outPos</w:t>
      </w:r>
    </w:p>
    <w:p>
      <w:pPr>
        <w:pStyle w:val="CodeListing"/>
      </w:pPr>
      <w:r>
        <w:t xml:space="preserve">            );</w:t>
      </w:r>
    </w:p>
    <w:p>
      <w:pPr>
        <w:pStyle w:val="CodeListing"/>
      </w:pPr>
      <w:r/>
    </w:p>
    <w:p>
      <w:pPr>
        <w:pStyle w:val="CodeListing"/>
      </w:pPr>
      <w:r>
        <w:t xml:space="preserve">            if (!File.Exists(fullPath))</w:t>
      </w:r>
    </w:p>
    <w:p>
      <w:pPr>
        <w:pStyle w:val="CodeListing"/>
      </w:pPr>
      <w:r>
        <w:t xml:space="preserve">            {</w:t>
      </w:r>
    </w:p>
    <w:p>
      <w:pPr>
        <w:pStyle w:val="CodeListing"/>
      </w:pPr>
      <w:r>
        <w:t xml:space="preserve">                Debug.LogError($"[Drone.YamlParser] File does not exist: {fullPath}");</w:t>
      </w:r>
    </w:p>
    <w:p>
      <w:pPr>
        <w:pStyle w:val="CodeListing"/>
      </w:pPr>
      <w:r>
        <w:t xml:space="preserve">                return false;</w:t>
      </w:r>
    </w:p>
    <w:p>
      <w:pPr>
        <w:pStyle w:val="CodeListing"/>
      </w:pPr>
      <w:r>
        <w:t xml:space="preserve">            }</w:t>
      </w:r>
    </w:p>
    <w:p>
      <w:pPr>
        <w:pStyle w:val="CodeListing"/>
      </w:pPr>
      <w:r/>
    </w:p>
    <w:p>
      <w:pPr>
        <w:pStyle w:val="CodeListing"/>
      </w:pPr>
      <w:r>
        <w:t xml:space="preserve">            string yamlText;</w:t>
      </w:r>
    </w:p>
    <w:p>
      <w:pPr>
        <w:pStyle w:val="CodeListing"/>
      </w:pPr>
      <w:r>
        <w:t xml:space="preserve">            try</w:t>
      </w:r>
    </w:p>
    <w:p>
      <w:pPr>
        <w:pStyle w:val="CodeListing"/>
      </w:pPr>
      <w:r>
        <w:t xml:space="preserve">            {</w:t>
      </w:r>
    </w:p>
    <w:p>
      <w:pPr>
        <w:pStyle w:val="CodeListing"/>
      </w:pPr>
      <w:r>
        <w:t xml:space="preserve">                yamlText = File.ReadAllText(fullPath);</w:t>
      </w:r>
    </w:p>
    <w:p>
      <w:pPr>
        <w:pStyle w:val="CodeListing"/>
      </w:pPr>
      <w:r>
        <w:t xml:space="preserve">            }</w:t>
      </w:r>
    </w:p>
    <w:p>
      <w:pPr>
        <w:pStyle w:val="CodeListing"/>
      </w:pPr>
      <w:r>
        <w:t xml:space="preserve">            catch (Exception e)</w:t>
      </w:r>
    </w:p>
    <w:p>
      <w:pPr>
        <w:pStyle w:val="CodeListing"/>
      </w:pPr>
      <w:r>
        <w:t xml:space="preserve">            {</w:t>
      </w:r>
    </w:p>
    <w:p>
      <w:pPr>
        <w:pStyle w:val="CodeListing"/>
      </w:pPr>
      <w:r>
        <w:t xml:space="preserve">                Debug.LogError($"[Drone.YamlParser] Failed to read file: {fullPath}\n{e}");</w:t>
      </w:r>
    </w:p>
    <w:p>
      <w:pPr>
        <w:pStyle w:val="CodeListing"/>
      </w:pPr>
      <w:r>
        <w:t xml:space="preserve">                return false;</w:t>
      </w:r>
    </w:p>
    <w:p>
      <w:pPr>
        <w:pStyle w:val="CodeListing"/>
      </w:pPr>
      <w:r>
        <w:t xml:space="preserve">            }</w:t>
      </w:r>
    </w:p>
    <w:p>
      <w:pPr>
        <w:pStyle w:val="CodeListing"/>
      </w:pPr>
      <w:r/>
    </w:p>
    <w:p>
      <w:pPr>
        <w:pStyle w:val="CodeListing"/>
      </w:pPr>
      <w:r>
        <w:t xml:space="preserve">            return LoadDroneConfigFromString(</w:t>
      </w:r>
    </w:p>
    <w:p>
      <w:pPr>
        <w:pStyle w:val="CodeListing"/>
      </w:pPr>
      <w:r>
        <w:t xml:space="preserve">                yamlText,</w:t>
      </w:r>
    </w:p>
    <w:p>
      <w:pPr>
        <w:pStyle w:val="CodeListing"/>
      </w:pPr>
      <w:r>
        <w:t xml:space="preserve">                fullPath,</w:t>
      </w:r>
    </w:p>
    <w:p>
      <w:pPr>
        <w:pStyle w:val="CodeListing"/>
      </w:pPr>
      <w:r>
        <w:t xml:space="preserve">                out outModel,</w:t>
      </w:r>
    </w:p>
    <w:p>
      <w:pPr>
        <w:pStyle w:val="CodeListing"/>
      </w:pPr>
      <w:r>
        <w:t xml:space="preserve">                out outPhys,</w:t>
      </w:r>
    </w:p>
    <w:p>
      <w:pPr>
        <w:pStyle w:val="CodeListing"/>
      </w:pPr>
      <w:r>
        <w:t xml:space="preserve">                out outProp,</w:t>
      </w:r>
    </w:p>
    <w:p>
      <w:pPr>
        <w:pStyle w:val="CodeListing"/>
      </w:pPr>
      <w:r>
        <w:t xml:space="preserve">                out outCam,</w:t>
      </w:r>
    </w:p>
    <w:p>
      <w:pPr>
        <w:pStyle w:val="CodeListing"/>
      </w:pPr>
      <w:r>
        <w:t xml:space="preserve">                out outLimits,</w:t>
      </w:r>
    </w:p>
    <w:p>
      <w:pPr>
        <w:pStyle w:val="CodeListing"/>
      </w:pPr>
      <w:r>
        <w:t xml:space="preserve">                out outAngle,</w:t>
      </w:r>
    </w:p>
    <w:p>
      <w:pPr>
        <w:pStyle w:val="CodeListing"/>
      </w:pPr>
      <w:r>
        <w:t xml:space="preserve">                out outAcro,</w:t>
      </w:r>
    </w:p>
    <w:p>
      <w:pPr>
        <w:pStyle w:val="CodeListing"/>
      </w:pPr>
      <w:r>
        <w:t xml:space="preserve">                out outVel,</w:t>
      </w:r>
    </w:p>
    <w:p>
      <w:pPr>
        <w:pStyle w:val="CodeListing"/>
      </w:pPr>
      <w:r>
        <w:t xml:space="preserve">                out outPos</w:t>
      </w:r>
    </w:p>
    <w:p>
      <w:pPr>
        <w:pStyle w:val="CodeListing"/>
      </w:pPr>
      <w:r>
        <w:t xml:space="preserve">            );</w:t>
      </w:r>
    </w:p>
    <w:p>
      <w:pPr>
        <w:pStyle w:val="CodeListing"/>
      </w:pPr>
      <w:r>
        <w:t xml:space="preserve">        }</w:t>
      </w:r>
    </w:p>
    <w:p>
      <w:pPr>
        <w:pStyle w:val="CodeListing"/>
      </w:pPr>
      <w:r/>
    </w:p>
    <w:p>
      <w:pPr>
        <w:pStyle w:val="CodeListing"/>
      </w:pPr>
      <w:r>
        <w:t xml:space="preserve">        public static bool LoadDroneConfigFromString(</w:t>
      </w:r>
    </w:p>
    <w:p>
      <w:pPr>
        <w:pStyle w:val="CodeListing"/>
      </w:pPr>
      <w:r>
        <w:t xml:space="preserve">            string yamlText,</w:t>
      </w:r>
    </w:p>
    <w:p>
      <w:pPr>
        <w:pStyle w:val="CodeListing"/>
      </w:pPr>
      <w:r>
        <w:t xml:space="preserve">            string sourceLabel,</w:t>
      </w:r>
    </w:p>
    <w:p>
      <w:pPr>
        <w:pStyle w:val="CodeListing"/>
      </w:pPr>
      <w:r>
        <w:t xml:space="preserve">            out ModelType outModel,</w:t>
      </w:r>
    </w:p>
    <w:p>
      <w:pPr>
        <w:pStyle w:val="CodeListing"/>
      </w:pPr>
      <w:r>
        <w:t xml:space="preserve">            out DroneParameters outPhys,</w:t>
      </w:r>
    </w:p>
    <w:p>
      <w:pPr>
        <w:pStyle w:val="CodeListing"/>
      </w:pPr>
      <w:r>
        <w:t xml:space="preserve">            out RotorModelInstance outProp,</w:t>
      </w:r>
    </w:p>
    <w:p>
      <w:pPr>
        <w:pStyle w:val="CodeListing"/>
      </w:pPr>
      <w:r>
        <w:t xml:space="preserve">            out CamParameters outCam,</w:t>
      </w:r>
    </w:p>
    <w:p>
      <w:pPr>
        <w:pStyle w:val="CodeListing"/>
      </w:pPr>
      <w:r>
        <w:t xml:space="preserve">            out FlightParameters outLimits,</w:t>
      </w:r>
    </w:p>
    <w:p>
      <w:pPr>
        <w:pStyle w:val="CodeListing"/>
      </w:pPr>
      <w:r>
        <w:t xml:space="preserve">            out AnglePID outAngle,</w:t>
      </w:r>
    </w:p>
    <w:p>
      <w:pPr>
        <w:pStyle w:val="CodeListing"/>
      </w:pPr>
      <w:r>
        <w:t xml:space="preserve">            out AcroPID outAcro,</w:t>
      </w:r>
    </w:p>
    <w:p>
      <w:pPr>
        <w:pStyle w:val="CodeListing"/>
      </w:pPr>
      <w:r>
        <w:t xml:space="preserve">            out VelocityPID outVel,</w:t>
      </w:r>
    </w:p>
    <w:p>
      <w:pPr>
        <w:pStyle w:val="CodeListing"/>
      </w:pPr>
      <w:r>
        <w:t xml:space="preserve">            out PositionPID outPos</w:t>
      </w:r>
    </w:p>
    <w:p>
      <w:pPr>
        <w:pStyle w:val="CodeListing"/>
      </w:pPr>
      <w:r>
        <w:t xml:space="preserve">        )</w:t>
      </w:r>
    </w:p>
    <w:p>
      <w:pPr>
        <w:pStyle w:val="CodeListing"/>
      </w:pPr>
      <w:r>
        <w:t xml:space="preserve">        {</w:t>
      </w:r>
    </w:p>
    <w:p>
      <w:pPr>
        <w:pStyle w:val="CodeListing"/>
      </w:pPr>
      <w:r>
        <w:t xml:space="preserve">            InitDefaults(</w:t>
      </w:r>
    </w:p>
    <w:p>
      <w:pPr>
        <w:pStyle w:val="CodeListing"/>
      </w:pPr>
      <w:r>
        <w:t xml:space="preserve">                out outModel,</w:t>
      </w:r>
    </w:p>
    <w:p>
      <w:pPr>
        <w:pStyle w:val="CodeListing"/>
      </w:pPr>
      <w:r>
        <w:t xml:space="preserve">                out outPhys,</w:t>
      </w:r>
    </w:p>
    <w:p>
      <w:pPr>
        <w:pStyle w:val="CodeListing"/>
      </w:pPr>
      <w:r>
        <w:t xml:space="preserve">                out outProp,</w:t>
      </w:r>
    </w:p>
    <w:p>
      <w:pPr>
        <w:pStyle w:val="CodeListing"/>
      </w:pPr>
      <w:r>
        <w:t xml:space="preserve">                out outCam,</w:t>
      </w:r>
    </w:p>
    <w:p>
      <w:pPr>
        <w:pStyle w:val="CodeListing"/>
      </w:pPr>
      <w:r>
        <w:t xml:space="preserve">                out outLimits,</w:t>
      </w:r>
    </w:p>
    <w:p>
      <w:pPr>
        <w:pStyle w:val="CodeListing"/>
      </w:pPr>
      <w:r>
        <w:t xml:space="preserve">                out outAngle,</w:t>
      </w:r>
    </w:p>
    <w:p>
      <w:pPr>
        <w:pStyle w:val="CodeListing"/>
      </w:pPr>
      <w:r>
        <w:t xml:space="preserve">                out outAcro,</w:t>
      </w:r>
    </w:p>
    <w:p>
      <w:pPr>
        <w:pStyle w:val="CodeListing"/>
      </w:pPr>
      <w:r>
        <w:t xml:space="preserve">                out outVel,</w:t>
      </w:r>
    </w:p>
    <w:p>
      <w:pPr>
        <w:pStyle w:val="CodeListing"/>
      </w:pPr>
      <w:r>
        <w:t xml:space="preserve">                out outPos</w:t>
      </w:r>
    </w:p>
    <w:p>
      <w:pPr>
        <w:pStyle w:val="CodeListing"/>
      </w:pPr>
      <w:r>
        <w:t xml:space="preserve">            );</w:t>
      </w:r>
    </w:p>
    <w:p>
      <w:pPr>
        <w:pStyle w:val="CodeListing"/>
      </w:pPr>
      <w:r/>
    </w:p>
    <w:p>
      <w:pPr>
        <w:pStyle w:val="CodeListing"/>
      </w:pPr>
      <w:r>
        <w:t xml:space="preserve">            if (string.IsNullOrWhiteSpace(yamlText))</w:t>
      </w:r>
    </w:p>
    <w:p>
      <w:pPr>
        <w:pStyle w:val="CodeListing"/>
      </w:pPr>
      <w:r>
        <w:t xml:space="preserve">            {</w:t>
      </w:r>
    </w:p>
    <w:p>
      <w:pPr>
        <w:pStyle w:val="CodeListing"/>
      </w:pPr>
      <w:r>
        <w:t xml:space="preserve">                Debug.LogError($"[Drone.YamlParser] YAML text is empty: {sourceLabel}");</w:t>
      </w:r>
    </w:p>
    <w:p>
      <w:pPr>
        <w:pStyle w:val="CodeListing"/>
      </w:pPr>
      <w:r>
        <w:t xml:space="preserve">                return false;</w:t>
      </w:r>
    </w:p>
    <w:p>
      <w:pPr>
        <w:pStyle w:val="CodeListing"/>
      </w:pPr>
      <w:r>
        <w:t xml:space="preserve">            }</w:t>
      </w:r>
    </w:p>
    <w:p>
      <w:pPr>
        <w:pStyle w:val="CodeListing"/>
      </w:pPr>
      <w:r/>
    </w:p>
    <w:p>
      <w:pPr>
        <w:pStyle w:val="CodeListing"/>
      </w:pPr>
      <w:r>
        <w:t xml:space="preserve">            YamlMappingNode rootNode;</w:t>
      </w:r>
    </w:p>
    <w:p>
      <w:pPr>
        <w:pStyle w:val="CodeListing"/>
      </w:pPr>
      <w:r/>
    </w:p>
    <w:p>
      <w:pPr>
        <w:pStyle w:val="CodeListing"/>
      </w:pPr>
      <w:r>
        <w:t xml:space="preserve">            try</w:t>
      </w:r>
    </w:p>
    <w:p>
      <w:pPr>
        <w:pStyle w:val="CodeListing"/>
      </w:pPr>
      <w:r>
        <w:t xml:space="preserve">            {</w:t>
      </w:r>
    </w:p>
    <w:p>
      <w:pPr>
        <w:pStyle w:val="CodeListing"/>
      </w:pPr>
      <w:r>
        <w:t xml:space="preserve">                using (var reader = new StringReader(yamlText))</w:t>
      </w:r>
    </w:p>
    <w:p>
      <w:pPr>
        <w:pStyle w:val="CodeListing"/>
      </w:pPr>
      <w:r>
        <w:t xml:space="preserve">                {</w:t>
      </w:r>
    </w:p>
    <w:p>
      <w:pPr>
        <w:pStyle w:val="CodeListing"/>
      </w:pPr>
      <w:r>
        <w:t xml:space="preserve">                    var yaml = new YamlStream();</w:t>
      </w:r>
    </w:p>
    <w:p>
      <w:pPr>
        <w:pStyle w:val="CodeListing"/>
      </w:pPr>
      <w:r>
        <w:t xml:space="preserve">                    yaml.Load(reader);</w:t>
      </w:r>
    </w:p>
    <w:p>
      <w:pPr>
        <w:pStyle w:val="CodeListing"/>
      </w:pPr>
      <w:r/>
    </w:p>
    <w:p>
      <w:pPr>
        <w:pStyle w:val="CodeListing"/>
      </w:pPr>
      <w:r>
        <w:t xml:space="preserve">                    if (yaml.Documents.Count == 0)</w:t>
      </w:r>
    </w:p>
    <w:p>
      <w:pPr>
        <w:pStyle w:val="CodeListing"/>
      </w:pPr>
      <w:r>
        <w:t xml:space="preserve">                    {</w:t>
      </w:r>
    </w:p>
    <w:p>
      <w:pPr>
        <w:pStyle w:val="CodeListing"/>
      </w:pPr>
      <w:r>
        <w:t xml:space="preserve">                        Debug.LogError($"[Drone.YamlParser] YAML has no documents: {sourceLabel}");</w:t>
      </w:r>
    </w:p>
    <w:p>
      <w:pPr>
        <w:pStyle w:val="CodeListing"/>
      </w:pPr>
      <w:r>
        <w:t xml:space="preserve">                        return false;</w:t>
      </w:r>
    </w:p>
    <w:p>
      <w:pPr>
        <w:pStyle w:val="CodeListing"/>
      </w:pPr>
      <w:r>
        <w:t xml:space="preserve">                    }</w:t>
      </w:r>
    </w:p>
    <w:p>
      <w:pPr>
        <w:pStyle w:val="CodeListing"/>
      </w:pPr>
      <w:r/>
    </w:p>
    <w:p>
      <w:pPr>
        <w:pStyle w:val="CodeListing"/>
      </w:pPr>
      <w:r>
        <w:t xml:space="preserve">                    if (!(yaml.Documents[0].RootNode is YamlMappingNode mapping))</w:t>
      </w:r>
    </w:p>
    <w:p>
      <w:pPr>
        <w:pStyle w:val="CodeListing"/>
      </w:pPr>
      <w:r>
        <w:t xml:space="preserve">                    {</w:t>
      </w:r>
    </w:p>
    <w:p>
      <w:pPr>
        <w:pStyle w:val="CodeListing"/>
      </w:pPr>
      <w:r>
        <w:t xml:space="preserve">                        Debug.LogError($"[Drone.YamlParser] YAML root is not a mapping node: {sourceLabel}");</w:t>
      </w:r>
    </w:p>
    <w:p>
      <w:pPr>
        <w:pStyle w:val="CodeListing"/>
      </w:pPr>
      <w:r>
        <w:t xml:space="preserve">                        return false;</w:t>
      </w:r>
    </w:p>
    <w:p>
      <w:pPr>
        <w:pStyle w:val="CodeListing"/>
      </w:pPr>
      <w:r>
        <w:t xml:space="preserve">                    }</w:t>
      </w:r>
    </w:p>
    <w:p>
      <w:pPr>
        <w:pStyle w:val="CodeListing"/>
      </w:pPr>
      <w:r/>
    </w:p>
    <w:p>
      <w:pPr>
        <w:pStyle w:val="CodeListing"/>
      </w:pPr>
      <w:r>
        <w:t xml:space="preserve">                    rootNode = mapping;</w:t>
      </w:r>
    </w:p>
    <w:p>
      <w:pPr>
        <w:pStyle w:val="CodeListing"/>
      </w:pPr>
      <w:r>
        <w:t xml:space="preserve">                }</w:t>
      </w:r>
    </w:p>
    <w:p>
      <w:pPr>
        <w:pStyle w:val="CodeListing"/>
      </w:pPr>
      <w:r>
        <w:t xml:space="preserve">            }</w:t>
      </w:r>
    </w:p>
    <w:p>
      <w:pPr>
        <w:pStyle w:val="CodeListing"/>
      </w:pPr>
      <w:r>
        <w:t xml:space="preserve">            catch (Exception e)</w:t>
      </w:r>
    </w:p>
    <w:p>
      <w:pPr>
        <w:pStyle w:val="CodeListing"/>
      </w:pPr>
      <w:r>
        <w:t xml:space="preserve">            {</w:t>
      </w:r>
    </w:p>
    <w:p>
      <w:pPr>
        <w:pStyle w:val="CodeListing"/>
      </w:pPr>
      <w:r>
        <w:t xml:space="preserve">                Debug.LogError($"[Drone.YamlParser] YAML load exception in {sourceLabel}: {e.Message}");</w:t>
      </w:r>
    </w:p>
    <w:p>
      <w:pPr>
        <w:pStyle w:val="CodeListing"/>
      </w:pPr>
      <w:r>
        <w:t xml:space="preserve">                return false;</w:t>
      </w:r>
    </w:p>
    <w:p>
      <w:pPr>
        <w:pStyle w:val="CodeListing"/>
      </w:pPr>
      <w:r>
        <w:t xml:space="preserve">            }</w:t>
      </w:r>
    </w:p>
    <w:p>
      <w:pPr>
        <w:pStyle w:val="CodeListing"/>
      </w:pPr>
      <w:r/>
    </w:p>
    <w:p>
      <w:pPr>
        <w:pStyle w:val="CodeListing"/>
      </w:pPr>
      <w:r>
        <w:t xml:space="preserve">            return ParseDroneConfigNode(</w:t>
      </w:r>
    </w:p>
    <w:p>
      <w:pPr>
        <w:pStyle w:val="CodeListing"/>
      </w:pPr>
      <w:r>
        <w:t xml:space="preserve">                rootNode,</w:t>
      </w:r>
    </w:p>
    <w:p>
      <w:pPr>
        <w:pStyle w:val="CodeListing"/>
      </w:pPr>
      <w:r>
        <w:t xml:space="preserve">                sourceLabel,</w:t>
      </w:r>
    </w:p>
    <w:p>
      <w:pPr>
        <w:pStyle w:val="CodeListing"/>
      </w:pPr>
      <w:r>
        <w:t xml:space="preserve">                out outModel,</w:t>
      </w:r>
    </w:p>
    <w:p>
      <w:pPr>
        <w:pStyle w:val="CodeListing"/>
      </w:pPr>
      <w:r>
        <w:t xml:space="preserve">                out outPhys,</w:t>
      </w:r>
    </w:p>
    <w:p>
      <w:pPr>
        <w:pStyle w:val="CodeListing"/>
      </w:pPr>
      <w:r>
        <w:t xml:space="preserve">                out outProp,</w:t>
      </w:r>
    </w:p>
    <w:p>
      <w:pPr>
        <w:pStyle w:val="CodeListing"/>
      </w:pPr>
      <w:r>
        <w:t xml:space="preserve">                out outCam,</w:t>
      </w:r>
    </w:p>
    <w:p>
      <w:pPr>
        <w:pStyle w:val="CodeListing"/>
      </w:pPr>
      <w:r>
        <w:t xml:space="preserve">                out outLimits,</w:t>
      </w:r>
    </w:p>
    <w:p>
      <w:pPr>
        <w:pStyle w:val="CodeListing"/>
      </w:pPr>
      <w:r>
        <w:t xml:space="preserve">                out outAngle,</w:t>
      </w:r>
    </w:p>
    <w:p>
      <w:pPr>
        <w:pStyle w:val="CodeListing"/>
      </w:pPr>
      <w:r>
        <w:t xml:space="preserve">                out outAcro,</w:t>
      </w:r>
    </w:p>
    <w:p>
      <w:pPr>
        <w:pStyle w:val="CodeListing"/>
      </w:pPr>
      <w:r>
        <w:t xml:space="preserve">                out outVel,</w:t>
      </w:r>
    </w:p>
    <w:p>
      <w:pPr>
        <w:pStyle w:val="CodeListing"/>
      </w:pPr>
      <w:r>
        <w:t xml:space="preserve">                out outPos</w:t>
      </w:r>
    </w:p>
    <w:p>
      <w:pPr>
        <w:pStyle w:val="CodeListing"/>
      </w:pPr>
      <w:r>
        <w:t xml:space="preserve">            );</w:t>
      </w:r>
    </w:p>
    <w:p>
      <w:pPr>
        <w:pStyle w:val="CodeListing"/>
      </w:pPr>
      <w:r>
        <w:t xml:space="preserve">        }</w:t>
      </w:r>
    </w:p>
    <w:p>
      <w:pPr>
        <w:pStyle w:val="CodeListing"/>
      </w:pPr>
      <w:r/>
    </w:p>
    <w:p>
      <w:pPr>
        <w:pStyle w:val="CodeListing"/>
      </w:pPr>
      <w:r>
        <w:t xml:space="preserve">        private static bool ParseDroneConfigNode(</w:t>
      </w:r>
    </w:p>
    <w:p>
      <w:pPr>
        <w:pStyle w:val="CodeListing"/>
      </w:pPr>
      <w:r>
        <w:t xml:space="preserve">            YamlMappingNode rootNode,</w:t>
      </w:r>
    </w:p>
    <w:p>
      <w:pPr>
        <w:pStyle w:val="CodeListing"/>
      </w:pPr>
      <w:r>
        <w:t xml:space="preserve">            string sourceLabel,</w:t>
      </w:r>
    </w:p>
    <w:p>
      <w:pPr>
        <w:pStyle w:val="CodeListing"/>
      </w:pPr>
      <w:r>
        <w:t xml:space="preserve">            out ModelType outModel,</w:t>
      </w:r>
    </w:p>
    <w:p>
      <w:pPr>
        <w:pStyle w:val="CodeListing"/>
      </w:pPr>
      <w:r>
        <w:t xml:space="preserve">            out DroneParameters outPhys,</w:t>
      </w:r>
    </w:p>
    <w:p>
      <w:pPr>
        <w:pStyle w:val="CodeListing"/>
      </w:pPr>
      <w:r>
        <w:t xml:space="preserve">            out RotorModelInstance outProp,</w:t>
      </w:r>
    </w:p>
    <w:p>
      <w:pPr>
        <w:pStyle w:val="CodeListing"/>
      </w:pPr>
      <w:r>
        <w:t xml:space="preserve">            out CamParameters outCam,</w:t>
      </w:r>
    </w:p>
    <w:p>
      <w:pPr>
        <w:pStyle w:val="CodeListing"/>
      </w:pPr>
      <w:r>
        <w:t xml:space="preserve">            out FlightParameters outLimits,</w:t>
      </w:r>
    </w:p>
    <w:p>
      <w:pPr>
        <w:pStyle w:val="CodeListing"/>
      </w:pPr>
      <w:r>
        <w:t xml:space="preserve">            out AnglePID outAngle,</w:t>
      </w:r>
    </w:p>
    <w:p>
      <w:pPr>
        <w:pStyle w:val="CodeListing"/>
      </w:pPr>
      <w:r>
        <w:t xml:space="preserve">            out AcroPID outAcro,</w:t>
      </w:r>
    </w:p>
    <w:p>
      <w:pPr>
        <w:pStyle w:val="CodeListing"/>
      </w:pPr>
      <w:r>
        <w:t xml:space="preserve">            out VelocityPID outVel,</w:t>
      </w:r>
    </w:p>
    <w:p>
      <w:pPr>
        <w:pStyle w:val="CodeListing"/>
      </w:pPr>
      <w:r>
        <w:t xml:space="preserve">            out PositionPID outPos</w:t>
      </w:r>
    </w:p>
    <w:p>
      <w:pPr>
        <w:pStyle w:val="CodeListing"/>
      </w:pPr>
      <w:r>
        <w:t xml:space="preserve">        )</w:t>
      </w:r>
    </w:p>
    <w:p>
      <w:pPr>
        <w:pStyle w:val="CodeListing"/>
      </w:pPr>
      <w:r>
        <w:t xml:space="preserve">        {</w:t>
      </w:r>
    </w:p>
    <w:p>
      <w:pPr>
        <w:pStyle w:val="CodeListing"/>
      </w:pPr>
      <w:r>
        <w:t xml:space="preserve">            InitDefaults(</w:t>
      </w:r>
    </w:p>
    <w:p>
      <w:pPr>
        <w:pStyle w:val="CodeListing"/>
      </w:pPr>
      <w:r>
        <w:t xml:space="preserve">                out outModel,</w:t>
      </w:r>
    </w:p>
    <w:p>
      <w:pPr>
        <w:pStyle w:val="CodeListing"/>
      </w:pPr>
      <w:r>
        <w:t xml:space="preserve">                out outPhys,</w:t>
      </w:r>
    </w:p>
    <w:p>
      <w:pPr>
        <w:pStyle w:val="CodeListing"/>
      </w:pPr>
      <w:r>
        <w:t xml:space="preserve">                out outProp,</w:t>
      </w:r>
    </w:p>
    <w:p>
      <w:pPr>
        <w:pStyle w:val="CodeListing"/>
      </w:pPr>
      <w:r>
        <w:t xml:space="preserve">                out outCam,</w:t>
      </w:r>
    </w:p>
    <w:p>
      <w:pPr>
        <w:pStyle w:val="CodeListing"/>
      </w:pPr>
      <w:r>
        <w:t xml:space="preserve">                out outLimits,</w:t>
      </w:r>
    </w:p>
    <w:p>
      <w:pPr>
        <w:pStyle w:val="CodeListing"/>
      </w:pPr>
      <w:r>
        <w:t xml:space="preserve">                out outAngle,</w:t>
      </w:r>
    </w:p>
    <w:p>
      <w:pPr>
        <w:pStyle w:val="CodeListing"/>
      </w:pPr>
      <w:r>
        <w:t xml:space="preserve">                out outAcro,</w:t>
      </w:r>
    </w:p>
    <w:p>
      <w:pPr>
        <w:pStyle w:val="CodeListing"/>
      </w:pPr>
      <w:r>
        <w:t xml:space="preserve">                out outVel,</w:t>
      </w:r>
    </w:p>
    <w:p>
      <w:pPr>
        <w:pStyle w:val="CodeListing"/>
      </w:pPr>
      <w:r>
        <w:t xml:space="preserve">                out outPos</w:t>
      </w:r>
    </w:p>
    <w:p>
      <w:pPr>
        <w:pStyle w:val="CodeListing"/>
      </w:pPr>
      <w:r>
        <w:t xml:space="preserve">            );</w:t>
      </w:r>
    </w:p>
    <w:p>
      <w:pPr>
        <w:pStyle w:val="CodeListing"/>
      </w:pPr>
      <w:r/>
    </w:p>
    <w:p>
      <w:pPr>
        <w:pStyle w:val="CodeListing"/>
      </w:pPr>
      <w:r>
        <w:t xml:space="preserve">            try</w:t>
      </w:r>
    </w:p>
    <w:p>
      <w:pPr>
        <w:pStyle w:val="CodeListing"/>
      </w:pPr>
      <w:r>
        <w:t xml:space="preserve">            {</w:t>
      </w:r>
    </w:p>
    <w:p>
      <w:pPr>
        <w:pStyle w:val="CodeListing"/>
      </w:pPr>
      <w:r>
        <w:t xml:space="preserve">                // 1. Model Name &amp; Mesh</w:t>
      </w:r>
    </w:p>
    <w:p>
      <w:pPr>
        <w:pStyle w:val="CodeListing"/>
      </w:pPr>
      <w:r>
        <w:t xml:space="preserve">                if (TryGetFloat(rootNode, "schema_version", out float schemaVersion))</w:t>
      </w:r>
    </w:p>
    <w:p>
      <w:pPr>
        <w:pStyle w:val="CodeListing"/>
      </w:pPr>
      <w:r>
        <w:t xml:space="preserve">                {</w:t>
      </w:r>
    </w:p>
    <w:p>
      <w:pPr>
        <w:pStyle w:val="CodeListing"/>
      </w:pPr>
      <w:r>
        <w:t xml:space="preserve">                    if (schemaVersion != 1f)</w:t>
      </w:r>
    </w:p>
    <w:p>
      <w:pPr>
        <w:pStyle w:val="CodeListing"/>
      </w:pPr>
      <w:r>
        <w:t xml:space="preserve">                    {</w:t>
      </w:r>
    </w:p>
    <w:p>
      <w:pPr>
        <w:pStyle w:val="CodeListing"/>
      </w:pPr>
      <w:r>
        <w:t xml:space="preserve">                        Debug.LogError($"[Drone.YamlParser] Unsupported schema_version {schemaVersion}: {sourceLabel}");</w:t>
      </w:r>
    </w:p>
    <w:p>
      <w:pPr>
        <w:pStyle w:val="CodeListing"/>
      </w:pPr>
      <w:r>
        <w:t xml:space="preserve">                        return false;</w:t>
      </w:r>
    </w:p>
    <w:p>
      <w:pPr>
        <w:pStyle w:val="CodeListing"/>
      </w:pPr>
      <w:r>
        <w:t xml:space="preserve">                    }</w:t>
      </w:r>
    </w:p>
    <w:p>
      <w:pPr>
        <w:pStyle w:val="CodeListing"/>
      </w:pPr>
      <w:r>
        <w:t xml:space="preserve">                    outModel.SchemaVersion = 1;</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Debug.LogWarning($"[Drone.YamlParser] Legacy unversioned drone config: {sourceLabel}");</w:t>
      </w:r>
    </w:p>
    <w:p>
      <w:pPr>
        <w:pStyle w:val="CodeListing"/>
      </w:pPr>
      <w:r>
        <w:t xml:space="preserve">                }</w:t>
      </w:r>
    </w:p>
    <w:p>
      <w:pPr>
        <w:pStyle w:val="CodeListing"/>
      </w:pPr>
      <w:r/>
    </w:p>
    <w:p>
      <w:pPr>
        <w:pStyle w:val="CodeListing"/>
      </w:pPr>
      <w:r>
        <w:t xml:space="preserve">                if (TryGetString(rootNode, "name", out string name)) outModel.Name = name;</w:t>
      </w:r>
    </w:p>
    <w:p>
      <w:pPr>
        <w:pStyle w:val="CodeListing"/>
      </w:pPr>
      <w:r/>
    </w:p>
    <w:p>
      <w:pPr>
        <w:pStyle w:val="CodeListing"/>
      </w:pPr>
      <w:r>
        <w:t xml:space="preserve">                if (TryGetString(rootNode, "body_mesh", out string meshPath))</w:t>
      </w:r>
    </w:p>
    <w:p>
      <w:pPr>
        <w:pStyle w:val="CodeListing"/>
      </w:pPr>
      <w:r>
        <w:t xml:space="preserve">                {</w:t>
      </w:r>
    </w:p>
    <w:p>
      <w:pPr>
        <w:pStyle w:val="CodeListing"/>
      </w:pPr>
      <w:r>
        <w:t xml:space="preserve">                    // Mesh path is kept in YAML for future model catalog support.</w:t>
      </w:r>
    </w:p>
    <w:p>
      <w:pPr>
        <w:pStyle w:val="CodeListing"/>
      </w:pPr>
      <w:r>
        <w:t xml:space="preserve">                    // Runtime prefab/model loading is handled elsewhere for now.</w:t>
      </w:r>
    </w:p>
    <w:p>
      <w:pPr>
        <w:pStyle w:val="CodeListing"/>
      </w:pPr>
      <w:r>
        <w:t xml:space="preserve">                }</w:t>
      </w:r>
    </w:p>
    <w:p>
      <w:pPr>
        <w:pStyle w:val="CodeListing"/>
      </w:pPr>
      <w:r/>
    </w:p>
    <w:p>
      <w:pPr>
        <w:pStyle w:val="CodeListing"/>
      </w:pPr>
      <w:r>
        <w:t xml:space="preserve">                // 2. Physical Properties</w:t>
      </w:r>
    </w:p>
    <w:p>
      <w:pPr>
        <w:pStyle w:val="CodeListing"/>
      </w:pPr>
      <w:r>
        <w:t xml:space="preserve">                if (TryGetNode(rootNode, "physical_properties", out YamlNode physNode) &amp;&amp; physNode is YamlMappingNode phys)</w:t>
      </w:r>
    </w:p>
    <w:p>
      <w:pPr>
        <w:pStyle w:val="CodeListing"/>
      </w:pPr>
      <w:r>
        <w:t xml:space="preserve">                {</w:t>
      </w:r>
    </w:p>
    <w:p>
      <w:pPr>
        <w:pStyle w:val="CodeListing"/>
      </w:pPr>
      <w:r>
        <w:t xml:space="preserve">                    if (TryGetFloat(phys, "mass_kg", out float mass)) outPhys.Mass = mass;</w:t>
      </w:r>
    </w:p>
    <w:p>
      <w:pPr>
        <w:pStyle w:val="CodeListing"/>
      </w:pPr>
      <w:r/>
    </w:p>
    <w:p>
      <w:pPr>
        <w:pStyle w:val="CodeListing"/>
      </w:pPr>
      <w:r>
        <w:t xml:space="preserve">                    if (TryGetNode(phys, "com_offset", out YamlNode comNode))</w:t>
      </w:r>
    </w:p>
    <w:p>
      <w:pPr>
        <w:pStyle w:val="CodeListing"/>
      </w:pPr>
      <w:r>
        <w:t xml:space="preserve">                        ParseVector(comNode, out outPhys.CenterOfMass);</w:t>
      </w:r>
    </w:p>
    <w:p>
      <w:pPr>
        <w:pStyle w:val="CodeListing"/>
      </w:pPr>
      <w:r/>
    </w:p>
    <w:p>
      <w:pPr>
        <w:pStyle w:val="CodeListing"/>
      </w:pPr>
      <w:r>
        <w:t xml:space="preserve">                    if (TryGetNode(phys, "inertia", out YamlNode inertiaNode))</w:t>
      </w:r>
    </w:p>
    <w:p>
      <w:pPr>
        <w:pStyle w:val="CodeListing"/>
      </w:pPr>
      <w:r>
        <w:t xml:space="preserve">                        ParseVector(inertiaNode, out outPhys.Inertia);</w:t>
      </w:r>
    </w:p>
    <w:p>
      <w:pPr>
        <w:pStyle w:val="CodeListing"/>
      </w:pPr>
      <w:r/>
    </w:p>
    <w:p>
      <w:pPr>
        <w:pStyle w:val="CodeListing"/>
      </w:pPr>
      <w:r>
        <w:t xml:space="preserve">                    if (TryGetFloat(phys, "arm_length", out float arm)) outPhys.Arm_Length = arm;</w:t>
      </w:r>
    </w:p>
    <w:p>
      <w:pPr>
        <w:pStyle w:val="CodeListing"/>
      </w:pPr>
      <w:r>
        <w:t xml:space="preserve">                    if (TryGetFloat(phys, "linear_drag_coef", out float lDrag)) outPhys.LinearDrag_Coeff = lDrag;</w:t>
      </w:r>
    </w:p>
    <w:p>
      <w:pPr>
        <w:pStyle w:val="CodeListing"/>
      </w:pPr>
      <w:r>
        <w:t xml:space="preserve">                    if (TryGetFloat(phys, "angular_drag_coef", out float aDrag)) outPhys.AngularDrag_Coeff = aDrag;</w:t>
      </w:r>
    </w:p>
    <w:p>
      <w:pPr>
        <w:pStyle w:val="CodeListing"/>
      </w:pPr>
      <w:r>
        <w:t xml:space="preserve">                }</w:t>
      </w:r>
    </w:p>
    <w:p>
      <w:pPr>
        <w:pStyle w:val="CodeListing"/>
      </w:pPr>
      <w:r/>
    </w:p>
    <w:p>
      <w:pPr>
        <w:pStyle w:val="CodeListing"/>
      </w:pPr>
      <w:r>
        <w:t xml:space="preserve">                // 3. Propulsion</w:t>
      </w:r>
    </w:p>
    <w:p>
      <w:pPr>
        <w:pStyle w:val="CodeListing"/>
      </w:pPr>
      <w:r>
        <w:t xml:space="preserve">                if (TryGetNode(rootNode, "propulsion", out YamlNode propNode) &amp;&amp; propNode is YamlMappingNode prop)</w:t>
      </w:r>
    </w:p>
    <w:p>
      <w:pPr>
        <w:pStyle w:val="CodeListing"/>
      </w:pPr>
      <w:r>
        <w:t xml:space="preserve">                {</w:t>
      </w:r>
    </w:p>
    <w:p>
      <w:pPr>
        <w:pStyle w:val="CodeListing"/>
      </w:pPr>
      <w:r>
        <w:t xml:space="preserve">                    if (TryGetFloat(prop, "prop_diameter", out float diam)) outProp.Model.Prop_Diameter = diam;</w:t>
      </w:r>
    </w:p>
    <w:p>
      <w:pPr>
        <w:pStyle w:val="CodeListing"/>
      </w:pPr>
      <w:r>
        <w:t xml:space="preserve">                    if (TryGetFloat(prop, "max_rpm", out float rpm)) outProp.Model.MaxRPM = rpm;</w:t>
      </w:r>
    </w:p>
    <w:p>
      <w:pPr>
        <w:pStyle w:val="CodeListing"/>
      </w:pPr>
      <w:r>
        <w:t xml:space="preserve">                    if (TryGetFloat(prop, "thrust_coef", out float thCo)) outProp.Model.ThrustCoeff = thCo;</w:t>
      </w:r>
    </w:p>
    <w:p>
      <w:pPr>
        <w:pStyle w:val="CodeListing"/>
      </w:pPr>
      <w:r>
        <w:t xml:space="preserve">                    if (TryGetFloat(prop, "torque_coef", out float toCo)) outProp.Model.TorqueCoeff = toCo;</w:t>
      </w:r>
    </w:p>
    <w:p>
      <w:pPr>
        <w:pStyle w:val="CodeListing"/>
      </w:pPr>
      <w:r>
        <w:t xml:space="preserve">                    if (TryGetString(prop, "torque_coefficient_convention", out string torqueConvention))</w:t>
      </w:r>
    </w:p>
    <w:p>
      <w:pPr>
        <w:pStyle w:val="CodeListing"/>
      </w:pPr>
      <w:r>
        <w:t xml:space="preserve">                    {</w:t>
      </w:r>
    </w:p>
    <w:p>
      <w:pPr>
        <w:pStyle w:val="CodeListing"/>
      </w:pPr>
      <w:r>
        <w:t xml:space="preserve">                        if (torqueConvention == "power_coefficient_2_pi")</w:t>
      </w:r>
    </w:p>
    <w:p>
      <w:pPr>
        <w:pStyle w:val="CodeListing"/>
      </w:pPr>
      <w:r>
        <w:t xml:space="preserve">                            outProp.Model.TorqueConvention = RotorTorqueConvention.PowerCoefficient2Pi;</w:t>
      </w:r>
    </w:p>
    <w:p>
      <w:pPr>
        <w:pStyle w:val="CodeListing"/>
      </w:pPr>
      <w:r>
        <w:t xml:space="preserve">                        else if (torqueConvention == "legacy_2_5_pi")</w:t>
      </w:r>
    </w:p>
    <w:p>
      <w:pPr>
        <w:pStyle w:val="CodeListing"/>
      </w:pPr>
      <w:r>
        <w:t xml:space="preserve">                            outProp.Model.TorqueConvention = RotorTorqueConvention.Legacy2Point5Pi;</w:t>
      </w:r>
    </w:p>
    <w:p>
      <w:pPr>
        <w:pStyle w:val="CodeListing"/>
      </w:pPr>
      <w:r>
        <w:t xml:space="preserve">                        else</w:t>
      </w:r>
    </w:p>
    <w:p>
      <w:pPr>
        <w:pStyle w:val="CodeListing"/>
      </w:pPr>
      <w:r>
        <w:t xml:space="preserve">                        {</w:t>
      </w:r>
    </w:p>
    <w:p>
      <w:pPr>
        <w:pStyle w:val="CodeListing"/>
      </w:pPr>
      <w:r>
        <w:t xml:space="preserve">                            Debug.LogError($"[Drone.YamlParser] Unknown torque coefficient convention '{torqueConvention}': {sourceLabel}");</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if (TryGetFloat(prop, "motor_time_constant_up_s", out float tauUp))</w:t>
      </w:r>
    </w:p>
    <w:p>
      <w:pPr>
        <w:pStyle w:val="CodeListing"/>
      </w:pPr>
      <w:r>
        <w:t xml:space="preserve">                        outProp.Model.MotorTimeConstantUp = tauUp;</w:t>
      </w:r>
    </w:p>
    <w:p>
      <w:pPr>
        <w:pStyle w:val="CodeListing"/>
      </w:pPr>
      <w:r>
        <w:t xml:space="preserve">                    if (TryGetFloat(prop, "motor_time_constant_down_s", out float tauDown))</w:t>
      </w:r>
    </w:p>
    <w:p>
      <w:pPr>
        <w:pStyle w:val="CodeListing"/>
      </w:pPr>
      <w:r>
        <w:t xml:space="preserve">                        outProp.Model.MotorTimeConstantDown = tauDown;</w:t>
      </w:r>
    </w:p>
    <w:p>
      <w:pPr>
        <w:pStyle w:val="CodeListing"/>
      </w:pPr>
      <w:r/>
    </w:p>
    <w:p>
      <w:pPr>
        <w:pStyle w:val="CodeListing"/>
      </w:pPr>
      <w:r>
        <w:t xml:space="preserve">                    if (TryGetNode(prop, "propellers", out YamlNode rotorsNode) &amp;&amp; rotorsNode is YamlSequenceNode rotorSeq)</w:t>
      </w:r>
    </w:p>
    <w:p>
      <w:pPr>
        <w:pStyle w:val="CodeListing"/>
      </w:pPr>
      <w:r>
        <w:t xml:space="preserve">                    {</w:t>
      </w:r>
    </w:p>
    <w:p>
      <w:pPr>
        <w:pStyle w:val="CodeListing"/>
      </w:pPr>
      <w:r>
        <w:t xml:space="preserve">                        var rotorList = new List&lt;RotorInstance&gt;(rotorSeq.Children.Count);</w:t>
      </w:r>
    </w:p>
    <w:p>
      <w:pPr>
        <w:pStyle w:val="CodeListing"/>
      </w:pPr>
      <w:r/>
    </w:p>
    <w:p>
      <w:pPr>
        <w:pStyle w:val="CodeListing"/>
      </w:pPr>
      <w:r>
        <w:t xml:space="preserve">                        foreach (YamlNode child in rotorSeq)</w:t>
      </w:r>
    </w:p>
    <w:p>
      <w:pPr>
        <w:pStyle w:val="CodeListing"/>
      </w:pPr>
      <w:r>
        <w:t xml:space="preserve">                        {</w:t>
      </w:r>
    </w:p>
    <w:p>
      <w:pPr>
        <w:pStyle w:val="CodeListing"/>
      </w:pPr>
      <w:r>
        <w:t xml:space="preserve">                            if (child is YamlMappingNode p)</w:t>
      </w:r>
    </w:p>
    <w:p>
      <w:pPr>
        <w:pStyle w:val="CodeListing"/>
      </w:pPr>
      <w:r>
        <w:t xml:space="preserve">                            {</w:t>
      </w:r>
    </w:p>
    <w:p>
      <w:pPr>
        <w:pStyle w:val="CodeListing"/>
      </w:pPr>
      <w:r>
        <w:t xml:space="preserve">                                RotorInstance r = new RotorInstance();</w:t>
      </w:r>
    </w:p>
    <w:p>
      <w:pPr>
        <w:pStyle w:val="CodeListing"/>
      </w:pPr>
      <w:r/>
    </w:p>
    <w:p>
      <w:pPr>
        <w:pStyle w:val="CodeListing"/>
      </w:pPr>
      <w:r>
        <w:t xml:space="preserve">                                if (TryGetFloat(p, "id", out float id)) r.ID = (int)id;</w:t>
      </w:r>
    </w:p>
    <w:p>
      <w:pPr>
        <w:pStyle w:val="CodeListing"/>
      </w:pPr>
      <w:r>
        <w:t xml:space="preserve">                                if (TryGetFloat(p, "dir", out float dir)) r.Spin_Dir = (int)dir;</w:t>
      </w:r>
    </w:p>
    <w:p>
      <w:pPr>
        <w:pStyle w:val="CodeListing"/>
      </w:pPr>
      <w:r/>
    </w:p>
    <w:p>
      <w:pPr>
        <w:pStyle w:val="CodeListing"/>
      </w:pPr>
      <w:r>
        <w:t xml:space="preserve">                                float rx = 0, ry = 0, rz = 0;</w:t>
      </w:r>
    </w:p>
    <w:p>
      <w:pPr>
        <w:pStyle w:val="CodeListing"/>
      </w:pPr>
      <w:r>
        <w:t xml:space="preserve">                                TryGetFloat(p, "x", out rx);</w:t>
      </w:r>
    </w:p>
    <w:p>
      <w:pPr>
        <w:pStyle w:val="CodeListing"/>
      </w:pPr>
      <w:r>
        <w:t xml:space="preserve">                                TryGetFloat(p, "y", out ry);</w:t>
      </w:r>
    </w:p>
    <w:p>
      <w:pPr>
        <w:pStyle w:val="CodeListing"/>
      </w:pPr>
      <w:r>
        <w:t xml:space="preserve">                                TryGetFloat(p, "z", out rz);</w:t>
      </w:r>
    </w:p>
    <w:p>
      <w:pPr>
        <w:pStyle w:val="CodeListing"/>
      </w:pPr>
      <w:r>
        <w:t xml:space="preserve">                                r.Location_Body = new Vector3(rx, ry, rz);</w:t>
      </w:r>
    </w:p>
    <w:p>
      <w:pPr>
        <w:pStyle w:val="CodeListing"/>
      </w:pPr>
      <w:r/>
    </w:p>
    <w:p>
      <w:pPr>
        <w:pStyle w:val="CodeListing"/>
      </w:pPr>
      <w:r>
        <w:t xml:space="preserve">                                rotorList.Add(r);</w:t>
      </w:r>
    </w:p>
    <w:p>
      <w:pPr>
        <w:pStyle w:val="CodeListing"/>
      </w:pPr>
      <w:r>
        <w:t xml:space="preserve">                            }</w:t>
      </w:r>
    </w:p>
    <w:p>
      <w:pPr>
        <w:pStyle w:val="CodeListing"/>
      </w:pPr>
      <w:r>
        <w:t xml:space="preserve">                        }</w:t>
      </w:r>
    </w:p>
    <w:p>
      <w:pPr>
        <w:pStyle w:val="CodeListing"/>
      </w:pPr>
      <w:r/>
    </w:p>
    <w:p>
      <w:pPr>
        <w:pStyle w:val="CodeListing"/>
      </w:pPr>
      <w:r>
        <w:t xml:space="preserve">                        rotorList.Sort((a, b) =&gt; a.ID.CompareTo(b.ID));</w:t>
      </w:r>
    </w:p>
    <w:p>
      <w:pPr>
        <w:pStyle w:val="CodeListing"/>
      </w:pPr>
      <w:r>
        <w:t xml:space="preserve">                        outProp.Rotors = rotorList.ToArray();</w:t>
      </w:r>
    </w:p>
    <w:p>
      <w:pPr>
        <w:pStyle w:val="CodeListing"/>
      </w:pPr>
      <w:r>
        <w:t xml:space="preserve">                    }</w:t>
      </w:r>
    </w:p>
    <w:p>
      <w:pPr>
        <w:pStyle w:val="CodeListing"/>
      </w:pPr>
      <w:r>
        <w:t xml:space="preserve">                }</w:t>
      </w:r>
    </w:p>
    <w:p>
      <w:pPr>
        <w:pStyle w:val="CodeListing"/>
      </w:pPr>
      <w:r/>
    </w:p>
    <w:p>
      <w:pPr>
        <w:pStyle w:val="CodeListing"/>
      </w:pPr>
      <w:r>
        <w:t xml:space="preserve">                if (!ValidateRotors(outProp.Rotors, sourceLabel))</w:t>
      </w:r>
    </w:p>
    <w:p>
      <w:pPr>
        <w:pStyle w:val="CodeListing"/>
      </w:pPr>
      <w:r>
        <w:t xml:space="preserve">                    return false;</w:t>
      </w:r>
    </w:p>
    <w:p>
      <w:pPr>
        <w:pStyle w:val="CodeListing"/>
      </w:pPr>
      <w:r/>
    </w:p>
    <w:p>
      <w:pPr>
        <w:pStyle w:val="CodeListing"/>
      </w:pPr>
      <w:r>
        <w:t xml:space="preserve">                // 4. Controller Gains</w:t>
      </w:r>
    </w:p>
    <w:p>
      <w:pPr>
        <w:pStyle w:val="CodeListing"/>
      </w:pPr>
      <w:r>
        <w:t xml:space="preserve">                if (TryGetNode(rootNode, "controller", out YamlNode ctrlNode) &amp;&amp; ctrlNode is YamlMappingNode ctrl)</w:t>
      </w:r>
    </w:p>
    <w:p>
      <w:pPr>
        <w:pStyle w:val="CodeListing"/>
      </w:pPr>
      <w:r>
        <w:t xml:space="preserve">                {</w:t>
      </w:r>
    </w:p>
    <w:p>
      <w:pPr>
        <w:pStyle w:val="CodeListing"/>
      </w:pPr>
      <w:r>
        <w:t xml:space="preserve">                    if (TryGetNode(ctrl, "position_gains", out YamlNode posNode) &amp;&amp; posNode is YamlMappingNode posMap)</w:t>
      </w:r>
    </w:p>
    <w:p>
      <w:pPr>
        <w:pStyle w:val="CodeListing"/>
      </w:pPr>
      <w:r>
        <w:t xml:space="preserve">                    {</w:t>
      </w:r>
    </w:p>
    <w:p>
      <w:pPr>
        <w:pStyle w:val="CodeListing"/>
      </w:pPr>
      <w:r>
        <w:t xml:space="preserve">                        if (TryGetNode(posMap, "x", out YamlNode px) &amp;&amp; ParsePID(px, out PID tmpX)) outPos.PosX = tmpX;</w:t>
      </w:r>
    </w:p>
    <w:p>
      <w:pPr>
        <w:pStyle w:val="CodeListing"/>
      </w:pPr>
      <w:r>
        <w:t xml:space="preserve">                        if (TryGetNode(posMap, "y", out YamlNode py) &amp;&amp; ParsePID(py, out PID tmpY)) outPos.PosY = tmpY;</w:t>
      </w:r>
    </w:p>
    <w:p>
      <w:pPr>
        <w:pStyle w:val="CodeListing"/>
      </w:pPr>
      <w:r>
        <w:t xml:space="preserve">                        if (TryGetNode(posMap, "z", out YamlNode pz) &amp;&amp; ParsePID(pz, out PID tmpZ)) outPos.PosZ = tmpZ;</w:t>
      </w:r>
    </w:p>
    <w:p>
      <w:pPr>
        <w:pStyle w:val="CodeListing"/>
      </w:pPr>
      <w:r>
        <w:t xml:space="preserve">                    }</w:t>
      </w:r>
    </w:p>
    <w:p>
      <w:pPr>
        <w:pStyle w:val="CodeListing"/>
      </w:pPr>
      <w:r/>
    </w:p>
    <w:p>
      <w:pPr>
        <w:pStyle w:val="CodeListing"/>
      </w:pPr>
      <w:r>
        <w:t xml:space="preserve">                    if (TryGetNode(ctrl, "velocity_gains", out YamlNode velNode) &amp;&amp; velNode is YamlMappingNode velMap)</w:t>
      </w:r>
    </w:p>
    <w:p>
      <w:pPr>
        <w:pStyle w:val="CodeListing"/>
      </w:pPr>
      <w:r>
        <w:t xml:space="preserve">                    {</w:t>
      </w:r>
    </w:p>
    <w:p>
      <w:pPr>
        <w:pStyle w:val="CodeListing"/>
      </w:pPr>
      <w:r>
        <w:t xml:space="preserve">                        if (TryGetNode(velMap, "x", out YamlNode vx) &amp;&amp; ParsePID(vx, out PID tmpX)) outVel.VelX = tmpX;</w:t>
      </w:r>
    </w:p>
    <w:p>
      <w:pPr>
        <w:pStyle w:val="CodeListing"/>
      </w:pPr>
      <w:r>
        <w:t xml:space="preserve">                        if (TryGetNode(velMap, "y", out YamlNode vy) &amp;&amp; ParsePID(vy, out PID tmpY)) outVel.VelY = tmpY;</w:t>
      </w:r>
    </w:p>
    <w:p>
      <w:pPr>
        <w:pStyle w:val="CodeListing"/>
      </w:pPr>
      <w:r>
        <w:t xml:space="preserve">                        if (TryGetNode(velMap, "z", out YamlNode vz) &amp;&amp; ParsePID(vz, out PID tmpZ)) outVel.VelZ = tmpZ;</w:t>
      </w:r>
    </w:p>
    <w:p>
      <w:pPr>
        <w:pStyle w:val="CodeListing"/>
      </w:pPr>
      <w:r>
        <w:t xml:space="preserve">                    }</w:t>
      </w:r>
    </w:p>
    <w:p>
      <w:pPr>
        <w:pStyle w:val="CodeListing"/>
      </w:pPr>
      <w:r/>
    </w:p>
    <w:p>
      <w:pPr>
        <w:pStyle w:val="CodeListing"/>
      </w:pPr>
      <w:r>
        <w:t xml:space="preserve">                    if (TryGetNode(ctrl, "attitude_gains", out YamlNode attNode) &amp;&amp; attNode is YamlMappingNode attMap)</w:t>
      </w:r>
    </w:p>
    <w:p>
      <w:pPr>
        <w:pStyle w:val="CodeListing"/>
      </w:pPr>
      <w:r>
        <w:t xml:space="preserve">                    {</w:t>
      </w:r>
    </w:p>
    <w:p>
      <w:pPr>
        <w:pStyle w:val="CodeListing"/>
      </w:pPr>
      <w:r>
        <w:t xml:space="preserve">                        if (TryGetNode(attMap, "roll", out YamlNode ar) &amp;&amp; ParsePID(ar, out PID tmpR)) outAngle.AngleRoll = tmpR;</w:t>
      </w:r>
    </w:p>
    <w:p>
      <w:pPr>
        <w:pStyle w:val="CodeListing"/>
      </w:pPr>
      <w:r>
        <w:t xml:space="preserve">                        if (TryGetNode(attMap, "pitch", out YamlNode ap) &amp;&amp; ParsePID(ap, out PID tmpP)) outAngle.AnglePitch = tmpP;</w:t>
      </w:r>
    </w:p>
    <w:p>
      <w:pPr>
        <w:pStyle w:val="CodeListing"/>
      </w:pPr>
      <w:r>
        <w:t xml:space="preserve">                        if (TryGetNode(attMap, "yaw", out YamlNode ay) &amp;&amp; ParsePID(ay, out PID tmpY)) outAngle.AngleYaw = tmpY;</w:t>
      </w:r>
    </w:p>
    <w:p>
      <w:pPr>
        <w:pStyle w:val="CodeListing"/>
      </w:pPr>
      <w:r>
        <w:t xml:space="preserve">                    }</w:t>
      </w:r>
    </w:p>
    <w:p>
      <w:pPr>
        <w:pStyle w:val="CodeListing"/>
      </w:pPr>
      <w:r/>
    </w:p>
    <w:p>
      <w:pPr>
        <w:pStyle w:val="CodeListing"/>
      </w:pPr>
      <w:r>
        <w:t xml:space="preserve">                    if (TryGetNode(ctrl, "rate_gains", out YamlNode rateNode) &amp;&amp; rateNode is YamlMappingNode rateMap)</w:t>
      </w:r>
    </w:p>
    <w:p>
      <w:pPr>
        <w:pStyle w:val="CodeListing"/>
      </w:pPr>
      <w:r>
        <w:t xml:space="preserve">                    {</w:t>
      </w:r>
    </w:p>
    <w:p>
      <w:pPr>
        <w:pStyle w:val="CodeListing"/>
      </w:pPr>
      <w:r>
        <w:t xml:space="preserve">                        if (TryGetNode(rateMap, "roll", out YamlNode rr) &amp;&amp; ParsePID(rr, out PID tmpR)) outAcro.AcroRoll = tmpR;</w:t>
      </w:r>
    </w:p>
    <w:p>
      <w:pPr>
        <w:pStyle w:val="CodeListing"/>
      </w:pPr>
      <w:r>
        <w:t xml:space="preserve">                        if (TryGetNode(rateMap, "pitch", out YamlNode rp) &amp;&amp; ParsePID(rp, out PID tmpP)) outAcro.AcroPitch = tmpP;</w:t>
      </w:r>
    </w:p>
    <w:p>
      <w:pPr>
        <w:pStyle w:val="CodeListing"/>
      </w:pPr>
      <w:r>
        <w:t xml:space="preserve">                        if (TryGetNode(rateMap, "yaw", out YamlNode ry) &amp;&amp; ParsePID(ry, out PID tmpY)) outAcro.AcroYaw = tmpY;</w:t>
      </w:r>
    </w:p>
    <w:p>
      <w:pPr>
        <w:pStyle w:val="CodeListing"/>
      </w:pPr>
      <w:r>
        <w:t xml:space="preserve">                    }</w:t>
      </w:r>
    </w:p>
    <w:p>
      <w:pPr>
        <w:pStyle w:val="CodeListing"/>
      </w:pPr>
      <w:r>
        <w:t xml:space="preserve">                }</w:t>
      </w:r>
    </w:p>
    <w:p>
      <w:pPr>
        <w:pStyle w:val="CodeListing"/>
      </w:pPr>
      <w:r/>
    </w:p>
    <w:p>
      <w:pPr>
        <w:pStyle w:val="CodeListing"/>
      </w:pPr>
      <w:r>
        <w:t xml:space="preserve">                // 5. Camera</w:t>
      </w:r>
    </w:p>
    <w:p>
      <w:pPr>
        <w:pStyle w:val="CodeListing"/>
      </w:pPr>
      <w:r>
        <w:t xml:space="preserve">                if (TryGetNode(rootNode, "camera_parameters", out YamlNode camNode) &amp;&amp; camNode is YamlMappingNode cam)</w:t>
      </w:r>
    </w:p>
    <w:p>
      <w:pPr>
        <w:pStyle w:val="CodeListing"/>
      </w:pPr>
      <w:r>
        <w:t xml:space="preserve">                {</w:t>
      </w:r>
    </w:p>
    <w:p>
      <w:pPr>
        <w:pStyle w:val="CodeListing"/>
      </w:pPr>
      <w:r>
        <w:t xml:space="preserve">                    if (TryGetFloat(cam, "Cam_Arm_Length", out float arm)) outCam.CamArm_Length = arm;</w:t>
      </w:r>
    </w:p>
    <w:p>
      <w:pPr>
        <w:pStyle w:val="CodeListing"/>
      </w:pPr>
      <w:r>
        <w:t xml:space="preserve">                    if (TryGetFloat(cam, "FOV", out float fov)) outCam.FOV = fov;</w:t>
      </w:r>
    </w:p>
    <w:p>
      <w:pPr>
        <w:pStyle w:val="CodeListing"/>
      </w:pPr>
      <w:r>
        <w:t xml:space="preserve">                    if (TryGetFloat(cam, "Cam_Pitch", out float pitch)) outCam.CamPitch = pitch;</w:t>
      </w:r>
    </w:p>
    <w:p>
      <w:pPr>
        <w:pStyle w:val="CodeListing"/>
      </w:pPr>
      <w:r/>
    </w:p>
    <w:p>
      <w:pPr>
        <w:pStyle w:val="CodeListing"/>
      </w:pPr>
      <w:r>
        <w:t xml:space="preserve">                    if (TryGetNode(cam, "Cam_Socket_Offset", out YamlNode offsetNode))</w:t>
      </w:r>
    </w:p>
    <w:p>
      <w:pPr>
        <w:pStyle w:val="CodeListing"/>
      </w:pPr>
      <w:r>
        <w:t xml:space="preserve">                    {</w:t>
      </w:r>
    </w:p>
    <w:p>
      <w:pPr>
        <w:pStyle w:val="CodeListing"/>
      </w:pPr>
      <w:r>
        <w:t xml:space="preserve">                        ParseVector(offsetNode, out outCam.CamSocket_Offset);</w:t>
      </w:r>
    </w:p>
    <w:p>
      <w:pPr>
        <w:pStyle w:val="CodeListing"/>
      </w:pPr>
      <w:r>
        <w:t xml:space="preserve">                    }</w:t>
      </w:r>
    </w:p>
    <w:p>
      <w:pPr>
        <w:pStyle w:val="CodeListing"/>
      </w:pPr>
      <w:r>
        <w:t xml:space="preserve">                }</w:t>
      </w:r>
    </w:p>
    <w:p>
      <w:pPr>
        <w:pStyle w:val="CodeListing"/>
      </w:pPr>
      <w:r/>
    </w:p>
    <w:p>
      <w:pPr>
        <w:pStyle w:val="CodeListing"/>
      </w:pPr>
      <w:r>
        <w:t xml:space="preserve">                // 6. Limits</w:t>
      </w:r>
    </w:p>
    <w:p>
      <w:pPr>
        <w:pStyle w:val="CodeListing"/>
      </w:pPr>
      <w:r>
        <w:t xml:space="preserve">                if (TryGetNode(rootNode, "limits", out YamlNode limNode) &amp;&amp; limNode is YamlMappingNode lim)</w:t>
      </w:r>
    </w:p>
    <w:p>
      <w:pPr>
        <w:pStyle w:val="CodeListing"/>
      </w:pPr>
      <w:r>
        <w:t xml:space="preserve">                {</w:t>
      </w:r>
    </w:p>
    <w:p>
      <w:pPr>
        <w:pStyle w:val="CodeListing"/>
      </w:pPr>
      <w:r>
        <w:t xml:space="preserve">                    if (TryGetFloat(lim, "max_velocity_xy", out float mv)) outLimits.MaxVelXY = mv;</w:t>
      </w:r>
    </w:p>
    <w:p>
      <w:pPr>
        <w:pStyle w:val="CodeListing"/>
      </w:pPr>
      <w:r>
        <w:t xml:space="preserve">                    if (TryGetFloat(lim, "max_velocity_z", out float mvz)) outLimits.MaxVelZ = mvz;</w:t>
      </w:r>
    </w:p>
    <w:p>
      <w:pPr>
        <w:pStyle w:val="CodeListing"/>
      </w:pPr>
      <w:r>
        <w:t xml:space="preserve">                    if (TryGetFloat(lim, "max_tilt_angle_deg", out float ma)) outLimits.MaxAngle = ma;</w:t>
      </w:r>
    </w:p>
    <w:p>
      <w:pPr>
        <w:pStyle w:val="CodeListing"/>
      </w:pPr>
      <w:r>
        <w:t xml:space="preserve">                    if (TryGetFloat(lim, "max_angular_rate_RP_deg", out float mr)) outLimits.MaxRateRollPitch = mr;</w:t>
      </w:r>
    </w:p>
    <w:p>
      <w:pPr>
        <w:pStyle w:val="CodeListing"/>
      </w:pPr>
      <w:r>
        <w:t xml:space="preserve">                    if (TryGetFloat(lim, "max_angular_rate_Yaw_deg", out float mry)) outLimits.MaxRateYaw = mry;</w:t>
      </w:r>
    </w:p>
    <w:p>
      <w:pPr>
        <w:pStyle w:val="CodeListing"/>
      </w:pPr>
      <w:r>
        <w:t xml:space="preserve">                    if (TryGetFloat(lim, "max_thrust_newtons", out float mt)) outLimits.MaxThrust = mt;</w:t>
      </w:r>
    </w:p>
    <w:p>
      <w:pPr>
        <w:pStyle w:val="CodeListing"/>
      </w:pPr>
      <w:r>
        <w:t xml:space="preserve">                    if (TryGetFloat(lim, "max_pid_output", out float mp)) outLimits.MaxPID = mp;</w:t>
      </w:r>
    </w:p>
    <w:p>
      <w:pPr>
        <w:pStyle w:val="CodeListing"/>
      </w:pPr>
      <w:r>
        <w:t xml:space="preserve">                    if (TryGetFloat(lim, "acceptable_distance", out float ad)) outLimits.AcceptableDistance = ad;</w:t>
      </w:r>
    </w:p>
    <w:p>
      <w:pPr>
        <w:pStyle w:val="CodeListing"/>
      </w:pPr>
      <w:r>
        <w:t xml:space="preserve">                }</w:t>
      </w:r>
    </w:p>
    <w:p>
      <w:pPr>
        <w:pStyle w:val="CodeListing"/>
      </w:pPr>
      <w:r/>
    </w:p>
    <w:p>
      <w:pPr>
        <w:pStyle w:val="CodeListing"/>
      </w:pPr>
      <w:r>
        <w:t xml:space="preserve">                return true;</w:t>
      </w:r>
    </w:p>
    <w:p>
      <w:pPr>
        <w:pStyle w:val="CodeListing"/>
      </w:pPr>
      <w:r>
        <w:t xml:space="preserve">            }</w:t>
      </w:r>
    </w:p>
    <w:p>
      <w:pPr>
        <w:pStyle w:val="CodeListing"/>
      </w:pPr>
      <w:r>
        <w:t xml:space="preserve">            catch (Exception e)</w:t>
      </w:r>
    </w:p>
    <w:p>
      <w:pPr>
        <w:pStyle w:val="CodeListing"/>
      </w:pPr>
      <w:r>
        <w:t xml:space="preserve">            {</w:t>
      </w:r>
    </w:p>
    <w:p>
      <w:pPr>
        <w:pStyle w:val="CodeListing"/>
      </w:pPr>
      <w:r>
        <w:t xml:space="preserve">                Debug.LogError($"[Drone.YamlParser] Parsing logic error in {sourceLabel}: {e.Message}\n{e.StackTrace}");</w:t>
      </w:r>
    </w:p>
    <w:p>
      <w:pPr>
        <w:pStyle w:val="CodeListing"/>
      </w:pPr>
      <w:r>
        <w:t xml:space="preserve">                return false;</w:t>
      </w:r>
    </w:p>
    <w:p>
      <w:pPr>
        <w:pStyle w:val="CodeListing"/>
      </w:pPr>
      <w:r>
        <w:t xml:space="preserve">            }</w:t>
      </w:r>
    </w:p>
    <w:p>
      <w:pPr>
        <w:pStyle w:val="CodeListing"/>
      </w:pPr>
      <w:r>
        <w:t xml:space="preserve">        }</w:t>
      </w:r>
    </w:p>
    <w:p>
      <w:pPr>
        <w:pStyle w:val="CodeListing"/>
      </w:pPr>
      <w:r/>
    </w:p>
    <w:p>
      <w:pPr>
        <w:pStyle w:val="CodeListing"/>
      </w:pPr>
      <w:r>
        <w:t xml:space="preserve">        private static bool ValidateRotors(RotorInstance[] rotors, string sourceLabel)</w:t>
      </w:r>
    </w:p>
    <w:p>
      <w:pPr>
        <w:pStyle w:val="CodeListing"/>
      </w:pPr>
      <w:r>
        <w:t xml:space="preserve">        {</w:t>
      </w:r>
    </w:p>
    <w:p>
      <w:pPr>
        <w:pStyle w:val="CodeListing"/>
      </w:pPr>
      <w:r>
        <w:t xml:space="preserve">            if (rotors == null || rotors.Length == 0)</w:t>
      </w:r>
    </w:p>
    <w:p>
      <w:pPr>
        <w:pStyle w:val="CodeListing"/>
      </w:pPr>
      <w:r>
        <w:t xml:space="preserve">            {</w:t>
      </w:r>
    </w:p>
    <w:p>
      <w:pPr>
        <w:pStyle w:val="CodeListing"/>
      </w:pPr>
      <w:r>
        <w:t xml:space="preserve">                Debug.LogError($"[Drone.YamlParser] No propellers declared: {sourceLabel}");</w:t>
      </w:r>
    </w:p>
    <w:p>
      <w:pPr>
        <w:pStyle w:val="CodeListing"/>
      </w:pPr>
      <w:r>
        <w:t xml:space="preserve">                return false;</w:t>
      </w:r>
    </w:p>
    <w:p>
      <w:pPr>
        <w:pStyle w:val="CodeListing"/>
      </w:pPr>
      <w:r>
        <w:t xml:space="preserve">            }</w:t>
      </w:r>
    </w:p>
    <w:p>
      <w:pPr>
        <w:pStyle w:val="CodeListing"/>
      </w:pPr>
      <w:r>
        <w:t xml:space="preserve">            if (rotors.Length != 4)</w:t>
      </w:r>
    </w:p>
    <w:p>
      <w:pPr>
        <w:pStyle w:val="CodeListing"/>
      </w:pPr>
      <w:r>
        <w:t xml:space="preserve">            {</w:t>
      </w:r>
    </w:p>
    <w:p>
      <w:pPr>
        <w:pStyle w:val="CodeListing"/>
      </w:pPr>
      <w:r>
        <w:t xml:space="preserve">                Debug.LogError($"[Drone.YamlParser] Expected exactly four propellers: {sourceLabel}");</w:t>
      </w:r>
    </w:p>
    <w:p>
      <w:pPr>
        <w:pStyle w:val="CodeListing"/>
      </w:pPr>
      <w:r>
        <w:t xml:space="preserve">                return false;</w:t>
      </w:r>
    </w:p>
    <w:p>
      <w:pPr>
        <w:pStyle w:val="CodeListing"/>
      </w:pPr>
      <w:r>
        <w:t xml:space="preserve">            }</w:t>
      </w:r>
    </w:p>
    <w:p>
      <w:pPr>
        <w:pStyle w:val="CodeListing"/>
      </w:pPr>
      <w:r/>
    </w:p>
    <w:p>
      <w:pPr>
        <w:pStyle w:val="CodeListing"/>
      </w:pPr>
      <w:r>
        <w:t xml:space="preserve">            var ids = new HashSet&lt;int&gt;();</w:t>
      </w:r>
    </w:p>
    <w:p>
      <w:pPr>
        <w:pStyle w:val="CodeListing"/>
      </w:pPr>
      <w:r>
        <w:t xml:space="preserve">            for (int i = 0; i &lt; rotors.Length; i++)</w:t>
      </w:r>
    </w:p>
    <w:p>
      <w:pPr>
        <w:pStyle w:val="CodeListing"/>
      </w:pPr>
      <w:r>
        <w:t xml:space="preserve">            {</w:t>
      </w:r>
    </w:p>
    <w:p>
      <w:pPr>
        <w:pStyle w:val="CodeListing"/>
      </w:pPr>
      <w:r>
        <w:t xml:space="preserve">                if (!ids.Add(rotors[i].ID))</w:t>
      </w:r>
    </w:p>
    <w:p>
      <w:pPr>
        <w:pStyle w:val="CodeListing"/>
      </w:pPr>
      <w:r>
        <w:t xml:space="preserve">                {</w:t>
      </w:r>
    </w:p>
    <w:p>
      <w:pPr>
        <w:pStyle w:val="CodeListing"/>
      </w:pPr>
      <w:r>
        <w:t xml:space="preserve">                    Debug.LogError($"[Drone.YamlParser] Duplicate propeller id {rotors[i].ID}: {sourceLabel}");</w:t>
      </w:r>
    </w:p>
    <w:p>
      <w:pPr>
        <w:pStyle w:val="CodeListing"/>
      </w:pPr>
      <w:r>
        <w:t xml:space="preserve">                    return false;</w:t>
      </w:r>
    </w:p>
    <w:p>
      <w:pPr>
        <w:pStyle w:val="CodeListing"/>
      </w:pPr>
      <w:r>
        <w:t xml:space="preserve">                }</w:t>
      </w:r>
    </w:p>
    <w:p>
      <w:pPr>
        <w:pStyle w:val="CodeListing"/>
      </w:pPr>
      <w:r>
        <w:t xml:space="preserve">                if (rotors[i].Spin_Dir != -1 &amp;&amp; rotors[i].Spin_Dir != 1)</w:t>
      </w:r>
    </w:p>
    <w:p>
      <w:pPr>
        <w:pStyle w:val="CodeListing"/>
      </w:pPr>
      <w:r>
        <w:t xml:space="preserve">                {</w:t>
      </w:r>
    </w:p>
    <w:p>
      <w:pPr>
        <w:pStyle w:val="CodeListing"/>
      </w:pPr>
      <w:r>
        <w:t xml:space="preserve">                    Debug.LogError($"[Drone.YamlParser] Propeller {rotors[i].ID} dir must be -1 or 1: {sourceLabel}");</w:t>
      </w:r>
    </w:p>
    <w:p>
      <w:pPr>
        <w:pStyle w:val="CodeListing"/>
      </w:pPr>
      <w:r>
        <w:t xml:space="preserve">                    return false;</w:t>
      </w:r>
    </w:p>
    <w:p>
      <w:pPr>
        <w:pStyle w:val="CodeListing"/>
      </w:pPr>
      <w:r>
        <w:t xml:space="preserve">                }</w:t>
      </w:r>
    </w:p>
    <w:p>
      <w:pPr>
        <w:pStyle w:val="CodeListing"/>
      </w:pPr>
      <w:r>
        <w:t xml:space="preserve">            }</w:t>
      </w:r>
    </w:p>
    <w:p>
      <w:pPr>
        <w:pStyle w:val="CodeListing"/>
      </w:pPr>
      <w:r>
        <w:t xml:space="preserve">            return true;</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Runtime/Resources/QuadSim/Configs/Drones/crazyflie2_quad.yaml</w:t>
      </w:r>
    </w:p>
    <w:p>
      <w:pPr>
        <w:pStyle w:val="CodeMetadata"/>
      </w:pPr>
      <w:r>
        <w:t>SHA-256 f9552e20da18a77878798b3dcc83fccdde39a6c9846a248020d109eab32bc527  |  92 lines  |  2,558 bytes</w:t>
      </w:r>
    </w:p>
    <w:p>
      <w:pPr>
        <w:pStyle w:val="CodeListing"/>
      </w:pPr>
      <w:r>
        <w:t># Drone Configuration File - Crazyflie 2.1</w:t>
      </w:r>
    </w:p>
    <w:p>
      <w:pPr>
        <w:pStyle w:val="CodeListing"/>
      </w:pPr>
      <w:r>
        <w:t>schema_version: 1</w:t>
      </w:r>
    </w:p>
    <w:p>
      <w:pPr>
        <w:pStyle w:val="CodeListing"/>
      </w:pPr>
      <w:r>
        <w:t>name: "Crazyflie_Quad_V1"</w:t>
      </w:r>
    </w:p>
    <w:p>
      <w:pPr>
        <w:pStyle w:val="CodeListing"/>
      </w:pPr>
      <w:r>
        <w:t>body_mesh: "/QuadSimPlugin/Assets/Drone_Models/CrazyFlie/cf2_assembly.cf2_assembly"</w:t>
      </w:r>
    </w:p>
    <w:p>
      <w:pPr>
        <w:pStyle w:val="CodeListing"/>
      </w:pPr>
      <w:r/>
    </w:p>
    <w:p>
      <w:pPr>
        <w:pStyle w:val="CodeListing"/>
      </w:pPr>
      <w:r>
        <w:t>physical_properties:</w:t>
      </w:r>
    </w:p>
    <w:p>
      <w:pPr>
        <w:pStyle w:val="CodeListing"/>
      </w:pPr>
      <w:r>
        <w:t xml:space="preserve">  mass_kg: 0.029</w:t>
      </w:r>
    </w:p>
    <w:p>
      <w:pPr>
        <w:pStyle w:val="CodeListing"/>
      </w:pPr>
      <w:r>
        <w:t xml:space="preserve">  com_offset: {x: 0.0, y: 0.0, z: 0.0}</w:t>
      </w:r>
    </w:p>
    <w:p>
      <w:pPr>
        <w:pStyle w:val="CodeListing"/>
      </w:pPr>
      <w:r>
        <w:t xml:space="preserve">  inertia: {x: 0.00001657, y: 0.00001666, z: 0.00002926}</w:t>
      </w:r>
    </w:p>
    <w:p>
      <w:pPr>
        <w:pStyle w:val="CodeListing"/>
      </w:pPr>
      <w:r>
        <w:t xml:space="preserve">  arm_length: 0.046</w:t>
      </w:r>
    </w:p>
    <w:p>
      <w:pPr>
        <w:pStyle w:val="CodeListing"/>
      </w:pPr>
      <w:r>
        <w:t xml:space="preserve">  linear_drag_coef: 0.02</w:t>
      </w:r>
    </w:p>
    <w:p>
      <w:pPr>
        <w:pStyle w:val="CodeListing"/>
      </w:pPr>
      <w:r>
        <w:t xml:space="preserve">  angular_drag_coef: 0.001</w:t>
      </w:r>
    </w:p>
    <w:p>
      <w:pPr>
        <w:pStyle w:val="CodeListing"/>
      </w:pPr>
      <w:r/>
    </w:p>
    <w:p>
      <w:pPr>
        <w:pStyle w:val="CodeListing"/>
      </w:pPr>
      <w:r>
        <w:t>propulsion:</w:t>
      </w:r>
    </w:p>
    <w:p>
      <w:pPr>
        <w:pStyle w:val="CodeListing"/>
      </w:pPr>
      <w:r>
        <w:t xml:space="preserve">  prop_diameter: 0.045</w:t>
      </w:r>
    </w:p>
    <w:p>
      <w:pPr>
        <w:pStyle w:val="CodeListing"/>
      </w:pPr>
      <w:r>
        <w:t xml:space="preserve">  max_rpm: 24000</w:t>
      </w:r>
    </w:p>
    <w:p>
      <w:pPr>
        <w:pStyle w:val="CodeListing"/>
      </w:pPr>
      <w:r/>
    </w:p>
    <w:p>
      <w:pPr>
        <w:pStyle w:val="CodeListing"/>
      </w:pPr>
      <w:r>
        <w:t xml:space="preserve">  # Bitcraze CF2.1+ default:</w:t>
      </w:r>
    </w:p>
    <w:p>
      <w:pPr>
        <w:pStyle w:val="CodeListing"/>
      </w:pPr>
      <w:r>
        <w:t xml:space="preserve">  # THRUST_MAX = 0.12 N per motor</w:t>
      </w:r>
    </w:p>
    <w:p>
      <w:pPr>
        <w:pStyle w:val="CodeListing"/>
      </w:pPr>
      <w:r>
        <w:t xml:space="preserve">  # THRUST2TORQUE = 0.0069928948992470565 m</w:t>
      </w:r>
    </w:p>
    <w:p>
      <w:pPr>
        <w:pStyle w:val="CodeListing"/>
      </w:pPr>
      <w:r>
        <w:t xml:space="preserve">  max_thrust: 0.147</w:t>
      </w:r>
    </w:p>
    <w:p>
      <w:pPr>
        <w:pStyle w:val="CodeListing"/>
      </w:pPr>
      <w:r>
        <w:t xml:space="preserve">  thrust_coef: 0.183</w:t>
      </w:r>
    </w:p>
    <w:p>
      <w:pPr>
        <w:pStyle w:val="CodeListing"/>
      </w:pPr>
      <w:r>
        <w:t xml:space="preserve">  torque_coef: 0.0069928948992470565</w:t>
      </w:r>
    </w:p>
    <w:p>
      <w:pPr>
        <w:pStyle w:val="CodeListing"/>
      </w:pPr>
      <w:r>
        <w:t xml:space="preserve">  torque_coefficient_convention: legacy_2_5_pi</w:t>
      </w:r>
    </w:p>
    <w:p>
      <w:pPr>
        <w:pStyle w:val="CodeListing"/>
      </w:pPr>
      <w:r/>
    </w:p>
    <w:p>
      <w:pPr>
        <w:pStyle w:val="CodeListing"/>
      </w:pPr>
      <w:r>
        <w:t xml:space="preserve">  # Firmware thrust curve, not directly represented by current QuadSim schema:</w:t>
      </w:r>
    </w:p>
    <w:p>
      <w:pPr>
        <w:pStyle w:val="CodeListing"/>
      </w:pPr>
      <w:r>
        <w:t xml:space="preserve">  # VMOTOR2THRUST0 = -0.02476537915958403</w:t>
      </w:r>
    </w:p>
    <w:p>
      <w:pPr>
        <w:pStyle w:val="CodeListing"/>
      </w:pPr>
      <w:r>
        <w:t xml:space="preserve">  # VMOTOR2THRUST1 =  0.06523793527519485</w:t>
      </w:r>
    </w:p>
    <w:p>
      <w:pPr>
        <w:pStyle w:val="CodeListing"/>
      </w:pPr>
      <w:r>
        <w:t xml:space="preserve">  # VMOTOR2THRUST2 = -0.026792504967750107</w:t>
      </w:r>
    </w:p>
    <w:p>
      <w:pPr>
        <w:pStyle w:val="CodeListing"/>
      </w:pPr>
      <w:r>
        <w:t xml:space="preserve">  # VMOTOR2THRUST3 =  0.006776789303971145</w:t>
      </w:r>
    </w:p>
    <w:p>
      <w:pPr>
        <w:pStyle w:val="CodeListing"/>
      </w:pPr>
      <w:r>
        <w:t xml:space="preserve">  # THRUST_MIN = 0.012817578393224994 N per motor</w:t>
      </w:r>
    </w:p>
    <w:p>
      <w:pPr>
        <w:pStyle w:val="CodeListing"/>
      </w:pPr>
      <w:r/>
    </w:p>
    <w:p>
      <w:pPr>
        <w:pStyle w:val="CodeListing"/>
      </w:pPr>
      <w:r>
        <w:t xml:space="preserve">  # QuadSim canonical order: 0=FL, 1=FR, 2=BL, 3=BR</w:t>
      </w:r>
    </w:p>
    <w:p>
      <w:pPr>
        <w:pStyle w:val="CodeListing"/>
      </w:pPr>
      <w:r>
        <w:t xml:space="preserve">  # Unity body: +x forward, +y up, +z left</w:t>
      </w:r>
    </w:p>
    <w:p>
      <w:pPr>
        <w:pStyle w:val="CodeListing"/>
      </w:pPr>
      <w:r>
        <w:t xml:space="preserve">  # ARM_LENGTH = 0.046 m, so X/Z offsets are arm_length / sqrt(2)</w:t>
      </w:r>
    </w:p>
    <w:p>
      <w:pPr>
        <w:pStyle w:val="CodeListing"/>
      </w:pPr>
      <w:r>
        <w:t xml:space="preserve">  propellers:</w:t>
      </w:r>
    </w:p>
    <w:p>
      <w:pPr>
        <w:pStyle w:val="CodeListing"/>
      </w:pPr>
      <w:r>
        <w:t xml:space="preserve">    - {id: 0, x:  0.032527, y: 0.008, z:  0.032527, dir:  1}  # FL</w:t>
      </w:r>
    </w:p>
    <w:p>
      <w:pPr>
        <w:pStyle w:val="CodeListing"/>
      </w:pPr>
      <w:r>
        <w:t xml:space="preserve">    - {id: 1, x:  0.032527, y: 0.008, z: -0.032527, dir: -1}  # FR</w:t>
      </w:r>
    </w:p>
    <w:p>
      <w:pPr>
        <w:pStyle w:val="CodeListing"/>
      </w:pPr>
      <w:r>
        <w:t xml:space="preserve">    - {id: 2, x: -0.032527, y: 0.008, z:  0.032527, dir: -1}  # BL</w:t>
      </w:r>
    </w:p>
    <w:p>
      <w:pPr>
        <w:pStyle w:val="CodeListing"/>
      </w:pPr>
      <w:r>
        <w:t xml:space="preserve">    - {id: 3, x: -0.032527, y: 0.008, z: -0.032527, dir:  1}  # BR</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t xml:space="preserve">  position_gains:</w:t>
      </w:r>
    </w:p>
    <w:p>
      <w:pPr>
        <w:pStyle w:val="CodeListing"/>
      </w:pPr>
      <w:r>
        <w:t xml:space="preserve">    x: {p: 4.0, i: 0.0, d: 0.0}</w:t>
      </w:r>
    </w:p>
    <w:p>
      <w:pPr>
        <w:pStyle w:val="CodeListing"/>
      </w:pPr>
      <w:r>
        <w:t xml:space="preserve">    y: {p: 4.0, i: 0.0, d: 0.0}</w:t>
      </w:r>
    </w:p>
    <w:p>
      <w:pPr>
        <w:pStyle w:val="CodeListing"/>
      </w:pPr>
      <w:r>
        <w:t xml:space="preserve">    z: {p: 4.0, i: 0.0, d: 0.0}</w:t>
      </w:r>
    </w:p>
    <w:p>
      <w:pPr>
        <w:pStyle w:val="CodeListing"/>
      </w:pPr>
      <w:r/>
    </w:p>
    <w:p>
      <w:pPr>
        <w:pStyle w:val="CodeListing"/>
      </w:pPr>
      <w:r>
        <w:t xml:space="preserve">  velocity_gains:</w:t>
      </w:r>
    </w:p>
    <w:p>
      <w:pPr>
        <w:pStyle w:val="CodeListing"/>
      </w:pPr>
      <w:r>
        <w:t xml:space="preserve">    x: {p: 3.0, i: 0.0, d: 0.0}</w:t>
      </w:r>
    </w:p>
    <w:p>
      <w:pPr>
        <w:pStyle w:val="CodeListing"/>
      </w:pPr>
      <w:r>
        <w:t xml:space="preserve">    y: {p: 3.0, i: 0.0, d: 0.0}</w:t>
      </w:r>
    </w:p>
    <w:p>
      <w:pPr>
        <w:pStyle w:val="CodeListing"/>
      </w:pPr>
      <w:r>
        <w:t xml:space="preserve">    z: {p: 3.0, i: 0.0, d: 0.0}</w:t>
      </w:r>
    </w:p>
    <w:p>
      <w:pPr>
        <w:pStyle w:val="CodeListing"/>
      </w:pPr>
      <w:r/>
    </w:p>
    <w:p>
      <w:pPr>
        <w:pStyle w:val="CodeListing"/>
      </w:pPr>
      <w:r>
        <w:t xml:space="preserve">  attitude_gains:</w:t>
      </w:r>
    </w:p>
    <w:p>
      <w:pPr>
        <w:pStyle w:val="CodeListing"/>
      </w:pPr>
      <w:r>
        <w:t xml:space="preserve">    roll:  {p: 5.0, i: 0.0, d: 0.0}</w:t>
      </w:r>
    </w:p>
    <w:p>
      <w:pPr>
        <w:pStyle w:val="CodeListing"/>
      </w:pPr>
      <w:r>
        <w:t xml:space="preserve">    pitch: {p: 5.0, i: 0.0, d: 0.0}</w:t>
      </w:r>
    </w:p>
    <w:p>
      <w:pPr>
        <w:pStyle w:val="CodeListing"/>
      </w:pPr>
      <w:r>
        <w:t xml:space="preserve">    yaw:   {p: 5.0, i: 0.0, d: 0.0}</w:t>
      </w:r>
    </w:p>
    <w:p>
      <w:pPr>
        <w:pStyle w:val="CodeListing"/>
      </w:pPr>
      <w:r/>
    </w:p>
    <w:p>
      <w:pPr>
        <w:pStyle w:val="CodeListing"/>
      </w:pPr>
      <w:r>
        <w:t xml:space="preserve">  rate_gains:</w:t>
      </w:r>
    </w:p>
    <w:p>
      <w:pPr>
        <w:pStyle w:val="CodeListing"/>
      </w:pPr>
      <w:r>
        <w:t xml:space="preserve">    roll:  {p: 0.025, i: 0.0, d: 0.0}</w:t>
      </w:r>
    </w:p>
    <w:p>
      <w:pPr>
        <w:pStyle w:val="CodeListing"/>
      </w:pPr>
      <w:r>
        <w:t xml:space="preserve">    pitch: {p: 0.025, i: 0.0, d: 0.0}</w:t>
      </w:r>
    </w:p>
    <w:p>
      <w:pPr>
        <w:pStyle w:val="CodeListing"/>
      </w:pPr>
      <w:r>
        <w:t xml:space="preserve">    yaw:   {p: 0.008, i: 0.0, d: 0.0}</w:t>
      </w:r>
    </w:p>
    <w:p>
      <w:pPr>
        <w:pStyle w:val="CodeListing"/>
      </w:pPr>
      <w:r>
        <w:t>camera_parameters:</w:t>
      </w:r>
    </w:p>
    <w:p>
      <w:pPr>
        <w:pStyle w:val="CodeListing"/>
      </w:pPr>
      <w:r>
        <w:t xml:space="preserve">  Cam_Arm_Length: 0.05</w:t>
      </w:r>
    </w:p>
    <w:p>
      <w:pPr>
        <w:pStyle w:val="CodeListing"/>
      </w:pPr>
      <w:r>
        <w:t xml:space="preserve">  FOV: 100.0</w:t>
      </w:r>
    </w:p>
    <w:p>
      <w:pPr>
        <w:pStyle w:val="CodeListing"/>
      </w:pPr>
      <w:r>
        <w:t xml:space="preserve">  Cam_Pitch: -15.0</w:t>
      </w:r>
    </w:p>
    <w:p>
      <w:pPr>
        <w:pStyle w:val="CodeListing"/>
      </w:pPr>
      <w:r>
        <w:t xml:space="preserve">  Cam_Socket_Offset:</w:t>
      </w:r>
    </w:p>
    <w:p>
      <w:pPr>
        <w:pStyle w:val="CodeListing"/>
      </w:pPr>
      <w:r>
        <w:t xml:space="preserve">    x: -5.0</w:t>
      </w:r>
    </w:p>
    <w:p>
      <w:pPr>
        <w:pStyle w:val="CodeListing"/>
      </w:pPr>
      <w:r>
        <w:t xml:space="preserve">    y: 0.0</w:t>
      </w:r>
    </w:p>
    <w:p>
      <w:pPr>
        <w:pStyle w:val="CodeListing"/>
      </w:pPr>
      <w:r>
        <w:t xml:space="preserve">    z: 2.0</w:t>
      </w:r>
    </w:p>
    <w:p>
      <w:pPr>
        <w:pStyle w:val="CodeListing"/>
      </w:pPr>
      <w:r/>
    </w:p>
    <w:p>
      <w:pPr>
        <w:pStyle w:val="CodeListing"/>
      </w:pPr>
      <w:r>
        <w:t>limits:</w:t>
      </w:r>
    </w:p>
    <w:p>
      <w:pPr>
        <w:pStyle w:val="CodeListing"/>
      </w:pPr>
      <w:r>
        <w:t xml:space="preserve">  max_velocity_xy: 1.0</w:t>
      </w:r>
    </w:p>
    <w:p>
      <w:pPr>
        <w:pStyle w:val="CodeListing"/>
      </w:pPr>
      <w:r>
        <w:t xml:space="preserve">  max_velocity_z: 1.0</w:t>
      </w:r>
    </w:p>
    <w:p>
      <w:pPr>
        <w:pStyle w:val="CodeListing"/>
      </w:pPr>
      <w:r>
        <w:t xml:space="preserve">  max_tilt_angle_deg: 20.0</w:t>
      </w:r>
    </w:p>
    <w:p>
      <w:pPr>
        <w:pStyle w:val="CodeListing"/>
      </w:pPr>
      <w:r>
        <w:t xml:space="preserve">  max_angular_rate_RP_deg: 120.0</w:t>
      </w:r>
    </w:p>
    <w:p>
      <w:pPr>
        <w:pStyle w:val="CodeListing"/>
      </w:pPr>
      <w:r>
        <w:t xml:space="preserve">  max_angular_rate_Yaw_deg: 90.0</w:t>
      </w:r>
    </w:p>
    <w:p>
      <w:pPr>
        <w:pStyle w:val="CodeListing"/>
      </w:pPr>
      <w:r/>
    </w:p>
    <w:p>
      <w:pPr>
        <w:pStyle w:val="CodeListing"/>
      </w:pPr>
      <w:r>
        <w:t xml:space="preserve">  # 0.12 N per motor * 4 motors</w:t>
      </w:r>
    </w:p>
    <w:p>
      <w:pPr>
        <w:pStyle w:val="CodeListing"/>
      </w:pPr>
      <w:r>
        <w:t xml:space="preserve">  max_thrust_newtons: 0.6</w:t>
      </w:r>
    </w:p>
    <w:p>
      <w:pPr>
        <w:pStyle w:val="CodeListing"/>
      </w:pPr>
      <w:r/>
    </w:p>
    <w:p>
      <w:pPr>
        <w:pStyle w:val="CodeListing"/>
      </w:pPr>
      <w:r>
        <w:t xml:space="preserve">  max_pid_output: 1.0</w:t>
      </w:r>
    </w:p>
    <w:p>
      <w:pPr>
        <w:pStyle w:val="CodeListing"/>
      </w:pPr>
      <w:r>
        <w:t xml:space="preserve">  altitude_threshold: 0.1</w:t>
      </w:r>
    </w:p>
    <w:p>
      <w:pPr>
        <w:pStyle w:val="CodeListing"/>
      </w:pPr>
      <w:r>
        <w:t xml:space="preserve">  min_altitude_local: 0.05</w:t>
      </w:r>
    </w:p>
    <w:p>
      <w:pPr>
        <w:pStyle w:val="CodeListing"/>
      </w:pPr>
      <w:r>
        <w:t xml:space="preserve">  acceptable_distance: 0.2</w:t>
      </w:r>
    </w:p>
    <w:p>
      <w:pPr>
        <w:pStyle w:val="CodeListing"/>
      </w:pPr>
      <w:r/>
    </w:p>
    <w:p>
      <w:pPr>
        <w:pStyle w:val="CodeListing"/>
      </w:pPr>
      <w:r>
        <w:t xml:space="preserve">  altitude_rate: 0.5</w:t>
      </w:r>
    </w:p>
    <w:p>
      <w:pPr>
        <w:pStyle w:val="CodeListing"/>
      </w:pPr>
      <w:r>
        <w:t xml:space="preserve">  yaw_rate: 90.0</w:t>
      </w:r>
    </w:p>
    <w:p>
      <w:pPr>
        <w:pStyle w:val="CodeListing"/>
      </w:pPr>
      <w:r>
        <w:t xml:space="preserve">  min_velocity_yaw: 0.1</w:t>
      </w:r>
    </w:p>
    <w:p>
      <w:pPr>
        <w:pStyle w:val="CodeListing"/>
      </w:pPr>
      <w:r/>
    </w:p>
    <w:p>
      <w:pPr>
        <w:pStyle w:val="CodeFilePath"/>
      </w:pPr>
      <w:r>
        <w:t>Runtime/Resources/QuadSim/Configs/Drones/flightmare_quad.yaml</w:t>
      </w:r>
    </w:p>
    <w:p>
      <w:pPr>
        <w:pStyle w:val="CodeMetadata"/>
      </w:pPr>
      <w:r>
        <w:t>SHA-256 f740ea769500e4f904ab8cfbfefa5c511d2705633709129caa0a1374793a0e9f  |  69 lines  |  1,943 bytes</w:t>
      </w:r>
    </w:p>
    <w:p>
      <w:pPr>
        <w:pStyle w:val="CodeListing"/>
      </w:pPr>
      <w:r>
        <w:t># Drone Configuration File</w:t>
      </w:r>
    </w:p>
    <w:p>
      <w:pPr>
        <w:pStyle w:val="CodeListing"/>
      </w:pPr>
      <w:r>
        <w:t># Version: 1.0</w:t>
      </w:r>
    </w:p>
    <w:p>
      <w:pPr>
        <w:pStyle w:val="CodeListing"/>
      </w:pPr>
      <w:r>
        <w:t>schema_version: 1</w:t>
      </w:r>
    </w:p>
    <w:p>
      <w:pPr>
        <w:pStyle w:val="CodeListing"/>
      </w:pPr>
      <w:r>
        <w:t>name: "Standard_Quad_V1"</w:t>
      </w:r>
    </w:p>
    <w:p>
      <w:pPr>
        <w:pStyle w:val="CodeListing"/>
      </w:pPr>
      <w:r>
        <w:t>body_mesh: "/QuadSimPlugin/Assets/Drone_Models/QuadRotor1/Quadrotor1.Quadrotor1"</w:t>
      </w:r>
    </w:p>
    <w:p>
      <w:pPr>
        <w:pStyle w:val="CodeListing"/>
      </w:pPr>
      <w:r>
        <w:t>physical_properties:</w:t>
      </w:r>
    </w:p>
    <w:p>
      <w:pPr>
        <w:pStyle w:val="CodeListing"/>
      </w:pPr>
      <w:r>
        <w:t xml:space="preserve">  mass_kg: 0.73</w:t>
      </w:r>
    </w:p>
    <w:p>
      <w:pPr>
        <w:pStyle w:val="CodeListing"/>
      </w:pPr>
      <w:r>
        <w:t xml:space="preserve">  com_offset: {x: 0.0, y: 0.0, z: 0.05}</w:t>
      </w:r>
    </w:p>
    <w:p>
      <w:pPr>
        <w:pStyle w:val="CodeListing"/>
      </w:pPr>
      <w:r>
        <w:t xml:space="preserve">  inertia: {x: 0.00791, y: 0.00791, z: 0.01231}  </w:t>
      </w:r>
    </w:p>
    <w:p>
      <w:pPr>
        <w:pStyle w:val="CodeListing"/>
      </w:pPr>
      <w:r>
        <w:t xml:space="preserve">  arm_length: 0.17 </w:t>
      </w:r>
    </w:p>
    <w:p>
      <w:pPr>
        <w:pStyle w:val="CodeListing"/>
      </w:pPr>
      <w:r>
        <w:t xml:space="preserve">  linear_drag_coef: 0.1</w:t>
      </w:r>
    </w:p>
    <w:p>
      <w:pPr>
        <w:pStyle w:val="CodeListing"/>
      </w:pPr>
      <w:r>
        <w:t xml:space="preserve">  angular_drag_coef: 0.05</w:t>
      </w:r>
    </w:p>
    <w:p>
      <w:pPr>
        <w:pStyle w:val="CodeListing"/>
      </w:pPr>
      <w:r/>
    </w:p>
    <w:p>
      <w:pPr>
        <w:pStyle w:val="CodeListing"/>
      </w:pPr>
      <w:r>
        <w:t>propulsion:</w:t>
      </w:r>
    </w:p>
    <w:p>
      <w:pPr>
        <w:pStyle w:val="CodeListing"/>
      </w:pPr>
      <w:r>
        <w:t xml:space="preserve">  # FRotorModel fields</w:t>
      </w:r>
    </w:p>
    <w:p>
      <w:pPr>
        <w:pStyle w:val="CodeListing"/>
      </w:pPr>
      <w:r>
        <w:t xml:space="preserve">  prop_diameter: 0.127 </w:t>
      </w:r>
    </w:p>
    <w:p>
      <w:pPr>
        <w:pStyle w:val="CodeListing"/>
      </w:pPr>
      <w:r>
        <w:t xml:space="preserve">  max_rpm: 28000 </w:t>
      </w:r>
    </w:p>
    <w:p>
      <w:pPr>
        <w:pStyle w:val="CodeListing"/>
      </w:pPr>
      <w:r>
        <w:t xml:space="preserve">  max_thrust: 6.98 </w:t>
      </w:r>
    </w:p>
    <w:p>
      <w:pPr>
        <w:pStyle w:val="CodeListing"/>
      </w:pPr>
      <w:r>
        <w:t xml:space="preserve">  thrust_coef: 0.101 </w:t>
      </w:r>
    </w:p>
    <w:p>
      <w:pPr>
        <w:pStyle w:val="CodeListing"/>
      </w:pPr>
      <w:r>
        <w:t xml:space="preserve">  torque_coef: 0.016</w:t>
      </w:r>
    </w:p>
    <w:p>
      <w:pPr>
        <w:pStyle w:val="CodeListing"/>
      </w:pPr>
      <w:r>
        <w:t xml:space="preserve">  torque_coefficient_convention: legacy_2_5_pi</w:t>
      </w:r>
    </w:p>
    <w:p>
      <w:pPr>
        <w:pStyle w:val="CodeListing"/>
      </w:pPr>
      <w:r>
        <w:t xml:space="preserve">  # FRotorInstance array</w:t>
      </w:r>
    </w:p>
    <w:p>
      <w:pPr>
        <w:pStyle w:val="CodeListing"/>
      </w:pPr>
      <w:r>
        <w:t xml:space="preserve">  # FIX THESE</w:t>
      </w:r>
    </w:p>
    <w:p>
      <w:pPr>
        <w:pStyle w:val="CodeListing"/>
      </w:pPr>
      <w:r>
        <w:t xml:space="preserve">  propellers:</w:t>
      </w:r>
    </w:p>
    <w:p>
      <w:pPr>
        <w:pStyle w:val="CodeListing"/>
      </w:pPr>
      <w:r>
        <w:t xml:space="preserve">    - {id: 0, x: 0.11, y: 0.00, z: 0.12, dir: -1}</w:t>
      </w:r>
    </w:p>
    <w:p>
      <w:pPr>
        <w:pStyle w:val="CodeListing"/>
      </w:pPr>
      <w:r>
        <w:t xml:space="preserve">    - {id: 1, x: 0.11, y: 0.00, z: -0.14, dir: 1}</w:t>
      </w:r>
    </w:p>
    <w:p>
      <w:pPr>
        <w:pStyle w:val="CodeListing"/>
      </w:pPr>
      <w:r>
        <w:t xml:space="preserve">    - {id: 2, x: -0.11, y: 0.00, z: 0.12, dir: 1}</w:t>
      </w:r>
    </w:p>
    <w:p>
      <w:pPr>
        <w:pStyle w:val="CodeListing"/>
      </w:pPr>
      <w:r>
        <w:t xml:space="preserve">    - {id: 3, x: -0.11, y: 0.00, z: -0.14, dir: -1}</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t xml:space="preserve">  position_gains:</w:t>
      </w:r>
    </w:p>
    <w:p>
      <w:pPr>
        <w:pStyle w:val="CodeListing"/>
      </w:pPr>
      <w:r>
        <w:t xml:space="preserve">    x: {p: 1.0, i: 0.0, d: 0.5}</w:t>
      </w:r>
    </w:p>
    <w:p>
      <w:pPr>
        <w:pStyle w:val="CodeListing"/>
      </w:pPr>
      <w:r>
        <w:t xml:space="preserve">    y: {p: 1.0, i: 0.0, d: 0.5}</w:t>
      </w:r>
    </w:p>
    <w:p>
      <w:pPr>
        <w:pStyle w:val="CodeListing"/>
      </w:pPr>
      <w:r>
        <w:t xml:space="preserve">    z: {p: 1.0, i: 0.1, d: 1.0}</w:t>
      </w:r>
    </w:p>
    <w:p>
      <w:pPr>
        <w:pStyle w:val="CodeListing"/>
      </w:pPr>
      <w:r>
        <w:t xml:space="preserve">  </w:t>
      </w:r>
    </w:p>
    <w:p>
      <w:pPr>
        <w:pStyle w:val="CodeListing"/>
      </w:pPr>
      <w:r>
        <w:t xml:space="preserve">  velocity_gains:</w:t>
      </w:r>
    </w:p>
    <w:p>
      <w:pPr>
        <w:pStyle w:val="CodeListing"/>
      </w:pPr>
      <w:r>
        <w:t xml:space="preserve">    x: {p: 3.0, i: 0.01, d: 0.0001}</w:t>
      </w:r>
    </w:p>
    <w:p>
      <w:pPr>
        <w:pStyle w:val="CodeListing"/>
      </w:pPr>
      <w:r>
        <w:t xml:space="preserve">    y: {p: 3.0, i: 0.01, d: 0.0001}</w:t>
      </w:r>
    </w:p>
    <w:p>
      <w:pPr>
        <w:pStyle w:val="CodeListing"/>
      </w:pPr>
      <w:r>
        <w:t xml:space="preserve">    z: {p: 5.0, i: 0.0, d: 0.0}</w:t>
      </w:r>
    </w:p>
    <w:p>
      <w:pPr>
        <w:pStyle w:val="CodeListing"/>
      </w:pPr>
      <w:r>
        <w:t xml:space="preserve">  </w:t>
      </w:r>
    </w:p>
    <w:p>
      <w:pPr>
        <w:pStyle w:val="CodeListing"/>
      </w:pPr>
      <w:r>
        <w:t xml:space="preserve">  attitude_gains:</w:t>
      </w:r>
    </w:p>
    <w:p>
      <w:pPr>
        <w:pStyle w:val="CodeListing"/>
      </w:pPr>
      <w:r>
        <w:t xml:space="preserve">    roll:  {p: 6.0, i: 0.0, d: 0.0}</w:t>
      </w:r>
    </w:p>
    <w:p>
      <w:pPr>
        <w:pStyle w:val="CodeListing"/>
      </w:pPr>
      <w:r>
        <w:t xml:space="preserve">    pitch: {p: 6.0, i: 0.0, d: 0.0}</w:t>
      </w:r>
    </w:p>
    <w:p>
      <w:pPr>
        <w:pStyle w:val="CodeListing"/>
      </w:pPr>
      <w:r>
        <w:t xml:space="preserve">    yaw:   {p: 2.5, i: 0.0, d: 0.0}</w:t>
      </w:r>
    </w:p>
    <w:p>
      <w:pPr>
        <w:pStyle w:val="CodeListing"/>
      </w:pPr>
      <w:r/>
    </w:p>
    <w:p>
      <w:pPr>
        <w:pStyle w:val="CodeListing"/>
      </w:pPr>
      <w:r>
        <w:t xml:space="preserve">  rate_gains:</w:t>
      </w:r>
    </w:p>
    <w:p>
      <w:pPr>
        <w:pStyle w:val="CodeListing"/>
      </w:pPr>
      <w:r>
        <w:t xml:space="preserve">    roll:  {p: 0.35, i: 0.02, d: 0.0001}</w:t>
      </w:r>
    </w:p>
    <w:p>
      <w:pPr>
        <w:pStyle w:val="CodeListing"/>
      </w:pPr>
      <w:r>
        <w:t xml:space="preserve">    pitch: {p: 0.35, i: 0.02, d: 0.0001}</w:t>
      </w:r>
    </w:p>
    <w:p>
      <w:pPr>
        <w:pStyle w:val="CodeListing"/>
      </w:pPr>
      <w:r>
        <w:t xml:space="preserve">    yaw:   {p: 1.0, i: 0.0, d: 0.0}</w:t>
      </w:r>
    </w:p>
    <w:p>
      <w:pPr>
        <w:pStyle w:val="CodeListing"/>
      </w:pPr>
      <w:r/>
    </w:p>
    <w:p>
      <w:pPr>
        <w:pStyle w:val="CodeListing"/>
      </w:pPr>
      <w:r>
        <w:t>camera_parameters:</w:t>
      </w:r>
    </w:p>
    <w:p>
      <w:pPr>
        <w:pStyle w:val="CodeListing"/>
      </w:pPr>
      <w:r>
        <w:t xml:space="preserve">  Cam_Arm_Length: 0.9          # meters, orbit/follow distance</w:t>
      </w:r>
    </w:p>
    <w:p>
      <w:pPr>
        <w:pStyle w:val="CodeListing"/>
      </w:pPr>
      <w:r>
        <w:t xml:space="preserve">  FOV: 65.0                    # clamped 20..140</w:t>
      </w:r>
    </w:p>
    <w:p>
      <w:pPr>
        <w:pStyle w:val="CodeListing"/>
      </w:pPr>
      <w:r>
        <w:t xml:space="preserve">  Cam_Pitch: -0.0             # degrees, clamped -80..80</w:t>
      </w:r>
    </w:p>
    <w:p>
      <w:pPr>
        <w:pStyle w:val="CodeListing"/>
      </w:pPr>
      <w:r>
        <w:t xml:space="preserve">  Cam_Socket_Offset: {x: 0.0, y: 0.0, z: 20.0}   # NOTE: cm, and UE axis order</w:t>
      </w:r>
    </w:p>
    <w:p>
      <w:pPr>
        <w:pStyle w:val="CodeListing"/>
      </w:pPr>
      <w:r>
        <w:t xml:space="preserve">    </w:t>
      </w:r>
    </w:p>
    <w:p>
      <w:pPr>
        <w:pStyle w:val="CodeListing"/>
      </w:pPr>
      <w:r>
        <w:t>limits:</w:t>
      </w:r>
    </w:p>
    <w:p>
      <w:pPr>
        <w:pStyle w:val="CodeListing"/>
      </w:pPr>
      <w:r>
        <w:t xml:space="preserve">  max_velocity_xy: 8.0</w:t>
      </w:r>
    </w:p>
    <w:p>
      <w:pPr>
        <w:pStyle w:val="CodeListing"/>
      </w:pPr>
      <w:r>
        <w:t xml:space="preserve">  max_velocity_z: 10.0</w:t>
      </w:r>
    </w:p>
    <w:p>
      <w:pPr>
        <w:pStyle w:val="CodeListing"/>
      </w:pPr>
      <w:r>
        <w:t xml:space="preserve">  max_tilt_angle_deg: 45.0</w:t>
      </w:r>
    </w:p>
    <w:p>
      <w:pPr>
        <w:pStyle w:val="CodeListing"/>
      </w:pPr>
      <w:r>
        <w:t xml:space="preserve">  max_angular_rate_RP_deg: 45.0</w:t>
      </w:r>
    </w:p>
    <w:p>
      <w:pPr>
        <w:pStyle w:val="CodeListing"/>
      </w:pPr>
      <w:r>
        <w:t xml:space="preserve">  max_angular_rate_Yaw_deg: 90.0</w:t>
      </w:r>
    </w:p>
    <w:p>
      <w:pPr>
        <w:pStyle w:val="CodeListing"/>
      </w:pPr>
      <w:r>
        <w:t xml:space="preserve">  max_thrust_newtons: 7</w:t>
      </w:r>
    </w:p>
    <w:p>
      <w:pPr>
        <w:pStyle w:val="CodeListing"/>
      </w:pPr>
      <w:r>
        <w:t xml:space="preserve">  max_pid_output: 700.0</w:t>
      </w:r>
    </w:p>
    <w:p>
      <w:pPr>
        <w:pStyle w:val="CodeListing"/>
      </w:pPr>
      <w:r>
        <w:t xml:space="preserve">  acceptable_distance: 5</w:t>
      </w:r>
    </w:p>
    <w:p>
      <w:pPr>
        <w:pStyle w:val="CodeListing"/>
      </w:pPr>
      <w:r/>
    </w:p>
    <w:p>
      <w:pPr>
        <w:pStyle w:val="CodeFilePath"/>
      </w:pPr>
      <w:r>
        <w:t>Runtime/Resources/QuadSim/Configs/Drones/sentinel_quad.yaml</w:t>
      </w:r>
    </w:p>
    <w:p>
      <w:pPr>
        <w:pStyle w:val="CodeMetadata"/>
      </w:pPr>
      <w:r>
        <w:t>SHA-256 80a36d46c9aeaf3d50af64d94658c3160286cc2a69134b5cd5cb5e26217639da  |  102 lines  |  3,154 bytes</w:t>
      </w:r>
    </w:p>
    <w:p>
      <w:pPr>
        <w:pStyle w:val="CodeListing"/>
      </w:pPr>
      <w:r>
        <w:t>schema_version: 1</w:t>
      </w:r>
    </w:p>
    <w:p>
      <w:pPr>
        <w:pStyle w:val="CodeListing"/>
      </w:pPr>
      <w:r>
        <w:t>name: "ModalAI_Sentinel_RB5_S500"</w:t>
      </w:r>
    </w:p>
    <w:p>
      <w:pPr>
        <w:pStyle w:val="CodeListing"/>
      </w:pPr>
      <w:r/>
    </w:p>
    <w:p>
      <w:pPr>
        <w:pStyle w:val="CodeListing"/>
      </w:pPr>
      <w:r>
        <w:t>body_mesh: "/QuadSimPlugin/Assets/Drone_Models/Sentinel/Sentinel.Sentinel"</w:t>
      </w:r>
    </w:p>
    <w:p>
      <w:pPr>
        <w:pStyle w:val="CodeListing"/>
      </w:pPr>
      <w:r/>
    </w:p>
    <w:p>
      <w:pPr>
        <w:pStyle w:val="CodeListing"/>
      </w:pPr>
      <w:r>
        <w:t>physical_properties:</w:t>
      </w:r>
    </w:p>
    <w:p>
      <w:pPr>
        <w:pStyle w:val="CodeListing"/>
      </w:pPr>
      <w:r>
        <w:t xml:space="preserve">  # Gazebo sentinel_base: 1.347 kg body + four 0.016076923 kg rotor links.</w:t>
      </w:r>
    </w:p>
    <w:p>
      <w:pPr>
        <w:pStyle w:val="CodeListing"/>
      </w:pPr>
      <w:r>
        <w:t xml:space="preserve">  mass_kg: 1.4113076923</w:t>
      </w:r>
    </w:p>
    <w:p>
      <w:pPr>
        <w:pStyle w:val="CodeListing"/>
      </w:pPr>
      <w:r/>
    </w:p>
    <w:p>
      <w:pPr>
        <w:pStyle w:val="CodeListing"/>
      </w:pPr>
      <w:r>
        <w:t xml:space="preserve">  # QuadSim is one rigid body centered at the composed Gazebo center of mass.</w:t>
      </w:r>
    </w:p>
    <w:p>
      <w:pPr>
        <w:pStyle w:val="CodeListing"/>
      </w:pPr>
      <w:r>
        <w:t xml:space="preserve">  com_offset: {x: 0.0, y: 0.0, z: 0.0}</w:t>
      </w:r>
    </w:p>
    <w:p>
      <w:pPr>
        <w:pStyle w:val="CodeListing"/>
      </w:pPr>
      <w:r/>
    </w:p>
    <w:p>
      <w:pPr>
        <w:pStyle w:val="CodeListing"/>
      </w:pPr>
      <w:r>
        <w:t xml:space="preserve">  # Gazebo composed inertia about that center is FLU</w:t>
      </w:r>
    </w:p>
    <w:p>
      <w:pPr>
        <w:pStyle w:val="CodeListing"/>
      </w:pPr>
      <w:r>
        <w:t xml:space="preserve">  # (0.02383614, 0.02393907, 0.04399995). Unity axes are X-forward,</w:t>
      </w:r>
    </w:p>
    <w:p>
      <w:pPr>
        <w:pStyle w:val="CodeListing"/>
      </w:pPr>
      <w:r>
        <w:t xml:space="preserve">  # Y-up, Z-left, hence the Y/Z permutation here.</w:t>
      </w:r>
    </w:p>
    <w:p>
      <w:pPr>
        <w:pStyle w:val="CodeListing"/>
      </w:pPr>
      <w:r>
        <w:t xml:space="preserve">  inertia: {x: 0.02383614, y: 0.04399995, z: 0.02393907}</w:t>
      </w:r>
    </w:p>
    <w:p>
      <w:pPr>
        <w:pStyle w:val="CodeListing"/>
      </w:pPr>
      <w:r>
        <w:t xml:space="preserve">  arm_length: 0.24607316</w:t>
      </w:r>
    </w:p>
    <w:p>
      <w:pPr>
        <w:pStyle w:val="CodeListing"/>
      </w:pPr>
      <w:r>
        <w:t xml:space="preserve">  linear_drag_coef: 0.15</w:t>
      </w:r>
    </w:p>
    <w:p>
      <w:pPr>
        <w:pStyle w:val="CodeListing"/>
      </w:pPr>
      <w:r>
        <w:t xml:space="preserve">  angular_drag_coef: 0.08</w:t>
      </w:r>
    </w:p>
    <w:p>
      <w:pPr>
        <w:pStyle w:val="CodeListing"/>
      </w:pPr>
      <w:r/>
    </w:p>
    <w:p>
      <w:pPr>
        <w:pStyle w:val="CodeListing"/>
      </w:pPr>
      <w:r>
        <w:t>propulsion:</w:t>
      </w:r>
    </w:p>
    <w:p>
      <w:pPr>
        <w:pStyle w:val="CodeListing"/>
      </w:pPr>
      <w:r>
        <w:t xml:space="preserve">  prop_diameter: 0.254</w:t>
      </w:r>
    </w:p>
    <w:p>
      <w:pPr>
        <w:pStyle w:val="CodeListing"/>
      </w:pPr>
      <w:r/>
    </w:p>
    <w:p>
      <w:pPr>
        <w:pStyle w:val="CodeListing"/>
      </w:pPr>
      <w:r>
        <w:t xml:space="preserve">  # Gazebo maxRotVelocity = 1095 rad/s</w:t>
      </w:r>
    </w:p>
    <w:p>
      <w:pPr>
        <w:pStyle w:val="CodeListing"/>
      </w:pPr>
      <w:r>
        <w:t xml:space="preserve">  max_rpm: 10456.48</w:t>
      </w:r>
    </w:p>
    <w:p>
      <w:pPr>
        <w:pStyle w:val="CodeListing"/>
      </w:pPr>
      <w:r/>
    </w:p>
    <w:p>
      <w:pPr>
        <w:pStyle w:val="CodeListing"/>
      </w:pPr>
      <w:r>
        <w:t xml:space="preserve">  # motorConstant * maxRotVelocity^2</w:t>
      </w:r>
    </w:p>
    <w:p>
      <w:pPr>
        <w:pStyle w:val="CodeListing"/>
      </w:pPr>
      <w:r>
        <w:t xml:space="preserve">  # 1.075e-5 * 1095^2 = 12.8895 N per motor</w:t>
      </w:r>
    </w:p>
    <w:p>
      <w:pPr>
        <w:pStyle w:val="CodeListing"/>
      </w:pPr>
      <w:r>
        <w:t xml:space="preserve">  max_thrust: 12.88952</w:t>
      </w:r>
    </w:p>
    <w:p>
      <w:pPr>
        <w:pStyle w:val="CodeListing"/>
      </w:pPr>
      <w:r/>
    </w:p>
    <w:p>
      <w:pPr>
        <w:pStyle w:val="CodeListing"/>
      </w:pPr>
      <w:r>
        <w:t xml:space="preserve">  # Converted from Gazebo's T = motorConstant * omega^2</w:t>
      </w:r>
    </w:p>
    <w:p>
      <w:pPr>
        <w:pStyle w:val="CodeListing"/>
      </w:pPr>
      <w:r>
        <w:t xml:space="preserve">  # into QuadSim's T = Ct * rho * n^2 * D^4 convention.</w:t>
      </w:r>
    </w:p>
    <w:p>
      <w:pPr>
        <w:pStyle w:val="CodeListing"/>
      </w:pPr>
      <w:r>
        <w:t xml:space="preserve">  thrust_coef: 0.0832333</w:t>
      </w:r>
    </w:p>
    <w:p>
      <w:pPr>
        <w:pStyle w:val="CodeListing"/>
      </w:pPr>
      <w:r/>
    </w:p>
    <w:p>
      <w:pPr>
        <w:pStyle w:val="CodeListing"/>
      </w:pPr>
      <w:r>
        <w:t xml:space="preserve">  # Previously validated QuadSim yaw-torque coefficient. Keep this empirical</w:t>
      </w:r>
    </w:p>
    <w:p>
      <w:pPr>
        <w:pStyle w:val="CodeListing"/>
      </w:pPr>
      <w:r>
        <w:t xml:space="preserve">  # plant value until a controlled PX4 yaw-rate sweep justifies changing it.</w:t>
      </w:r>
    </w:p>
    <w:p>
      <w:pPr>
        <w:pStyle w:val="CodeListing"/>
      </w:pPr>
      <w:r>
        <w:t xml:space="preserve">  torque_coef: 0.0303</w:t>
      </w:r>
    </w:p>
    <w:p>
      <w:pPr>
        <w:pStyle w:val="CodeListing"/>
      </w:pPr>
      <w:r>
        <w:t xml:space="preserve">  torque_coefficient_convention: legacy_2_5_pi</w:t>
      </w:r>
    </w:p>
    <w:p>
      <w:pPr>
        <w:pStyle w:val="CodeListing"/>
      </w:pPr>
      <w:r/>
    </w:p>
    <w:p>
      <w:pPr>
        <w:pStyle w:val="CodeListing"/>
      </w:pPr>
      <w:r>
        <w:t xml:space="preserve">  # Gazebo MulticopterMotorModel asymmetric response constants. QuadSim applies</w:t>
      </w:r>
    </w:p>
    <w:p>
      <w:pPr>
        <w:pStyle w:val="CodeListing"/>
      </w:pPr>
      <w:r>
        <w:t xml:space="preserve">  # them to its normalized motor command; the remaining motor-law difference is</w:t>
      </w:r>
    </w:p>
    <w:p>
      <w:pPr>
        <w:pStyle w:val="CodeListing"/>
      </w:pPr>
      <w:r>
        <w:t xml:space="preserve">  # handled by plant-specific thrust calibration and rate-response comparison.</w:t>
      </w:r>
    </w:p>
    <w:p>
      <w:pPr>
        <w:pStyle w:val="CodeListing"/>
      </w:pPr>
      <w:r>
        <w:t xml:space="preserve">  motor_time_constant_up_s: 0.0125</w:t>
      </w:r>
    </w:p>
    <w:p>
      <w:pPr>
        <w:pStyle w:val="CodeListing"/>
      </w:pPr>
      <w:r>
        <w:t xml:space="preserve">  motor_time_constant_down_s: 0.025</w:t>
      </w:r>
    </w:p>
    <w:p>
      <w:pPr>
        <w:pStyle w:val="CodeListing"/>
      </w:pPr>
      <w:r/>
    </w:p>
    <w:p>
      <w:pPr>
        <w:pStyle w:val="CodeListing"/>
      </w:pPr>
      <w:r>
        <w:t xml:space="preserve">  # QuadSim canonical order is FL, FR, BL, BR. Its physics applies dir as the</w:t>
      </w:r>
    </w:p>
    <w:p>
      <w:pPr>
        <w:pStyle w:val="CodeListing"/>
      </w:pPr>
      <w:r>
        <w:t xml:space="preserve">  # reactive body-yaw torque sign (-1=CCW, +1=CW), while Gazebo names the</w:t>
      </w:r>
    </w:p>
    <w:p>
      <w:pPr>
        <w:pStyle w:val="CodeListing"/>
      </w:pPr>
      <w:r>
        <w:t xml:space="preserve">  # rotor's own rotation. PX4 none_iris outputs are also remapped to this order</w:t>
      </w:r>
    </w:p>
    <w:p>
      <w:pPr>
        <w:pStyle w:val="CodeListing"/>
      </w:pPr>
      <w:r>
        <w:t xml:space="preserve">  # by px4_bridge.MOTOR_MAP, so Gazebo motor directions cannot be copied here.</w:t>
      </w:r>
    </w:p>
    <w:p>
      <w:pPr>
        <w:pStyle w:val="CodeListing"/>
      </w:pPr>
      <w:r>
        <w:t xml:space="preserve">  propellers:</w:t>
      </w:r>
    </w:p>
    <w:p>
      <w:pPr>
        <w:pStyle w:val="CodeListing"/>
      </w:pPr>
      <w:r>
        <w:t xml:space="preserve">    - {id: 0, x:  0.174, y: 0.0, z:  0.174, dir: -1}</w:t>
      </w:r>
    </w:p>
    <w:p>
      <w:pPr>
        <w:pStyle w:val="CodeListing"/>
      </w:pPr>
      <w:r>
        <w:t xml:space="preserve">    - {id: 1, x:  0.174, y: 0.0, z: -0.174, dir:  1}</w:t>
      </w:r>
    </w:p>
    <w:p>
      <w:pPr>
        <w:pStyle w:val="CodeListing"/>
      </w:pPr>
      <w:r>
        <w:t xml:space="preserve">    - {id: 2, x: -0.174, y: 0.0, z:  0.174, dir:  1}</w:t>
      </w:r>
    </w:p>
    <w:p>
      <w:pPr>
        <w:pStyle w:val="CodeListing"/>
      </w:pPr>
      <w:r>
        <w:t xml:space="preserve">    - {id: 3, x: -0.174, y: 0.0, z: -0.174, dir: -1}</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p>
    <w:p>
      <w:pPr>
        <w:pStyle w:val="CodeListing"/>
      </w:pPr>
      <w:r>
        <w:t xml:space="preserve">  position_gains:</w:t>
      </w:r>
    </w:p>
    <w:p>
      <w:pPr>
        <w:pStyle w:val="CodeListing"/>
      </w:pPr>
      <w:r>
        <w:t xml:space="preserve">    x: {p: 0.95, i: 0.0, d: 0.0}</w:t>
      </w:r>
    </w:p>
    <w:p>
      <w:pPr>
        <w:pStyle w:val="CodeListing"/>
      </w:pPr>
      <w:r>
        <w:t xml:space="preserve">    y: {p: 0.95, i: 0.0, d: 0.0}</w:t>
      </w:r>
    </w:p>
    <w:p>
      <w:pPr>
        <w:pStyle w:val="CodeListing"/>
      </w:pPr>
      <w:r>
        <w:t xml:space="preserve">    z: {p: 1.0, i: 0.0, d: 0.0}</w:t>
      </w:r>
    </w:p>
    <w:p>
      <w:pPr>
        <w:pStyle w:val="CodeListing"/>
      </w:pPr>
      <w:r/>
    </w:p>
    <w:p>
      <w:pPr>
        <w:pStyle w:val="CodeListing"/>
      </w:pPr>
      <w:r>
        <w:t xml:space="preserve">  velocity_gains:</w:t>
      </w:r>
    </w:p>
    <w:p>
      <w:pPr>
        <w:pStyle w:val="CodeListing"/>
      </w:pPr>
      <w:r>
        <w:t xml:space="preserve">    x: {p: 3.0, i: 0.1, d: 0.0}</w:t>
      </w:r>
    </w:p>
    <w:p>
      <w:pPr>
        <w:pStyle w:val="CodeListing"/>
      </w:pPr>
      <w:r>
        <w:t xml:space="preserve">    y: {p: 3.0, i: 0.1, d: 0.0}</w:t>
      </w:r>
    </w:p>
    <w:p>
      <w:pPr>
        <w:pStyle w:val="CodeListing"/>
      </w:pPr>
      <w:r>
        <w:t xml:space="preserve">    z: {p: 8.0, i: 2.0, d: 0.0}</w:t>
      </w:r>
    </w:p>
    <w:p>
      <w:pPr>
        <w:pStyle w:val="CodeListing"/>
      </w:pPr>
      <w:r/>
    </w:p>
    <w:p>
      <w:pPr>
        <w:pStyle w:val="CodeListing"/>
      </w:pPr>
      <w:r>
        <w:t xml:space="preserve">  attitude_gains:</w:t>
      </w:r>
    </w:p>
    <w:p>
      <w:pPr>
        <w:pStyle w:val="CodeListing"/>
      </w:pPr>
      <w:r>
        <w:t xml:space="preserve">    roll:  {p: 5.5, i: 0.0, d: 0.0}</w:t>
      </w:r>
    </w:p>
    <w:p>
      <w:pPr>
        <w:pStyle w:val="CodeListing"/>
      </w:pPr>
      <w:r>
        <w:t xml:space="preserve">    pitch: {p: 5.5, i: 0.0, d: 0.0}</w:t>
      </w:r>
    </w:p>
    <w:p>
      <w:pPr>
        <w:pStyle w:val="CodeListing"/>
      </w:pPr>
      <w:r>
        <w:t xml:space="preserve">    yaw:   {p: 2.5, i: 0.0, d: 0.0}</w:t>
      </w:r>
    </w:p>
    <w:p>
      <w:pPr>
        <w:pStyle w:val="CodeListing"/>
      </w:pPr>
      <w:r/>
    </w:p>
    <w:p>
      <w:pPr>
        <w:pStyle w:val="CodeListing"/>
      </w:pPr>
      <w:r>
        <w:t xml:space="preserve">  rate_gains:</w:t>
      </w:r>
    </w:p>
    <w:p>
      <w:pPr>
        <w:pStyle w:val="CodeListing"/>
      </w:pPr>
      <w:r>
        <w:t xml:space="preserve">    roll:  {p: 0.08, i: 0.4, d: 0.0}</w:t>
      </w:r>
    </w:p>
    <w:p>
      <w:pPr>
        <w:pStyle w:val="CodeListing"/>
      </w:pPr>
      <w:r>
        <w:t xml:space="preserve">    pitch: {p: 0.08, i: 0.4, d: 0.0}</w:t>
      </w:r>
    </w:p>
    <w:p>
      <w:pPr>
        <w:pStyle w:val="CodeListing"/>
      </w:pPr>
      <w:r>
        <w:t xml:space="preserve">    yaw:   {p: 0.13, i: 0.3, d: 0.0}</w:t>
      </w:r>
    </w:p>
    <w:p>
      <w:pPr>
        <w:pStyle w:val="CodeListing"/>
      </w:pPr>
      <w:r/>
    </w:p>
    <w:p>
      <w:pPr>
        <w:pStyle w:val="CodeListing"/>
      </w:pPr>
      <w:r>
        <w:t>camera_parameters:</w:t>
      </w:r>
    </w:p>
    <w:p>
      <w:pPr>
        <w:pStyle w:val="CodeListing"/>
      </w:pPr>
      <w:r>
        <w:t xml:space="preserve">  Cam_Arm_Length: 2.5</w:t>
      </w:r>
    </w:p>
    <w:p>
      <w:pPr>
        <w:pStyle w:val="CodeListing"/>
      </w:pPr>
      <w:r>
        <w:t xml:space="preserve">  FOV: 90</w:t>
      </w:r>
    </w:p>
    <w:p>
      <w:pPr>
        <w:pStyle w:val="CodeListing"/>
      </w:pPr>
      <w:r>
        <w:t xml:space="preserve">  Cam_Pitch: -15.0</w:t>
      </w:r>
    </w:p>
    <w:p>
      <w:pPr>
        <w:pStyle w:val="CodeListing"/>
      </w:pPr>
      <w:r>
        <w:t xml:space="preserve">  Cam_Socket_Offset:</w:t>
      </w:r>
    </w:p>
    <w:p>
      <w:pPr>
        <w:pStyle w:val="CodeListing"/>
      </w:pPr>
      <w:r>
        <w:t xml:space="preserve">    x: -5.0</w:t>
      </w:r>
    </w:p>
    <w:p>
      <w:pPr>
        <w:pStyle w:val="CodeListing"/>
      </w:pPr>
      <w:r>
        <w:t xml:space="preserve">    y: 0.0</w:t>
      </w:r>
    </w:p>
    <w:p>
      <w:pPr>
        <w:pStyle w:val="CodeListing"/>
      </w:pPr>
      <w:r>
        <w:t xml:space="preserve">    z: 2.0</w:t>
      </w:r>
    </w:p>
    <w:p>
      <w:pPr>
        <w:pStyle w:val="CodeListing"/>
      </w:pPr>
      <w:r/>
    </w:p>
    <w:p>
      <w:pPr>
        <w:pStyle w:val="CodeListing"/>
      </w:pPr>
      <w:r>
        <w:t>limits:</w:t>
      </w:r>
    </w:p>
    <w:p>
      <w:pPr>
        <w:pStyle w:val="CodeListing"/>
      </w:pPr>
      <w:r>
        <w:t xml:space="preserve">  max_velocity_xy: 3.0</w:t>
      </w:r>
    </w:p>
    <w:p>
      <w:pPr>
        <w:pStyle w:val="CodeListing"/>
      </w:pPr>
      <w:r>
        <w:t xml:space="preserve">  max_velocity_z: 1.12</w:t>
      </w:r>
    </w:p>
    <w:p>
      <w:pPr>
        <w:pStyle w:val="CodeListing"/>
      </w:pPr>
      <w:r>
        <w:t xml:space="preserve">  max_tilt_angle_deg: 30.0</w:t>
      </w:r>
    </w:p>
    <w:p>
      <w:pPr>
        <w:pStyle w:val="CodeListing"/>
      </w:pPr>
      <w:r>
        <w:t xml:space="preserve">  max_angular_rate_RP_deg: 150.0</w:t>
      </w:r>
    </w:p>
    <w:p>
      <w:pPr>
        <w:pStyle w:val="CodeListing"/>
      </w:pPr>
      <w:r>
        <w:t xml:space="preserve">  max_angular_rate_Yaw_deg: 150.0</w:t>
      </w:r>
    </w:p>
    <w:p>
      <w:pPr>
        <w:pStyle w:val="CodeListing"/>
      </w:pPr>
      <w:r/>
    </w:p>
    <w:p>
      <w:pPr>
        <w:pStyle w:val="CodeListing"/>
      </w:pPr>
      <w:r>
        <w:t xml:space="preserve">  # Per-motor maximum, matching propulsion.max_thrust</w:t>
      </w:r>
    </w:p>
    <w:p>
      <w:pPr>
        <w:pStyle w:val="CodeListing"/>
      </w:pPr>
      <w:r>
        <w:t xml:space="preserve">  max_thrust_newtons: 12.88952</w:t>
      </w:r>
    </w:p>
    <w:p>
      <w:pPr>
        <w:pStyle w:val="CodeListing"/>
      </w:pPr>
      <w:r/>
    </w:p>
    <w:p>
      <w:pPr>
        <w:pStyle w:val="CodeListing"/>
      </w:pPr>
      <w:r>
        <w:t xml:space="preserve">  max_pid_output: 700.0</w:t>
      </w:r>
    </w:p>
    <w:p>
      <w:pPr>
        <w:pStyle w:val="CodeListing"/>
      </w:pPr>
      <w:r>
        <w:t xml:space="preserve">  acceptable_distance: 5</w:t>
      </w:r>
    </w:p>
    <w:p>
      <w:pPr>
        <w:pStyle w:val="CodeListing"/>
      </w:pPr>
      <w:r/>
    </w:p>
    <w:p>
      <w:pPr>
        <w:pStyle w:val="CodeFilePath"/>
      </w:pPr>
      <w:r>
        <w:t>Runtime/Resources/QuadSim/Configs/Drones/standard_quad.yaml</w:t>
      </w:r>
    </w:p>
    <w:p>
      <w:pPr>
        <w:pStyle w:val="CodeMetadata"/>
      </w:pPr>
      <w:r>
        <w:t>SHA-256 02a302d4ca9ac4514684520b4e7fd50058730e57ceb8a0176ad55759b29f5316  |  72 lines  |  1,956 bytes</w:t>
      </w:r>
    </w:p>
    <w:p>
      <w:pPr>
        <w:pStyle w:val="CodeListing"/>
      </w:pPr>
      <w:r>
        <w:t># Drone Configuration File</w:t>
      </w:r>
    </w:p>
    <w:p>
      <w:pPr>
        <w:pStyle w:val="CodeListing"/>
      </w:pPr>
      <w:r>
        <w:t># Version: 1.0</w:t>
      </w:r>
    </w:p>
    <w:p>
      <w:pPr>
        <w:pStyle w:val="CodeListing"/>
      </w:pPr>
      <w:r>
        <w:t>schema_version: 1</w:t>
      </w:r>
    </w:p>
    <w:p>
      <w:pPr>
        <w:pStyle w:val="CodeListing"/>
      </w:pPr>
      <w:r>
        <w:t>name: "Standard_Quad_V1"</w:t>
      </w:r>
    </w:p>
    <w:p>
      <w:pPr>
        <w:pStyle w:val="CodeListing"/>
      </w:pPr>
      <w:r>
        <w:t>body_mesh: "/QuadSimPlugin/Assets/Drone_Models/QuadRotor1/Quadrotor1.Quadrotor1"</w:t>
      </w:r>
    </w:p>
    <w:p>
      <w:pPr>
        <w:pStyle w:val="CodeListing"/>
      </w:pPr>
      <w:r/>
    </w:p>
    <w:p>
      <w:pPr>
        <w:pStyle w:val="CodeListing"/>
      </w:pPr>
      <w:r>
        <w:t>physical_properties:</w:t>
      </w:r>
    </w:p>
    <w:p>
      <w:pPr>
        <w:pStyle w:val="CodeListing"/>
      </w:pPr>
      <w:r>
        <w:t xml:space="preserve">  mass_kg: 1.28</w:t>
      </w:r>
    </w:p>
    <w:p>
      <w:pPr>
        <w:pStyle w:val="CodeListing"/>
      </w:pPr>
      <w:r>
        <w:t xml:space="preserve">  com_offset: {x: 0.0, y: 0.05, z: 0.0} # Leave empty if not known</w:t>
      </w:r>
    </w:p>
    <w:p>
      <w:pPr>
        <w:pStyle w:val="CodeListing"/>
      </w:pPr>
      <w:r>
        <w:t xml:space="preserve">  inertia: {x: 0.02383614, y: 0.04399995, z: 0.02393907}</w:t>
      </w:r>
    </w:p>
    <w:p>
      <w:pPr>
        <w:pStyle w:val="CodeListing"/>
      </w:pPr>
      <w:r>
        <w:t xml:space="preserve">  arm_length: 0.1789 # 0.127  # Missing - FDroneParameters::Arm_Length</w:t>
      </w:r>
    </w:p>
    <w:p>
      <w:pPr>
        <w:pStyle w:val="CodeListing"/>
      </w:pPr>
      <w:r>
        <w:t xml:space="preserve">  linear_drag_coef: 0.1</w:t>
      </w:r>
    </w:p>
    <w:p>
      <w:pPr>
        <w:pStyle w:val="CodeListing"/>
      </w:pPr>
      <w:r>
        <w:t xml:space="preserve">  angular_drag_coef: 0.05</w:t>
      </w:r>
    </w:p>
    <w:p>
      <w:pPr>
        <w:pStyle w:val="CodeListing"/>
      </w:pPr>
      <w:r/>
    </w:p>
    <w:p>
      <w:pPr>
        <w:pStyle w:val="CodeListing"/>
      </w:pPr>
      <w:r>
        <w:t>propulsion:</w:t>
      </w:r>
    </w:p>
    <w:p>
      <w:pPr>
        <w:pStyle w:val="CodeListing"/>
      </w:pPr>
      <w:r>
        <w:t xml:space="preserve">  # FRotorModel fields</w:t>
      </w:r>
    </w:p>
    <w:p>
      <w:pPr>
        <w:pStyle w:val="CodeListing"/>
      </w:pPr>
      <w:r>
        <w:t xml:space="preserve">  prop_diameter: 0.127 #0.2286</w:t>
      </w:r>
    </w:p>
    <w:p>
      <w:pPr>
        <w:pStyle w:val="CodeListing"/>
      </w:pPr>
      <w:r>
        <w:t xml:space="preserve">  max_rpm: 28000 #6396.667 #28000</w:t>
      </w:r>
    </w:p>
    <w:p>
      <w:pPr>
        <w:pStyle w:val="CodeListing"/>
      </w:pPr>
      <w:r>
        <w:t xml:space="preserve">  max_thrust: 4.179446268 #8</w:t>
      </w:r>
    </w:p>
    <w:p>
      <w:pPr>
        <w:pStyle w:val="CodeListing"/>
      </w:pPr>
      <w:r>
        <w:t xml:space="preserve">  thrust_coef: 0.11 #0.109919</w:t>
      </w:r>
    </w:p>
    <w:p>
      <w:pPr>
        <w:pStyle w:val="CodeListing"/>
      </w:pPr>
      <w:r>
        <w:t xml:space="preserve">  torque_coef: 0.040164</w:t>
      </w:r>
    </w:p>
    <w:p>
      <w:pPr>
        <w:pStyle w:val="CodeListing"/>
      </w:pPr>
      <w:r>
        <w:t xml:space="preserve">  torque_coefficient_convention: legacy_2_5_pi</w:t>
      </w:r>
    </w:p>
    <w:p>
      <w:pPr>
        <w:pStyle w:val="CodeListing"/>
      </w:pPr>
      <w:r>
        <w:t xml:space="preserve">  # FRotorInstance array</w:t>
      </w:r>
    </w:p>
    <w:p>
      <w:pPr>
        <w:pStyle w:val="CodeListing"/>
      </w:pPr>
      <w:r>
        <w:t xml:space="preserve">  propellers:</w:t>
      </w:r>
    </w:p>
    <w:p>
      <w:pPr>
        <w:pStyle w:val="CodeListing"/>
      </w:pPr>
      <w:r>
        <w:t xml:space="preserve">    - {id: 0, x: 0.211, y: 0.0117, z: 0.211, dir: -1} # FL </w:t>
      </w:r>
    </w:p>
    <w:p>
      <w:pPr>
        <w:pStyle w:val="CodeListing"/>
      </w:pPr>
      <w:r>
        <w:t xml:space="preserve">    - {id: 1, x: 0.211, y: 0.0117, z: -0.211, dir: 1} # FR</w:t>
      </w:r>
    </w:p>
    <w:p>
      <w:pPr>
        <w:pStyle w:val="CodeListing"/>
      </w:pPr>
      <w:r>
        <w:t xml:space="preserve">    - {id: 2, x: -0.211, y: 0.0117, z: 0.211, dir: 1} # BL</w:t>
      </w:r>
    </w:p>
    <w:p>
      <w:pPr>
        <w:pStyle w:val="CodeListing"/>
      </w:pPr>
      <w:r>
        <w:t xml:space="preserve">    - {id: 3, x: -0.211, y: 0.0117, z: -0.211, dir: -1} # BR</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t xml:space="preserve">  position_gains:</w:t>
      </w:r>
    </w:p>
    <w:p>
      <w:pPr>
        <w:pStyle w:val="CodeListing"/>
      </w:pPr>
      <w:r>
        <w:t xml:space="preserve">    x: {p: 1.0, i: 0.0, d: 0.5}</w:t>
      </w:r>
    </w:p>
    <w:p>
      <w:pPr>
        <w:pStyle w:val="CodeListing"/>
      </w:pPr>
      <w:r>
        <w:t xml:space="preserve">    y: {p: 1.0, i: 0.0, d: 0.5}</w:t>
      </w:r>
    </w:p>
    <w:p>
      <w:pPr>
        <w:pStyle w:val="CodeListing"/>
      </w:pPr>
      <w:r>
        <w:t xml:space="preserve">    z: {p: 1.0, i: 0.1, d: 1.0}</w:t>
      </w:r>
    </w:p>
    <w:p>
      <w:pPr>
        <w:pStyle w:val="CodeListing"/>
      </w:pPr>
      <w:r>
        <w:t xml:space="preserve">  </w:t>
      </w:r>
    </w:p>
    <w:p>
      <w:pPr>
        <w:pStyle w:val="CodeListing"/>
      </w:pPr>
      <w:r>
        <w:t xml:space="preserve">  velocity_gains:</w:t>
      </w:r>
    </w:p>
    <w:p>
      <w:pPr>
        <w:pStyle w:val="CodeListing"/>
      </w:pPr>
      <w:r>
        <w:t xml:space="preserve">    x: {p: 3.0, i: 0.01, d: 0.0001}</w:t>
      </w:r>
    </w:p>
    <w:p>
      <w:pPr>
        <w:pStyle w:val="CodeListing"/>
      </w:pPr>
      <w:r>
        <w:t xml:space="preserve">    y: {p: 3.0, i: 0.01, d: 0.0001}</w:t>
      </w:r>
    </w:p>
    <w:p>
      <w:pPr>
        <w:pStyle w:val="CodeListing"/>
      </w:pPr>
      <w:r>
        <w:t xml:space="preserve">    z: {p: 5.0, i: 0.0, d: 0.0}</w:t>
      </w:r>
    </w:p>
    <w:p>
      <w:pPr>
        <w:pStyle w:val="CodeListing"/>
      </w:pPr>
      <w:r>
        <w:t xml:space="preserve">  </w:t>
      </w:r>
    </w:p>
    <w:p>
      <w:pPr>
        <w:pStyle w:val="CodeListing"/>
      </w:pPr>
      <w:r>
        <w:t xml:space="preserve">  attitude_gains:</w:t>
      </w:r>
    </w:p>
    <w:p>
      <w:pPr>
        <w:pStyle w:val="CodeListing"/>
      </w:pPr>
      <w:r>
        <w:t xml:space="preserve">    roll:  {p: 6.0, i: 0.0, d: 0.0}</w:t>
      </w:r>
    </w:p>
    <w:p>
      <w:pPr>
        <w:pStyle w:val="CodeListing"/>
      </w:pPr>
      <w:r>
        <w:t xml:space="preserve">    pitch: {p: 6.0, i: 0.0, d: 0.0}</w:t>
      </w:r>
    </w:p>
    <w:p>
      <w:pPr>
        <w:pStyle w:val="CodeListing"/>
      </w:pPr>
      <w:r>
        <w:t xml:space="preserve">    yaw:   {p: 2.5, i: 0.0, d: 0.0}</w:t>
      </w:r>
    </w:p>
    <w:p>
      <w:pPr>
        <w:pStyle w:val="CodeListing"/>
      </w:pPr>
      <w:r/>
    </w:p>
    <w:p>
      <w:pPr>
        <w:pStyle w:val="CodeListing"/>
      </w:pPr>
      <w:r>
        <w:t xml:space="preserve">  rate_gains:</w:t>
      </w:r>
    </w:p>
    <w:p>
      <w:pPr>
        <w:pStyle w:val="CodeListing"/>
      </w:pPr>
      <w:r>
        <w:t xml:space="preserve">    roll:  {p: 0.35, i: 0.02, d: 0.0001}</w:t>
      </w:r>
    </w:p>
    <w:p>
      <w:pPr>
        <w:pStyle w:val="CodeListing"/>
      </w:pPr>
      <w:r>
        <w:t xml:space="preserve">    pitch: {p: 0.35, i: 0.02, d: 0.0001}</w:t>
      </w:r>
    </w:p>
    <w:p>
      <w:pPr>
        <w:pStyle w:val="CodeListing"/>
      </w:pPr>
      <w:r>
        <w:t xml:space="preserve">    yaw:   {p: 1.0, i: 0.0, d: 0.0}</w:t>
      </w:r>
    </w:p>
    <w:p>
      <w:pPr>
        <w:pStyle w:val="CodeListing"/>
      </w:pPr>
      <w:r/>
    </w:p>
    <w:p>
      <w:pPr>
        <w:pStyle w:val="CodeListing"/>
      </w:pPr>
      <w:r>
        <w:t>camera_parameters:</w:t>
      </w:r>
    </w:p>
    <w:p>
      <w:pPr>
        <w:pStyle w:val="CodeListing"/>
      </w:pPr>
      <w:r>
        <w:t xml:space="preserve">  Cam_Arm_Length: 1.5</w:t>
      </w:r>
    </w:p>
    <w:p>
      <w:pPr>
        <w:pStyle w:val="CodeListing"/>
      </w:pPr>
      <w:r>
        <w:t xml:space="preserve">  FOV: 90</w:t>
      </w:r>
    </w:p>
    <w:p>
      <w:pPr>
        <w:pStyle w:val="CodeListing"/>
      </w:pPr>
      <w:r>
        <w:t xml:space="preserve">  Cam_Pitch: -15.0</w:t>
      </w:r>
    </w:p>
    <w:p>
      <w:pPr>
        <w:pStyle w:val="CodeListing"/>
      </w:pPr>
      <w:r>
        <w:t xml:space="preserve">  Cam_Socket_Offset:</w:t>
      </w:r>
    </w:p>
    <w:p>
      <w:pPr>
        <w:pStyle w:val="CodeListing"/>
      </w:pPr>
      <w:r>
        <w:t xml:space="preserve">    x: -5.0</w:t>
      </w:r>
    </w:p>
    <w:p>
      <w:pPr>
        <w:pStyle w:val="CodeListing"/>
      </w:pPr>
      <w:r>
        <w:t xml:space="preserve">    y: 0.0</w:t>
      </w:r>
    </w:p>
    <w:p>
      <w:pPr>
        <w:pStyle w:val="CodeListing"/>
      </w:pPr>
      <w:r>
        <w:t xml:space="preserve">    z: 2.0</w:t>
      </w:r>
    </w:p>
    <w:p>
      <w:pPr>
        <w:pStyle w:val="CodeListing"/>
      </w:pPr>
      <w:r>
        <w:t xml:space="preserve">    </w:t>
      </w:r>
    </w:p>
    <w:p>
      <w:pPr>
        <w:pStyle w:val="CodeListing"/>
      </w:pPr>
      <w:r>
        <w:t>limits:</w:t>
      </w:r>
    </w:p>
    <w:p>
      <w:pPr>
        <w:pStyle w:val="CodeListing"/>
      </w:pPr>
      <w:r>
        <w:t xml:space="preserve">  max_velocity_xy: 8.0</w:t>
      </w:r>
    </w:p>
    <w:p>
      <w:pPr>
        <w:pStyle w:val="CodeListing"/>
      </w:pPr>
      <w:r>
        <w:t xml:space="preserve">  max_velocity_z: 10.0</w:t>
      </w:r>
    </w:p>
    <w:p>
      <w:pPr>
        <w:pStyle w:val="CodeListing"/>
      </w:pPr>
      <w:r>
        <w:t xml:space="preserve">  max_tilt_angle_deg: 45.0</w:t>
      </w:r>
    </w:p>
    <w:p>
      <w:pPr>
        <w:pStyle w:val="CodeListing"/>
      </w:pPr>
      <w:r>
        <w:t xml:space="preserve">  max_angular_rate_RP_deg: 45.0</w:t>
      </w:r>
    </w:p>
    <w:p>
      <w:pPr>
        <w:pStyle w:val="CodeListing"/>
      </w:pPr>
      <w:r>
        <w:t xml:space="preserve">  max_angular_rate_Yaw_deg: 90.0</w:t>
      </w:r>
    </w:p>
    <w:p>
      <w:pPr>
        <w:pStyle w:val="CodeListing"/>
      </w:pPr>
      <w:r>
        <w:t xml:space="preserve">  max_thrust_newtons: 7</w:t>
      </w:r>
    </w:p>
    <w:p>
      <w:pPr>
        <w:pStyle w:val="CodeListing"/>
      </w:pPr>
      <w:r>
        <w:t xml:space="preserve">  max_pid_output: 700.0</w:t>
      </w:r>
    </w:p>
    <w:p>
      <w:pPr>
        <w:pStyle w:val="CodeListing"/>
      </w:pPr>
      <w:r>
        <w:t xml:space="preserve">  acceptable_distance: 5</w:t>
      </w:r>
    </w:p>
    <w:p>
      <w:pPr>
        <w:pStyle w:val="CodeListing"/>
      </w:pPr>
      <w:r/>
    </w:p>
    <w:p>
      <w:pPr>
        <w:pStyle w:val="CodeFilePath"/>
      </w:pPr>
      <w:r>
        <w:t>Samples~/QuadSim Starter/StreamingAssets/Configs/Drones/crazyflie2_quad.yaml</w:t>
      </w:r>
    </w:p>
    <w:p>
      <w:pPr>
        <w:pStyle w:val="CodeMetadata"/>
      </w:pPr>
      <w:r>
        <w:t>SHA-256 f9552e20da18a77878798b3dcc83fccdde39a6c9846a248020d109eab32bc527  |  92 lines  |  2,558 bytes</w:t>
      </w:r>
    </w:p>
    <w:p>
      <w:pPr>
        <w:pStyle w:val="CodeListing"/>
      </w:pPr>
      <w:r>
        <w:t># Drone Configuration File - Crazyflie 2.1</w:t>
      </w:r>
    </w:p>
    <w:p>
      <w:pPr>
        <w:pStyle w:val="CodeListing"/>
      </w:pPr>
      <w:r>
        <w:t>schema_version: 1</w:t>
      </w:r>
    </w:p>
    <w:p>
      <w:pPr>
        <w:pStyle w:val="CodeListing"/>
      </w:pPr>
      <w:r>
        <w:t>name: "Crazyflie_Quad_V1"</w:t>
      </w:r>
    </w:p>
    <w:p>
      <w:pPr>
        <w:pStyle w:val="CodeListing"/>
      </w:pPr>
      <w:r>
        <w:t>body_mesh: "/QuadSimPlugin/Assets/Drone_Models/CrazyFlie/cf2_assembly.cf2_assembly"</w:t>
      </w:r>
    </w:p>
    <w:p>
      <w:pPr>
        <w:pStyle w:val="CodeListing"/>
      </w:pPr>
      <w:r/>
    </w:p>
    <w:p>
      <w:pPr>
        <w:pStyle w:val="CodeListing"/>
      </w:pPr>
      <w:r>
        <w:t>physical_properties:</w:t>
      </w:r>
    </w:p>
    <w:p>
      <w:pPr>
        <w:pStyle w:val="CodeListing"/>
      </w:pPr>
      <w:r>
        <w:t xml:space="preserve">  mass_kg: 0.029</w:t>
      </w:r>
    </w:p>
    <w:p>
      <w:pPr>
        <w:pStyle w:val="CodeListing"/>
      </w:pPr>
      <w:r>
        <w:t xml:space="preserve">  com_offset: {x: 0.0, y: 0.0, z: 0.0}</w:t>
      </w:r>
    </w:p>
    <w:p>
      <w:pPr>
        <w:pStyle w:val="CodeListing"/>
      </w:pPr>
      <w:r>
        <w:t xml:space="preserve">  inertia: {x: 0.00001657, y: 0.00001666, z: 0.00002926}</w:t>
      </w:r>
    </w:p>
    <w:p>
      <w:pPr>
        <w:pStyle w:val="CodeListing"/>
      </w:pPr>
      <w:r>
        <w:t xml:space="preserve">  arm_length: 0.046</w:t>
      </w:r>
    </w:p>
    <w:p>
      <w:pPr>
        <w:pStyle w:val="CodeListing"/>
      </w:pPr>
      <w:r>
        <w:t xml:space="preserve">  linear_drag_coef: 0.02</w:t>
      </w:r>
    </w:p>
    <w:p>
      <w:pPr>
        <w:pStyle w:val="CodeListing"/>
      </w:pPr>
      <w:r>
        <w:t xml:space="preserve">  angular_drag_coef: 0.001</w:t>
      </w:r>
    </w:p>
    <w:p>
      <w:pPr>
        <w:pStyle w:val="CodeListing"/>
      </w:pPr>
      <w:r/>
    </w:p>
    <w:p>
      <w:pPr>
        <w:pStyle w:val="CodeListing"/>
      </w:pPr>
      <w:r>
        <w:t>propulsion:</w:t>
      </w:r>
    </w:p>
    <w:p>
      <w:pPr>
        <w:pStyle w:val="CodeListing"/>
      </w:pPr>
      <w:r>
        <w:t xml:space="preserve">  prop_diameter: 0.045</w:t>
      </w:r>
    </w:p>
    <w:p>
      <w:pPr>
        <w:pStyle w:val="CodeListing"/>
      </w:pPr>
      <w:r>
        <w:t xml:space="preserve">  max_rpm: 24000</w:t>
      </w:r>
    </w:p>
    <w:p>
      <w:pPr>
        <w:pStyle w:val="CodeListing"/>
      </w:pPr>
      <w:r/>
    </w:p>
    <w:p>
      <w:pPr>
        <w:pStyle w:val="CodeListing"/>
      </w:pPr>
      <w:r>
        <w:t xml:space="preserve">  # Bitcraze CF2.1+ default:</w:t>
      </w:r>
    </w:p>
    <w:p>
      <w:pPr>
        <w:pStyle w:val="CodeListing"/>
      </w:pPr>
      <w:r>
        <w:t xml:space="preserve">  # THRUST_MAX = 0.12 N per motor</w:t>
      </w:r>
    </w:p>
    <w:p>
      <w:pPr>
        <w:pStyle w:val="CodeListing"/>
      </w:pPr>
      <w:r>
        <w:t xml:space="preserve">  # THRUST2TORQUE = 0.0069928948992470565 m</w:t>
      </w:r>
    </w:p>
    <w:p>
      <w:pPr>
        <w:pStyle w:val="CodeListing"/>
      </w:pPr>
      <w:r>
        <w:t xml:space="preserve">  max_thrust: 0.147</w:t>
      </w:r>
    </w:p>
    <w:p>
      <w:pPr>
        <w:pStyle w:val="CodeListing"/>
      </w:pPr>
      <w:r>
        <w:t xml:space="preserve">  thrust_coef: 0.183</w:t>
      </w:r>
    </w:p>
    <w:p>
      <w:pPr>
        <w:pStyle w:val="CodeListing"/>
      </w:pPr>
      <w:r>
        <w:t xml:space="preserve">  torque_coef: 0.0069928948992470565</w:t>
      </w:r>
    </w:p>
    <w:p>
      <w:pPr>
        <w:pStyle w:val="CodeListing"/>
      </w:pPr>
      <w:r>
        <w:t xml:space="preserve">  torque_coefficient_convention: legacy_2_5_pi</w:t>
      </w:r>
    </w:p>
    <w:p>
      <w:pPr>
        <w:pStyle w:val="CodeListing"/>
      </w:pPr>
      <w:r/>
    </w:p>
    <w:p>
      <w:pPr>
        <w:pStyle w:val="CodeListing"/>
      </w:pPr>
      <w:r>
        <w:t xml:space="preserve">  # Firmware thrust curve, not directly represented by current QuadSim schema:</w:t>
      </w:r>
    </w:p>
    <w:p>
      <w:pPr>
        <w:pStyle w:val="CodeListing"/>
      </w:pPr>
      <w:r>
        <w:t xml:space="preserve">  # VMOTOR2THRUST0 = -0.02476537915958403</w:t>
      </w:r>
    </w:p>
    <w:p>
      <w:pPr>
        <w:pStyle w:val="CodeListing"/>
      </w:pPr>
      <w:r>
        <w:t xml:space="preserve">  # VMOTOR2THRUST1 =  0.06523793527519485</w:t>
      </w:r>
    </w:p>
    <w:p>
      <w:pPr>
        <w:pStyle w:val="CodeListing"/>
      </w:pPr>
      <w:r>
        <w:t xml:space="preserve">  # VMOTOR2THRUST2 = -0.026792504967750107</w:t>
      </w:r>
    </w:p>
    <w:p>
      <w:pPr>
        <w:pStyle w:val="CodeListing"/>
      </w:pPr>
      <w:r>
        <w:t xml:space="preserve">  # VMOTOR2THRUST3 =  0.006776789303971145</w:t>
      </w:r>
    </w:p>
    <w:p>
      <w:pPr>
        <w:pStyle w:val="CodeListing"/>
      </w:pPr>
      <w:r>
        <w:t xml:space="preserve">  # THRUST_MIN = 0.012817578393224994 N per motor</w:t>
      </w:r>
    </w:p>
    <w:p>
      <w:pPr>
        <w:pStyle w:val="CodeListing"/>
      </w:pPr>
      <w:r/>
    </w:p>
    <w:p>
      <w:pPr>
        <w:pStyle w:val="CodeListing"/>
      </w:pPr>
      <w:r>
        <w:t xml:space="preserve">  # QuadSim canonical order: 0=FL, 1=FR, 2=BL, 3=BR</w:t>
      </w:r>
    </w:p>
    <w:p>
      <w:pPr>
        <w:pStyle w:val="CodeListing"/>
      </w:pPr>
      <w:r>
        <w:t xml:space="preserve">  # Unity body: +x forward, +y up, +z left</w:t>
      </w:r>
    </w:p>
    <w:p>
      <w:pPr>
        <w:pStyle w:val="CodeListing"/>
      </w:pPr>
      <w:r>
        <w:t xml:space="preserve">  # ARM_LENGTH = 0.046 m, so X/Z offsets are arm_length / sqrt(2)</w:t>
      </w:r>
    </w:p>
    <w:p>
      <w:pPr>
        <w:pStyle w:val="CodeListing"/>
      </w:pPr>
      <w:r>
        <w:t xml:space="preserve">  propellers:</w:t>
      </w:r>
    </w:p>
    <w:p>
      <w:pPr>
        <w:pStyle w:val="CodeListing"/>
      </w:pPr>
      <w:r>
        <w:t xml:space="preserve">    - {id: 0, x:  0.032527, y: 0.008, z:  0.032527, dir:  1}  # FL</w:t>
      </w:r>
    </w:p>
    <w:p>
      <w:pPr>
        <w:pStyle w:val="CodeListing"/>
      </w:pPr>
      <w:r>
        <w:t xml:space="preserve">    - {id: 1, x:  0.032527, y: 0.008, z: -0.032527, dir: -1}  # FR</w:t>
      </w:r>
    </w:p>
    <w:p>
      <w:pPr>
        <w:pStyle w:val="CodeListing"/>
      </w:pPr>
      <w:r>
        <w:t xml:space="preserve">    - {id: 2, x: -0.032527, y: 0.008, z:  0.032527, dir: -1}  # BL</w:t>
      </w:r>
    </w:p>
    <w:p>
      <w:pPr>
        <w:pStyle w:val="CodeListing"/>
      </w:pPr>
      <w:r>
        <w:t xml:space="preserve">    - {id: 3, x: -0.032527, y: 0.008, z: -0.032527, dir:  1}  # BR</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t xml:space="preserve">  position_gains:</w:t>
      </w:r>
    </w:p>
    <w:p>
      <w:pPr>
        <w:pStyle w:val="CodeListing"/>
      </w:pPr>
      <w:r>
        <w:t xml:space="preserve">    x: {p: 4.0, i: 0.0, d: 0.0}</w:t>
      </w:r>
    </w:p>
    <w:p>
      <w:pPr>
        <w:pStyle w:val="CodeListing"/>
      </w:pPr>
      <w:r>
        <w:t xml:space="preserve">    y: {p: 4.0, i: 0.0, d: 0.0}</w:t>
      </w:r>
    </w:p>
    <w:p>
      <w:pPr>
        <w:pStyle w:val="CodeListing"/>
      </w:pPr>
      <w:r>
        <w:t xml:space="preserve">    z: {p: 4.0, i: 0.0, d: 0.0}</w:t>
      </w:r>
    </w:p>
    <w:p>
      <w:pPr>
        <w:pStyle w:val="CodeListing"/>
      </w:pPr>
      <w:r/>
    </w:p>
    <w:p>
      <w:pPr>
        <w:pStyle w:val="CodeListing"/>
      </w:pPr>
      <w:r>
        <w:t xml:space="preserve">  velocity_gains:</w:t>
      </w:r>
    </w:p>
    <w:p>
      <w:pPr>
        <w:pStyle w:val="CodeListing"/>
      </w:pPr>
      <w:r>
        <w:t xml:space="preserve">    x: {p: 3.0, i: 0.0, d: 0.0}</w:t>
      </w:r>
    </w:p>
    <w:p>
      <w:pPr>
        <w:pStyle w:val="CodeListing"/>
      </w:pPr>
      <w:r>
        <w:t xml:space="preserve">    y: {p: 3.0, i: 0.0, d: 0.0}</w:t>
      </w:r>
    </w:p>
    <w:p>
      <w:pPr>
        <w:pStyle w:val="CodeListing"/>
      </w:pPr>
      <w:r>
        <w:t xml:space="preserve">    z: {p: 3.0, i: 0.0, d: 0.0}</w:t>
      </w:r>
    </w:p>
    <w:p>
      <w:pPr>
        <w:pStyle w:val="CodeListing"/>
      </w:pPr>
      <w:r/>
    </w:p>
    <w:p>
      <w:pPr>
        <w:pStyle w:val="CodeListing"/>
      </w:pPr>
      <w:r>
        <w:t xml:space="preserve">  attitude_gains:</w:t>
      </w:r>
    </w:p>
    <w:p>
      <w:pPr>
        <w:pStyle w:val="CodeListing"/>
      </w:pPr>
      <w:r>
        <w:t xml:space="preserve">    roll:  {p: 5.0, i: 0.0, d: 0.0}</w:t>
      </w:r>
    </w:p>
    <w:p>
      <w:pPr>
        <w:pStyle w:val="CodeListing"/>
      </w:pPr>
      <w:r>
        <w:t xml:space="preserve">    pitch: {p: 5.0, i: 0.0, d: 0.0}</w:t>
      </w:r>
    </w:p>
    <w:p>
      <w:pPr>
        <w:pStyle w:val="CodeListing"/>
      </w:pPr>
      <w:r>
        <w:t xml:space="preserve">    yaw:   {p: 5.0, i: 0.0, d: 0.0}</w:t>
      </w:r>
    </w:p>
    <w:p>
      <w:pPr>
        <w:pStyle w:val="CodeListing"/>
      </w:pPr>
      <w:r/>
    </w:p>
    <w:p>
      <w:pPr>
        <w:pStyle w:val="CodeListing"/>
      </w:pPr>
      <w:r>
        <w:t xml:space="preserve">  rate_gains:</w:t>
      </w:r>
    </w:p>
    <w:p>
      <w:pPr>
        <w:pStyle w:val="CodeListing"/>
      </w:pPr>
      <w:r>
        <w:t xml:space="preserve">    roll:  {p: 0.025, i: 0.0, d: 0.0}</w:t>
      </w:r>
    </w:p>
    <w:p>
      <w:pPr>
        <w:pStyle w:val="CodeListing"/>
      </w:pPr>
      <w:r>
        <w:t xml:space="preserve">    pitch: {p: 0.025, i: 0.0, d: 0.0}</w:t>
      </w:r>
    </w:p>
    <w:p>
      <w:pPr>
        <w:pStyle w:val="CodeListing"/>
      </w:pPr>
      <w:r>
        <w:t xml:space="preserve">    yaw:   {p: 0.008, i: 0.0, d: 0.0}</w:t>
      </w:r>
    </w:p>
    <w:p>
      <w:pPr>
        <w:pStyle w:val="CodeListing"/>
      </w:pPr>
      <w:r>
        <w:t>camera_parameters:</w:t>
      </w:r>
    </w:p>
    <w:p>
      <w:pPr>
        <w:pStyle w:val="CodeListing"/>
      </w:pPr>
      <w:r>
        <w:t xml:space="preserve">  Cam_Arm_Length: 0.05</w:t>
      </w:r>
    </w:p>
    <w:p>
      <w:pPr>
        <w:pStyle w:val="CodeListing"/>
      </w:pPr>
      <w:r>
        <w:t xml:space="preserve">  FOV: 100.0</w:t>
      </w:r>
    </w:p>
    <w:p>
      <w:pPr>
        <w:pStyle w:val="CodeListing"/>
      </w:pPr>
      <w:r>
        <w:t xml:space="preserve">  Cam_Pitch: -15.0</w:t>
      </w:r>
    </w:p>
    <w:p>
      <w:pPr>
        <w:pStyle w:val="CodeListing"/>
      </w:pPr>
      <w:r>
        <w:t xml:space="preserve">  Cam_Socket_Offset:</w:t>
      </w:r>
    </w:p>
    <w:p>
      <w:pPr>
        <w:pStyle w:val="CodeListing"/>
      </w:pPr>
      <w:r>
        <w:t xml:space="preserve">    x: -5.0</w:t>
      </w:r>
    </w:p>
    <w:p>
      <w:pPr>
        <w:pStyle w:val="CodeListing"/>
      </w:pPr>
      <w:r>
        <w:t xml:space="preserve">    y: 0.0</w:t>
      </w:r>
    </w:p>
    <w:p>
      <w:pPr>
        <w:pStyle w:val="CodeListing"/>
      </w:pPr>
      <w:r>
        <w:t xml:space="preserve">    z: 2.0</w:t>
      </w:r>
    </w:p>
    <w:p>
      <w:pPr>
        <w:pStyle w:val="CodeListing"/>
      </w:pPr>
      <w:r/>
    </w:p>
    <w:p>
      <w:pPr>
        <w:pStyle w:val="CodeListing"/>
      </w:pPr>
      <w:r>
        <w:t>limits:</w:t>
      </w:r>
    </w:p>
    <w:p>
      <w:pPr>
        <w:pStyle w:val="CodeListing"/>
      </w:pPr>
      <w:r>
        <w:t xml:space="preserve">  max_velocity_xy: 1.0</w:t>
      </w:r>
    </w:p>
    <w:p>
      <w:pPr>
        <w:pStyle w:val="CodeListing"/>
      </w:pPr>
      <w:r>
        <w:t xml:space="preserve">  max_velocity_z: 1.0</w:t>
      </w:r>
    </w:p>
    <w:p>
      <w:pPr>
        <w:pStyle w:val="CodeListing"/>
      </w:pPr>
      <w:r>
        <w:t xml:space="preserve">  max_tilt_angle_deg: 20.0</w:t>
      </w:r>
    </w:p>
    <w:p>
      <w:pPr>
        <w:pStyle w:val="CodeListing"/>
      </w:pPr>
      <w:r>
        <w:t xml:space="preserve">  max_angular_rate_RP_deg: 120.0</w:t>
      </w:r>
    </w:p>
    <w:p>
      <w:pPr>
        <w:pStyle w:val="CodeListing"/>
      </w:pPr>
      <w:r>
        <w:t xml:space="preserve">  max_angular_rate_Yaw_deg: 90.0</w:t>
      </w:r>
    </w:p>
    <w:p>
      <w:pPr>
        <w:pStyle w:val="CodeListing"/>
      </w:pPr>
      <w:r/>
    </w:p>
    <w:p>
      <w:pPr>
        <w:pStyle w:val="CodeListing"/>
      </w:pPr>
      <w:r>
        <w:t xml:space="preserve">  # 0.12 N per motor * 4 motors</w:t>
      </w:r>
    </w:p>
    <w:p>
      <w:pPr>
        <w:pStyle w:val="CodeListing"/>
      </w:pPr>
      <w:r>
        <w:t xml:space="preserve">  max_thrust_newtons: 0.6</w:t>
      </w:r>
    </w:p>
    <w:p>
      <w:pPr>
        <w:pStyle w:val="CodeListing"/>
      </w:pPr>
      <w:r/>
    </w:p>
    <w:p>
      <w:pPr>
        <w:pStyle w:val="CodeListing"/>
      </w:pPr>
      <w:r>
        <w:t xml:space="preserve">  max_pid_output: 1.0</w:t>
      </w:r>
    </w:p>
    <w:p>
      <w:pPr>
        <w:pStyle w:val="CodeListing"/>
      </w:pPr>
      <w:r>
        <w:t xml:space="preserve">  altitude_threshold: 0.1</w:t>
      </w:r>
    </w:p>
    <w:p>
      <w:pPr>
        <w:pStyle w:val="CodeListing"/>
      </w:pPr>
      <w:r>
        <w:t xml:space="preserve">  min_altitude_local: 0.05</w:t>
      </w:r>
    </w:p>
    <w:p>
      <w:pPr>
        <w:pStyle w:val="CodeListing"/>
      </w:pPr>
      <w:r>
        <w:t xml:space="preserve">  acceptable_distance: 0.2</w:t>
      </w:r>
    </w:p>
    <w:p>
      <w:pPr>
        <w:pStyle w:val="CodeListing"/>
      </w:pPr>
      <w:r/>
    </w:p>
    <w:p>
      <w:pPr>
        <w:pStyle w:val="CodeListing"/>
      </w:pPr>
      <w:r>
        <w:t xml:space="preserve">  altitude_rate: 0.5</w:t>
      </w:r>
    </w:p>
    <w:p>
      <w:pPr>
        <w:pStyle w:val="CodeListing"/>
      </w:pPr>
      <w:r>
        <w:t xml:space="preserve">  yaw_rate: 90.0</w:t>
      </w:r>
    </w:p>
    <w:p>
      <w:pPr>
        <w:pStyle w:val="CodeListing"/>
      </w:pPr>
      <w:r>
        <w:t xml:space="preserve">  min_velocity_yaw: 0.1</w:t>
      </w:r>
    </w:p>
    <w:p>
      <w:pPr>
        <w:pStyle w:val="CodeListing"/>
      </w:pPr>
      <w:r/>
    </w:p>
    <w:p>
      <w:pPr>
        <w:pStyle w:val="CodeFilePath"/>
      </w:pPr>
      <w:r>
        <w:t>Samples~/QuadSim Starter/StreamingAssets/Configs/Drones/flightmare_quad.yaml</w:t>
      </w:r>
    </w:p>
    <w:p>
      <w:pPr>
        <w:pStyle w:val="CodeMetadata"/>
      </w:pPr>
      <w:r>
        <w:t>SHA-256 f740ea769500e4f904ab8cfbfefa5c511d2705633709129caa0a1374793a0e9f  |  69 lines  |  1,943 bytes</w:t>
      </w:r>
    </w:p>
    <w:p>
      <w:pPr>
        <w:pStyle w:val="CodeListing"/>
      </w:pPr>
      <w:r>
        <w:t># Drone Configuration File</w:t>
      </w:r>
    </w:p>
    <w:p>
      <w:pPr>
        <w:pStyle w:val="CodeListing"/>
      </w:pPr>
      <w:r>
        <w:t># Version: 1.0</w:t>
      </w:r>
    </w:p>
    <w:p>
      <w:pPr>
        <w:pStyle w:val="CodeListing"/>
      </w:pPr>
      <w:r>
        <w:t>schema_version: 1</w:t>
      </w:r>
    </w:p>
    <w:p>
      <w:pPr>
        <w:pStyle w:val="CodeListing"/>
      </w:pPr>
      <w:r>
        <w:t>name: "Standard_Quad_V1"</w:t>
      </w:r>
    </w:p>
    <w:p>
      <w:pPr>
        <w:pStyle w:val="CodeListing"/>
      </w:pPr>
      <w:r>
        <w:t>body_mesh: "/QuadSimPlugin/Assets/Drone_Models/QuadRotor1/Quadrotor1.Quadrotor1"</w:t>
      </w:r>
    </w:p>
    <w:p>
      <w:pPr>
        <w:pStyle w:val="CodeListing"/>
      </w:pPr>
      <w:r>
        <w:t>physical_properties:</w:t>
      </w:r>
    </w:p>
    <w:p>
      <w:pPr>
        <w:pStyle w:val="CodeListing"/>
      </w:pPr>
      <w:r>
        <w:t xml:space="preserve">  mass_kg: 0.73</w:t>
      </w:r>
    </w:p>
    <w:p>
      <w:pPr>
        <w:pStyle w:val="CodeListing"/>
      </w:pPr>
      <w:r>
        <w:t xml:space="preserve">  com_offset: {x: 0.0, y: 0.0, z: 0.05}</w:t>
      </w:r>
    </w:p>
    <w:p>
      <w:pPr>
        <w:pStyle w:val="CodeListing"/>
      </w:pPr>
      <w:r>
        <w:t xml:space="preserve">  inertia: {x: 0.00791, y: 0.00791, z: 0.01231}  </w:t>
      </w:r>
    </w:p>
    <w:p>
      <w:pPr>
        <w:pStyle w:val="CodeListing"/>
      </w:pPr>
      <w:r>
        <w:t xml:space="preserve">  arm_length: 0.17 </w:t>
      </w:r>
    </w:p>
    <w:p>
      <w:pPr>
        <w:pStyle w:val="CodeListing"/>
      </w:pPr>
      <w:r>
        <w:t xml:space="preserve">  linear_drag_coef: 0.1</w:t>
      </w:r>
    </w:p>
    <w:p>
      <w:pPr>
        <w:pStyle w:val="CodeListing"/>
      </w:pPr>
      <w:r>
        <w:t xml:space="preserve">  angular_drag_coef: 0.05</w:t>
      </w:r>
    </w:p>
    <w:p>
      <w:pPr>
        <w:pStyle w:val="CodeListing"/>
      </w:pPr>
      <w:r/>
    </w:p>
    <w:p>
      <w:pPr>
        <w:pStyle w:val="CodeListing"/>
      </w:pPr>
      <w:r>
        <w:t>propulsion:</w:t>
      </w:r>
    </w:p>
    <w:p>
      <w:pPr>
        <w:pStyle w:val="CodeListing"/>
      </w:pPr>
      <w:r>
        <w:t xml:space="preserve">  # FRotorModel fields</w:t>
      </w:r>
    </w:p>
    <w:p>
      <w:pPr>
        <w:pStyle w:val="CodeListing"/>
      </w:pPr>
      <w:r>
        <w:t xml:space="preserve">  prop_diameter: 0.127 </w:t>
      </w:r>
    </w:p>
    <w:p>
      <w:pPr>
        <w:pStyle w:val="CodeListing"/>
      </w:pPr>
      <w:r>
        <w:t xml:space="preserve">  max_rpm: 28000 </w:t>
      </w:r>
    </w:p>
    <w:p>
      <w:pPr>
        <w:pStyle w:val="CodeListing"/>
      </w:pPr>
      <w:r>
        <w:t xml:space="preserve">  max_thrust: 6.98 </w:t>
      </w:r>
    </w:p>
    <w:p>
      <w:pPr>
        <w:pStyle w:val="CodeListing"/>
      </w:pPr>
      <w:r>
        <w:t xml:space="preserve">  thrust_coef: 0.101 </w:t>
      </w:r>
    </w:p>
    <w:p>
      <w:pPr>
        <w:pStyle w:val="CodeListing"/>
      </w:pPr>
      <w:r>
        <w:t xml:space="preserve">  torque_coef: 0.016</w:t>
      </w:r>
    </w:p>
    <w:p>
      <w:pPr>
        <w:pStyle w:val="CodeListing"/>
      </w:pPr>
      <w:r>
        <w:t xml:space="preserve">  torque_coefficient_convention: legacy_2_5_pi</w:t>
      </w:r>
    </w:p>
    <w:p>
      <w:pPr>
        <w:pStyle w:val="CodeListing"/>
      </w:pPr>
      <w:r>
        <w:t xml:space="preserve">  # FRotorInstance array</w:t>
      </w:r>
    </w:p>
    <w:p>
      <w:pPr>
        <w:pStyle w:val="CodeListing"/>
      </w:pPr>
      <w:r>
        <w:t xml:space="preserve">  # FIX THESE</w:t>
      </w:r>
    </w:p>
    <w:p>
      <w:pPr>
        <w:pStyle w:val="CodeListing"/>
      </w:pPr>
      <w:r>
        <w:t xml:space="preserve">  propellers:</w:t>
      </w:r>
    </w:p>
    <w:p>
      <w:pPr>
        <w:pStyle w:val="CodeListing"/>
      </w:pPr>
      <w:r>
        <w:t xml:space="preserve">    - {id: 0, x: 0.11, y: 0.00, z: 0.12, dir: -1}</w:t>
      </w:r>
    </w:p>
    <w:p>
      <w:pPr>
        <w:pStyle w:val="CodeListing"/>
      </w:pPr>
      <w:r>
        <w:t xml:space="preserve">    - {id: 1, x: 0.11, y: 0.00, z: -0.14, dir: 1}</w:t>
      </w:r>
    </w:p>
    <w:p>
      <w:pPr>
        <w:pStyle w:val="CodeListing"/>
      </w:pPr>
      <w:r>
        <w:t xml:space="preserve">    - {id: 2, x: -0.11, y: 0.00, z: 0.12, dir: 1}</w:t>
      </w:r>
    </w:p>
    <w:p>
      <w:pPr>
        <w:pStyle w:val="CodeListing"/>
      </w:pPr>
      <w:r>
        <w:t xml:space="preserve">    - {id: 3, x: -0.11, y: 0.00, z: -0.14, dir: -1}</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t xml:space="preserve">  position_gains:</w:t>
      </w:r>
    </w:p>
    <w:p>
      <w:pPr>
        <w:pStyle w:val="CodeListing"/>
      </w:pPr>
      <w:r>
        <w:t xml:space="preserve">    x: {p: 1.0, i: 0.0, d: 0.5}</w:t>
      </w:r>
    </w:p>
    <w:p>
      <w:pPr>
        <w:pStyle w:val="CodeListing"/>
      </w:pPr>
      <w:r>
        <w:t xml:space="preserve">    y: {p: 1.0, i: 0.0, d: 0.5}</w:t>
      </w:r>
    </w:p>
    <w:p>
      <w:pPr>
        <w:pStyle w:val="CodeListing"/>
      </w:pPr>
      <w:r>
        <w:t xml:space="preserve">    z: {p: 1.0, i: 0.1, d: 1.0}</w:t>
      </w:r>
    </w:p>
    <w:p>
      <w:pPr>
        <w:pStyle w:val="CodeListing"/>
      </w:pPr>
      <w:r>
        <w:t xml:space="preserve">  </w:t>
      </w:r>
    </w:p>
    <w:p>
      <w:pPr>
        <w:pStyle w:val="CodeListing"/>
      </w:pPr>
      <w:r>
        <w:t xml:space="preserve">  velocity_gains:</w:t>
      </w:r>
    </w:p>
    <w:p>
      <w:pPr>
        <w:pStyle w:val="CodeListing"/>
      </w:pPr>
      <w:r>
        <w:t xml:space="preserve">    x: {p: 3.0, i: 0.01, d: 0.0001}</w:t>
      </w:r>
    </w:p>
    <w:p>
      <w:pPr>
        <w:pStyle w:val="CodeListing"/>
      </w:pPr>
      <w:r>
        <w:t xml:space="preserve">    y: {p: 3.0, i: 0.01, d: 0.0001}</w:t>
      </w:r>
    </w:p>
    <w:p>
      <w:pPr>
        <w:pStyle w:val="CodeListing"/>
      </w:pPr>
      <w:r>
        <w:t xml:space="preserve">    z: {p: 5.0, i: 0.0, d: 0.0}</w:t>
      </w:r>
    </w:p>
    <w:p>
      <w:pPr>
        <w:pStyle w:val="CodeListing"/>
      </w:pPr>
      <w:r>
        <w:t xml:space="preserve">  </w:t>
      </w:r>
    </w:p>
    <w:p>
      <w:pPr>
        <w:pStyle w:val="CodeListing"/>
      </w:pPr>
      <w:r>
        <w:t xml:space="preserve">  attitude_gains:</w:t>
      </w:r>
    </w:p>
    <w:p>
      <w:pPr>
        <w:pStyle w:val="CodeListing"/>
      </w:pPr>
      <w:r>
        <w:t xml:space="preserve">    roll:  {p: 6.0, i: 0.0, d: 0.0}</w:t>
      </w:r>
    </w:p>
    <w:p>
      <w:pPr>
        <w:pStyle w:val="CodeListing"/>
      </w:pPr>
      <w:r>
        <w:t xml:space="preserve">    pitch: {p: 6.0, i: 0.0, d: 0.0}</w:t>
      </w:r>
    </w:p>
    <w:p>
      <w:pPr>
        <w:pStyle w:val="CodeListing"/>
      </w:pPr>
      <w:r>
        <w:t xml:space="preserve">    yaw:   {p: 2.5, i: 0.0, d: 0.0}</w:t>
      </w:r>
    </w:p>
    <w:p>
      <w:pPr>
        <w:pStyle w:val="CodeListing"/>
      </w:pPr>
      <w:r/>
    </w:p>
    <w:p>
      <w:pPr>
        <w:pStyle w:val="CodeListing"/>
      </w:pPr>
      <w:r>
        <w:t xml:space="preserve">  rate_gains:</w:t>
      </w:r>
    </w:p>
    <w:p>
      <w:pPr>
        <w:pStyle w:val="CodeListing"/>
      </w:pPr>
      <w:r>
        <w:t xml:space="preserve">    roll:  {p: 0.35, i: 0.02, d: 0.0001}</w:t>
      </w:r>
    </w:p>
    <w:p>
      <w:pPr>
        <w:pStyle w:val="CodeListing"/>
      </w:pPr>
      <w:r>
        <w:t xml:space="preserve">    pitch: {p: 0.35, i: 0.02, d: 0.0001}</w:t>
      </w:r>
    </w:p>
    <w:p>
      <w:pPr>
        <w:pStyle w:val="CodeListing"/>
      </w:pPr>
      <w:r>
        <w:t xml:space="preserve">    yaw:   {p: 1.0, i: 0.0, d: 0.0}</w:t>
      </w:r>
    </w:p>
    <w:p>
      <w:pPr>
        <w:pStyle w:val="CodeListing"/>
      </w:pPr>
      <w:r/>
    </w:p>
    <w:p>
      <w:pPr>
        <w:pStyle w:val="CodeListing"/>
      </w:pPr>
      <w:r>
        <w:t>camera_parameters:</w:t>
      </w:r>
    </w:p>
    <w:p>
      <w:pPr>
        <w:pStyle w:val="CodeListing"/>
      </w:pPr>
      <w:r>
        <w:t xml:space="preserve">  Cam_Arm_Length: 0.9          # meters, orbit/follow distance</w:t>
      </w:r>
    </w:p>
    <w:p>
      <w:pPr>
        <w:pStyle w:val="CodeListing"/>
      </w:pPr>
      <w:r>
        <w:t xml:space="preserve">  FOV: 65.0                    # clamped 20..140</w:t>
      </w:r>
    </w:p>
    <w:p>
      <w:pPr>
        <w:pStyle w:val="CodeListing"/>
      </w:pPr>
      <w:r>
        <w:t xml:space="preserve">  Cam_Pitch: -0.0             # degrees, clamped -80..80</w:t>
      </w:r>
    </w:p>
    <w:p>
      <w:pPr>
        <w:pStyle w:val="CodeListing"/>
      </w:pPr>
      <w:r>
        <w:t xml:space="preserve">  Cam_Socket_Offset: {x: 0.0, y: 0.0, z: 20.0}   # NOTE: cm, and UE axis order</w:t>
      </w:r>
    </w:p>
    <w:p>
      <w:pPr>
        <w:pStyle w:val="CodeListing"/>
      </w:pPr>
      <w:r>
        <w:t xml:space="preserve">    </w:t>
      </w:r>
    </w:p>
    <w:p>
      <w:pPr>
        <w:pStyle w:val="CodeListing"/>
      </w:pPr>
      <w:r>
        <w:t>limits:</w:t>
      </w:r>
    </w:p>
    <w:p>
      <w:pPr>
        <w:pStyle w:val="CodeListing"/>
      </w:pPr>
      <w:r>
        <w:t xml:space="preserve">  max_velocity_xy: 8.0</w:t>
      </w:r>
    </w:p>
    <w:p>
      <w:pPr>
        <w:pStyle w:val="CodeListing"/>
      </w:pPr>
      <w:r>
        <w:t xml:space="preserve">  max_velocity_z: 10.0</w:t>
      </w:r>
    </w:p>
    <w:p>
      <w:pPr>
        <w:pStyle w:val="CodeListing"/>
      </w:pPr>
      <w:r>
        <w:t xml:space="preserve">  max_tilt_angle_deg: 45.0</w:t>
      </w:r>
    </w:p>
    <w:p>
      <w:pPr>
        <w:pStyle w:val="CodeListing"/>
      </w:pPr>
      <w:r>
        <w:t xml:space="preserve">  max_angular_rate_RP_deg: 45.0</w:t>
      </w:r>
    </w:p>
    <w:p>
      <w:pPr>
        <w:pStyle w:val="CodeListing"/>
      </w:pPr>
      <w:r>
        <w:t xml:space="preserve">  max_angular_rate_Yaw_deg: 90.0</w:t>
      </w:r>
    </w:p>
    <w:p>
      <w:pPr>
        <w:pStyle w:val="CodeListing"/>
      </w:pPr>
      <w:r>
        <w:t xml:space="preserve">  max_thrust_newtons: 7</w:t>
      </w:r>
    </w:p>
    <w:p>
      <w:pPr>
        <w:pStyle w:val="CodeListing"/>
      </w:pPr>
      <w:r>
        <w:t xml:space="preserve">  max_pid_output: 700.0</w:t>
      </w:r>
    </w:p>
    <w:p>
      <w:pPr>
        <w:pStyle w:val="CodeListing"/>
      </w:pPr>
      <w:r>
        <w:t xml:space="preserve">  acceptable_distance: 5</w:t>
      </w:r>
    </w:p>
    <w:p>
      <w:pPr>
        <w:pStyle w:val="CodeListing"/>
      </w:pPr>
      <w:r/>
    </w:p>
    <w:p>
      <w:pPr>
        <w:pStyle w:val="CodeFilePath"/>
      </w:pPr>
      <w:r>
        <w:t>Samples~/QuadSim Starter/StreamingAssets/Configs/Drones/sentinel_quad.yaml</w:t>
      </w:r>
    </w:p>
    <w:p>
      <w:pPr>
        <w:pStyle w:val="CodeMetadata"/>
      </w:pPr>
      <w:r>
        <w:t>SHA-256 80a36d46c9aeaf3d50af64d94658c3160286cc2a69134b5cd5cb5e26217639da  |  102 lines  |  3,154 bytes</w:t>
      </w:r>
    </w:p>
    <w:p>
      <w:pPr>
        <w:pStyle w:val="CodeListing"/>
      </w:pPr>
      <w:r>
        <w:t>schema_version: 1</w:t>
      </w:r>
    </w:p>
    <w:p>
      <w:pPr>
        <w:pStyle w:val="CodeListing"/>
      </w:pPr>
      <w:r>
        <w:t>name: "ModalAI_Sentinel_RB5_S500"</w:t>
      </w:r>
    </w:p>
    <w:p>
      <w:pPr>
        <w:pStyle w:val="CodeListing"/>
      </w:pPr>
      <w:r/>
    </w:p>
    <w:p>
      <w:pPr>
        <w:pStyle w:val="CodeListing"/>
      </w:pPr>
      <w:r>
        <w:t>body_mesh: "/QuadSimPlugin/Assets/Drone_Models/Sentinel/Sentinel.Sentinel"</w:t>
      </w:r>
    </w:p>
    <w:p>
      <w:pPr>
        <w:pStyle w:val="CodeListing"/>
      </w:pPr>
      <w:r/>
    </w:p>
    <w:p>
      <w:pPr>
        <w:pStyle w:val="CodeListing"/>
      </w:pPr>
      <w:r>
        <w:t>physical_properties:</w:t>
      </w:r>
    </w:p>
    <w:p>
      <w:pPr>
        <w:pStyle w:val="CodeListing"/>
      </w:pPr>
      <w:r>
        <w:t xml:space="preserve">  # Gazebo sentinel_base: 1.347 kg body + four 0.016076923 kg rotor links.</w:t>
      </w:r>
    </w:p>
    <w:p>
      <w:pPr>
        <w:pStyle w:val="CodeListing"/>
      </w:pPr>
      <w:r>
        <w:t xml:space="preserve">  mass_kg: 1.4113076923</w:t>
      </w:r>
    </w:p>
    <w:p>
      <w:pPr>
        <w:pStyle w:val="CodeListing"/>
      </w:pPr>
      <w:r/>
    </w:p>
    <w:p>
      <w:pPr>
        <w:pStyle w:val="CodeListing"/>
      </w:pPr>
      <w:r>
        <w:t xml:space="preserve">  # QuadSim is one rigid body centered at the composed Gazebo center of mass.</w:t>
      </w:r>
    </w:p>
    <w:p>
      <w:pPr>
        <w:pStyle w:val="CodeListing"/>
      </w:pPr>
      <w:r>
        <w:t xml:space="preserve">  com_offset: {x: 0.0, y: 0.0, z: 0.0}</w:t>
      </w:r>
    </w:p>
    <w:p>
      <w:pPr>
        <w:pStyle w:val="CodeListing"/>
      </w:pPr>
      <w:r/>
    </w:p>
    <w:p>
      <w:pPr>
        <w:pStyle w:val="CodeListing"/>
      </w:pPr>
      <w:r>
        <w:t xml:space="preserve">  # Gazebo composed inertia about that center is FLU</w:t>
      </w:r>
    </w:p>
    <w:p>
      <w:pPr>
        <w:pStyle w:val="CodeListing"/>
      </w:pPr>
      <w:r>
        <w:t xml:space="preserve">  # (0.02383614, 0.02393907, 0.04399995). Unity axes are X-forward,</w:t>
      </w:r>
    </w:p>
    <w:p>
      <w:pPr>
        <w:pStyle w:val="CodeListing"/>
      </w:pPr>
      <w:r>
        <w:t xml:space="preserve">  # Y-up, Z-left, hence the Y/Z permutation here.</w:t>
      </w:r>
    </w:p>
    <w:p>
      <w:pPr>
        <w:pStyle w:val="CodeListing"/>
      </w:pPr>
      <w:r>
        <w:t xml:space="preserve">  inertia: {x: 0.02383614, y: 0.04399995, z: 0.02393907}</w:t>
      </w:r>
    </w:p>
    <w:p>
      <w:pPr>
        <w:pStyle w:val="CodeListing"/>
      </w:pPr>
      <w:r>
        <w:t xml:space="preserve">  arm_length: 0.24607316</w:t>
      </w:r>
    </w:p>
    <w:p>
      <w:pPr>
        <w:pStyle w:val="CodeListing"/>
      </w:pPr>
      <w:r>
        <w:t xml:space="preserve">  linear_drag_coef: 0.15</w:t>
      </w:r>
    </w:p>
    <w:p>
      <w:pPr>
        <w:pStyle w:val="CodeListing"/>
      </w:pPr>
      <w:r>
        <w:t xml:space="preserve">  angular_drag_coef: 0.08</w:t>
      </w:r>
    </w:p>
    <w:p>
      <w:pPr>
        <w:pStyle w:val="CodeListing"/>
      </w:pPr>
      <w:r/>
    </w:p>
    <w:p>
      <w:pPr>
        <w:pStyle w:val="CodeListing"/>
      </w:pPr>
      <w:r>
        <w:t>propulsion:</w:t>
      </w:r>
    </w:p>
    <w:p>
      <w:pPr>
        <w:pStyle w:val="CodeListing"/>
      </w:pPr>
      <w:r>
        <w:t xml:space="preserve">  prop_diameter: 0.254</w:t>
      </w:r>
    </w:p>
    <w:p>
      <w:pPr>
        <w:pStyle w:val="CodeListing"/>
      </w:pPr>
      <w:r/>
    </w:p>
    <w:p>
      <w:pPr>
        <w:pStyle w:val="CodeListing"/>
      </w:pPr>
      <w:r>
        <w:t xml:space="preserve">  # Gazebo maxRotVelocity = 1095 rad/s</w:t>
      </w:r>
    </w:p>
    <w:p>
      <w:pPr>
        <w:pStyle w:val="CodeListing"/>
      </w:pPr>
      <w:r>
        <w:t xml:space="preserve">  max_rpm: 10456.48</w:t>
      </w:r>
    </w:p>
    <w:p>
      <w:pPr>
        <w:pStyle w:val="CodeListing"/>
      </w:pPr>
      <w:r/>
    </w:p>
    <w:p>
      <w:pPr>
        <w:pStyle w:val="CodeListing"/>
      </w:pPr>
      <w:r>
        <w:t xml:space="preserve">  # motorConstant * maxRotVelocity^2</w:t>
      </w:r>
    </w:p>
    <w:p>
      <w:pPr>
        <w:pStyle w:val="CodeListing"/>
      </w:pPr>
      <w:r>
        <w:t xml:space="preserve">  # 1.075e-5 * 1095^2 = 12.8895 N per motor</w:t>
      </w:r>
    </w:p>
    <w:p>
      <w:pPr>
        <w:pStyle w:val="CodeListing"/>
      </w:pPr>
      <w:r>
        <w:t xml:space="preserve">  max_thrust: 12.88952</w:t>
      </w:r>
    </w:p>
    <w:p>
      <w:pPr>
        <w:pStyle w:val="CodeListing"/>
      </w:pPr>
      <w:r/>
    </w:p>
    <w:p>
      <w:pPr>
        <w:pStyle w:val="CodeListing"/>
      </w:pPr>
      <w:r>
        <w:t xml:space="preserve">  # Converted from Gazebo's T = motorConstant * omega^2</w:t>
      </w:r>
    </w:p>
    <w:p>
      <w:pPr>
        <w:pStyle w:val="CodeListing"/>
      </w:pPr>
      <w:r>
        <w:t xml:space="preserve">  # into QuadSim's T = Ct * rho * n^2 * D^4 convention.</w:t>
      </w:r>
    </w:p>
    <w:p>
      <w:pPr>
        <w:pStyle w:val="CodeListing"/>
      </w:pPr>
      <w:r>
        <w:t xml:space="preserve">  thrust_coef: 0.0832333</w:t>
      </w:r>
    </w:p>
    <w:p>
      <w:pPr>
        <w:pStyle w:val="CodeListing"/>
      </w:pPr>
      <w:r/>
    </w:p>
    <w:p>
      <w:pPr>
        <w:pStyle w:val="CodeListing"/>
      </w:pPr>
      <w:r>
        <w:t xml:space="preserve">  # Previously validated QuadSim yaw-torque coefficient. Keep this empirical</w:t>
      </w:r>
    </w:p>
    <w:p>
      <w:pPr>
        <w:pStyle w:val="CodeListing"/>
      </w:pPr>
      <w:r>
        <w:t xml:space="preserve">  # plant value until a controlled PX4 yaw-rate sweep justifies changing it.</w:t>
      </w:r>
    </w:p>
    <w:p>
      <w:pPr>
        <w:pStyle w:val="CodeListing"/>
      </w:pPr>
      <w:r>
        <w:t xml:space="preserve">  torque_coef: 0.0303</w:t>
      </w:r>
    </w:p>
    <w:p>
      <w:pPr>
        <w:pStyle w:val="CodeListing"/>
      </w:pPr>
      <w:r>
        <w:t xml:space="preserve">  torque_coefficient_convention: legacy_2_5_pi</w:t>
      </w:r>
    </w:p>
    <w:p>
      <w:pPr>
        <w:pStyle w:val="CodeListing"/>
      </w:pPr>
      <w:r/>
    </w:p>
    <w:p>
      <w:pPr>
        <w:pStyle w:val="CodeListing"/>
      </w:pPr>
      <w:r>
        <w:t xml:space="preserve">  # Gazebo MulticopterMotorModel asymmetric response constants. QuadSim applies</w:t>
      </w:r>
    </w:p>
    <w:p>
      <w:pPr>
        <w:pStyle w:val="CodeListing"/>
      </w:pPr>
      <w:r>
        <w:t xml:space="preserve">  # them to its normalized motor command; the remaining motor-law difference is</w:t>
      </w:r>
    </w:p>
    <w:p>
      <w:pPr>
        <w:pStyle w:val="CodeListing"/>
      </w:pPr>
      <w:r>
        <w:t xml:space="preserve">  # handled by plant-specific thrust calibration and rate-response comparison.</w:t>
      </w:r>
    </w:p>
    <w:p>
      <w:pPr>
        <w:pStyle w:val="CodeListing"/>
      </w:pPr>
      <w:r>
        <w:t xml:space="preserve">  motor_time_constant_up_s: 0.0125</w:t>
      </w:r>
    </w:p>
    <w:p>
      <w:pPr>
        <w:pStyle w:val="CodeListing"/>
      </w:pPr>
      <w:r>
        <w:t xml:space="preserve">  motor_time_constant_down_s: 0.025</w:t>
      </w:r>
    </w:p>
    <w:p>
      <w:pPr>
        <w:pStyle w:val="CodeListing"/>
      </w:pPr>
      <w:r/>
    </w:p>
    <w:p>
      <w:pPr>
        <w:pStyle w:val="CodeListing"/>
      </w:pPr>
      <w:r>
        <w:t xml:space="preserve">  # QuadSim canonical order is FL, FR, BL, BR. Its physics applies dir as the</w:t>
      </w:r>
    </w:p>
    <w:p>
      <w:pPr>
        <w:pStyle w:val="CodeListing"/>
      </w:pPr>
      <w:r>
        <w:t xml:space="preserve">  # reactive body-yaw torque sign (-1=CCW, +1=CW), while Gazebo names the</w:t>
      </w:r>
    </w:p>
    <w:p>
      <w:pPr>
        <w:pStyle w:val="CodeListing"/>
      </w:pPr>
      <w:r>
        <w:t xml:space="preserve">  # rotor's own rotation. PX4 none_iris outputs are also remapped to this order</w:t>
      </w:r>
    </w:p>
    <w:p>
      <w:pPr>
        <w:pStyle w:val="CodeListing"/>
      </w:pPr>
      <w:r>
        <w:t xml:space="preserve">  # by px4_bridge.MOTOR_MAP, so Gazebo motor directions cannot be copied here.</w:t>
      </w:r>
    </w:p>
    <w:p>
      <w:pPr>
        <w:pStyle w:val="CodeListing"/>
      </w:pPr>
      <w:r>
        <w:t xml:space="preserve">  propellers:</w:t>
      </w:r>
    </w:p>
    <w:p>
      <w:pPr>
        <w:pStyle w:val="CodeListing"/>
      </w:pPr>
      <w:r>
        <w:t xml:space="preserve">    - {id: 0, x:  0.174, y: 0.0, z:  0.174, dir: -1}</w:t>
      </w:r>
    </w:p>
    <w:p>
      <w:pPr>
        <w:pStyle w:val="CodeListing"/>
      </w:pPr>
      <w:r>
        <w:t xml:space="preserve">    - {id: 1, x:  0.174, y: 0.0, z: -0.174, dir:  1}</w:t>
      </w:r>
    </w:p>
    <w:p>
      <w:pPr>
        <w:pStyle w:val="CodeListing"/>
      </w:pPr>
      <w:r>
        <w:t xml:space="preserve">    - {id: 2, x: -0.174, y: 0.0, z:  0.174, dir:  1}</w:t>
      </w:r>
    </w:p>
    <w:p>
      <w:pPr>
        <w:pStyle w:val="CodeListing"/>
      </w:pPr>
      <w:r>
        <w:t xml:space="preserve">    - {id: 3, x: -0.174, y: 0.0, z: -0.174, dir: -1}</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p>
    <w:p>
      <w:pPr>
        <w:pStyle w:val="CodeListing"/>
      </w:pPr>
      <w:r>
        <w:t xml:space="preserve">  position_gains:</w:t>
      </w:r>
    </w:p>
    <w:p>
      <w:pPr>
        <w:pStyle w:val="CodeListing"/>
      </w:pPr>
      <w:r>
        <w:t xml:space="preserve">    x: {p: 0.95, i: 0.0, d: 0.0}</w:t>
      </w:r>
    </w:p>
    <w:p>
      <w:pPr>
        <w:pStyle w:val="CodeListing"/>
      </w:pPr>
      <w:r>
        <w:t xml:space="preserve">    y: {p: 0.95, i: 0.0, d: 0.0}</w:t>
      </w:r>
    </w:p>
    <w:p>
      <w:pPr>
        <w:pStyle w:val="CodeListing"/>
      </w:pPr>
      <w:r>
        <w:t xml:space="preserve">    z: {p: 1.0, i: 0.0, d: 0.0}</w:t>
      </w:r>
    </w:p>
    <w:p>
      <w:pPr>
        <w:pStyle w:val="CodeListing"/>
      </w:pPr>
      <w:r/>
    </w:p>
    <w:p>
      <w:pPr>
        <w:pStyle w:val="CodeListing"/>
      </w:pPr>
      <w:r>
        <w:t xml:space="preserve">  velocity_gains:</w:t>
      </w:r>
    </w:p>
    <w:p>
      <w:pPr>
        <w:pStyle w:val="CodeListing"/>
      </w:pPr>
      <w:r>
        <w:t xml:space="preserve">    x: {p: 3.0, i: 0.1, d: 0.0}</w:t>
      </w:r>
    </w:p>
    <w:p>
      <w:pPr>
        <w:pStyle w:val="CodeListing"/>
      </w:pPr>
      <w:r>
        <w:t xml:space="preserve">    y: {p: 3.0, i: 0.1, d: 0.0}</w:t>
      </w:r>
    </w:p>
    <w:p>
      <w:pPr>
        <w:pStyle w:val="CodeListing"/>
      </w:pPr>
      <w:r>
        <w:t xml:space="preserve">    z: {p: 8.0, i: 2.0, d: 0.0}</w:t>
      </w:r>
    </w:p>
    <w:p>
      <w:pPr>
        <w:pStyle w:val="CodeListing"/>
      </w:pPr>
      <w:r/>
    </w:p>
    <w:p>
      <w:pPr>
        <w:pStyle w:val="CodeListing"/>
      </w:pPr>
      <w:r>
        <w:t xml:space="preserve">  attitude_gains:</w:t>
      </w:r>
    </w:p>
    <w:p>
      <w:pPr>
        <w:pStyle w:val="CodeListing"/>
      </w:pPr>
      <w:r>
        <w:t xml:space="preserve">    roll:  {p: 5.5, i: 0.0, d: 0.0}</w:t>
      </w:r>
    </w:p>
    <w:p>
      <w:pPr>
        <w:pStyle w:val="CodeListing"/>
      </w:pPr>
      <w:r>
        <w:t xml:space="preserve">    pitch: {p: 5.5, i: 0.0, d: 0.0}</w:t>
      </w:r>
    </w:p>
    <w:p>
      <w:pPr>
        <w:pStyle w:val="CodeListing"/>
      </w:pPr>
      <w:r>
        <w:t xml:space="preserve">    yaw:   {p: 2.5, i: 0.0, d: 0.0}</w:t>
      </w:r>
    </w:p>
    <w:p>
      <w:pPr>
        <w:pStyle w:val="CodeListing"/>
      </w:pPr>
      <w:r/>
    </w:p>
    <w:p>
      <w:pPr>
        <w:pStyle w:val="CodeListing"/>
      </w:pPr>
      <w:r>
        <w:t xml:space="preserve">  rate_gains:</w:t>
      </w:r>
    </w:p>
    <w:p>
      <w:pPr>
        <w:pStyle w:val="CodeListing"/>
      </w:pPr>
      <w:r>
        <w:t xml:space="preserve">    roll:  {p: 0.08, i: 0.4, d: 0.0}</w:t>
      </w:r>
    </w:p>
    <w:p>
      <w:pPr>
        <w:pStyle w:val="CodeListing"/>
      </w:pPr>
      <w:r>
        <w:t xml:space="preserve">    pitch: {p: 0.08, i: 0.4, d: 0.0}</w:t>
      </w:r>
    </w:p>
    <w:p>
      <w:pPr>
        <w:pStyle w:val="CodeListing"/>
      </w:pPr>
      <w:r>
        <w:t xml:space="preserve">    yaw:   {p: 0.13, i: 0.3, d: 0.0}</w:t>
      </w:r>
    </w:p>
    <w:p>
      <w:pPr>
        <w:pStyle w:val="CodeListing"/>
      </w:pPr>
      <w:r/>
    </w:p>
    <w:p>
      <w:pPr>
        <w:pStyle w:val="CodeListing"/>
      </w:pPr>
      <w:r>
        <w:t>camera_parameters:</w:t>
      </w:r>
    </w:p>
    <w:p>
      <w:pPr>
        <w:pStyle w:val="CodeListing"/>
      </w:pPr>
      <w:r>
        <w:t xml:space="preserve">  Cam_Arm_Length: 2.5</w:t>
      </w:r>
    </w:p>
    <w:p>
      <w:pPr>
        <w:pStyle w:val="CodeListing"/>
      </w:pPr>
      <w:r>
        <w:t xml:space="preserve">  FOV: 90</w:t>
      </w:r>
    </w:p>
    <w:p>
      <w:pPr>
        <w:pStyle w:val="CodeListing"/>
      </w:pPr>
      <w:r>
        <w:t xml:space="preserve">  Cam_Pitch: -15.0</w:t>
      </w:r>
    </w:p>
    <w:p>
      <w:pPr>
        <w:pStyle w:val="CodeListing"/>
      </w:pPr>
      <w:r>
        <w:t xml:space="preserve">  Cam_Socket_Offset:</w:t>
      </w:r>
    </w:p>
    <w:p>
      <w:pPr>
        <w:pStyle w:val="CodeListing"/>
      </w:pPr>
      <w:r>
        <w:t xml:space="preserve">    x: -5.0</w:t>
      </w:r>
    </w:p>
    <w:p>
      <w:pPr>
        <w:pStyle w:val="CodeListing"/>
      </w:pPr>
      <w:r>
        <w:t xml:space="preserve">    y: 0.0</w:t>
      </w:r>
    </w:p>
    <w:p>
      <w:pPr>
        <w:pStyle w:val="CodeListing"/>
      </w:pPr>
      <w:r>
        <w:t xml:space="preserve">    z: 2.0</w:t>
      </w:r>
    </w:p>
    <w:p>
      <w:pPr>
        <w:pStyle w:val="CodeListing"/>
      </w:pPr>
      <w:r/>
    </w:p>
    <w:p>
      <w:pPr>
        <w:pStyle w:val="CodeListing"/>
      </w:pPr>
      <w:r>
        <w:t>limits:</w:t>
      </w:r>
    </w:p>
    <w:p>
      <w:pPr>
        <w:pStyle w:val="CodeListing"/>
      </w:pPr>
      <w:r>
        <w:t xml:space="preserve">  max_velocity_xy: 3.0</w:t>
      </w:r>
    </w:p>
    <w:p>
      <w:pPr>
        <w:pStyle w:val="CodeListing"/>
      </w:pPr>
      <w:r>
        <w:t xml:space="preserve">  max_velocity_z: 1.12</w:t>
      </w:r>
    </w:p>
    <w:p>
      <w:pPr>
        <w:pStyle w:val="CodeListing"/>
      </w:pPr>
      <w:r>
        <w:t xml:space="preserve">  max_tilt_angle_deg: 30.0</w:t>
      </w:r>
    </w:p>
    <w:p>
      <w:pPr>
        <w:pStyle w:val="CodeListing"/>
      </w:pPr>
      <w:r>
        <w:t xml:space="preserve">  max_angular_rate_RP_deg: 150.0</w:t>
      </w:r>
    </w:p>
    <w:p>
      <w:pPr>
        <w:pStyle w:val="CodeListing"/>
      </w:pPr>
      <w:r>
        <w:t xml:space="preserve">  max_angular_rate_Yaw_deg: 150.0</w:t>
      </w:r>
    </w:p>
    <w:p>
      <w:pPr>
        <w:pStyle w:val="CodeListing"/>
      </w:pPr>
      <w:r/>
    </w:p>
    <w:p>
      <w:pPr>
        <w:pStyle w:val="CodeListing"/>
      </w:pPr>
      <w:r>
        <w:t xml:space="preserve">  # Per-motor maximum, matching propulsion.max_thrust</w:t>
      </w:r>
    </w:p>
    <w:p>
      <w:pPr>
        <w:pStyle w:val="CodeListing"/>
      </w:pPr>
      <w:r>
        <w:t xml:space="preserve">  max_thrust_newtons: 12.88952</w:t>
      </w:r>
    </w:p>
    <w:p>
      <w:pPr>
        <w:pStyle w:val="CodeListing"/>
      </w:pPr>
      <w:r/>
    </w:p>
    <w:p>
      <w:pPr>
        <w:pStyle w:val="CodeListing"/>
      </w:pPr>
      <w:r>
        <w:t xml:space="preserve">  max_pid_output: 700.0</w:t>
      </w:r>
    </w:p>
    <w:p>
      <w:pPr>
        <w:pStyle w:val="CodeListing"/>
      </w:pPr>
      <w:r>
        <w:t xml:space="preserve">  acceptable_distance: 5</w:t>
      </w:r>
    </w:p>
    <w:p>
      <w:pPr>
        <w:pStyle w:val="CodeListing"/>
      </w:pPr>
      <w:r/>
    </w:p>
    <w:p>
      <w:pPr>
        <w:pStyle w:val="CodeFilePath"/>
      </w:pPr>
      <w:r>
        <w:t>Samples~/QuadSim Starter/StreamingAssets/Configs/Drones/standard_quad.yaml</w:t>
      </w:r>
    </w:p>
    <w:p>
      <w:pPr>
        <w:pStyle w:val="CodeMetadata"/>
      </w:pPr>
      <w:r>
        <w:t>SHA-256 02a302d4ca9ac4514684520b4e7fd50058730e57ceb8a0176ad55759b29f5316  |  72 lines  |  1,956 bytes</w:t>
      </w:r>
    </w:p>
    <w:p>
      <w:pPr>
        <w:pStyle w:val="CodeListing"/>
      </w:pPr>
      <w:r>
        <w:t># Drone Configuration File</w:t>
      </w:r>
    </w:p>
    <w:p>
      <w:pPr>
        <w:pStyle w:val="CodeListing"/>
      </w:pPr>
      <w:r>
        <w:t># Version: 1.0</w:t>
      </w:r>
    </w:p>
    <w:p>
      <w:pPr>
        <w:pStyle w:val="CodeListing"/>
      </w:pPr>
      <w:r>
        <w:t>schema_version: 1</w:t>
      </w:r>
    </w:p>
    <w:p>
      <w:pPr>
        <w:pStyle w:val="CodeListing"/>
      </w:pPr>
      <w:r>
        <w:t>name: "Standard_Quad_V1"</w:t>
      </w:r>
    </w:p>
    <w:p>
      <w:pPr>
        <w:pStyle w:val="CodeListing"/>
      </w:pPr>
      <w:r>
        <w:t>body_mesh: "/QuadSimPlugin/Assets/Drone_Models/QuadRotor1/Quadrotor1.Quadrotor1"</w:t>
      </w:r>
    </w:p>
    <w:p>
      <w:pPr>
        <w:pStyle w:val="CodeListing"/>
      </w:pPr>
      <w:r/>
    </w:p>
    <w:p>
      <w:pPr>
        <w:pStyle w:val="CodeListing"/>
      </w:pPr>
      <w:r>
        <w:t>physical_properties:</w:t>
      </w:r>
    </w:p>
    <w:p>
      <w:pPr>
        <w:pStyle w:val="CodeListing"/>
      </w:pPr>
      <w:r>
        <w:t xml:space="preserve">  mass_kg: 1.28</w:t>
      </w:r>
    </w:p>
    <w:p>
      <w:pPr>
        <w:pStyle w:val="CodeListing"/>
      </w:pPr>
      <w:r>
        <w:t xml:space="preserve">  com_offset: {x: 0.0, y: 0.05, z: 0.0} # Leave empty if not known</w:t>
      </w:r>
    </w:p>
    <w:p>
      <w:pPr>
        <w:pStyle w:val="CodeListing"/>
      </w:pPr>
      <w:r>
        <w:t xml:space="preserve">  inertia: {x: 0.02383614, y: 0.04399995, z: 0.02393907}</w:t>
      </w:r>
    </w:p>
    <w:p>
      <w:pPr>
        <w:pStyle w:val="CodeListing"/>
      </w:pPr>
      <w:r>
        <w:t xml:space="preserve">  arm_length: 0.1789 # 0.127  # Missing - FDroneParameters::Arm_Length</w:t>
      </w:r>
    </w:p>
    <w:p>
      <w:pPr>
        <w:pStyle w:val="CodeListing"/>
      </w:pPr>
      <w:r>
        <w:t xml:space="preserve">  linear_drag_coef: 0.1</w:t>
      </w:r>
    </w:p>
    <w:p>
      <w:pPr>
        <w:pStyle w:val="CodeListing"/>
      </w:pPr>
      <w:r>
        <w:t xml:space="preserve">  angular_drag_coef: 0.05</w:t>
      </w:r>
    </w:p>
    <w:p>
      <w:pPr>
        <w:pStyle w:val="CodeListing"/>
      </w:pPr>
      <w:r/>
    </w:p>
    <w:p>
      <w:pPr>
        <w:pStyle w:val="CodeListing"/>
      </w:pPr>
      <w:r>
        <w:t>propulsion:</w:t>
      </w:r>
    </w:p>
    <w:p>
      <w:pPr>
        <w:pStyle w:val="CodeListing"/>
      </w:pPr>
      <w:r>
        <w:t xml:space="preserve">  # FRotorModel fields</w:t>
      </w:r>
    </w:p>
    <w:p>
      <w:pPr>
        <w:pStyle w:val="CodeListing"/>
      </w:pPr>
      <w:r>
        <w:t xml:space="preserve">  prop_diameter: 0.127 #0.2286</w:t>
      </w:r>
    </w:p>
    <w:p>
      <w:pPr>
        <w:pStyle w:val="CodeListing"/>
      </w:pPr>
      <w:r>
        <w:t xml:space="preserve">  max_rpm: 28000 #6396.667 #28000</w:t>
      </w:r>
    </w:p>
    <w:p>
      <w:pPr>
        <w:pStyle w:val="CodeListing"/>
      </w:pPr>
      <w:r>
        <w:t xml:space="preserve">  max_thrust: 4.179446268 #8</w:t>
      </w:r>
    </w:p>
    <w:p>
      <w:pPr>
        <w:pStyle w:val="CodeListing"/>
      </w:pPr>
      <w:r>
        <w:t xml:space="preserve">  thrust_coef: 0.11 #0.109919</w:t>
      </w:r>
    </w:p>
    <w:p>
      <w:pPr>
        <w:pStyle w:val="CodeListing"/>
      </w:pPr>
      <w:r>
        <w:t xml:space="preserve">  torque_coef: 0.040164</w:t>
      </w:r>
    </w:p>
    <w:p>
      <w:pPr>
        <w:pStyle w:val="CodeListing"/>
      </w:pPr>
      <w:r>
        <w:t xml:space="preserve">  torque_coefficient_convention: legacy_2_5_pi</w:t>
      </w:r>
    </w:p>
    <w:p>
      <w:pPr>
        <w:pStyle w:val="CodeListing"/>
      </w:pPr>
      <w:r>
        <w:t xml:space="preserve">  # FRotorInstance array</w:t>
      </w:r>
    </w:p>
    <w:p>
      <w:pPr>
        <w:pStyle w:val="CodeListing"/>
      </w:pPr>
      <w:r>
        <w:t xml:space="preserve">  propellers:</w:t>
      </w:r>
    </w:p>
    <w:p>
      <w:pPr>
        <w:pStyle w:val="CodeListing"/>
      </w:pPr>
      <w:r>
        <w:t xml:space="preserve">    - {id: 0, x: 0.211, y: 0.0117, z: 0.211, dir: -1} # FL </w:t>
      </w:r>
    </w:p>
    <w:p>
      <w:pPr>
        <w:pStyle w:val="CodeListing"/>
      </w:pPr>
      <w:r>
        <w:t xml:space="preserve">    - {id: 1, x: 0.211, y: 0.0117, z: -0.211, dir: 1} # FR</w:t>
      </w:r>
    </w:p>
    <w:p>
      <w:pPr>
        <w:pStyle w:val="CodeListing"/>
      </w:pPr>
      <w:r>
        <w:t xml:space="preserve">    - {id: 2, x: -0.211, y: 0.0117, z: 0.211, dir: 1} # BL</w:t>
      </w:r>
    </w:p>
    <w:p>
      <w:pPr>
        <w:pStyle w:val="CodeListing"/>
      </w:pPr>
      <w:r>
        <w:t xml:space="preserve">    - {id: 3, x: -0.211, y: 0.0117, z: -0.211, dir: -1} # BR</w:t>
      </w:r>
    </w:p>
    <w:p>
      <w:pPr>
        <w:pStyle w:val="CodeListing"/>
      </w:pPr>
      <w:r/>
    </w:p>
    <w:p>
      <w:pPr>
        <w:pStyle w:val="CodeListing"/>
      </w:pPr>
      <w:r>
        <w:t>runtime:</w:t>
      </w:r>
    </w:p>
    <w:p>
      <w:pPr>
        <w:pStyle w:val="CodeListing"/>
      </w:pPr>
      <w:r>
        <w:t xml:space="preserve">  physics_rate_hz: 250</w:t>
      </w:r>
    </w:p>
    <w:p>
      <w:pPr>
        <w:pStyle w:val="CodeListing"/>
      </w:pPr>
      <w:r>
        <w:t xml:space="preserve">  controller_rate_hz: 250</w:t>
      </w:r>
    </w:p>
    <w:p>
      <w:pPr>
        <w:pStyle w:val="CodeListing"/>
      </w:pPr>
      <w:r/>
    </w:p>
    <w:p>
      <w:pPr>
        <w:pStyle w:val="CodeListing"/>
      </w:pPr>
      <w:r>
        <w:t>controller:</w:t>
      </w:r>
    </w:p>
    <w:p>
      <w:pPr>
        <w:pStyle w:val="CodeListing"/>
      </w:pPr>
      <w:r>
        <w:t xml:space="preserve">  position_gains:</w:t>
      </w:r>
    </w:p>
    <w:p>
      <w:pPr>
        <w:pStyle w:val="CodeListing"/>
      </w:pPr>
      <w:r>
        <w:t xml:space="preserve">    x: {p: 1.0, i: 0.0, d: 0.5}</w:t>
      </w:r>
    </w:p>
    <w:p>
      <w:pPr>
        <w:pStyle w:val="CodeListing"/>
      </w:pPr>
      <w:r>
        <w:t xml:space="preserve">    y: {p: 1.0, i: 0.0, d: 0.5}</w:t>
      </w:r>
    </w:p>
    <w:p>
      <w:pPr>
        <w:pStyle w:val="CodeListing"/>
      </w:pPr>
      <w:r>
        <w:t xml:space="preserve">    z: {p: 1.0, i: 0.1, d: 1.0}</w:t>
      </w:r>
    </w:p>
    <w:p>
      <w:pPr>
        <w:pStyle w:val="CodeListing"/>
      </w:pPr>
      <w:r>
        <w:t xml:space="preserve">  </w:t>
      </w:r>
    </w:p>
    <w:p>
      <w:pPr>
        <w:pStyle w:val="CodeListing"/>
      </w:pPr>
      <w:r>
        <w:t xml:space="preserve">  velocity_gains:</w:t>
      </w:r>
    </w:p>
    <w:p>
      <w:pPr>
        <w:pStyle w:val="CodeListing"/>
      </w:pPr>
      <w:r>
        <w:t xml:space="preserve">    x: {p: 3.0, i: 0.01, d: 0.0001}</w:t>
      </w:r>
    </w:p>
    <w:p>
      <w:pPr>
        <w:pStyle w:val="CodeListing"/>
      </w:pPr>
      <w:r>
        <w:t xml:space="preserve">    y: {p: 3.0, i: 0.01, d: 0.0001}</w:t>
      </w:r>
    </w:p>
    <w:p>
      <w:pPr>
        <w:pStyle w:val="CodeListing"/>
      </w:pPr>
      <w:r>
        <w:t xml:space="preserve">    z: {p: 5.0, i: 0.0, d: 0.0}</w:t>
      </w:r>
    </w:p>
    <w:p>
      <w:pPr>
        <w:pStyle w:val="CodeListing"/>
      </w:pPr>
      <w:r>
        <w:t xml:space="preserve">  </w:t>
      </w:r>
    </w:p>
    <w:p>
      <w:pPr>
        <w:pStyle w:val="CodeListing"/>
      </w:pPr>
      <w:r>
        <w:t xml:space="preserve">  attitude_gains:</w:t>
      </w:r>
    </w:p>
    <w:p>
      <w:pPr>
        <w:pStyle w:val="CodeListing"/>
      </w:pPr>
      <w:r>
        <w:t xml:space="preserve">    roll:  {p: 6.0, i: 0.0, d: 0.0}</w:t>
      </w:r>
    </w:p>
    <w:p>
      <w:pPr>
        <w:pStyle w:val="CodeListing"/>
      </w:pPr>
      <w:r>
        <w:t xml:space="preserve">    pitch: {p: 6.0, i: 0.0, d: 0.0}</w:t>
      </w:r>
    </w:p>
    <w:p>
      <w:pPr>
        <w:pStyle w:val="CodeListing"/>
      </w:pPr>
      <w:r>
        <w:t xml:space="preserve">    yaw:   {p: 2.5, i: 0.0, d: 0.0}</w:t>
      </w:r>
    </w:p>
    <w:p>
      <w:pPr>
        <w:pStyle w:val="CodeListing"/>
      </w:pPr>
      <w:r/>
    </w:p>
    <w:p>
      <w:pPr>
        <w:pStyle w:val="CodeListing"/>
      </w:pPr>
      <w:r>
        <w:t xml:space="preserve">  rate_gains:</w:t>
      </w:r>
    </w:p>
    <w:p>
      <w:pPr>
        <w:pStyle w:val="CodeListing"/>
      </w:pPr>
      <w:r>
        <w:t xml:space="preserve">    roll:  {p: 0.35, i: 0.02, d: 0.0001}</w:t>
      </w:r>
    </w:p>
    <w:p>
      <w:pPr>
        <w:pStyle w:val="CodeListing"/>
      </w:pPr>
      <w:r>
        <w:t xml:space="preserve">    pitch: {p: 0.35, i: 0.02, d: 0.0001}</w:t>
      </w:r>
    </w:p>
    <w:p>
      <w:pPr>
        <w:pStyle w:val="CodeListing"/>
      </w:pPr>
      <w:r>
        <w:t xml:space="preserve">    yaw:   {p: 1.0, i: 0.0, d: 0.0}</w:t>
      </w:r>
    </w:p>
    <w:p>
      <w:pPr>
        <w:pStyle w:val="CodeListing"/>
      </w:pPr>
      <w:r/>
    </w:p>
    <w:p>
      <w:pPr>
        <w:pStyle w:val="CodeListing"/>
      </w:pPr>
      <w:r>
        <w:t>camera_parameters:</w:t>
      </w:r>
    </w:p>
    <w:p>
      <w:pPr>
        <w:pStyle w:val="CodeListing"/>
      </w:pPr>
      <w:r>
        <w:t xml:space="preserve">  Cam_Arm_Length: 1.5</w:t>
      </w:r>
    </w:p>
    <w:p>
      <w:pPr>
        <w:pStyle w:val="CodeListing"/>
      </w:pPr>
      <w:r>
        <w:t xml:space="preserve">  FOV: 90</w:t>
      </w:r>
    </w:p>
    <w:p>
      <w:pPr>
        <w:pStyle w:val="CodeListing"/>
      </w:pPr>
      <w:r>
        <w:t xml:space="preserve">  Cam_Pitch: -15.0</w:t>
      </w:r>
    </w:p>
    <w:p>
      <w:pPr>
        <w:pStyle w:val="CodeListing"/>
      </w:pPr>
      <w:r>
        <w:t xml:space="preserve">  Cam_Socket_Offset:</w:t>
      </w:r>
    </w:p>
    <w:p>
      <w:pPr>
        <w:pStyle w:val="CodeListing"/>
      </w:pPr>
      <w:r>
        <w:t xml:space="preserve">    x: -5.0</w:t>
      </w:r>
    </w:p>
    <w:p>
      <w:pPr>
        <w:pStyle w:val="CodeListing"/>
      </w:pPr>
      <w:r>
        <w:t xml:space="preserve">    y: 0.0</w:t>
      </w:r>
    </w:p>
    <w:p>
      <w:pPr>
        <w:pStyle w:val="CodeListing"/>
      </w:pPr>
      <w:r>
        <w:t xml:space="preserve">    z: 2.0</w:t>
      </w:r>
    </w:p>
    <w:p>
      <w:pPr>
        <w:pStyle w:val="CodeListing"/>
      </w:pPr>
      <w:r>
        <w:t xml:space="preserve">    </w:t>
      </w:r>
    </w:p>
    <w:p>
      <w:pPr>
        <w:pStyle w:val="CodeListing"/>
      </w:pPr>
      <w:r>
        <w:t>limits:</w:t>
      </w:r>
    </w:p>
    <w:p>
      <w:pPr>
        <w:pStyle w:val="CodeListing"/>
      </w:pPr>
      <w:r>
        <w:t xml:space="preserve">  max_velocity_xy: 8.0</w:t>
      </w:r>
    </w:p>
    <w:p>
      <w:pPr>
        <w:pStyle w:val="CodeListing"/>
      </w:pPr>
      <w:r>
        <w:t xml:space="preserve">  max_velocity_z: 10.0</w:t>
      </w:r>
    </w:p>
    <w:p>
      <w:pPr>
        <w:pStyle w:val="CodeListing"/>
      </w:pPr>
      <w:r>
        <w:t xml:space="preserve">  max_tilt_angle_deg: 45.0</w:t>
      </w:r>
    </w:p>
    <w:p>
      <w:pPr>
        <w:pStyle w:val="CodeListing"/>
      </w:pPr>
      <w:r>
        <w:t xml:space="preserve">  max_angular_rate_RP_deg: 45.0</w:t>
      </w:r>
    </w:p>
    <w:p>
      <w:pPr>
        <w:pStyle w:val="CodeListing"/>
      </w:pPr>
      <w:r>
        <w:t xml:space="preserve">  max_angular_rate_Yaw_deg: 90.0</w:t>
      </w:r>
    </w:p>
    <w:p>
      <w:pPr>
        <w:pStyle w:val="CodeListing"/>
      </w:pPr>
      <w:r>
        <w:t xml:space="preserve">  max_thrust_newtons: 7</w:t>
      </w:r>
    </w:p>
    <w:p>
      <w:pPr>
        <w:pStyle w:val="CodeListing"/>
      </w:pPr>
      <w:r>
        <w:t xml:space="preserve">  max_pid_output: 700.0</w:t>
      </w:r>
    </w:p>
    <w:p>
      <w:pPr>
        <w:pStyle w:val="CodeListing"/>
      </w:pPr>
      <w:r>
        <w:t xml:space="preserve">  acceptable_distance: 5</w:t>
      </w:r>
    </w:p>
    <w:p>
      <w:pPr>
        <w:pStyle w:val="CodeListing"/>
      </w:pPr>
      <w:r/>
    </w:p>
    <w:p>
      <w:r>
        <w:br w:type="page"/>
      </w:r>
    </w:p>
    <w:p>
      <w:pPr>
        <w:pStyle w:val="Heading1"/>
      </w:pPr>
      <w:r>
        <w:t>11. Camera and Developer Visualization</w:t>
      </w:r>
    </w:p>
    <w:p>
      <w:r>
        <w:t>Controls free, orbit, follow, and first-person camera views; provides image and depth capture for external clients; and supplies runtime and editor visualization of drone axes and configured rotor geometry.</w:t>
      </w:r>
    </w:p>
    <w:p>
      <w:r>
        <w:rPr>
          <w:b/>
        </w:rPr>
        <w:t>Files in this section</w:t>
      </w:r>
    </w:p>
    <w:p>
      <w:pPr>
        <w:pStyle w:val="FileIndex"/>
      </w:pPr>
      <w:r>
        <w:t>Runtime/Scripts/DroneCore/Camera/CameraDirector.cs</w:t>
      </w:r>
    </w:p>
    <w:p>
      <w:pPr>
        <w:pStyle w:val="FileIndex"/>
      </w:pPr>
      <w:r>
        <w:t>Runtime/Scripts/DroneCore/Camera/DroneCameraRig.cs</w:t>
      </w:r>
    </w:p>
    <w:p>
      <w:pPr>
        <w:pStyle w:val="FileIndex"/>
      </w:pPr>
      <w:r>
        <w:t>Runtime/Scripts/DroneCore/Camera/DroneImageSensor.cs</w:t>
      </w:r>
    </w:p>
    <w:p>
      <w:pPr>
        <w:pStyle w:val="FileIndex"/>
      </w:pPr>
      <w:r>
        <w:t>Runtime/Scripts/DroneCore/Debug/DroneDebugDraw.cs</w:t>
      </w:r>
    </w:p>
    <w:p>
      <w:pPr>
        <w:pStyle w:val="FileIndex"/>
      </w:pPr>
      <w:r>
        <w:t>Runtime/Scripts/DroneCore/Debug/RotorGeometryGizmo.cs</w:t>
      </w:r>
    </w:p>
    <w:p>
      <w:pPr>
        <w:pStyle w:val="CodeFilePath"/>
      </w:pPr>
      <w:r>
        <w:t>Runtime/Scripts/DroneCore/Camera/CameraDirector.cs</w:t>
      </w:r>
    </w:p>
    <w:p>
      <w:pPr>
        <w:pStyle w:val="CodeMetadata"/>
      </w:pPr>
      <w:r>
        <w:t>SHA-256 86124dfa24a17648162de65cff672f83f933b90945cb7b392c0daa2ad545b855  |  532 lines  |  20,382 bytes</w:t>
      </w:r>
    </w:p>
    <w:p>
      <w:pPr>
        <w:pStyle w:val="CodeListing"/>
      </w:pPr>
      <w:r>
        <w:t>using DroneCore.Core;</w:t>
      </w:r>
    </w:p>
    <w:p>
      <w:pPr>
        <w:pStyle w:val="CodeListing"/>
      </w:pPr>
      <w:r>
        <w:t>using UnityEngine;</w:t>
      </w:r>
    </w:p>
    <w:p>
      <w:pPr>
        <w:pStyle w:val="CodeListing"/>
      </w:pPr>
      <w:r>
        <w:t>using Yaml.Drone;</w:t>
      </w:r>
    </w:p>
    <w:p>
      <w:pPr>
        <w:pStyle w:val="CodeListing"/>
      </w:pPr>
      <w:r/>
    </w:p>
    <w:p>
      <w:pPr>
        <w:pStyle w:val="CodeListing"/>
      </w:pPr>
      <w:r>
        <w:t>namespace DroneCore.CameraSystem</w:t>
      </w:r>
    </w:p>
    <w:p>
      <w:pPr>
        <w:pStyle w:val="CodeListing"/>
      </w:pPr>
      <w:r>
        <w:t>{</w:t>
      </w:r>
    </w:p>
    <w:p>
      <w:pPr>
        <w:pStyle w:val="CodeListing"/>
      </w:pPr>
      <w:r>
        <w:t xml:space="preserve">    public enum CameraViewMode</w:t>
      </w:r>
    </w:p>
    <w:p>
      <w:pPr>
        <w:pStyle w:val="CodeListing"/>
      </w:pPr>
      <w:r>
        <w:t xml:space="preserve">    {</w:t>
      </w:r>
    </w:p>
    <w:p>
      <w:pPr>
        <w:pStyle w:val="CodeListing"/>
      </w:pPr>
      <w:r>
        <w:t xml:space="preserve">        Free = 0,</w:t>
      </w:r>
    </w:p>
    <w:p>
      <w:pPr>
        <w:pStyle w:val="CodeListing"/>
      </w:pPr>
      <w:r>
        <w:t xml:space="preserve">        Orbit = 1,</w:t>
      </w:r>
    </w:p>
    <w:p>
      <w:pPr>
        <w:pStyle w:val="CodeListing"/>
      </w:pPr>
      <w:r>
        <w:t xml:space="preserve">        Follow = 2,</w:t>
      </w:r>
    </w:p>
    <w:p>
      <w:pPr>
        <w:pStyle w:val="CodeListing"/>
      </w:pPr>
      <w:r>
        <w:t xml:space="preserve">        FPV = 3,</w:t>
      </w:r>
    </w:p>
    <w:p>
      <w:pPr>
        <w:pStyle w:val="CodeListing"/>
      </w:pPr>
      <w:r>
        <w:t xml:space="preserve">    }</w:t>
      </w:r>
    </w:p>
    <w:p>
      <w:pPr>
        <w:pStyle w:val="CodeListing"/>
      </w:pPr>
      <w:r/>
    </w:p>
    <w:p>
      <w:pPr>
        <w:pStyle w:val="CodeListing"/>
      </w:pPr>
      <w:r>
        <w:t xml:space="preserve">    [DisallowMultipleComponent]</w:t>
      </w:r>
    </w:p>
    <w:p>
      <w:pPr>
        <w:pStyle w:val="CodeListing"/>
      </w:pPr>
      <w:r>
        <w:t xml:space="preserve">    public sealed class CameraDirector : MonoBehaviour</w:t>
      </w:r>
    </w:p>
    <w:p>
      <w:pPr>
        <w:pStyle w:val="CodeListing"/>
      </w:pPr>
      <w:r>
        <w:t xml:space="preserve">    {</w:t>
      </w:r>
    </w:p>
    <w:p>
      <w:pPr>
        <w:pStyle w:val="CodeListing"/>
      </w:pPr>
      <w:r>
        <w:t xml:space="preserve">        [Header("View")]</w:t>
      </w:r>
    </w:p>
    <w:p>
      <w:pPr>
        <w:pStyle w:val="CodeListing"/>
      </w:pPr>
      <w:r>
        <w:t xml:space="preserve">        [SerializeField] private Camera viewCamera;</w:t>
      </w:r>
    </w:p>
    <w:p>
      <w:pPr>
        <w:pStyle w:val="CodeListing"/>
      </w:pPr>
      <w:r>
        <w:t xml:space="preserve">        [SerializeField] private CameraViewMode startupMode = CameraViewMode.Follow;</w:t>
      </w:r>
    </w:p>
    <w:p>
      <w:pPr>
        <w:pStyle w:val="CodeListing"/>
      </w:pPr>
      <w:r/>
    </w:p>
    <w:p>
      <w:pPr>
        <w:pStyle w:val="CodeListing"/>
      </w:pPr>
      <w:r>
        <w:t xml:space="preserve">        [Header("Follow")]</w:t>
      </w:r>
    </w:p>
    <w:p>
      <w:pPr>
        <w:pStyle w:val="CodeListing"/>
      </w:pPr>
      <w:r>
        <w:t xml:space="preserve">        [SerializeField] private float followDistance = 0.9f;</w:t>
      </w:r>
    </w:p>
    <w:p>
      <w:pPr>
        <w:pStyle w:val="CodeListing"/>
      </w:pPr>
      <w:r>
        <w:t xml:space="preserve">        [SerializeField] private float followPitchDeg = -15f;</w:t>
      </w:r>
    </w:p>
    <w:p>
      <w:pPr>
        <w:pStyle w:val="CodeListing"/>
      </w:pPr>
      <w:r>
        <w:t xml:space="preserve">        [SerializeField] private float lookHeight = 0.15f;</w:t>
      </w:r>
    </w:p>
    <w:p>
      <w:pPr>
        <w:pStyle w:val="CodeListing"/>
      </w:pPr>
      <w:r/>
    </w:p>
    <w:p>
      <w:pPr>
        <w:pStyle w:val="CodeListing"/>
      </w:pPr>
      <w:r>
        <w:t xml:space="preserve">        [Header("Orbit Damping")]</w:t>
      </w:r>
    </w:p>
    <w:p>
      <w:pPr>
        <w:pStyle w:val="CodeListing"/>
      </w:pPr>
      <w:r>
        <w:t xml:space="preserve">        [Tooltip("Orbit camera position response. Follow and FPV track exactly to avoid visual lag behind the Rigidbody.")]</w:t>
      </w:r>
    </w:p>
    <w:p>
      <w:pPr>
        <w:pStyle w:val="CodeListing"/>
      </w:pPr>
      <w:r>
        <w:t xml:space="preserve">        [SerializeField] private float positionSharpness = 10f;</w:t>
      </w:r>
    </w:p>
    <w:p>
      <w:pPr>
        <w:pStyle w:val="CodeListing"/>
      </w:pPr>
      <w:r>
        <w:t xml:space="preserve">        [Tooltip("Orbit camera rotation response. Follow and FPV track exactly to avoid visual lag behind the Rigidbody.")]</w:t>
      </w:r>
    </w:p>
    <w:p>
      <w:pPr>
        <w:pStyle w:val="CodeListing"/>
      </w:pPr>
      <w:r>
        <w:t xml:space="preserve">        [SerializeField] private float rotationSharpness = 14f;</w:t>
      </w:r>
    </w:p>
    <w:p>
      <w:pPr>
        <w:pStyle w:val="CodeListing"/>
      </w:pPr>
      <w:r/>
    </w:p>
    <w:p>
      <w:pPr>
        <w:pStyle w:val="CodeListing"/>
      </w:pPr>
      <w:r>
        <w:t xml:space="preserve">        [Header("Orbit / Free")]</w:t>
      </w:r>
    </w:p>
    <w:p>
      <w:pPr>
        <w:pStyle w:val="CodeListing"/>
      </w:pPr>
      <w:r>
        <w:t xml:space="preserve">        [SerializeField] private float orbitYawDeg;</w:t>
      </w:r>
    </w:p>
    <w:p>
      <w:pPr>
        <w:pStyle w:val="CodeListing"/>
      </w:pPr>
      <w:r>
        <w:t xml:space="preserve">        [SerializeField] private float orbitPitchDeg = 20f;</w:t>
      </w:r>
    </w:p>
    <w:p>
      <w:pPr>
        <w:pStyle w:val="CodeListing"/>
      </w:pPr>
      <w:r>
        <w:t xml:space="preserve">        [SerializeField] private float orbitMouseSensitivity = 0.2f;</w:t>
      </w:r>
    </w:p>
    <w:p>
      <w:pPr>
        <w:pStyle w:val="CodeListing"/>
      </w:pPr>
      <w:r>
        <w:t xml:space="preserve">        [SerializeField] private float zoomWheelSensitivity = 2f;</w:t>
      </w:r>
    </w:p>
    <w:p>
      <w:pPr>
        <w:pStyle w:val="CodeListing"/>
      </w:pPr>
      <w:r>
        <w:t xml:space="preserve">        [SerializeField] private float freeLookSensitivity = 0.15f;</w:t>
      </w:r>
    </w:p>
    <w:p>
      <w:pPr>
        <w:pStyle w:val="CodeListing"/>
      </w:pPr>
      <w:r>
        <w:t xml:space="preserve">        [SerializeField] private float freeMoveSpeed = 10f;</w:t>
      </w:r>
    </w:p>
    <w:p>
      <w:pPr>
        <w:pStyle w:val="CodeListing"/>
      </w:pPr>
      <w:r>
        <w:t xml:space="preserve">        [SerializeField] private float freeBoostMultiplier = 3f;</w:t>
      </w:r>
    </w:p>
    <w:p>
      <w:pPr>
        <w:pStyle w:val="CodeListing"/>
      </w:pPr>
      <w:r>
        <w:t xml:space="preserve">        [SerializeField] private float freeWheelDollyDistance = 3f;</w:t>
      </w:r>
    </w:p>
    <w:p>
      <w:pPr>
        <w:pStyle w:val="CodeListing"/>
      </w:pPr>
      <w:r/>
    </w:p>
    <w:p>
      <w:pPr>
        <w:pStyle w:val="CodeListing"/>
      </w:pPr>
      <w:r>
        <w:t xml:space="preserve">        private static CameraDirector _instance;</w:t>
      </w:r>
    </w:p>
    <w:p>
      <w:pPr>
        <w:pStyle w:val="CodeListing"/>
      </w:pPr>
      <w:r>
        <w:t xml:space="preserve">        private static RuntimeViewState _savedState;</w:t>
      </w:r>
    </w:p>
    <w:p>
      <w:pPr>
        <w:pStyle w:val="CodeListing"/>
      </w:pPr>
      <w:r>
        <w:t xml:space="preserve">        private DroneCameraRig _targetRig;</w:t>
      </w:r>
    </w:p>
    <w:p>
      <w:pPr>
        <w:pStyle w:val="CodeListing"/>
      </w:pPr>
      <w:r>
        <w:t xml:space="preserve">        private QuadPawn _cameraSourceDrone;</w:t>
      </w:r>
    </w:p>
    <w:p>
      <w:pPr>
        <w:pStyle w:val="CodeListing"/>
      </w:pPr>
      <w:r>
        <w:t xml:space="preserve">        private CameraViewMode _mode;</w:t>
      </w:r>
    </w:p>
    <w:p>
      <w:pPr>
        <w:pStyle w:val="CodeListing"/>
      </w:pPr>
      <w:r>
        <w:t xml:space="preserve">        private Vector3 _socketOffset;</w:t>
      </w:r>
    </w:p>
    <w:p>
      <w:pPr>
        <w:pStyle w:val="CodeListing"/>
      </w:pPr>
      <w:r>
        <w:t xml:space="preserve">        private Vector3 _pendingFreeMovement;</w:t>
      </w:r>
    </w:p>
    <w:p>
      <w:pPr>
        <w:pStyle w:val="CodeListing"/>
      </w:pPr>
      <w:r>
        <w:t xml:space="preserve">        private Vector2 _pendingFreeLook;</w:t>
      </w:r>
    </w:p>
    <w:p>
      <w:pPr>
        <w:pStyle w:val="CodeListing"/>
      </w:pPr>
      <w:r>
        <w:t xml:space="preserve">        private float _pendingFreeDolly;</w:t>
      </w:r>
    </w:p>
    <w:p>
      <w:pPr>
        <w:pStyle w:val="CodeListing"/>
      </w:pPr>
      <w:r>
        <w:t xml:space="preserve">        private float _freeYawDeg;</w:t>
      </w:r>
    </w:p>
    <w:p>
      <w:pPr>
        <w:pStyle w:val="CodeListing"/>
      </w:pPr>
      <w:r>
        <w:t xml:space="preserve">        private float _freePitchDeg;</w:t>
      </w:r>
    </w:p>
    <w:p>
      <w:pPr>
        <w:pStyle w:val="CodeListing"/>
      </w:pPr>
      <w:r>
        <w:t xml:space="preserve">        private QuadPawn _freeFollowTarget;</w:t>
      </w:r>
    </w:p>
    <w:p>
      <w:pPr>
        <w:pStyle w:val="CodeListing"/>
      </w:pPr>
      <w:r>
        <w:t xml:space="preserve">        private Vector3 _lastFreeFollowPosition;</w:t>
      </w:r>
    </w:p>
    <w:p>
      <w:pPr>
        <w:pStyle w:val="CodeListing"/>
      </w:pPr>
      <w:r>
        <w:t xml:space="preserve">        private float _fieldOfView = 60f;</w:t>
      </w:r>
    </w:p>
    <w:p>
      <w:pPr>
        <w:pStyle w:val="CodeListing"/>
      </w:pPr>
      <w:r>
        <w:t xml:space="preserve">        private bool _cameraSettingsInitialized;</w:t>
      </w:r>
    </w:p>
    <w:p>
      <w:pPr>
        <w:pStyle w:val="CodeListing"/>
      </w:pPr>
      <w:r>
        <w:t xml:space="preserve">        private bool _restoreFreePose;</w:t>
      </w:r>
    </w:p>
    <w:p>
      <w:pPr>
        <w:pStyle w:val="CodeListing"/>
      </w:pPr>
      <w:r/>
    </w:p>
    <w:p>
      <w:pPr>
        <w:pStyle w:val="CodeListing"/>
      </w:pPr>
      <w:r>
        <w:t xml:space="preserve">        private struct RuntimeViewState</w:t>
      </w:r>
    </w:p>
    <w:p>
      <w:pPr>
        <w:pStyle w:val="CodeListing"/>
      </w:pPr>
      <w:r>
        <w:t xml:space="preserve">        {</w:t>
      </w:r>
    </w:p>
    <w:p>
      <w:pPr>
        <w:pStyle w:val="CodeListing"/>
      </w:pPr>
      <w:r>
        <w:t xml:space="preserve">            public bool Valid;</w:t>
      </w:r>
    </w:p>
    <w:p>
      <w:pPr>
        <w:pStyle w:val="CodeListing"/>
      </w:pPr>
      <w:r>
        <w:t xml:space="preserve">            public CameraViewMode Mode;</w:t>
      </w:r>
    </w:p>
    <w:p>
      <w:pPr>
        <w:pStyle w:val="CodeListing"/>
      </w:pPr>
      <w:r>
        <w:t xml:space="preserve">            public float FollowDistance;</w:t>
      </w:r>
    </w:p>
    <w:p>
      <w:pPr>
        <w:pStyle w:val="CodeListing"/>
      </w:pPr>
      <w:r>
        <w:t xml:space="preserve">            public float FollowPitchDeg;</w:t>
      </w:r>
    </w:p>
    <w:p>
      <w:pPr>
        <w:pStyle w:val="CodeListing"/>
      </w:pPr>
      <w:r>
        <w:t xml:space="preserve">            public float OrbitYawDeg;</w:t>
      </w:r>
    </w:p>
    <w:p>
      <w:pPr>
        <w:pStyle w:val="CodeListing"/>
      </w:pPr>
      <w:r>
        <w:t xml:space="preserve">            public float OrbitPitchDeg;</w:t>
      </w:r>
    </w:p>
    <w:p>
      <w:pPr>
        <w:pStyle w:val="CodeListing"/>
      </w:pPr>
      <w:r>
        <w:t xml:space="preserve">            public float FieldOfView;</w:t>
      </w:r>
    </w:p>
    <w:p>
      <w:pPr>
        <w:pStyle w:val="CodeListing"/>
      </w:pPr>
      <w:r>
        <w:t xml:space="preserve">            public Vector3 SocketOffset;</w:t>
      </w:r>
    </w:p>
    <w:p>
      <w:pPr>
        <w:pStyle w:val="CodeListing"/>
      </w:pPr>
      <w:r>
        <w:t xml:space="preserve">            public bool HasFreePose;</w:t>
      </w:r>
    </w:p>
    <w:p>
      <w:pPr>
        <w:pStyle w:val="CodeListing"/>
      </w:pPr>
      <w:r>
        <w:t xml:space="preserve">            public Vector3 FreePosition;</w:t>
      </w:r>
    </w:p>
    <w:p>
      <w:pPr>
        <w:pStyle w:val="CodeListing"/>
      </w:pPr>
      <w:r>
        <w:t xml:space="preserve">            public Quaternion FreeRotation;</w:t>
      </w:r>
    </w:p>
    <w:p>
      <w:pPr>
        <w:pStyle w:val="CodeListing"/>
      </w:pPr>
      <w:r>
        <w:t xml:space="preserve">        }</w:t>
      </w:r>
    </w:p>
    <w:p>
      <w:pPr>
        <w:pStyle w:val="CodeListing"/>
      </w:pPr>
      <w:r/>
    </w:p>
    <w:p>
      <w:pPr>
        <w:pStyle w:val="CodeListing"/>
      </w:pPr>
      <w:r>
        <w:t xml:space="preserve">        public Camera ViewCamera =&gt; viewCamera;</w:t>
      </w:r>
    </w:p>
    <w:p>
      <w:pPr>
        <w:pStyle w:val="CodeListing"/>
      </w:pPr>
      <w:r>
        <w:t xml:space="preserve">        public CameraViewMode Mode =&gt; _mode;</w:t>
      </w:r>
    </w:p>
    <w:p>
      <w:pPr>
        <w:pStyle w:val="CodeListing"/>
      </w:pPr>
      <w:r>
        <w:t xml:space="preserve">        public QuadPawn TargetDrone =&gt; _targetRig != null ? _targetRig.Owner : null;</w:t>
      </w:r>
    </w:p>
    <w:p>
      <w:pPr>
        <w:pStyle w:val="CodeListing"/>
      </w:pPr>
      <w:r>
        <w:t xml:space="preserve">        public QuadPawn CameraSourceDrone =&gt; _cameraSourceDrone;</w:t>
      </w:r>
    </w:p>
    <w:p>
      <w:pPr>
        <w:pStyle w:val="CodeListing"/>
      </w:pPr>
      <w:r>
        <w:t xml:space="preserve">        public QuadPawn FreeFollowTarget =&gt; _freeFollowTarget;</w:t>
      </w:r>
    </w:p>
    <w:p>
      <w:pPr>
        <w:pStyle w:val="CodeListing"/>
      </w:pPr>
      <w:r>
        <w:t xml:space="preserve">        public float FollowDistance</w:t>
      </w:r>
    </w:p>
    <w:p>
      <w:pPr>
        <w:pStyle w:val="CodeListing"/>
      </w:pPr>
      <w:r>
        <w:t xml:space="preserve">        {</w:t>
      </w:r>
    </w:p>
    <w:p>
      <w:pPr>
        <w:pStyle w:val="CodeListing"/>
      </w:pPr>
      <w:r>
        <w:t xml:space="preserve">            get =&gt; followDistance;</w:t>
      </w:r>
    </w:p>
    <w:p>
      <w:pPr>
        <w:pStyle w:val="CodeListing"/>
      </w:pPr>
      <w:r>
        <w:t xml:space="preserve">            set</w:t>
      </w:r>
    </w:p>
    <w:p>
      <w:pPr>
        <w:pStyle w:val="CodeListing"/>
      </w:pPr>
      <w:r>
        <w:t xml:space="preserve">            {</w:t>
      </w:r>
    </w:p>
    <w:p>
      <w:pPr>
        <w:pStyle w:val="CodeListing"/>
      </w:pPr>
      <w:r>
        <w:t xml:space="preserve">                followDistance = Mathf.Clamp(value, 0.25f, 100f);</w:t>
      </w:r>
    </w:p>
    <w:p>
      <w:pPr>
        <w:pStyle w:val="CodeListing"/>
      </w:pPr>
      <w:r>
        <w:t xml:space="preserve">                SaveRuntimeState();</w:t>
      </w:r>
    </w:p>
    <w:p>
      <w:pPr>
        <w:pStyle w:val="CodeListing"/>
      </w:pPr>
      <w:r>
        <w:t xml:space="preserve">            }</w:t>
      </w:r>
    </w:p>
    <w:p>
      <w:pPr>
        <w:pStyle w:val="CodeListing"/>
      </w:pPr>
      <w:r>
        <w:t xml:space="preserve">        }</w:t>
      </w:r>
    </w:p>
    <w:p>
      <w:pPr>
        <w:pStyle w:val="CodeListing"/>
      </w:pPr>
      <w:r>
        <w:t xml:space="preserve">        public float OrbitYawDeg</w:t>
      </w:r>
    </w:p>
    <w:p>
      <w:pPr>
        <w:pStyle w:val="CodeListing"/>
      </w:pPr>
      <w:r>
        <w:t xml:space="preserve">        {</w:t>
      </w:r>
    </w:p>
    <w:p>
      <w:pPr>
        <w:pStyle w:val="CodeListing"/>
      </w:pPr>
      <w:r>
        <w:t xml:space="preserve">            get =&gt; orbitYawDeg;</w:t>
      </w:r>
    </w:p>
    <w:p>
      <w:pPr>
        <w:pStyle w:val="CodeListing"/>
      </w:pPr>
      <w:r>
        <w:t xml:space="preserve">            set</w:t>
      </w:r>
    </w:p>
    <w:p>
      <w:pPr>
        <w:pStyle w:val="CodeListing"/>
      </w:pPr>
      <w:r>
        <w:t xml:space="preserve">            {</w:t>
      </w:r>
    </w:p>
    <w:p>
      <w:pPr>
        <w:pStyle w:val="CodeListing"/>
      </w:pPr>
      <w:r>
        <w:t xml:space="preserve">                orbitYawDeg = Mathf.Repeat(value + 180f, 360f) - 180f;</w:t>
      </w:r>
    </w:p>
    <w:p>
      <w:pPr>
        <w:pStyle w:val="CodeListing"/>
      </w:pPr>
      <w:r>
        <w:t xml:space="preserve">                SaveRuntimeState();</w:t>
      </w:r>
    </w:p>
    <w:p>
      <w:pPr>
        <w:pStyle w:val="CodeListing"/>
      </w:pPr>
      <w:r>
        <w:t xml:space="preserve">            }</w:t>
      </w:r>
    </w:p>
    <w:p>
      <w:pPr>
        <w:pStyle w:val="CodeListing"/>
      </w:pPr>
      <w:r>
        <w:t xml:space="preserve">        }</w:t>
      </w:r>
    </w:p>
    <w:p>
      <w:pPr>
        <w:pStyle w:val="CodeListing"/>
      </w:pPr>
      <w:r>
        <w:t xml:space="preserve">        public float OrbitPitchDeg</w:t>
      </w:r>
    </w:p>
    <w:p>
      <w:pPr>
        <w:pStyle w:val="CodeListing"/>
      </w:pPr>
      <w:r>
        <w:t xml:space="preserve">        {</w:t>
      </w:r>
    </w:p>
    <w:p>
      <w:pPr>
        <w:pStyle w:val="CodeListing"/>
      </w:pPr>
      <w:r>
        <w:t xml:space="preserve">            get =&gt; orbitPitchDeg;</w:t>
      </w:r>
    </w:p>
    <w:p>
      <w:pPr>
        <w:pStyle w:val="CodeListing"/>
      </w:pPr>
      <w:r>
        <w:t xml:space="preserve">            set</w:t>
      </w:r>
    </w:p>
    <w:p>
      <w:pPr>
        <w:pStyle w:val="CodeListing"/>
      </w:pPr>
      <w:r>
        <w:t xml:space="preserve">            {</w:t>
      </w:r>
    </w:p>
    <w:p>
      <w:pPr>
        <w:pStyle w:val="CodeListing"/>
      </w:pPr>
      <w:r>
        <w:t xml:space="preserve">                orbitPitchDeg = Mathf.Clamp(value, -80f, 80f);</w:t>
      </w:r>
    </w:p>
    <w:p>
      <w:pPr>
        <w:pStyle w:val="CodeListing"/>
      </w:pPr>
      <w:r>
        <w:t xml:space="preserve">                SaveRuntimeState();</w:t>
      </w:r>
    </w:p>
    <w:p>
      <w:pPr>
        <w:pStyle w:val="CodeListing"/>
      </w:pPr>
      <w:r>
        <w:t xml:space="preserve">            }</w:t>
      </w:r>
    </w:p>
    <w:p>
      <w:pPr>
        <w:pStyle w:val="CodeListing"/>
      </w:pPr>
      <w:r>
        <w:t xml:space="preserve">        }</w:t>
      </w:r>
    </w:p>
    <w:p>
      <w:pPr>
        <w:pStyle w:val="CodeListing"/>
      </w:pPr>
      <w:r>
        <w:t xml:space="preserve">        public float FieldOfView</w:t>
      </w:r>
    </w:p>
    <w:p>
      <w:pPr>
        <w:pStyle w:val="CodeListing"/>
      </w:pPr>
      <w:r>
        <w:t xml:space="preserve">        {</w:t>
      </w:r>
    </w:p>
    <w:p>
      <w:pPr>
        <w:pStyle w:val="CodeListing"/>
      </w:pPr>
      <w:r>
        <w:t xml:space="preserve">            get =&gt; _fieldOfView;</w:t>
      </w:r>
    </w:p>
    <w:p>
      <w:pPr>
        <w:pStyle w:val="CodeListing"/>
      </w:pPr>
      <w:r>
        <w:t xml:space="preserve">            set</w:t>
      </w:r>
    </w:p>
    <w:p>
      <w:pPr>
        <w:pStyle w:val="CodeListing"/>
      </w:pPr>
      <w:r>
        <w:t xml:space="preserve">            {</w:t>
      </w:r>
    </w:p>
    <w:p>
      <w:pPr>
        <w:pStyle w:val="CodeListing"/>
      </w:pPr>
      <w:r>
        <w:t xml:space="preserve">                _fieldOfView = Mathf.Clamp(value, 20f, 140f);</w:t>
      </w:r>
    </w:p>
    <w:p>
      <w:pPr>
        <w:pStyle w:val="CodeListing"/>
      </w:pPr>
      <w:r>
        <w:t xml:space="preserve">                if (viewCamera != null) viewCamera.fieldOfView = _fieldOfView;</w:t>
      </w:r>
    </w:p>
    <w:p>
      <w:pPr>
        <w:pStyle w:val="CodeListing"/>
      </w:pPr>
      <w:r>
        <w:t xml:space="preserve">                SaveRuntimeState();</w:t>
      </w:r>
    </w:p>
    <w:p>
      <w:pPr>
        <w:pStyle w:val="CodeListing"/>
      </w:pPr>
      <w:r>
        <w:t xml:space="preserve">            }</w:t>
      </w:r>
    </w:p>
    <w:p>
      <w:pPr>
        <w:pStyle w:val="CodeListing"/>
      </w:pPr>
      <w:r>
        <w:t xml:space="preserve">        }</w:t>
      </w:r>
    </w:p>
    <w:p>
      <w:pPr>
        <w:pStyle w:val="CodeListing"/>
      </w:pPr>
      <w:r/>
    </w:p>
    <w:p>
      <w:pPr>
        <w:pStyle w:val="CodeListing"/>
      </w:pPr>
      <w:r>
        <w:t xml:space="preserve">        [RuntimeInitializeOnLoadMethod(RuntimeInitializeLoadType.SubsystemRegistration)]</w:t>
      </w:r>
    </w:p>
    <w:p>
      <w:pPr>
        <w:pStyle w:val="CodeListing"/>
      </w:pPr>
      <w:r>
        <w:t xml:space="preserve">        private static void ClearRuntimeState()</w:t>
      </w:r>
    </w:p>
    <w:p>
      <w:pPr>
        <w:pStyle w:val="CodeListing"/>
      </w:pPr>
      <w:r>
        <w:t xml:space="preserve">        {</w:t>
      </w:r>
    </w:p>
    <w:p>
      <w:pPr>
        <w:pStyle w:val="CodeListing"/>
      </w:pPr>
      <w:r>
        <w:t xml:space="preserve">            _instance = null;</w:t>
      </w:r>
    </w:p>
    <w:p>
      <w:pPr>
        <w:pStyle w:val="CodeListing"/>
      </w:pPr>
      <w:r>
        <w:t xml:space="preserve">            _savedState = default;</w:t>
      </w:r>
    </w:p>
    <w:p>
      <w:pPr>
        <w:pStyle w:val="CodeListing"/>
      </w:pPr>
      <w:r>
        <w:t xml:space="preserve">        }</w:t>
      </w:r>
    </w:p>
    <w:p>
      <w:pPr>
        <w:pStyle w:val="CodeListing"/>
      </w:pPr>
      <w:r/>
    </w:p>
    <w:p>
      <w:pPr>
        <w:pStyle w:val="CodeListing"/>
      </w:pPr>
      <w:r>
        <w:t xml:space="preserve">        private void Awake()</w:t>
      </w:r>
    </w:p>
    <w:p>
      <w:pPr>
        <w:pStyle w:val="CodeListing"/>
      </w:pPr>
      <w:r>
        <w:t xml:space="preserve">        {</w:t>
      </w:r>
    </w:p>
    <w:p>
      <w:pPr>
        <w:pStyle w:val="CodeListing"/>
      </w:pPr>
      <w:r>
        <w:t xml:space="preserve">            _instance = this;</w:t>
      </w:r>
    </w:p>
    <w:p>
      <w:pPr>
        <w:pStyle w:val="CodeListing"/>
      </w:pPr>
      <w:r>
        <w:t xml:space="preserve">            if (_savedState.Valid)</w:t>
      </w:r>
    </w:p>
    <w:p>
      <w:pPr>
        <w:pStyle w:val="CodeListing"/>
      </w:pPr>
      <w:r>
        <w:t xml:space="preserve">            {</w:t>
      </w:r>
    </w:p>
    <w:p>
      <w:pPr>
        <w:pStyle w:val="CodeListing"/>
      </w:pPr>
      <w:r>
        <w:t xml:space="preserve">                _mode = _savedState.Mode;</w:t>
      </w:r>
    </w:p>
    <w:p>
      <w:pPr>
        <w:pStyle w:val="CodeListing"/>
      </w:pPr>
      <w:r>
        <w:t xml:space="preserve">                followDistance = _savedState.FollowDistance;</w:t>
      </w:r>
    </w:p>
    <w:p>
      <w:pPr>
        <w:pStyle w:val="CodeListing"/>
      </w:pPr>
      <w:r>
        <w:t xml:space="preserve">                followPitchDeg = _savedState.FollowPitchDeg;</w:t>
      </w:r>
    </w:p>
    <w:p>
      <w:pPr>
        <w:pStyle w:val="CodeListing"/>
      </w:pPr>
      <w:r>
        <w:t xml:space="preserve">                orbitYawDeg = _savedState.OrbitYawDeg;</w:t>
      </w:r>
    </w:p>
    <w:p>
      <w:pPr>
        <w:pStyle w:val="CodeListing"/>
      </w:pPr>
      <w:r>
        <w:t xml:space="preserve">                orbitPitchDeg = _savedState.OrbitPitchDeg;</w:t>
      </w:r>
    </w:p>
    <w:p>
      <w:pPr>
        <w:pStyle w:val="CodeListing"/>
      </w:pPr>
      <w:r>
        <w:t xml:space="preserve">                _fieldOfView = _savedState.FieldOfView;</w:t>
      </w:r>
    </w:p>
    <w:p>
      <w:pPr>
        <w:pStyle w:val="CodeListing"/>
      </w:pPr>
      <w:r>
        <w:t xml:space="preserve">                _socketOffset = _savedState.SocketOffset;</w:t>
      </w:r>
    </w:p>
    <w:p>
      <w:pPr>
        <w:pStyle w:val="CodeListing"/>
      </w:pPr>
      <w:r>
        <w:t xml:space="preserve">                _cameraSettingsInitialized = true;</w:t>
      </w:r>
    </w:p>
    <w:p>
      <w:pPr>
        <w:pStyle w:val="CodeListing"/>
      </w:pPr>
      <w:r>
        <w:t xml:space="preserve">                _restoreFreePose = _savedState.Mode == CameraViewMode.Free &amp;&amp; _savedState.HasFreePose;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_mode = startupMode;</w:t>
      </w:r>
    </w:p>
    <w:p>
      <w:pPr>
        <w:pStyle w:val="CodeListing"/>
      </w:pPr>
      <w:r>
        <w:t xml:space="preserve">            }</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SaveRuntimeState();</w:t>
      </w:r>
    </w:p>
    <w:p>
      <w:pPr>
        <w:pStyle w:val="CodeListing"/>
      </w:pPr>
      <w:r>
        <w:t xml:space="preserve">            if (_instance == this)</w:t>
      </w:r>
    </w:p>
    <w:p>
      <w:pPr>
        <w:pStyle w:val="CodeListing"/>
      </w:pPr>
      <w:r>
        <w:t xml:space="preserve">                _instance = null;</w:t>
      </w:r>
    </w:p>
    <w:p>
      <w:pPr>
        <w:pStyle w:val="CodeListing"/>
      </w:pPr>
      <w:r>
        <w:t xml:space="preserve">        }</w:t>
      </w:r>
    </w:p>
    <w:p>
      <w:pPr>
        <w:pStyle w:val="CodeListing"/>
      </w:pPr>
      <w:r/>
    </w:p>
    <w:p>
      <w:pPr>
        <w:pStyle w:val="CodeListing"/>
      </w:pPr>
      <w:r>
        <w:t xml:space="preserve">        public static CameraDirector Get()</w:t>
      </w:r>
    </w:p>
    <w:p>
      <w:pPr>
        <w:pStyle w:val="CodeListing"/>
      </w:pPr>
      <w:r>
        <w:t xml:space="preserve">        {</w:t>
      </w:r>
    </w:p>
    <w:p>
      <w:pPr>
        <w:pStyle w:val="CodeListing"/>
      </w:pPr>
      <w:r>
        <w:t xml:space="preserve">            if (_instance != null) return _instance;</w:t>
      </w:r>
    </w:p>
    <w:p>
      <w:pPr>
        <w:pStyle w:val="CodeListing"/>
      </w:pPr>
      <w:r>
        <w:t xml:space="preserve">            _instance = FindAnyObjectByType&lt;CameraDirector&gt;();</w:t>
      </w:r>
    </w:p>
    <w:p>
      <w:pPr>
        <w:pStyle w:val="CodeListing"/>
      </w:pPr>
      <w:r>
        <w:t xml:space="preserve">            return _instance;</w:t>
      </w:r>
    </w:p>
    <w:p>
      <w:pPr>
        <w:pStyle w:val="CodeListing"/>
      </w:pPr>
      <w:r>
        <w:t xml:space="preserve">        }</w:t>
      </w:r>
    </w:p>
    <w:p>
      <w:pPr>
        <w:pStyle w:val="CodeListing"/>
      </w:pPr>
      <w:r/>
    </w:p>
    <w:p>
      <w:pPr>
        <w:pStyle w:val="CodeListing"/>
      </w:pPr>
      <w:r>
        <w:t xml:space="preserve">        public static CameraDirector GetOrCreate(GameObject host)</w:t>
      </w:r>
    </w:p>
    <w:p>
      <w:pPr>
        <w:pStyle w:val="CodeListing"/>
      </w:pPr>
      <w:r>
        <w:t xml:space="preserve">        {</w:t>
      </w:r>
    </w:p>
    <w:p>
      <w:pPr>
        <w:pStyle w:val="CodeListing"/>
      </w:pPr>
      <w:r>
        <w:t xml:space="preserve">            CameraDirector director = Get();</w:t>
      </w:r>
    </w:p>
    <w:p>
      <w:pPr>
        <w:pStyle w:val="CodeListing"/>
      </w:pPr>
      <w:r>
        <w:t xml:space="preserve">            if (director != null) return director;</w:t>
      </w:r>
    </w:p>
    <w:p>
      <w:pPr>
        <w:pStyle w:val="CodeListing"/>
      </w:pPr>
      <w:r>
        <w:t xml:space="preserve">            return host != null ? host.AddComponent&lt;CameraDirector&gt;() : null;</w:t>
      </w:r>
    </w:p>
    <w:p>
      <w:pPr>
        <w:pStyle w:val="CodeListing"/>
      </w:pPr>
      <w:r>
        <w:t xml:space="preserve">        }</w:t>
      </w:r>
    </w:p>
    <w:p>
      <w:pPr>
        <w:pStyle w:val="CodeListing"/>
      </w:pPr>
      <w:r/>
    </w:p>
    <w:p>
      <w:pPr>
        <w:pStyle w:val="CodeListing"/>
      </w:pPr>
      <w:r>
        <w:t xml:space="preserve">        public void EnsureBoundToFirstDrone(DroneManager manager)</w:t>
      </w:r>
    </w:p>
    <w:p>
      <w:pPr>
        <w:pStyle w:val="CodeListing"/>
      </w:pPr>
      <w:r>
        <w:t xml:space="preserve">        {</w:t>
      </w:r>
    </w:p>
    <w:p>
      <w:pPr>
        <w:pStyle w:val="CodeListing"/>
      </w:pPr>
      <w:r>
        <w:t xml:space="preserve">            if (manager == null || manager.DroneCount == 0)</w:t>
      </w:r>
    </w:p>
    <w:p>
      <w:pPr>
        <w:pStyle w:val="CodeListing"/>
      </w:pPr>
      <w:r>
        <w:t xml:space="preserve">            {</w:t>
      </w:r>
    </w:p>
    <w:p>
      <w:pPr>
        <w:pStyle w:val="CodeListing"/>
      </w:pPr>
      <w:r>
        <w:t xml:space="preserve">                if (viewCamera == null)</w:t>
      </w:r>
    </w:p>
    <w:p>
      <w:pPr>
        <w:pStyle w:val="CodeListing"/>
      </w:pPr>
      <w:r>
        <w:t xml:space="preserve">                    AdoptCamera(Camera.main);</w:t>
      </w:r>
    </w:p>
    <w:p>
      <w:pPr>
        <w:pStyle w:val="CodeListing"/>
      </w:pPr>
      <w:r>
        <w:t xml:space="preserve">                return;</w:t>
      </w:r>
    </w:p>
    <w:p>
      <w:pPr>
        <w:pStyle w:val="CodeListing"/>
      </w:pPr>
      <w:r>
        <w:t xml:space="preserve">            }</w:t>
      </w:r>
    </w:p>
    <w:p>
      <w:pPr>
        <w:pStyle w:val="CodeListing"/>
      </w:pPr>
      <w:r/>
    </w:p>
    <w:p>
      <w:pPr>
        <w:pStyle w:val="CodeListing"/>
      </w:pPr>
      <w:r>
        <w:t xml:space="preserve">            QuadPawn first = FindFirstSceneDrone(manager);</w:t>
      </w:r>
    </w:p>
    <w:p>
      <w:pPr>
        <w:pStyle w:val="CodeListing"/>
      </w:pPr>
      <w:r>
        <w:t xml:space="preserve">            if (first == null) return;</w:t>
      </w:r>
    </w:p>
    <w:p>
      <w:pPr>
        <w:pStyle w:val="CodeListing"/>
      </w:pPr>
      <w:r/>
    </w:p>
    <w:p>
      <w:pPr>
        <w:pStyle w:val="CodeListing"/>
      </w:pPr>
      <w:r>
        <w:t xml:space="preserve">            if (viewCamera == null)</w:t>
      </w:r>
    </w:p>
    <w:p>
      <w:pPr>
        <w:pStyle w:val="CodeListing"/>
      </w:pPr>
      <w:r>
        <w:t xml:space="preserve">            {</w:t>
      </w:r>
    </w:p>
    <w:p>
      <w:pPr>
        <w:pStyle w:val="CodeListing"/>
      </w:pPr>
      <w:r>
        <w:t xml:space="preserve">                _cameraSourceDrone = first;</w:t>
      </w:r>
    </w:p>
    <w:p>
      <w:pPr>
        <w:pStyle w:val="CodeListing"/>
      </w:pPr>
      <w:r>
        <w:t xml:space="preserve">                AdoptCamera(first.DroneCamera != null ? first.DroneCamera : Camera.main);</w:t>
      </w:r>
    </w:p>
    <w:p>
      <w:pPr>
        <w:pStyle w:val="CodeListing"/>
      </w:pPr>
      <w:r>
        <w:t xml:space="preserve">            }</w:t>
      </w:r>
    </w:p>
    <w:p>
      <w:pPr>
        <w:pStyle w:val="CodeListing"/>
      </w:pPr>
      <w:r/>
    </w:p>
    <w:p>
      <w:pPr>
        <w:pStyle w:val="CodeListing"/>
      </w:pPr>
      <w:r>
        <w:t xml:space="preserve">            if (_targetRig == null || TargetDrone == null)</w:t>
      </w:r>
    </w:p>
    <w:p>
      <w:pPr>
        <w:pStyle w:val="CodeListing"/>
      </w:pPr>
      <w:r>
        <w:t xml:space="preserve">                Bind(first, snap: true);</w:t>
      </w:r>
    </w:p>
    <w:p>
      <w:pPr>
        <w:pStyle w:val="CodeListing"/>
      </w:pPr>
      <w:r/>
    </w:p>
    <w:p>
      <w:pPr>
        <w:pStyle w:val="CodeListing"/>
      </w:pPr>
      <w:r>
        <w:t xml:space="preserve">            DisableOtherDroneCameras(manager);</w:t>
      </w:r>
    </w:p>
    <w:p>
      <w:pPr>
        <w:pStyle w:val="CodeListing"/>
      </w:pPr>
      <w:r>
        <w:t xml:space="preserve">        }</w:t>
      </w:r>
    </w:p>
    <w:p>
      <w:pPr>
        <w:pStyle w:val="CodeListing"/>
      </w:pPr>
      <w:r/>
    </w:p>
    <w:p>
      <w:pPr>
        <w:pStyle w:val="CodeListing"/>
      </w:pPr>
      <w:r>
        <w:t xml:space="preserve">        public void Bind(QuadPawn drone, bool snap = true)</w:t>
      </w:r>
    </w:p>
    <w:p>
      <w:pPr>
        <w:pStyle w:val="CodeListing"/>
      </w:pPr>
      <w:r>
        <w:t xml:space="preserve">        {</w:t>
      </w:r>
    </w:p>
    <w:p>
      <w:pPr>
        <w:pStyle w:val="CodeListing"/>
      </w:pPr>
      <w:r>
        <w:t xml:space="preserve">            if (drone == null) return;</w:t>
      </w:r>
    </w:p>
    <w:p>
      <w:pPr>
        <w:pStyle w:val="CodeListing"/>
      </w:pPr>
      <w:r/>
    </w:p>
    <w:p>
      <w:pPr>
        <w:pStyle w:val="CodeListing"/>
      </w:pPr>
      <w:r>
        <w:t xml:space="preserve">            if (viewCamera == null)</w:t>
      </w:r>
    </w:p>
    <w:p>
      <w:pPr>
        <w:pStyle w:val="CodeListing"/>
      </w:pPr>
      <w:r>
        <w:t xml:space="preserve">            {</w:t>
      </w:r>
    </w:p>
    <w:p>
      <w:pPr>
        <w:pStyle w:val="CodeListing"/>
      </w:pPr>
      <w:r>
        <w:t xml:space="preserve">                _cameraSourceDrone = drone;</w:t>
      </w:r>
    </w:p>
    <w:p>
      <w:pPr>
        <w:pStyle w:val="CodeListing"/>
      </w:pPr>
      <w:r>
        <w:t xml:space="preserve">                AdoptCamera(drone.DroneCamera != null ? drone.DroneCamera : Camera.main);</w:t>
      </w:r>
    </w:p>
    <w:p>
      <w:pPr>
        <w:pStyle w:val="CodeListing"/>
      </w:pPr>
      <w:r>
        <w:t xml:space="preserve">            }</w:t>
      </w:r>
    </w:p>
    <w:p>
      <w:pPr>
        <w:pStyle w:val="CodeListing"/>
      </w:pPr>
      <w:r/>
    </w:p>
    <w:p>
      <w:pPr>
        <w:pStyle w:val="CodeListing"/>
      </w:pPr>
      <w:r>
        <w:t xml:space="preserve">            _targetRig = drone.CameraRig;</w:t>
      </w:r>
    </w:p>
    <w:p>
      <w:pPr>
        <w:pStyle w:val="CodeListing"/>
      </w:pPr>
      <w:r>
        <w:t xml:space="preserve">            if (drone.HasConfigApplied)</w:t>
      </w:r>
    </w:p>
    <w:p>
      <w:pPr>
        <w:pStyle w:val="CodeListing"/>
      </w:pPr>
      <w:r>
        <w:t xml:space="preserve">                ApplyCameraSettings(drone.Config.CamParams);</w:t>
      </w:r>
    </w:p>
    <w:p>
      <w:pPr>
        <w:pStyle w:val="CodeListing"/>
      </w:pPr>
      <w:r/>
    </w:p>
    <w:p>
      <w:pPr>
        <w:pStyle w:val="CodeListing"/>
      </w:pPr>
      <w:r>
        <w:t xml:space="preserve">            if (snap)</w:t>
      </w:r>
    </w:p>
    <w:p>
      <w:pPr>
        <w:pStyle w:val="CodeListing"/>
      </w:pPr>
      <w:r>
        <w:t xml:space="preserve">                UpdateCameraPose(1f);</w:t>
      </w:r>
    </w:p>
    <w:p>
      <w:pPr>
        <w:pStyle w:val="CodeListing"/>
      </w:pPr>
      <w:r>
        <w:t xml:space="preserve">        }</w:t>
      </w:r>
    </w:p>
    <w:p>
      <w:pPr>
        <w:pStyle w:val="CodeListing"/>
      </w:pPr>
      <w:r/>
    </w:p>
    <w:p>
      <w:pPr>
        <w:pStyle w:val="CodeListing"/>
      </w:pPr>
      <w:r>
        <w:t xml:space="preserve">        public void SetMode(CameraViewMode mode, bool snap = true)</w:t>
      </w:r>
    </w:p>
    <w:p>
      <w:pPr>
        <w:pStyle w:val="CodeListing"/>
      </w:pPr>
      <w:r>
        <w:t xml:space="preserve">        {</w:t>
      </w:r>
    </w:p>
    <w:p>
      <w:pPr>
        <w:pStyle w:val="CodeListing"/>
      </w:pPr>
      <w:r>
        <w:t xml:space="preserve">            if (_mode == CameraViewMode.Free &amp;&amp; mode != CameraViewMode.Free)</w:t>
      </w:r>
    </w:p>
    <w:p>
      <w:pPr>
        <w:pStyle w:val="CodeListing"/>
      </w:pPr>
      <w:r>
        <w:t xml:space="preserve">                _freeFollowTarget = null;</w:t>
      </w:r>
    </w:p>
    <w:p>
      <w:pPr>
        <w:pStyle w:val="CodeListing"/>
      </w:pPr>
      <w:r/>
    </w:p>
    <w:p>
      <w:pPr>
        <w:pStyle w:val="CodeListing"/>
      </w:pPr>
      <w:r>
        <w:t xml:space="preserve">            if (mode == CameraViewMode.Free &amp;&amp; _mode != CameraViewMode.Free)</w:t>
      </w:r>
    </w:p>
    <w:p>
      <w:pPr>
        <w:pStyle w:val="CodeListing"/>
      </w:pPr>
      <w:r>
        <w:t xml:space="preserve">                InitializeFreeView();</w:t>
      </w:r>
    </w:p>
    <w:p>
      <w:pPr>
        <w:pStyle w:val="CodeListing"/>
      </w:pPr>
      <w:r/>
    </w:p>
    <w:p>
      <w:pPr>
        <w:pStyle w:val="CodeListing"/>
      </w:pPr>
      <w:r>
        <w:t xml:space="preserve">            _mode = mode;</w:t>
      </w:r>
    </w:p>
    <w:p>
      <w:pPr>
        <w:pStyle w:val="CodeListing"/>
      </w:pPr>
      <w:r>
        <w:t xml:space="preserve">            SaveRuntimeState();</w:t>
      </w:r>
    </w:p>
    <w:p>
      <w:pPr>
        <w:pStyle w:val="CodeListing"/>
      </w:pPr>
      <w:r>
        <w:t xml:space="preserve">            if (snap &amp;&amp; mode != CameraViewMode.Free)</w:t>
      </w:r>
    </w:p>
    <w:p>
      <w:pPr>
        <w:pStyle w:val="CodeListing"/>
      </w:pPr>
      <w:r>
        <w:t xml:space="preserve">                UpdateCameraPose(1f);</w:t>
      </w:r>
    </w:p>
    <w:p>
      <w:pPr>
        <w:pStyle w:val="CodeListing"/>
      </w:pPr>
      <w:r>
        <w:t xml:space="preserve">        }</w:t>
      </w:r>
    </w:p>
    <w:p>
      <w:pPr>
        <w:pStyle w:val="CodeListing"/>
      </w:pPr>
      <w:r/>
    </w:p>
    <w:p>
      <w:pPr>
        <w:pStyle w:val="CodeListing"/>
      </w:pPr>
      <w:r>
        <w:t xml:space="preserve">        public void ToggleFollowFpv()</w:t>
      </w:r>
    </w:p>
    <w:p>
      <w:pPr>
        <w:pStyle w:val="CodeListing"/>
      </w:pPr>
      <w:r>
        <w:t xml:space="preserve">        {</w:t>
      </w:r>
    </w:p>
    <w:p>
      <w:pPr>
        <w:pStyle w:val="CodeListing"/>
      </w:pPr>
      <w:r>
        <w:t xml:space="preserve">            SetMode(_mode == CameraViewMode.FPV ? CameraViewMode.Follow : CameraViewMode.FPV);</w:t>
      </w:r>
    </w:p>
    <w:p>
      <w:pPr>
        <w:pStyle w:val="CodeListing"/>
      </w:pPr>
      <w:r>
        <w:t xml:space="preserve">        }</w:t>
      </w:r>
    </w:p>
    <w:p>
      <w:pPr>
        <w:pStyle w:val="CodeListing"/>
      </w:pPr>
      <w:r/>
    </w:p>
    <w:p>
      <w:pPr>
        <w:pStyle w:val="CodeListing"/>
      </w:pPr>
      <w:r>
        <w:t xml:space="preserve">        public void AddLookInput(Vector2 delta)</w:t>
      </w:r>
    </w:p>
    <w:p>
      <w:pPr>
        <w:pStyle w:val="CodeListing"/>
      </w:pPr>
      <w:r>
        <w:t xml:space="preserve">        {</w:t>
      </w:r>
    </w:p>
    <w:p>
      <w:pPr>
        <w:pStyle w:val="CodeListing"/>
      </w:pPr>
      <w:r>
        <w:t xml:space="preserve">            OrbitYawDeg += delta.x;</w:t>
      </w:r>
    </w:p>
    <w:p>
      <w:pPr>
        <w:pStyle w:val="CodeListing"/>
      </w:pPr>
      <w:r>
        <w:t xml:space="preserve">            OrbitPitchDeg += delta.y;</w:t>
      </w:r>
    </w:p>
    <w:p>
      <w:pPr>
        <w:pStyle w:val="CodeListing"/>
      </w:pPr>
      <w:r>
        <w:t xml:space="preserve">        }</w:t>
      </w:r>
    </w:p>
    <w:p>
      <w:pPr>
        <w:pStyle w:val="CodeListing"/>
      </w:pPr>
      <w:r/>
    </w:p>
    <w:p>
      <w:pPr>
        <w:pStyle w:val="CodeListing"/>
      </w:pPr>
      <w:r>
        <w:t xml:space="preserve">        public void AddZoomInput(float delta)</w:t>
      </w:r>
    </w:p>
    <w:p>
      <w:pPr>
        <w:pStyle w:val="CodeListing"/>
      </w:pPr>
      <w:r>
        <w:t xml:space="preserve">        {</w:t>
      </w:r>
    </w:p>
    <w:p>
      <w:pPr>
        <w:pStyle w:val="CodeListing"/>
      </w:pPr>
      <w:r>
        <w:t xml:space="preserve">            FollowDistance -= delta;</w:t>
      </w:r>
    </w:p>
    <w:p>
      <w:pPr>
        <w:pStyle w:val="CodeListing"/>
      </w:pPr>
      <w:r>
        <w:t xml:space="preserve">        }</w:t>
      </w:r>
    </w:p>
    <w:p>
      <w:pPr>
        <w:pStyle w:val="CodeListing"/>
      </w:pPr>
      <w:r/>
    </w:p>
    <w:p>
      <w:pPr>
        <w:pStyle w:val="CodeListing"/>
      </w:pPr>
      <w:r>
        <w:t xml:space="preserve">        public void AddMouseCameraInput(Vector2 pixelDelta, float wheelDelta)</w:t>
      </w:r>
    </w:p>
    <w:p>
      <w:pPr>
        <w:pStyle w:val="CodeListing"/>
      </w:pPr>
      <w:r>
        <w:t xml:space="preserve">        {</w:t>
      </w:r>
    </w:p>
    <w:p>
      <w:pPr>
        <w:pStyle w:val="CodeListing"/>
      </w:pPr>
      <w:r>
        <w:t xml:space="preserve">            if (_mode == CameraViewMode.Orbit &amp;&amp; pixelDelta.sqrMagnitude &gt; 0f)</w:t>
      </w:r>
    </w:p>
    <w:p>
      <w:pPr>
        <w:pStyle w:val="CodeListing"/>
      </w:pPr>
      <w:r>
        <w:t xml:space="preserve">                AddLookInput(new Vector2(pixelDelta.x, -pixelDelta.y) * orbitMouseSensitivity);</w:t>
      </w:r>
    </w:p>
    <w:p>
      <w:pPr>
        <w:pStyle w:val="CodeListing"/>
      </w:pPr>
      <w:r/>
    </w:p>
    <w:p>
      <w:pPr>
        <w:pStyle w:val="CodeListing"/>
      </w:pPr>
      <w:r>
        <w:t xml:space="preserve">            if (_mode == CameraViewMode.Free &amp;&amp; pixelDelta.sqrMagnitude &gt; 0f)</w:t>
      </w:r>
    </w:p>
    <w:p>
      <w:pPr>
        <w:pStyle w:val="CodeListing"/>
      </w:pPr>
      <w:r>
        <w:t xml:space="preserve">                _pendingFreeLook += pixelDelta * freeLookSensitivity;</w:t>
      </w:r>
    </w:p>
    <w:p>
      <w:pPr>
        <w:pStyle w:val="CodeListing"/>
      </w:pPr>
      <w:r/>
    </w:p>
    <w:p>
      <w:pPr>
        <w:pStyle w:val="CodeListing"/>
      </w:pPr>
      <w:r>
        <w:t xml:space="preserve">            if (!Mathf.Approximately(wheelDelta, 0f))</w:t>
      </w:r>
    </w:p>
    <w:p>
      <w:pPr>
        <w:pStyle w:val="CodeListing"/>
      </w:pPr>
      <w:r>
        <w:t xml:space="preserve">            {</w:t>
      </w:r>
    </w:p>
    <w:p>
      <w:pPr>
        <w:pStyle w:val="CodeListing"/>
      </w:pPr>
      <w:r>
        <w:t xml:space="preserve">                if (_mode == CameraViewMode.Follow || _mode == CameraViewMode.Orbit)</w:t>
      </w:r>
    </w:p>
    <w:p>
      <w:pPr>
        <w:pStyle w:val="CodeListing"/>
      </w:pPr>
      <w:r>
        <w:t xml:space="preserve">                    AddZoomInput(wheelDelta * zoomWheelSensitivity);</w:t>
      </w:r>
    </w:p>
    <w:p>
      <w:pPr>
        <w:pStyle w:val="CodeListing"/>
      </w:pPr>
      <w:r>
        <w:t xml:space="preserve">                else if (_mode == CameraViewMode.Free)</w:t>
      </w:r>
    </w:p>
    <w:p>
      <w:pPr>
        <w:pStyle w:val="CodeListing"/>
      </w:pPr>
      <w:r>
        <w:t xml:space="preserve">                    _pendingFreeDolly += wheelDelta * freeWheelDollyDistance;</w:t>
      </w:r>
    </w:p>
    <w:p>
      <w:pPr>
        <w:pStyle w:val="CodeListing"/>
      </w:pPr>
      <w:r>
        <w:t xml:space="preserve">                else if (_mode == CameraViewMode.FPV)</w:t>
      </w:r>
    </w:p>
    <w:p>
      <w:pPr>
        <w:pStyle w:val="CodeListing"/>
      </w:pPr>
      <w:r>
        <w:t xml:space="preserve">                    FieldOfView -= wheelDelta * 5f;</w:t>
      </w:r>
    </w:p>
    <w:p>
      <w:pPr>
        <w:pStyle w:val="CodeListing"/>
      </w:pPr>
      <w:r>
        <w:t xml:space="preserve">            }</w:t>
      </w:r>
    </w:p>
    <w:p>
      <w:pPr>
        <w:pStyle w:val="CodeListing"/>
      </w:pPr>
      <w:r>
        <w:t xml:space="preserve">        }</w:t>
      </w:r>
    </w:p>
    <w:p>
      <w:pPr>
        <w:pStyle w:val="CodeListing"/>
      </w:pPr>
      <w:r/>
    </w:p>
    <w:p>
      <w:pPr>
        <w:pStyle w:val="CodeListing"/>
      </w:pPr>
      <w:r>
        <w:t xml:space="preserve">        public void ResetOrbit()</w:t>
      </w:r>
    </w:p>
    <w:p>
      <w:pPr>
        <w:pStyle w:val="CodeListing"/>
      </w:pPr>
      <w:r>
        <w:t xml:space="preserve">        {</w:t>
      </w:r>
    </w:p>
    <w:p>
      <w:pPr>
        <w:pStyle w:val="CodeListing"/>
      </w:pPr>
      <w:r>
        <w:t xml:space="preserve">            orbitYawDeg = 0f;</w:t>
      </w:r>
    </w:p>
    <w:p>
      <w:pPr>
        <w:pStyle w:val="CodeListing"/>
      </w:pPr>
      <w:r>
        <w:t xml:space="preserve">            orbitPitchDeg = 20f;</w:t>
      </w:r>
    </w:p>
    <w:p>
      <w:pPr>
        <w:pStyle w:val="CodeListing"/>
      </w:pPr>
      <w:r>
        <w:t xml:space="preserve">            SaveRuntimeState();</w:t>
      </w:r>
    </w:p>
    <w:p>
      <w:pPr>
        <w:pStyle w:val="CodeListing"/>
      </w:pPr>
      <w:r>
        <w:t xml:space="preserve">        }</w:t>
      </w:r>
    </w:p>
    <w:p>
      <w:pPr>
        <w:pStyle w:val="CodeListing"/>
      </w:pPr>
      <w:r/>
    </w:p>
    <w:p>
      <w:pPr>
        <w:pStyle w:val="CodeListing"/>
      </w:pPr>
      <w:r>
        <w:t xml:space="preserve">        public void AddFreeMovementInput(Vector3 localDirection, bool boosted)</w:t>
      </w:r>
    </w:p>
    <w:p>
      <w:pPr>
        <w:pStyle w:val="CodeListing"/>
      </w:pPr>
      <w:r>
        <w:t xml:space="preserve">        {</w:t>
      </w:r>
    </w:p>
    <w:p>
      <w:pPr>
        <w:pStyle w:val="CodeListing"/>
      </w:pPr>
      <w:r>
        <w:t xml:space="preserve">            _pendingFreeMovement += localDirection * (boosted ? freeBoostMultiplier : 1f);</w:t>
      </w:r>
    </w:p>
    <w:p>
      <w:pPr>
        <w:pStyle w:val="CodeListing"/>
      </w:pPr>
      <w:r>
        <w:t xml:space="preserve">        }</w:t>
      </w:r>
    </w:p>
    <w:p>
      <w:pPr>
        <w:pStyle w:val="CodeListing"/>
      </w:pPr>
      <w:r/>
    </w:p>
    <w:p>
      <w:pPr>
        <w:pStyle w:val="CodeListing"/>
      </w:pPr>
      <w:r>
        <w:t xml:space="preserve">        public void ToggleFreeFollow(QuadPawn drone)</w:t>
      </w:r>
    </w:p>
    <w:p>
      <w:pPr>
        <w:pStyle w:val="CodeListing"/>
      </w:pPr>
      <w:r>
        <w:t xml:space="preserve">        {</w:t>
      </w:r>
    </w:p>
    <w:p>
      <w:pPr>
        <w:pStyle w:val="CodeListing"/>
      </w:pPr>
      <w:r>
        <w:t xml:space="preserve">            if (_mode != CameraViewMode.Free || drone == null) return;</w:t>
      </w:r>
    </w:p>
    <w:p>
      <w:pPr>
        <w:pStyle w:val="CodeListing"/>
      </w:pPr>
      <w:r/>
    </w:p>
    <w:p>
      <w:pPr>
        <w:pStyle w:val="CodeListing"/>
      </w:pPr>
      <w:r>
        <w:t xml:space="preserve">            if (_freeFollowTarget == drone)</w:t>
      </w:r>
    </w:p>
    <w:p>
      <w:pPr>
        <w:pStyle w:val="CodeListing"/>
      </w:pPr>
      <w:r>
        <w:t xml:space="preserve">            {</w:t>
      </w:r>
    </w:p>
    <w:p>
      <w:pPr>
        <w:pStyle w:val="CodeListing"/>
      </w:pPr>
      <w:r>
        <w:t xml:space="preserve">                _freeFollowTarget = null;</w:t>
      </w:r>
    </w:p>
    <w:p>
      <w:pPr>
        <w:pStyle w:val="CodeListing"/>
      </w:pPr>
      <w:r>
        <w:t xml:space="preserve">                return;</w:t>
      </w:r>
    </w:p>
    <w:p>
      <w:pPr>
        <w:pStyle w:val="CodeListing"/>
      </w:pPr>
      <w:r>
        <w:t xml:space="preserve">            }</w:t>
      </w:r>
    </w:p>
    <w:p>
      <w:pPr>
        <w:pStyle w:val="CodeListing"/>
      </w:pPr>
      <w:r/>
    </w:p>
    <w:p>
      <w:pPr>
        <w:pStyle w:val="CodeListing"/>
      </w:pPr>
      <w:r>
        <w:t xml:space="preserve">            _freeFollowTarget = drone;</w:t>
      </w:r>
    </w:p>
    <w:p>
      <w:pPr>
        <w:pStyle w:val="CodeListing"/>
      </w:pPr>
      <w:r>
        <w:t xml:space="preserve">            _lastFreeFollowPosition = GetFollowPosition(drone);</w:t>
      </w:r>
    </w:p>
    <w:p>
      <w:pPr>
        <w:pStyle w:val="CodeListing"/>
      </w:pPr>
      <w:r/>
    </w:p>
    <w:p>
      <w:pPr>
        <w:pStyle w:val="CodeListing"/>
      </w:pPr>
      <w:r>
        <w:t xml:space="preserve">            if (viewCamera != null)</w:t>
      </w:r>
    </w:p>
    <w:p>
      <w:pPr>
        <w:pStyle w:val="CodeListing"/>
      </w:pPr>
      <w:r>
        <w:t xml:space="preserve">            {</w:t>
      </w:r>
    </w:p>
    <w:p>
      <w:pPr>
        <w:pStyle w:val="CodeListing"/>
      </w:pPr>
      <w:r>
        <w:t xml:space="preserve">                Vector3 lookDirection = _lastFreeFollowPosition - viewCamera.transform.position;</w:t>
      </w:r>
    </w:p>
    <w:p>
      <w:pPr>
        <w:pStyle w:val="CodeListing"/>
      </w:pPr>
      <w:r>
        <w:t xml:space="preserve">                if (lookDirection.sqrMagnitude &gt; 0.0001f)</w:t>
      </w:r>
    </w:p>
    <w:p>
      <w:pPr>
        <w:pStyle w:val="CodeListing"/>
      </w:pPr>
      <w:r>
        <w:t xml:space="preserve">                {</w:t>
      </w:r>
    </w:p>
    <w:p>
      <w:pPr>
        <w:pStyle w:val="CodeListing"/>
      </w:pPr>
      <w:r>
        <w:t xml:space="preserve">                    viewCamera.transform.rotation = Quaternion.LookRotation(lookDirection, Vector3.up);</w:t>
      </w:r>
    </w:p>
    <w:p>
      <w:pPr>
        <w:pStyle w:val="CodeListing"/>
      </w:pPr>
      <w:r>
        <w:t xml:space="preserve">                    InitializeFreeView();</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public void ApplyCameraSettings(CamParameters parameters)</w:t>
      </w:r>
    </w:p>
    <w:p>
      <w:pPr>
        <w:pStyle w:val="CodeListing"/>
      </w:pPr>
      <w:r>
        <w:t xml:space="preserve">        {</w:t>
      </w:r>
    </w:p>
    <w:p>
      <w:pPr>
        <w:pStyle w:val="CodeListing"/>
      </w:pPr>
      <w:r>
        <w:t xml:space="preserve">            Vector3 ueOffsetCm = parameters.CamSocket_Offset;</w:t>
      </w:r>
    </w:p>
    <w:p>
      <w:pPr>
        <w:pStyle w:val="CodeListing"/>
      </w:pPr>
      <w:r>
        <w:t xml:space="preserve">            _socketOffset = new Vector3(ueOffsetCm.x, ueOffsetCm.z, -ueOffsetCm.y) * 0.01f;</w:t>
      </w:r>
    </w:p>
    <w:p>
      <w:pPr>
        <w:pStyle w:val="CodeListing"/>
      </w:pPr>
      <w:r/>
    </w:p>
    <w:p>
      <w:pPr>
        <w:pStyle w:val="CodeListing"/>
      </w:pPr>
      <w:r>
        <w:t xml:space="preserve">            if (!_cameraSettingsInitialized)</w:t>
      </w:r>
    </w:p>
    <w:p>
      <w:pPr>
        <w:pStyle w:val="CodeListing"/>
      </w:pPr>
      <w:r>
        <w:t xml:space="preserve">            {</w:t>
      </w:r>
    </w:p>
    <w:p>
      <w:pPr>
        <w:pStyle w:val="CodeListing"/>
      </w:pPr>
      <w:r>
        <w:t xml:space="preserve">                if (parameters.CamArm_Length &gt; 0f)</w:t>
      </w:r>
    </w:p>
    <w:p>
      <w:pPr>
        <w:pStyle w:val="CodeListing"/>
      </w:pPr>
      <w:r>
        <w:t xml:space="preserve">                    followDistance = parameters.CamArm_Length;</w:t>
      </w:r>
    </w:p>
    <w:p>
      <w:pPr>
        <w:pStyle w:val="CodeListing"/>
      </w:pPr>
      <w:r>
        <w:t xml:space="preserve">                if (parameters.FOV &gt; 0f)</w:t>
      </w:r>
    </w:p>
    <w:p>
      <w:pPr>
        <w:pStyle w:val="CodeListing"/>
      </w:pPr>
      <w:r>
        <w:t xml:space="preserve">                    _fieldOfView = Mathf.Clamp(parameters.FOV, 20f, 140f);</w:t>
      </w:r>
    </w:p>
    <w:p>
      <w:pPr>
        <w:pStyle w:val="CodeListing"/>
      </w:pPr>
      <w:r/>
    </w:p>
    <w:p>
      <w:pPr>
        <w:pStyle w:val="CodeListing"/>
      </w:pPr>
      <w:r>
        <w:t xml:space="preserve">                followPitchDeg = Mathf.Clamp(parameters.CamPitch, -80f, 80f);</w:t>
      </w:r>
    </w:p>
    <w:p>
      <w:pPr>
        <w:pStyle w:val="CodeListing"/>
      </w:pPr>
      <w:r>
        <w:t xml:space="preserve">                _cameraSettingsInitialized = true;</w:t>
      </w:r>
    </w:p>
    <w:p>
      <w:pPr>
        <w:pStyle w:val="CodeListing"/>
      </w:pPr>
      <w:r>
        <w:t xml:space="preserve">            }</w:t>
      </w:r>
    </w:p>
    <w:p>
      <w:pPr>
        <w:pStyle w:val="CodeListing"/>
      </w:pPr>
      <w:r/>
    </w:p>
    <w:p>
      <w:pPr>
        <w:pStyle w:val="CodeListing"/>
      </w:pPr>
      <w:r>
        <w:t xml:space="preserve">            if (viewCamera != null) viewCamera.fieldOfView = _fieldOfView;</w:t>
      </w:r>
    </w:p>
    <w:p>
      <w:pPr>
        <w:pStyle w:val="CodeListing"/>
      </w:pPr>
      <w:r>
        <w:t xml:space="preserve">            SaveRuntimeState();</w:t>
      </w:r>
    </w:p>
    <w:p>
      <w:pPr>
        <w:pStyle w:val="CodeListing"/>
      </w:pPr>
      <w:r>
        <w:t xml:space="preserve">        }</w:t>
      </w:r>
    </w:p>
    <w:p>
      <w:pPr>
        <w:pStyle w:val="CodeListing"/>
      </w:pPr>
      <w:r/>
    </w:p>
    <w:p>
      <w:pPr>
        <w:pStyle w:val="CodeListing"/>
      </w:pPr>
      <w:r>
        <w:t xml:space="preserve">        private void LateUpdate()</w:t>
      </w:r>
    </w:p>
    <w:p>
      <w:pPr>
        <w:pStyle w:val="CodeListing"/>
      </w:pPr>
      <w:r>
        <w:t xml:space="preserve">        {</w:t>
      </w:r>
    </w:p>
    <w:p>
      <w:pPr>
        <w:pStyle w:val="CodeListing"/>
      </w:pPr>
      <w:r>
        <w:t xml:space="preserve">            if (Application.isBatchMode)</w:t>
      </w:r>
    </w:p>
    <w:p>
      <w:pPr>
        <w:pStyle w:val="CodeListing"/>
      </w:pPr>
      <w:r>
        <w:t xml:space="preserve">            {</w:t>
      </w:r>
    </w:p>
    <w:p>
      <w:pPr>
        <w:pStyle w:val="CodeListing"/>
      </w:pPr>
      <w:r>
        <w:t xml:space="preserve">                if (viewCamera != null) viewCamera.enabled = false;</w:t>
      </w:r>
    </w:p>
    <w:p>
      <w:pPr>
        <w:pStyle w:val="CodeListing"/>
      </w:pPr>
      <w:r>
        <w:t xml:space="preserve">                return;</w:t>
      </w:r>
    </w:p>
    <w:p>
      <w:pPr>
        <w:pStyle w:val="CodeListing"/>
      </w:pPr>
      <w:r>
        <w:t xml:space="preserve">            }</w:t>
      </w:r>
    </w:p>
    <w:p>
      <w:pPr>
        <w:pStyle w:val="CodeListing"/>
      </w:pPr>
      <w:r/>
    </w:p>
    <w:p>
      <w:pPr>
        <w:pStyle w:val="CodeListing"/>
      </w:pPr>
      <w:r>
        <w:t xml:space="preserve">            UpdateCameraPose(Time.unscaledDeltaTime);</w:t>
      </w:r>
    </w:p>
    <w:p>
      <w:pPr>
        <w:pStyle w:val="CodeListing"/>
      </w:pPr>
      <w:r>
        <w:t xml:space="preserve">        }</w:t>
      </w:r>
    </w:p>
    <w:p>
      <w:pPr>
        <w:pStyle w:val="CodeListing"/>
      </w:pPr>
      <w:r/>
    </w:p>
    <w:p>
      <w:pPr>
        <w:pStyle w:val="CodeListing"/>
      </w:pPr>
      <w:r>
        <w:t xml:space="preserve">        private void UpdateCameraPose(float deltaTime)</w:t>
      </w:r>
    </w:p>
    <w:p>
      <w:pPr>
        <w:pStyle w:val="CodeListing"/>
      </w:pPr>
      <w:r>
        <w:t xml:space="preserve">        {</w:t>
      </w:r>
    </w:p>
    <w:p>
      <w:pPr>
        <w:pStyle w:val="CodeListing"/>
      </w:pPr>
      <w:r>
        <w:t xml:space="preserve">            if (viewCamera == null) return;</w:t>
      </w:r>
    </w:p>
    <w:p>
      <w:pPr>
        <w:pStyle w:val="CodeListing"/>
      </w:pPr>
      <w:r/>
    </w:p>
    <w:p>
      <w:pPr>
        <w:pStyle w:val="CodeListing"/>
      </w:pPr>
      <w:r>
        <w:t xml:space="preserve">            if (_mode == CameraViewMode.Free)</w:t>
      </w:r>
    </w:p>
    <w:p>
      <w:pPr>
        <w:pStyle w:val="CodeListing"/>
      </w:pPr>
      <w:r>
        <w:t xml:space="preserve">            {</w:t>
      </w:r>
    </w:p>
    <w:p>
      <w:pPr>
        <w:pStyle w:val="CodeListing"/>
      </w:pPr>
      <w:r>
        <w:t xml:space="preserve">                if (_freeFollowTarget != null)</w:t>
      </w:r>
    </w:p>
    <w:p>
      <w:pPr>
        <w:pStyle w:val="CodeListing"/>
      </w:pPr>
      <w:r>
        <w:t xml:space="preserve">                {</w:t>
      </w:r>
    </w:p>
    <w:p>
      <w:pPr>
        <w:pStyle w:val="CodeListing"/>
      </w:pPr>
      <w:r>
        <w:t xml:space="preserve">                    Vector3 followPosition = GetFollowPosition(_freeFollowTarget);</w:t>
      </w:r>
    </w:p>
    <w:p>
      <w:pPr>
        <w:pStyle w:val="CodeListing"/>
      </w:pPr>
      <w:r>
        <w:t xml:space="preserve">                    viewCamera.transform.position += followPosition - _lastFreeFollowPosition;</w:t>
      </w:r>
    </w:p>
    <w:p>
      <w:pPr>
        <w:pStyle w:val="CodeListing"/>
      </w:pPr>
      <w:r>
        <w:t xml:space="preserve">                    _lastFreeFollowPosition = followPosition;</w:t>
      </w:r>
    </w:p>
    <w:p>
      <w:pPr>
        <w:pStyle w:val="CodeListing"/>
      </w:pPr>
      <w:r>
        <w:t xml:space="preserve">                }</w:t>
      </w:r>
    </w:p>
    <w:p>
      <w:pPr>
        <w:pStyle w:val="CodeListing"/>
      </w:pPr>
      <w:r/>
    </w:p>
    <w:p>
      <w:pPr>
        <w:pStyle w:val="CodeListing"/>
      </w:pPr>
      <w:r>
        <w:t xml:space="preserve">                if (_pendingFreeLook.sqrMagnitude &gt; 0f)</w:t>
      </w:r>
    </w:p>
    <w:p>
      <w:pPr>
        <w:pStyle w:val="CodeListing"/>
      </w:pPr>
      <w:r>
        <w:t xml:space="preserve">                {</w:t>
      </w:r>
    </w:p>
    <w:p>
      <w:pPr>
        <w:pStyle w:val="CodeListing"/>
      </w:pPr>
      <w:r>
        <w:t xml:space="preserve">                    _freeYawDeg += _pendingFreeLook.x;</w:t>
      </w:r>
    </w:p>
    <w:p>
      <w:pPr>
        <w:pStyle w:val="CodeListing"/>
      </w:pPr>
      <w:r>
        <w:t xml:space="preserve">                    _freePitchDeg = Mathf.Clamp(_freePitchDeg + _pendingFreeLook.y, -89f, 89f);</w:t>
      </w:r>
    </w:p>
    <w:p>
      <w:pPr>
        <w:pStyle w:val="CodeListing"/>
      </w:pPr>
      <w:r>
        <w:t xml:space="preserve">                    viewCamera.transform.rotation = Quaternion.Euler(_freePitchDeg, _freeYawDeg, 0f);</w:t>
      </w:r>
    </w:p>
    <w:p>
      <w:pPr>
        <w:pStyle w:val="CodeListing"/>
      </w:pPr>
      <w:r>
        <w:t xml:space="preserve">                }</w:t>
      </w:r>
    </w:p>
    <w:p>
      <w:pPr>
        <w:pStyle w:val="CodeListing"/>
      </w:pPr>
      <w:r/>
    </w:p>
    <w:p>
      <w:pPr>
        <w:pStyle w:val="CodeListing"/>
      </w:pPr>
      <w:r>
        <w:t xml:space="preserve">                if (_pendingFreeMovement.sqrMagnitude &gt; 0f)</w:t>
      </w:r>
    </w:p>
    <w:p>
      <w:pPr>
        <w:pStyle w:val="CodeListing"/>
      </w:pPr>
      <w:r>
        <w:t xml:space="preserve">                {</w:t>
      </w:r>
    </w:p>
    <w:p>
      <w:pPr>
        <w:pStyle w:val="CodeListing"/>
      </w:pPr>
      <w:r>
        <w:t xml:space="preserve">                    Vector3 input = Vector3.ClampMagnitude(_pendingFreeMovement, freeBoostMultiplier);</w:t>
      </w:r>
    </w:p>
    <w:p>
      <w:pPr>
        <w:pStyle w:val="CodeListing"/>
      </w:pPr>
      <w:r>
        <w:t xml:space="preserve">                    Vector3 worldMovement = viewCamera.transform.right * input.x</w:t>
      </w:r>
    </w:p>
    <w:p>
      <w:pPr>
        <w:pStyle w:val="CodeListing"/>
      </w:pPr>
      <w:r>
        <w:t xml:space="preserve">                                          + Vector3.up * input.y</w:t>
      </w:r>
    </w:p>
    <w:p>
      <w:pPr>
        <w:pStyle w:val="CodeListing"/>
      </w:pPr>
      <w:r>
        <w:t xml:space="preserve">                                          + viewCamera.transform.forward * input.z;</w:t>
      </w:r>
    </w:p>
    <w:p>
      <w:pPr>
        <w:pStyle w:val="CodeListing"/>
      </w:pPr>
      <w:r>
        <w:t xml:space="preserve">                    viewCamera.transform.position += worldMovement * freeMoveSpeed * deltaTime;</w:t>
      </w:r>
    </w:p>
    <w:p>
      <w:pPr>
        <w:pStyle w:val="CodeListing"/>
      </w:pPr>
      <w:r>
        <w:t xml:space="preserve">                }</w:t>
      </w:r>
    </w:p>
    <w:p>
      <w:pPr>
        <w:pStyle w:val="CodeListing"/>
      </w:pPr>
      <w:r/>
    </w:p>
    <w:p>
      <w:pPr>
        <w:pStyle w:val="CodeListing"/>
      </w:pPr>
      <w:r>
        <w:t xml:space="preserve">                if (!Mathf.Approximately(_pendingFreeDolly, 0f))</w:t>
      </w:r>
    </w:p>
    <w:p>
      <w:pPr>
        <w:pStyle w:val="CodeListing"/>
      </w:pPr>
      <w:r>
        <w:t xml:space="preserve">                    viewCamera.transform.position += viewCamera.transform.forward * _pendingFreeDolly;</w:t>
      </w:r>
    </w:p>
    <w:p>
      <w:pPr>
        <w:pStyle w:val="CodeListing"/>
      </w:pPr>
      <w:r/>
    </w:p>
    <w:p>
      <w:pPr>
        <w:pStyle w:val="CodeListing"/>
      </w:pPr>
      <w:r>
        <w:t xml:space="preserve">                _pendingFreeMovement = Vector3.zero;</w:t>
      </w:r>
    </w:p>
    <w:p>
      <w:pPr>
        <w:pStyle w:val="CodeListing"/>
      </w:pPr>
      <w:r>
        <w:t xml:space="preserve">                _pendingFreeLook = Vector2.zero;</w:t>
      </w:r>
    </w:p>
    <w:p>
      <w:pPr>
        <w:pStyle w:val="CodeListing"/>
      </w:pPr>
      <w:r>
        <w:t xml:space="preserve">                _pendingFreeDolly = 0f;</w:t>
      </w:r>
    </w:p>
    <w:p>
      <w:pPr>
        <w:pStyle w:val="CodeListing"/>
      </w:pPr>
      <w:r>
        <w:t xml:space="preserve">                return;</w:t>
      </w:r>
    </w:p>
    <w:p>
      <w:pPr>
        <w:pStyle w:val="CodeListing"/>
      </w:pPr>
      <w:r>
        <w:t xml:space="preserve">            }</w:t>
      </w:r>
    </w:p>
    <w:p>
      <w:pPr>
        <w:pStyle w:val="CodeListing"/>
      </w:pPr>
      <w:r/>
    </w:p>
    <w:p>
      <w:pPr>
        <w:pStyle w:val="CodeListing"/>
      </w:pPr>
      <w:r>
        <w:t xml:space="preserve">            if (_targetRig == null) return;</w:t>
      </w:r>
    </w:p>
    <w:p>
      <w:pPr>
        <w:pStyle w:val="CodeListing"/>
      </w:pPr>
      <w:r/>
    </w:p>
    <w:p>
      <w:pPr>
        <w:pStyle w:val="CodeListing"/>
      </w:pPr>
      <w:r>
        <w:t xml:space="preserve">            Transform target = _targetRig.FollowTarget;</w:t>
      </w:r>
    </w:p>
    <w:p>
      <w:pPr>
        <w:pStyle w:val="CodeListing"/>
      </w:pPr>
      <w:r>
        <w:t xml:space="preserve">            Vector3 desiredPosition;</w:t>
      </w:r>
    </w:p>
    <w:p>
      <w:pPr>
        <w:pStyle w:val="CodeListing"/>
      </w:pPr>
      <w:r>
        <w:t xml:space="preserve">            Quaternion desiredRotation;</w:t>
      </w:r>
    </w:p>
    <w:p>
      <w:pPr>
        <w:pStyle w:val="CodeListing"/>
      </w:pPr>
      <w:r/>
    </w:p>
    <w:p>
      <w:pPr>
        <w:pStyle w:val="CodeListing"/>
      </w:pPr>
      <w:r>
        <w:t xml:space="preserve">            if (_mode == CameraViewMode.FPV)</w:t>
      </w:r>
    </w:p>
    <w:p>
      <w:pPr>
        <w:pStyle w:val="CodeListing"/>
      </w:pPr>
      <w:r>
        <w:t xml:space="preserve">            {</w:t>
      </w:r>
    </w:p>
    <w:p>
      <w:pPr>
        <w:pStyle w:val="CodeListing"/>
      </w:pPr>
      <w:r>
        <w:t xml:space="preserve">                Transform mount = _targetRig.FpvMount;</w:t>
      </w:r>
    </w:p>
    <w:p>
      <w:pPr>
        <w:pStyle w:val="CodeListing"/>
      </w:pPr>
      <w:r>
        <w:t xml:space="preserve">                desiredPosition = mount.position;</w:t>
      </w:r>
    </w:p>
    <w:p>
      <w:pPr>
        <w:pStyle w:val="CodeListing"/>
      </w:pPr>
      <w:r>
        <w:t xml:space="preserve">                desiredRotation = mount.rotation;</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 The chase/orbit rig follows heading, not the aircraft attitude.</w:t>
      </w:r>
    </w:p>
    <w:p>
      <w:pPr>
        <w:pStyle w:val="CodeListing"/>
      </w:pPr>
      <w:r>
        <w:t xml:space="preserve">                // In this project the drone's nose is its local +X (target.right).</w:t>
      </w:r>
    </w:p>
    <w:p>
      <w:pPr>
        <w:pStyle w:val="CodeListing"/>
      </w:pPr>
      <w:r>
        <w:t xml:space="preserve">                // Flattening it keeps pitch and roll out of the camera position,</w:t>
      </w:r>
    </w:p>
    <w:p>
      <w:pPr>
        <w:pStyle w:val="CodeListing"/>
      </w:pPr>
      <w:r>
        <w:t xml:space="preserve">                // while FPV above still inherits the real mount rotation.</w:t>
      </w:r>
    </w:p>
    <w:p>
      <w:pPr>
        <w:pStyle w:val="CodeListing"/>
      </w:pPr>
      <w:r>
        <w:t xml:space="preserve">                Vector3 nose = Vector3.ProjectOnPlane(target.right, Vector3.up);</w:t>
      </w:r>
    </w:p>
    <w:p>
      <w:pPr>
        <w:pStyle w:val="CodeListing"/>
      </w:pPr>
      <w:r>
        <w:t xml:space="preserve">                if (nose.sqrMagnitude &lt; 0.0001f)</w:t>
      </w:r>
    </w:p>
    <w:p>
      <w:pPr>
        <w:pStyle w:val="CodeListing"/>
      </w:pPr>
      <w:r>
        <w:t xml:space="preserve">                    nose = Vector3.right;</w:t>
      </w:r>
    </w:p>
    <w:p>
      <w:pPr>
        <w:pStyle w:val="CodeListing"/>
      </w:pPr>
      <w:r>
        <w:t xml:space="preserve">                else</w:t>
      </w:r>
    </w:p>
    <w:p>
      <w:pPr>
        <w:pStyle w:val="CodeListing"/>
      </w:pPr>
      <w:r>
        <w:t xml:space="preserve">                    nose.Normalize();</w:t>
      </w:r>
    </w:p>
    <w:p>
      <w:pPr>
        <w:pStyle w:val="CodeListing"/>
      </w:pPr>
      <w:r/>
    </w:p>
    <w:p>
      <w:pPr>
        <w:pStyle w:val="CodeListing"/>
      </w:pPr>
      <w:r>
        <w:t xml:space="preserve">                float targetYaw = nose.sqrMagnitude &gt; 0f</w:t>
      </w:r>
    </w:p>
    <w:p>
      <w:pPr>
        <w:pStyle w:val="CodeListing"/>
      </w:pPr>
      <w:r>
        <w:t xml:space="preserve">                    ? Mathf.Atan2(nose.x, nose.z) * Mathf.Rad2Deg</w:t>
      </w:r>
    </w:p>
    <w:p>
      <w:pPr>
        <w:pStyle w:val="CodeListing"/>
      </w:pPr>
      <w:r>
        <w:t xml:space="preserve">                    : 0f;</w:t>
      </w:r>
    </w:p>
    <w:p>
      <w:pPr>
        <w:pStyle w:val="CodeListing"/>
      </w:pPr>
      <w:r>
        <w:t xml:space="preserve">                Quaternion heading = Quaternion.Euler(0f, targetYaw - 90f, 0f);</w:t>
      </w:r>
    </w:p>
    <w:p>
      <w:pPr>
        <w:pStyle w:val="CodeListing"/>
      </w:pPr>
      <w:r>
        <w:t xml:space="preserve">                Vector3 focus = target.position + heading * _socketOffset + Vector3.up * lookHeight;</w:t>
      </w:r>
    </w:p>
    <w:p>
      <w:pPr>
        <w:pStyle w:val="CodeListing"/>
      </w:pPr>
      <w:r/>
    </w:p>
    <w:p>
      <w:pPr>
        <w:pStyle w:val="CodeListing"/>
      </w:pPr>
      <w:r>
        <w:t xml:space="preserve">                if (_mode == CameraViewMode.Orbit)</w:t>
      </w:r>
    </w:p>
    <w:p>
      <w:pPr>
        <w:pStyle w:val="CodeListing"/>
      </w:pPr>
      <w:r>
        <w:t xml:space="preserve">                {</w:t>
      </w:r>
    </w:p>
    <w:p>
      <w:pPr>
        <w:pStyle w:val="CodeListing"/>
      </w:pPr>
      <w:r>
        <w:t xml:space="preserve">                    Quaternion orbit = Quaternion.Euler(orbitPitchDeg, targetYaw + orbitYawDeg, 0f);</w:t>
      </w:r>
    </w:p>
    <w:p>
      <w:pPr>
        <w:pStyle w:val="CodeListing"/>
      </w:pPr>
      <w:r>
        <w:t xml:space="preserve">                    desiredPosition = focus + orbit * (Vector3.back * followDistance);</w:t>
      </w:r>
    </w:p>
    <w:p>
      <w:pPr>
        <w:pStyle w:val="CodeListing"/>
      </w:pPr>
      <w:r>
        <w:t xml:space="preserve">                    desiredRotation = Quaternion.LookRotation(focus - desiredPosition, Vector3.up);</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float height = Mathf.Tan(-followPitchDeg * Mathf.Deg2Rad) * followDistance;</w:t>
      </w:r>
    </w:p>
    <w:p>
      <w:pPr>
        <w:pStyle w:val="CodeListing"/>
      </w:pPr>
      <w:r>
        <w:t xml:space="preserve">                    desiredPosition = focus - nose * followDistance + Vector3.up * height;</w:t>
      </w:r>
    </w:p>
    <w:p>
      <w:pPr>
        <w:pStyle w:val="CodeListing"/>
      </w:pPr>
      <w:r>
        <w:t xml:space="preserve">                    desiredRotation = Quaternion.LookRotation(focus - desiredPosition, Vector3.up);</w:t>
      </w:r>
    </w:p>
    <w:p>
      <w:pPr>
        <w:pStyle w:val="CodeListing"/>
      </w:pPr>
      <w:r>
        <w:t xml:space="preserve">                }</w:t>
      </w:r>
    </w:p>
    <w:p>
      <w:pPr>
        <w:pStyle w:val="CodeListing"/>
      </w:pPr>
      <w:r>
        <w:t xml:space="preserve">            }</w:t>
      </w:r>
    </w:p>
    <w:p>
      <w:pPr>
        <w:pStyle w:val="CodeListing"/>
      </w:pPr>
      <w:r/>
    </w:p>
    <w:p>
      <w:pPr>
        <w:pStyle w:val="CodeListing"/>
      </w:pPr>
      <w:r>
        <w:t xml:space="preserve">            // Follow and FPV must use the same rendered target pose as the drone.</w:t>
      </w:r>
    </w:p>
    <w:p>
      <w:pPr>
        <w:pStyle w:val="CodeListing"/>
      </w:pPr>
      <w:r>
        <w:t xml:space="preserve">            // Damping these modes adds a second delayed pose after Rigidbody</w:t>
      </w:r>
    </w:p>
    <w:p>
      <w:pPr>
        <w:pStyle w:val="CodeListing"/>
      </w:pPr>
      <w:r>
        <w:t xml:space="preserve">            // interpolation, making the aircraft visibly hitch ahead of its camera.</w:t>
      </w:r>
    </w:p>
    <w:p>
      <w:pPr>
        <w:pStyle w:val="CodeListing"/>
      </w:pPr>
      <w:r>
        <w:t xml:space="preserve">            // Orbit remains damped because its camera movement is user-directed and</w:t>
      </w:r>
    </w:p>
    <w:p>
      <w:pPr>
        <w:pStyle w:val="CodeListing"/>
      </w:pPr>
      <w:r>
        <w:t xml:space="preserve">            // does not need to keep the aircraft rigidly fixed in the frame.</w:t>
      </w:r>
    </w:p>
    <w:p>
      <w:pPr>
        <w:pStyle w:val="CodeListing"/>
      </w:pPr>
      <w:r>
        <w:t xml:space="preserve">            if (_mode != CameraViewMode.Orbit || deltaTime &gt;= 1f)</w:t>
      </w:r>
    </w:p>
    <w:p>
      <w:pPr>
        <w:pStyle w:val="CodeListing"/>
      </w:pPr>
      <w:r>
        <w:t xml:space="preserve">            {</w:t>
      </w:r>
    </w:p>
    <w:p>
      <w:pPr>
        <w:pStyle w:val="CodeListing"/>
      </w:pPr>
      <w:r>
        <w:t xml:space="preserve">                viewCamera.transform.SetPositionAndRotation(desiredPosition, desiredRotation);</w:t>
      </w:r>
    </w:p>
    <w:p>
      <w:pPr>
        <w:pStyle w:val="CodeListing"/>
      </w:pPr>
      <w:r>
        <w:t xml:space="preserve">                return;</w:t>
      </w:r>
    </w:p>
    <w:p>
      <w:pPr>
        <w:pStyle w:val="CodeListing"/>
      </w:pPr>
      <w:r>
        <w:t xml:space="preserve">            }</w:t>
      </w:r>
    </w:p>
    <w:p>
      <w:pPr>
        <w:pStyle w:val="CodeListing"/>
      </w:pPr>
      <w:r/>
    </w:p>
    <w:p>
      <w:pPr>
        <w:pStyle w:val="CodeListing"/>
      </w:pPr>
      <w:r>
        <w:t xml:space="preserve">            float positionT = 1f - Mathf.Exp(-positionSharpness * deltaTime);</w:t>
      </w:r>
    </w:p>
    <w:p>
      <w:pPr>
        <w:pStyle w:val="CodeListing"/>
      </w:pPr>
      <w:r>
        <w:t xml:space="preserve">            float rotationT = 1f - Mathf.Exp(-rotationSharpness * deltaTime);</w:t>
      </w:r>
    </w:p>
    <w:p>
      <w:pPr>
        <w:pStyle w:val="CodeListing"/>
      </w:pPr>
      <w:r>
        <w:t xml:space="preserve">            viewCamera.transform.position = Vector3.Lerp(viewCamera.transform.position, desiredPosition, positionT);</w:t>
      </w:r>
    </w:p>
    <w:p>
      <w:pPr>
        <w:pStyle w:val="CodeListing"/>
      </w:pPr>
      <w:r>
        <w:t xml:space="preserve">            viewCamera.transform.rotation = Quaternion.Slerp(viewCamera.transform.rotation, desiredRotation, rotationT);</w:t>
      </w:r>
    </w:p>
    <w:p>
      <w:pPr>
        <w:pStyle w:val="CodeListing"/>
      </w:pPr>
      <w:r>
        <w:t xml:space="preserve">        }</w:t>
      </w:r>
    </w:p>
    <w:p>
      <w:pPr>
        <w:pStyle w:val="CodeListing"/>
      </w:pPr>
      <w:r/>
    </w:p>
    <w:p>
      <w:pPr>
        <w:pStyle w:val="CodeListing"/>
      </w:pPr>
      <w:r>
        <w:t xml:space="preserve">        private void InitializeFreeView()</w:t>
      </w:r>
    </w:p>
    <w:p>
      <w:pPr>
        <w:pStyle w:val="CodeListing"/>
      </w:pPr>
      <w:r>
        <w:t xml:space="preserve">        {</w:t>
      </w:r>
    </w:p>
    <w:p>
      <w:pPr>
        <w:pStyle w:val="CodeListing"/>
      </w:pPr>
      <w:r>
        <w:t xml:space="preserve">            if (viewCamera == null) return;</w:t>
      </w:r>
    </w:p>
    <w:p>
      <w:pPr>
        <w:pStyle w:val="CodeListing"/>
      </w:pPr>
      <w:r/>
    </w:p>
    <w:p>
      <w:pPr>
        <w:pStyle w:val="CodeListing"/>
      </w:pPr>
      <w:r>
        <w:t xml:space="preserve">            Vector3 forward = viewCamera.transform.forward;</w:t>
      </w:r>
    </w:p>
    <w:p>
      <w:pPr>
        <w:pStyle w:val="CodeListing"/>
      </w:pPr>
      <w:r>
        <w:t xml:space="preserve">            _freeYawDeg = Mathf.Atan2(forward.x, forward.z) * Mathf.Rad2Deg;</w:t>
      </w:r>
    </w:p>
    <w:p>
      <w:pPr>
        <w:pStyle w:val="CodeListing"/>
      </w:pPr>
      <w:r>
        <w:t xml:space="preserve">            _freePitchDeg = -Mathf.Asin(Mathf.Clamp(forward.y, -1f, 1f)) * Mathf.Rad2Deg;</w:t>
      </w:r>
    </w:p>
    <w:p>
      <w:pPr>
        <w:pStyle w:val="CodeListing"/>
      </w:pPr>
      <w:r>
        <w:t xml:space="preserve">            _pendingFreeMovement = Vector3.zero;</w:t>
      </w:r>
    </w:p>
    <w:p>
      <w:pPr>
        <w:pStyle w:val="CodeListing"/>
      </w:pPr>
      <w:r>
        <w:t xml:space="preserve">            _pendingFreeLook = Vector2.zero;</w:t>
      </w:r>
    </w:p>
    <w:p>
      <w:pPr>
        <w:pStyle w:val="CodeListing"/>
      </w:pPr>
      <w:r>
        <w:t xml:space="preserve">            _pendingFreeDolly = 0f;</w:t>
      </w:r>
    </w:p>
    <w:p>
      <w:pPr>
        <w:pStyle w:val="CodeListing"/>
      </w:pPr>
      <w:r>
        <w:t xml:space="preserve">        }</w:t>
      </w:r>
    </w:p>
    <w:p>
      <w:pPr>
        <w:pStyle w:val="CodeListing"/>
      </w:pPr>
      <w:r/>
    </w:p>
    <w:p>
      <w:pPr>
        <w:pStyle w:val="CodeListing"/>
      </w:pPr>
      <w:r>
        <w:t xml:space="preserve">        private static Vector3 GetFollowPosition(QuadPawn drone)</w:t>
      </w:r>
    </w:p>
    <w:p>
      <w:pPr>
        <w:pStyle w:val="CodeListing"/>
      </w:pPr>
      <w:r>
        <w:t xml:space="preserve">        {</w:t>
      </w:r>
    </w:p>
    <w:p>
      <w:pPr>
        <w:pStyle w:val="CodeListing"/>
      </w:pPr>
      <w:r>
        <w:t xml:space="preserve">            if (drone == null) return Vector3.zero;</w:t>
      </w:r>
    </w:p>
    <w:p>
      <w:pPr>
        <w:pStyle w:val="CodeListing"/>
      </w:pPr>
      <w:r>
        <w:t xml:space="preserve">            DroneCameraRig rig = drone.CameraRig;</w:t>
      </w:r>
    </w:p>
    <w:p>
      <w:pPr>
        <w:pStyle w:val="CodeListing"/>
      </w:pPr>
      <w:r>
        <w:t xml:space="preserve">            return rig != null &amp;&amp; rig.FollowTarget != null</w:t>
      </w:r>
    </w:p>
    <w:p>
      <w:pPr>
        <w:pStyle w:val="CodeListing"/>
      </w:pPr>
      <w:r>
        <w:t xml:space="preserve">                ? rig.FollowTarget.position</w:t>
      </w:r>
    </w:p>
    <w:p>
      <w:pPr>
        <w:pStyle w:val="CodeListing"/>
      </w:pPr>
      <w:r>
        <w:t xml:space="preserve">                : drone.transform.position;</w:t>
      </w:r>
    </w:p>
    <w:p>
      <w:pPr>
        <w:pStyle w:val="CodeListing"/>
      </w:pPr>
      <w:r>
        <w:t xml:space="preserve">        }</w:t>
      </w:r>
    </w:p>
    <w:p>
      <w:pPr>
        <w:pStyle w:val="CodeListing"/>
      </w:pPr>
      <w:r/>
    </w:p>
    <w:p>
      <w:pPr>
        <w:pStyle w:val="CodeListing"/>
      </w:pPr>
      <w:r>
        <w:t xml:space="preserve">        private void AdoptCamera(Camera candidate)</w:t>
      </w:r>
    </w:p>
    <w:p>
      <w:pPr>
        <w:pStyle w:val="CodeListing"/>
      </w:pPr>
      <w:r>
        <w:t xml:space="preserve">        {</w:t>
      </w:r>
    </w:p>
    <w:p>
      <w:pPr>
        <w:pStyle w:val="CodeListing"/>
      </w:pPr>
      <w:r>
        <w:t xml:space="preserve">            if (candidate == null) return;</w:t>
      </w:r>
    </w:p>
    <w:p>
      <w:pPr>
        <w:pStyle w:val="CodeListing"/>
      </w:pPr>
      <w:r/>
    </w:p>
    <w:p>
      <w:pPr>
        <w:pStyle w:val="CodeListing"/>
      </w:pPr>
      <w:r>
        <w:t xml:space="preserve">            Camera previousMain = Camera.main;</w:t>
      </w:r>
    </w:p>
    <w:p>
      <w:pPr>
        <w:pStyle w:val="CodeListing"/>
      </w:pPr>
      <w:r>
        <w:t xml:space="preserve">            viewCamera = candidate;</w:t>
      </w:r>
    </w:p>
    <w:p>
      <w:pPr>
        <w:pStyle w:val="CodeListing"/>
      </w:pPr>
      <w:r>
        <w:t xml:space="preserve">            viewCamera.transform.SetParent(transform, true);</w:t>
      </w:r>
    </w:p>
    <w:p>
      <w:pPr>
        <w:pStyle w:val="CodeListing"/>
      </w:pPr>
      <w:r>
        <w:t xml:space="preserve">            viewCamera.transform.localScale = Vector3.one;</w:t>
      </w:r>
    </w:p>
    <w:p>
      <w:pPr>
        <w:pStyle w:val="CodeListing"/>
      </w:pPr>
      <w:r>
        <w:t xml:space="preserve">            if (_restoreFreePose)</w:t>
      </w:r>
    </w:p>
    <w:p>
      <w:pPr>
        <w:pStyle w:val="CodeListing"/>
      </w:pPr>
      <w:r>
        <w:t xml:space="preserve">            {</w:t>
      </w:r>
    </w:p>
    <w:p>
      <w:pPr>
        <w:pStyle w:val="CodeListing"/>
      </w:pPr>
      <w:r>
        <w:t xml:space="preserve">                viewCamera.transform.SetPositionAndRotation(</w:t>
      </w:r>
    </w:p>
    <w:p>
      <w:pPr>
        <w:pStyle w:val="CodeListing"/>
      </w:pPr>
      <w:r>
        <w:t xml:space="preserve">                    _savedState.FreePosition,</w:t>
      </w:r>
    </w:p>
    <w:p>
      <w:pPr>
        <w:pStyle w:val="CodeListing"/>
      </w:pPr>
      <w:r>
        <w:t xml:space="preserve">                    _savedState.FreeRotation);</w:t>
      </w:r>
    </w:p>
    <w:p>
      <w:pPr>
        <w:pStyle w:val="CodeListing"/>
      </w:pPr>
      <w:r>
        <w:t xml:space="preserve">                _restoreFreePose = false;</w:t>
      </w:r>
    </w:p>
    <w:p>
      <w:pPr>
        <w:pStyle w:val="CodeListing"/>
      </w:pPr>
      <w:r>
        <w:t xml:space="preserve">                InitializeFreeView();</w:t>
      </w:r>
    </w:p>
    <w:p>
      <w:pPr>
        <w:pStyle w:val="CodeListing"/>
      </w:pPr>
      <w:r>
        <w:t xml:space="preserve">            }</w:t>
      </w:r>
    </w:p>
    <w:p>
      <w:pPr>
        <w:pStyle w:val="CodeListing"/>
      </w:pPr>
      <w:r>
        <w:t xml:space="preserve">            viewCamera.fieldOfView = _fieldOfView;</w:t>
      </w:r>
    </w:p>
    <w:p>
      <w:pPr>
        <w:pStyle w:val="CodeListing"/>
      </w:pPr>
      <w:r>
        <w:t xml:space="preserve">            viewCamera.enabled = !Application.isBatchMode;</w:t>
      </w:r>
    </w:p>
    <w:p>
      <w:pPr>
        <w:pStyle w:val="CodeListing"/>
      </w:pPr>
      <w:r/>
    </w:p>
    <w:p>
      <w:pPr>
        <w:pStyle w:val="CodeListing"/>
      </w:pPr>
      <w:r>
        <w:t xml:space="preserve">            AudioListener listener = viewCamera.GetComponent&lt;AudioListener&gt;();</w:t>
      </w:r>
    </w:p>
    <w:p>
      <w:pPr>
        <w:pStyle w:val="CodeListing"/>
      </w:pPr>
      <w:r>
        <w:t xml:space="preserve">            if (listener != null)</w:t>
      </w:r>
    </w:p>
    <w:p>
      <w:pPr>
        <w:pStyle w:val="CodeListing"/>
      </w:pPr>
      <w:r>
        <w:t xml:space="preserve">                listener.enabled = !Application.isBatchMode;</w:t>
      </w:r>
    </w:p>
    <w:p>
      <w:pPr>
        <w:pStyle w:val="CodeListing"/>
      </w:pPr>
      <w:r/>
    </w:p>
    <w:p>
      <w:pPr>
        <w:pStyle w:val="CodeListing"/>
      </w:pPr>
      <w:r>
        <w:t xml:space="preserve">            if (previousMain != null &amp;&amp; previousMain != viewCamera)</w:t>
      </w:r>
    </w:p>
    <w:p>
      <w:pPr>
        <w:pStyle w:val="CodeListing"/>
      </w:pPr>
      <w:r>
        <w:t xml:space="preserve">            {</w:t>
      </w:r>
    </w:p>
    <w:p>
      <w:pPr>
        <w:pStyle w:val="CodeListing"/>
      </w:pPr>
      <w:r>
        <w:t xml:space="preserve">                previousMain.enabled = false;</w:t>
      </w:r>
    </w:p>
    <w:p>
      <w:pPr>
        <w:pStyle w:val="CodeListing"/>
      </w:pPr>
      <w:r>
        <w:t xml:space="preserve">                AudioListener previousListener = previousMain.GetComponent&lt;AudioListener&gt;();</w:t>
      </w:r>
    </w:p>
    <w:p>
      <w:pPr>
        <w:pStyle w:val="CodeListing"/>
      </w:pPr>
      <w:r>
        <w:t xml:space="preserve">                if (previousListener != null) previousListener.enabled = false;</w:t>
      </w:r>
    </w:p>
    <w:p>
      <w:pPr>
        <w:pStyle w:val="CodeListing"/>
      </w:pPr>
      <w:r>
        <w:t xml:space="preserve">            }</w:t>
      </w:r>
    </w:p>
    <w:p>
      <w:pPr>
        <w:pStyle w:val="CodeListing"/>
      </w:pPr>
      <w:r>
        <w:t xml:space="preserve">        }</w:t>
      </w:r>
    </w:p>
    <w:p>
      <w:pPr>
        <w:pStyle w:val="CodeListing"/>
      </w:pPr>
      <w:r/>
    </w:p>
    <w:p>
      <w:pPr>
        <w:pStyle w:val="CodeListing"/>
      </w:pPr>
      <w:r>
        <w:t xml:space="preserve">        private void DisableOtherDroneCameras(DroneManager manager)</w:t>
      </w:r>
    </w:p>
    <w:p>
      <w:pPr>
        <w:pStyle w:val="CodeListing"/>
      </w:pPr>
      <w:r>
        <w:t xml:space="preserve">        {</w:t>
      </w:r>
    </w:p>
    <w:p>
      <w:pPr>
        <w:pStyle w:val="CodeListing"/>
      </w:pPr>
      <w:r>
        <w:t xml:space="preserve">            for (int i = 0; i &lt; manager.RegisteredDrones.Count; i++)</w:t>
      </w:r>
    </w:p>
    <w:p>
      <w:pPr>
        <w:pStyle w:val="CodeListing"/>
      </w:pPr>
      <w:r>
        <w:t xml:space="preserve">            {</w:t>
      </w:r>
    </w:p>
    <w:p>
      <w:pPr>
        <w:pStyle w:val="CodeListing"/>
      </w:pPr>
      <w:r>
        <w:t xml:space="preserve">                QuadPawn drone = manager.RegisteredDrones[i];</w:t>
      </w:r>
    </w:p>
    <w:p>
      <w:pPr>
        <w:pStyle w:val="CodeListing"/>
      </w:pPr>
      <w:r>
        <w:t xml:space="preserve">                if (drone == null) continue;</w:t>
      </w:r>
    </w:p>
    <w:p>
      <w:pPr>
        <w:pStyle w:val="CodeListing"/>
      </w:pPr>
      <w:r/>
    </w:p>
    <w:p>
      <w:pPr>
        <w:pStyle w:val="CodeListing"/>
      </w:pPr>
      <w:r>
        <w:t xml:space="preserve">                Camera camera = drone.DroneCamera;</w:t>
      </w:r>
    </w:p>
    <w:p>
      <w:pPr>
        <w:pStyle w:val="CodeListing"/>
      </w:pPr>
      <w:r>
        <w:t xml:space="preserve">                if (camera == null || camera == viewCamera) continue;</w:t>
      </w:r>
    </w:p>
    <w:p>
      <w:pPr>
        <w:pStyle w:val="CodeListing"/>
      </w:pPr>
      <w:r/>
    </w:p>
    <w:p>
      <w:pPr>
        <w:pStyle w:val="CodeListing"/>
      </w:pPr>
      <w:r>
        <w:t xml:space="preserve">                camera.enabled = false;</w:t>
      </w:r>
    </w:p>
    <w:p>
      <w:pPr>
        <w:pStyle w:val="CodeListing"/>
      </w:pPr>
      <w:r>
        <w:t xml:space="preserve">                AudioListener listener = camera.GetComponent&lt;AudioListener&gt;();</w:t>
      </w:r>
    </w:p>
    <w:p>
      <w:pPr>
        <w:pStyle w:val="CodeListing"/>
      </w:pPr>
      <w:r>
        <w:t xml:space="preserve">                if (listener != null) listener.enabled = false;</w:t>
      </w:r>
    </w:p>
    <w:p>
      <w:pPr>
        <w:pStyle w:val="CodeListing"/>
      </w:pPr>
      <w:r>
        <w:t xml:space="preserve">            }</w:t>
      </w:r>
    </w:p>
    <w:p>
      <w:pPr>
        <w:pStyle w:val="CodeListing"/>
      </w:pPr>
      <w:r>
        <w:t xml:space="preserve">        }</w:t>
      </w:r>
    </w:p>
    <w:p>
      <w:pPr>
        <w:pStyle w:val="CodeListing"/>
      </w:pPr>
      <w:r/>
    </w:p>
    <w:p>
      <w:pPr>
        <w:pStyle w:val="CodeListing"/>
      </w:pPr>
      <w:r>
        <w:t xml:space="preserve">        private static QuadPawn FindFirstSceneDrone(DroneManager manager)</w:t>
      </w:r>
    </w:p>
    <w:p>
      <w:pPr>
        <w:pStyle w:val="CodeListing"/>
      </w:pPr>
      <w:r>
        <w:t xml:space="preserve">        {</w:t>
      </w:r>
    </w:p>
    <w:p>
      <w:pPr>
        <w:pStyle w:val="CodeListing"/>
      </w:pPr>
      <w:r>
        <w:t xml:space="preserve">            QuadPawn first = null;</w:t>
      </w:r>
    </w:p>
    <w:p>
      <w:pPr>
        <w:pStyle w:val="CodeListing"/>
      </w:pPr>
      <w:r>
        <w:t xml:space="preserve">            int firstRootIndex = int.MaxValue;</w:t>
      </w:r>
    </w:p>
    <w:p>
      <w:pPr>
        <w:pStyle w:val="CodeListing"/>
      </w:pPr>
      <w:r/>
    </w:p>
    <w:p>
      <w:pPr>
        <w:pStyle w:val="CodeListing"/>
      </w:pPr>
      <w:r>
        <w:t xml:space="preserve">            for (int i = 0; i &lt; manager.RegisteredDrones.Count; i++)</w:t>
      </w:r>
    </w:p>
    <w:p>
      <w:pPr>
        <w:pStyle w:val="CodeListing"/>
      </w:pPr>
      <w:r>
        <w:t xml:space="preserve">            {</w:t>
      </w:r>
    </w:p>
    <w:p>
      <w:pPr>
        <w:pStyle w:val="CodeListing"/>
      </w:pPr>
      <w:r>
        <w:t xml:space="preserve">                QuadPawn drone = manager.RegisteredDrones[i];</w:t>
      </w:r>
    </w:p>
    <w:p>
      <w:pPr>
        <w:pStyle w:val="CodeListing"/>
      </w:pPr>
      <w:r>
        <w:t xml:space="preserve">                if (drone == null) continue;</w:t>
      </w:r>
    </w:p>
    <w:p>
      <w:pPr>
        <w:pStyle w:val="CodeListing"/>
      </w:pPr>
      <w:r/>
    </w:p>
    <w:p>
      <w:pPr>
        <w:pStyle w:val="CodeListing"/>
      </w:pPr>
      <w:r>
        <w:t xml:space="preserve">                int rootIndex = drone.transform.root.GetSiblingIndex();</w:t>
      </w:r>
    </w:p>
    <w:p>
      <w:pPr>
        <w:pStyle w:val="CodeListing"/>
      </w:pPr>
      <w:r>
        <w:t xml:space="preserve">                if (first == null || rootIndex &lt; firstRootIndex)</w:t>
      </w:r>
    </w:p>
    <w:p>
      <w:pPr>
        <w:pStyle w:val="CodeListing"/>
      </w:pPr>
      <w:r>
        <w:t xml:space="preserve">                {</w:t>
      </w:r>
    </w:p>
    <w:p>
      <w:pPr>
        <w:pStyle w:val="CodeListing"/>
      </w:pPr>
      <w:r>
        <w:t xml:space="preserve">                    first = drone;</w:t>
      </w:r>
    </w:p>
    <w:p>
      <w:pPr>
        <w:pStyle w:val="CodeListing"/>
      </w:pPr>
      <w:r>
        <w:t xml:space="preserve">                    firstRootIndex = rootIndex;</w:t>
      </w:r>
    </w:p>
    <w:p>
      <w:pPr>
        <w:pStyle w:val="CodeListing"/>
      </w:pPr>
      <w:r>
        <w:t xml:space="preserve">                }</w:t>
      </w:r>
    </w:p>
    <w:p>
      <w:pPr>
        <w:pStyle w:val="CodeListing"/>
      </w:pPr>
      <w:r>
        <w:t xml:space="preserve">            }</w:t>
      </w:r>
    </w:p>
    <w:p>
      <w:pPr>
        <w:pStyle w:val="CodeListing"/>
      </w:pPr>
      <w:r/>
    </w:p>
    <w:p>
      <w:pPr>
        <w:pStyle w:val="CodeListing"/>
      </w:pPr>
      <w:r>
        <w:t xml:space="preserve">            return first;</w:t>
      </w:r>
    </w:p>
    <w:p>
      <w:pPr>
        <w:pStyle w:val="CodeListing"/>
      </w:pPr>
      <w:r>
        <w:t xml:space="preserve">        }</w:t>
      </w:r>
    </w:p>
    <w:p>
      <w:pPr>
        <w:pStyle w:val="CodeListing"/>
      </w:pPr>
      <w:r/>
    </w:p>
    <w:p>
      <w:pPr>
        <w:pStyle w:val="CodeListing"/>
      </w:pPr>
      <w:r>
        <w:t xml:space="preserve">        private void SaveRuntimeState()</w:t>
      </w:r>
    </w:p>
    <w:p>
      <w:pPr>
        <w:pStyle w:val="CodeListing"/>
      </w:pPr>
      <w:r>
        <w:t xml:space="preserve">        {</w:t>
      </w:r>
    </w:p>
    <w:p>
      <w:pPr>
        <w:pStyle w:val="CodeListing"/>
      </w:pPr>
      <w:r>
        <w:t xml:space="preserve">            bool hasFreePose = _mode == CameraViewMode.Free &amp;&amp; viewCamera != null;</w:t>
      </w:r>
    </w:p>
    <w:p>
      <w:pPr>
        <w:pStyle w:val="CodeListing"/>
      </w:pPr>
      <w:r>
        <w:t xml:space="preserve">            _savedState = new RuntimeViewState</w:t>
      </w:r>
    </w:p>
    <w:p>
      <w:pPr>
        <w:pStyle w:val="CodeListing"/>
      </w:pPr>
      <w:r>
        <w:t xml:space="preserve">            {</w:t>
      </w:r>
    </w:p>
    <w:p>
      <w:pPr>
        <w:pStyle w:val="CodeListing"/>
      </w:pPr>
      <w:r>
        <w:t xml:space="preserve">                Valid = true,</w:t>
      </w:r>
    </w:p>
    <w:p>
      <w:pPr>
        <w:pStyle w:val="CodeListing"/>
      </w:pPr>
      <w:r>
        <w:t xml:space="preserve">                Mode = _mode,</w:t>
      </w:r>
    </w:p>
    <w:p>
      <w:pPr>
        <w:pStyle w:val="CodeListing"/>
      </w:pPr>
      <w:r>
        <w:t xml:space="preserve">                FollowDistance = followDistance,</w:t>
      </w:r>
    </w:p>
    <w:p>
      <w:pPr>
        <w:pStyle w:val="CodeListing"/>
      </w:pPr>
      <w:r>
        <w:t xml:space="preserve">                FollowPitchDeg = followPitchDeg,</w:t>
      </w:r>
    </w:p>
    <w:p>
      <w:pPr>
        <w:pStyle w:val="CodeListing"/>
      </w:pPr>
      <w:r>
        <w:t xml:space="preserve">                OrbitYawDeg = orbitYawDeg,</w:t>
      </w:r>
    </w:p>
    <w:p>
      <w:pPr>
        <w:pStyle w:val="CodeListing"/>
      </w:pPr>
      <w:r>
        <w:t xml:space="preserve">                OrbitPitchDeg = orbitPitchDeg,</w:t>
      </w:r>
    </w:p>
    <w:p>
      <w:pPr>
        <w:pStyle w:val="CodeListing"/>
      </w:pPr>
      <w:r>
        <w:t xml:space="preserve">                FieldOfView = _fieldOfView,</w:t>
      </w:r>
    </w:p>
    <w:p>
      <w:pPr>
        <w:pStyle w:val="CodeListing"/>
      </w:pPr>
      <w:r>
        <w:t xml:space="preserve">                SocketOffset = _socketOffset,</w:t>
      </w:r>
    </w:p>
    <w:p>
      <w:pPr>
        <w:pStyle w:val="CodeListing"/>
      </w:pPr>
      <w:r>
        <w:t xml:space="preserve">                HasFreePose = hasFreePose,</w:t>
      </w:r>
    </w:p>
    <w:p>
      <w:pPr>
        <w:pStyle w:val="CodeListing"/>
      </w:pPr>
      <w:r>
        <w:t xml:space="preserve">                FreePosition = hasFreePose ? viewCamera.transform.position : Vector3.zero,</w:t>
      </w:r>
    </w:p>
    <w:p>
      <w:pPr>
        <w:pStyle w:val="CodeListing"/>
      </w:pPr>
      <w:r>
        <w:t xml:space="preserve">                FreeRotation = hasFreePose ? viewCamera.transform.rotation : Quaternion.identity,</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Runtime/Scripts/DroneCore/Camera/DroneCameraRig.cs</w:t>
      </w:r>
    </w:p>
    <w:p>
      <w:pPr>
        <w:pStyle w:val="CodeMetadata"/>
      </w:pPr>
      <w:r>
        <w:t>SHA-256 3fc35e1b7e918b45db1610ee1e3ae5a5f27e70dd74200bac19e1d8162a0ed994  |  56 lines  |  2,077 bytes</w:t>
      </w:r>
    </w:p>
    <w:p>
      <w:pPr>
        <w:pStyle w:val="CodeListing"/>
      </w:pPr>
      <w:r>
        <w:t>using UnityEngine;</w:t>
      </w:r>
    </w:p>
    <w:p>
      <w:pPr>
        <w:pStyle w:val="CodeListing"/>
      </w:pPr>
      <w:r/>
    </w:p>
    <w:p>
      <w:pPr>
        <w:pStyle w:val="CodeListing"/>
      </w:pPr>
      <w:r>
        <w:t>namespace DroneCore.CameraSystem</w:t>
      </w:r>
    </w:p>
    <w:p>
      <w:pPr>
        <w:pStyle w:val="CodeListing"/>
      </w:pPr>
      <w:r>
        <w:t>{</w:t>
      </w:r>
    </w:p>
    <w:p>
      <w:pPr>
        <w:pStyle w:val="CodeListing"/>
      </w:pPr>
      <w:r>
        <w:t xml:space="preserve">    [DisallowMultipleComponent]</w:t>
      </w:r>
    </w:p>
    <w:p>
      <w:pPr>
        <w:pStyle w:val="CodeListing"/>
      </w:pPr>
      <w:r>
        <w:t xml:space="preserve">    public sealed class DroneCameraRig : MonoBehaviour</w:t>
      </w:r>
    </w:p>
    <w:p>
      <w:pPr>
        <w:pStyle w:val="CodeListing"/>
      </w:pPr>
      <w:r>
        <w:t xml:space="preserve">    {</w:t>
      </w:r>
    </w:p>
    <w:p>
      <w:pPr>
        <w:pStyle w:val="CodeListing"/>
      </w:pPr>
      <w:r>
        <w:t xml:space="preserve">        [SerializeField] private Transform fpvMount;</w:t>
      </w:r>
    </w:p>
    <w:p>
      <w:pPr>
        <w:pStyle w:val="CodeListing"/>
      </w:pPr>
      <w:r>
        <w:t xml:space="preserve">        [SerializeField] private Transform followTarget;</w:t>
      </w:r>
    </w:p>
    <w:p>
      <w:pPr>
        <w:pStyle w:val="CodeListing"/>
      </w:pPr>
      <w:r>
        <w:t xml:space="preserve">        [SerializeField] private Transform orbitTarget;</w:t>
      </w:r>
    </w:p>
    <w:p>
      <w:pPr>
        <w:pStyle w:val="CodeListing"/>
      </w:pPr>
      <w:r>
        <w:t xml:space="preserve">        [SerializeField] private Vector3 defaultFpvOffset = new Vector3(0.15f, 0.05f, 0f);</w:t>
      </w:r>
    </w:p>
    <w:p>
      <w:pPr>
        <w:pStyle w:val="CodeListing"/>
      </w:pPr>
      <w:r/>
    </w:p>
    <w:p>
      <w:pPr>
        <w:pStyle w:val="CodeListing"/>
      </w:pPr>
      <w:r>
        <w:t xml:space="preserve">        private QuadPawn _owner;</w:t>
      </w:r>
    </w:p>
    <w:p>
      <w:pPr>
        <w:pStyle w:val="CodeListing"/>
      </w:pPr>
      <w:r/>
    </w:p>
    <w:p>
      <w:pPr>
        <w:pStyle w:val="CodeListing"/>
      </w:pPr>
      <w:r>
        <w:t xml:space="preserve">        public QuadPawn Owner =&gt; _owner;</w:t>
      </w:r>
    </w:p>
    <w:p>
      <w:pPr>
        <w:pStyle w:val="CodeListing"/>
      </w:pPr>
      <w:r>
        <w:t xml:space="preserve">        public string OwnerAgentId =&gt; _owner != null ? _owner.AgentId : string.Empty;</w:t>
      </w:r>
    </w:p>
    <w:p>
      <w:pPr>
        <w:pStyle w:val="CodeListing"/>
      </w:pPr>
      <w:r>
        <w:t xml:space="preserve">        public Transform FpvMount =&gt; fpvMount != null ? fpvMount : transform;</w:t>
      </w:r>
    </w:p>
    <w:p>
      <w:pPr>
        <w:pStyle w:val="CodeListing"/>
      </w:pPr>
      <w:r>
        <w:t xml:space="preserve">        public Transform FollowTarget =&gt; followTarget != null ? followTarget : transform;</w:t>
      </w:r>
    </w:p>
    <w:p>
      <w:pPr>
        <w:pStyle w:val="CodeListing"/>
      </w:pPr>
      <w:r>
        <w:t xml:space="preserve">        public Transform OrbitTarget =&gt; orbitTarget != null ? orbitTarget : FollowTarget;</w:t>
      </w:r>
    </w:p>
    <w:p>
      <w:pPr>
        <w:pStyle w:val="CodeListing"/>
      </w:pPr>
      <w:r/>
    </w:p>
    <w:p>
      <w:pPr>
        <w:pStyle w:val="CodeListing"/>
      </w:pPr>
      <w:r>
        <w:t xml:space="preserve">        private void Awake()</w:t>
      </w:r>
    </w:p>
    <w:p>
      <w:pPr>
        <w:pStyle w:val="CodeListing"/>
      </w:pPr>
      <w:r>
        <w:t xml:space="preserve">        {</w:t>
      </w:r>
    </w:p>
    <w:p>
      <w:pPr>
        <w:pStyle w:val="CodeListing"/>
      </w:pPr>
      <w:r>
        <w:t xml:space="preserve">            Initialize(GetComponent&lt;QuadPawn&gt;(), null);</w:t>
      </w:r>
    </w:p>
    <w:p>
      <w:pPr>
        <w:pStyle w:val="CodeListing"/>
      </w:pPr>
      <w:r>
        <w:t xml:space="preserve">        }</w:t>
      </w:r>
    </w:p>
    <w:p>
      <w:pPr>
        <w:pStyle w:val="CodeListing"/>
      </w:pPr>
      <w:r/>
    </w:p>
    <w:p>
      <w:pPr>
        <w:pStyle w:val="CodeListing"/>
      </w:pPr>
      <w:r>
        <w:t xml:space="preserve">        public void Initialize(QuadPawn owner, Transform legacyFpvMount)</w:t>
      </w:r>
    </w:p>
    <w:p>
      <w:pPr>
        <w:pStyle w:val="CodeListing"/>
      </w:pPr>
      <w:r>
        <w:t xml:space="preserve">        {</w:t>
      </w:r>
    </w:p>
    <w:p>
      <w:pPr>
        <w:pStyle w:val="CodeListing"/>
      </w:pPr>
      <w:r>
        <w:t xml:space="preserve">            if (owner != null)</w:t>
      </w:r>
    </w:p>
    <w:p>
      <w:pPr>
        <w:pStyle w:val="CodeListing"/>
      </w:pPr>
      <w:r>
        <w:t xml:space="preserve">                _owner = owner;</w:t>
      </w:r>
    </w:p>
    <w:p>
      <w:pPr>
        <w:pStyle w:val="CodeListing"/>
      </w:pPr>
      <w:r/>
    </w:p>
    <w:p>
      <w:pPr>
        <w:pStyle w:val="CodeListing"/>
      </w:pPr>
      <w:r>
        <w:t xml:space="preserve">            if (_owner == null)</w:t>
      </w:r>
    </w:p>
    <w:p>
      <w:pPr>
        <w:pStyle w:val="CodeListing"/>
      </w:pPr>
      <w:r>
        <w:t xml:space="preserve">                _owner = GetComponentInParent&lt;QuadPawn&gt;();</w:t>
      </w:r>
    </w:p>
    <w:p>
      <w:pPr>
        <w:pStyle w:val="CodeListing"/>
      </w:pPr>
      <w:r/>
    </w:p>
    <w:p>
      <w:pPr>
        <w:pStyle w:val="CodeListing"/>
      </w:pPr>
      <w:r>
        <w:t xml:space="preserve">            Transform root = _owner != null ? _owner.transform : transform;</w:t>
      </w:r>
    </w:p>
    <w:p>
      <w:pPr>
        <w:pStyle w:val="CodeListing"/>
      </w:pPr>
      <w:r>
        <w:t xml:space="preserve">            if (followTarget == null) followTarget = root;</w:t>
      </w:r>
    </w:p>
    <w:p>
      <w:pPr>
        <w:pStyle w:val="CodeListing"/>
      </w:pPr>
      <w:r>
        <w:t xml:space="preserve">            if (orbitTarget == null) orbitTarget = followTarget;</w:t>
      </w:r>
    </w:p>
    <w:p>
      <w:pPr>
        <w:pStyle w:val="CodeListing"/>
      </w:pPr>
      <w:r/>
    </w:p>
    <w:p>
      <w:pPr>
        <w:pStyle w:val="CodeListing"/>
      </w:pPr>
      <w:r>
        <w:t xml:space="preserve">            if (fpvMount == null &amp;&amp; IsUsableMount(legacyFpvMount))</w:t>
      </w:r>
    </w:p>
    <w:p>
      <w:pPr>
        <w:pStyle w:val="CodeListing"/>
      </w:pPr>
      <w:r>
        <w:t xml:space="preserve">                fpvMount = legacyFpvMount;</w:t>
      </w:r>
    </w:p>
    <w:p>
      <w:pPr>
        <w:pStyle w:val="CodeListing"/>
      </w:pPr>
      <w:r/>
    </w:p>
    <w:p>
      <w:pPr>
        <w:pStyle w:val="CodeListing"/>
      </w:pPr>
      <w:r>
        <w:t xml:space="preserve">            if (fpvMount == null)</w:t>
      </w:r>
    </w:p>
    <w:p>
      <w:pPr>
        <w:pStyle w:val="CodeListing"/>
      </w:pPr>
      <w:r>
        <w:t xml:space="preserve">            {</w:t>
      </w:r>
    </w:p>
    <w:p>
      <w:pPr>
        <w:pStyle w:val="CodeListing"/>
      </w:pPr>
      <w:r>
        <w:t xml:space="preserve">                var mount = new GameObject("FPVMount").transform;</w:t>
      </w:r>
    </w:p>
    <w:p>
      <w:pPr>
        <w:pStyle w:val="CodeListing"/>
      </w:pPr>
      <w:r>
        <w:t xml:space="preserve">                mount.SetParent(root, false);</w:t>
      </w:r>
    </w:p>
    <w:p>
      <w:pPr>
        <w:pStyle w:val="CodeListing"/>
      </w:pPr>
      <w:r>
        <w:t xml:space="preserve">                mount.localPosition = defaultFpvOffset;</w:t>
      </w:r>
    </w:p>
    <w:p>
      <w:pPr>
        <w:pStyle w:val="CodeListing"/>
      </w:pPr>
      <w:r>
        <w:t xml:space="preserve">                mount.localRotation = Quaternion.LookRotation(Vector3.right, Vector3.up);</w:t>
      </w:r>
    </w:p>
    <w:p>
      <w:pPr>
        <w:pStyle w:val="CodeListing"/>
      </w:pPr>
      <w:r>
        <w:t xml:space="preserve">                fpvMount = mount;</w:t>
      </w:r>
    </w:p>
    <w:p>
      <w:pPr>
        <w:pStyle w:val="CodeListing"/>
      </w:pPr>
      <w:r>
        <w:t xml:space="preserve">            }</w:t>
      </w:r>
    </w:p>
    <w:p>
      <w:pPr>
        <w:pStyle w:val="CodeListing"/>
      </w:pPr>
      <w:r>
        <w:t xml:space="preserve">        }</w:t>
      </w:r>
    </w:p>
    <w:p>
      <w:pPr>
        <w:pStyle w:val="CodeListing"/>
      </w:pPr>
      <w:r/>
    </w:p>
    <w:p>
      <w:pPr>
        <w:pStyle w:val="CodeListing"/>
      </w:pPr>
      <w:r>
        <w:t xml:space="preserve">        private static bool IsUsableMount(Transform candidate)</w:t>
      </w:r>
    </w:p>
    <w:p>
      <w:pPr>
        <w:pStyle w:val="CodeListing"/>
      </w:pPr>
      <w:r>
        <w:t xml:space="preserve">        {</w:t>
      </w:r>
    </w:p>
    <w:p>
      <w:pPr>
        <w:pStyle w:val="CodeListing"/>
      </w:pPr>
      <w:r>
        <w:t xml:space="preserve">            return candidate != null &amp;&amp; candidate.GetComponent&lt;Camera&gt;() == null;</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Runtime/Scripts/DroneCore/Camera/DroneImageSensor.cs</w:t>
      </w:r>
    </w:p>
    <w:p>
      <w:pPr>
        <w:pStyle w:val="CodeMetadata"/>
      </w:pPr>
      <w:r>
        <w:t>SHA-256 4c3617e6c3fd0829fdde7ea05bd6b8c29e51c8252f4d0c9a6d3480ea15cad991  |  247 lines  |  9,178 bytes</w:t>
      </w:r>
    </w:p>
    <w:p>
      <w:pPr>
        <w:pStyle w:val="CodeListing"/>
      </w:pPr>
      <w:r>
        <w:t>using System;</w:t>
      </w:r>
    </w:p>
    <w:p>
      <w:pPr>
        <w:pStyle w:val="CodeListing"/>
      </w:pPr>
      <w:r>
        <w:t>using System.Collections.Generic;</w:t>
      </w:r>
    </w:p>
    <w:p>
      <w:pPr>
        <w:pStyle w:val="CodeListing"/>
      </w:pPr>
      <w:r>
        <w:t>using RobotCore;</w:t>
      </w:r>
    </w:p>
    <w:p>
      <w:pPr>
        <w:pStyle w:val="CodeListing"/>
      </w:pPr>
      <w:r>
        <w:t>using UnityEngine;</w:t>
      </w:r>
    </w:p>
    <w:p>
      <w:pPr>
        <w:pStyle w:val="CodeListing"/>
      </w:pPr>
      <w:r/>
    </w:p>
    <w:p>
      <w:pPr>
        <w:pStyle w:val="CodeListing"/>
      </w:pPr>
      <w:r>
        <w:t>namespace DroneCore.CameraSystem</w:t>
      </w:r>
    </w:p>
    <w:p>
      <w:pPr>
        <w:pStyle w:val="CodeListing"/>
      </w:pPr>
      <w:r>
        <w:t>{</w:t>
      </w:r>
    </w:p>
    <w:p>
      <w:pPr>
        <w:pStyle w:val="CodeListing"/>
      </w:pPr>
      <w:r>
        <w:t xml:space="preserve">    [DisallowMultipleComponent]</w:t>
      </w:r>
    </w:p>
    <w:p>
      <w:pPr>
        <w:pStyle w:val="CodeListing"/>
      </w:pPr>
      <w:r>
        <w:t xml:space="preserve">    public sealed class DroneImageSensor : MonoBehaviour</w:t>
      </w:r>
    </w:p>
    <w:p>
      <w:pPr>
        <w:pStyle w:val="CodeListing"/>
      </w:pPr>
      <w:r>
        <w:t xml:space="preserve">    {</w:t>
      </w:r>
    </w:p>
    <w:p>
      <w:pPr>
        <w:pStyle w:val="CodeListing"/>
      </w:pPr>
      <w:r>
        <w:t xml:space="preserve">        private readonly RaycastHit[] _depthHits = new RaycastHit[16];</w:t>
      </w:r>
    </w:p>
    <w:p>
      <w:pPr>
        <w:pStyle w:val="CodeListing"/>
      </w:pPr>
      <w:r/>
    </w:p>
    <w:p>
      <w:pPr>
        <w:pStyle w:val="CodeListing"/>
      </w:pPr>
      <w:r>
        <w:t xml:space="preserve">        private QuadPawn _owner;</w:t>
      </w:r>
    </w:p>
    <w:p>
      <w:pPr>
        <w:pStyle w:val="CodeListing"/>
      </w:pPr>
      <w:r>
        <w:t xml:space="preserve">        private DroneCameraRig _rig;</w:t>
      </w:r>
    </w:p>
    <w:p>
      <w:pPr>
        <w:pStyle w:val="CodeListing"/>
      </w:pPr>
      <w:r>
        <w:t xml:space="preserve">        private Camera _camera;</w:t>
      </w:r>
    </w:p>
    <w:p>
      <w:pPr>
        <w:pStyle w:val="CodeListing"/>
      </w:pPr>
      <w:r>
        <w:t xml:space="preserve">        private RenderTexture _renderTexture;</w:t>
      </w:r>
    </w:p>
    <w:p>
      <w:pPr>
        <w:pStyle w:val="CodeListing"/>
      </w:pPr>
      <w:r>
        <w:t xml:space="preserve">        private Texture2D _readback;</w:t>
      </w:r>
    </w:p>
    <w:p>
      <w:pPr>
        <w:pStyle w:val="CodeListing"/>
      </w:pPr>
      <w:r>
        <w:t xml:space="preserve">        private int _sequence;</w:t>
      </w:r>
    </w:p>
    <w:p>
      <w:pPr>
        <w:pStyle w:val="CodeListing"/>
      </w:pPr>
      <w:r/>
    </w:p>
    <w:p>
      <w:pPr>
        <w:pStyle w:val="CodeListing"/>
      </w:pPr>
      <w:r>
        <w:t xml:space="preserve">        public void ResetSequence() =&gt; _sequence = 0;</w:t>
      </w:r>
    </w:p>
    <w:p>
      <w:pPr>
        <w:pStyle w:val="CodeListing"/>
      </w:pPr>
      <w:r/>
    </w:p>
    <w:p>
      <w:pPr>
        <w:pStyle w:val="CodeListing"/>
      </w:pPr>
      <w:r>
        <w:t xml:space="preserve">        public void Initialize(QuadPawn owner, DroneCameraRig rig)</w:t>
      </w:r>
    </w:p>
    <w:p>
      <w:pPr>
        <w:pStyle w:val="CodeListing"/>
      </w:pPr>
      <w:r>
        <w:t xml:space="preserve">        {</w:t>
      </w:r>
    </w:p>
    <w:p>
      <w:pPr>
        <w:pStyle w:val="CodeListing"/>
      </w:pPr>
      <w:r>
        <w:t xml:space="preserve">            _owner = owner;</w:t>
      </w:r>
    </w:p>
    <w:p>
      <w:pPr>
        <w:pStyle w:val="CodeListing"/>
      </w:pPr>
      <w:r>
        <w:t xml:space="preserve">            _rig = rig;</w:t>
      </w:r>
    </w:p>
    <w:p>
      <w:pPr>
        <w:pStyle w:val="CodeListing"/>
      </w:pPr>
      <w:r>
        <w:t xml:space="preserve">        }</w:t>
      </w:r>
    </w:p>
    <w:p>
      <w:pPr>
        <w:pStyle w:val="CodeListing"/>
      </w:pPr>
      <w:r/>
    </w:p>
    <w:p>
      <w:pPr>
        <w:pStyle w:val="CodeListing"/>
      </w:pPr>
      <w:r>
        <w:t xml:space="preserve">        public Dictionary&lt;string, object&gt; Capture(</w:t>
      </w:r>
    </w:p>
    <w:p>
      <w:pPr>
        <w:pStyle w:val="CodeListing"/>
      </w:pPr>
      <w:r>
        <w:t xml:space="preserve">            string imageType,</w:t>
      </w:r>
    </w:p>
    <w:p>
      <w:pPr>
        <w:pStyle w:val="CodeListing"/>
      </w:pPr>
      <w:r>
        <w:t xml:space="preserve">            int width,</w:t>
      </w:r>
    </w:p>
    <w:p>
      <w:pPr>
        <w:pStyle w:val="CodeListing"/>
      </w:pPr>
      <w:r>
        <w:t xml:space="preserve">            int height,</w:t>
      </w:r>
    </w:p>
    <w:p>
      <w:pPr>
        <w:pStyle w:val="CodeListing"/>
      </w:pPr>
      <w:r>
        <w:t xml:space="preserve">            string encoding,</w:t>
      </w:r>
    </w:p>
    <w:p>
      <w:pPr>
        <w:pStyle w:val="CodeListing"/>
      </w:pPr>
      <w:r>
        <w:t xml:space="preserve">            int quality,</w:t>
      </w:r>
    </w:p>
    <w:p>
      <w:pPr>
        <w:pStyle w:val="CodeListing"/>
      </w:pPr>
      <w:r>
        <w:t xml:space="preserve">            float fieldOfViewDeg,</w:t>
      </w:r>
    </w:p>
    <w:p>
      <w:pPr>
        <w:pStyle w:val="CodeListing"/>
      </w:pPr>
      <w:r>
        <w:t xml:space="preserve">            float maxDepthM)</w:t>
      </w:r>
    </w:p>
    <w:p>
      <w:pPr>
        <w:pStyle w:val="CodeListing"/>
      </w:pPr>
      <w:r>
        <w:t xml:space="preserve">        {</w:t>
      </w:r>
    </w:p>
    <w:p>
      <w:pPr>
        <w:pStyle w:val="CodeListing"/>
      </w:pPr>
      <w:r>
        <w:t xml:space="preserve">            EnsureCamera();</w:t>
      </w:r>
    </w:p>
    <w:p>
      <w:pPr>
        <w:pStyle w:val="CodeListing"/>
      </w:pPr>
      <w:r>
        <w:t xml:space="preserve">            _camera.fieldOfView = fieldOfViewDeg;</w:t>
      </w:r>
    </w:p>
    <w:p>
      <w:pPr>
        <w:pStyle w:val="CodeListing"/>
      </w:pPr>
      <w:r>
        <w:t xml:space="preserve">            _camera.farClipPlane = maxDepthM;</w:t>
      </w:r>
    </w:p>
    <w:p>
      <w:pPr>
        <w:pStyle w:val="CodeListing"/>
      </w:pPr>
      <w:r/>
    </w:p>
    <w:p>
      <w:pPr>
        <w:pStyle w:val="CodeListing"/>
      </w:pPr>
      <w:r>
        <w:t xml:space="preserve">            byte[] data;</w:t>
      </w:r>
    </w:p>
    <w:p>
      <w:pPr>
        <w:pStyle w:val="CodeListing"/>
      </w:pPr>
      <w:r>
        <w:t xml:space="preserve">            string pixelFormat;</w:t>
      </w:r>
    </w:p>
    <w:p>
      <w:pPr>
        <w:pStyle w:val="CodeListing"/>
      </w:pPr>
      <w:r>
        <w:t xml:space="preserve">            string dtype;</w:t>
      </w:r>
    </w:p>
    <w:p>
      <w:pPr>
        <w:pStyle w:val="CodeListing"/>
      </w:pPr>
      <w:r>
        <w:t xml:space="preserve">            int channels;</w:t>
      </w:r>
    </w:p>
    <w:p>
      <w:pPr>
        <w:pStyle w:val="CodeListing"/>
      </w:pPr>
      <w:r/>
    </w:p>
    <w:p>
      <w:pPr>
        <w:pStyle w:val="CodeListing"/>
      </w:pPr>
      <w:r>
        <w:t xml:space="preserve">            if (imageType == "depth")</w:t>
      </w:r>
    </w:p>
    <w:p>
      <w:pPr>
        <w:pStyle w:val="CodeListing"/>
      </w:pPr>
      <w:r>
        <w:t xml:space="preserve">            {</w:t>
      </w:r>
    </w:p>
    <w:p>
      <w:pPr>
        <w:pStyle w:val="CodeListing"/>
      </w:pPr>
      <w:r>
        <w:t xml:space="preserve">                data = CaptureDepth(width, height, fieldOfViewDeg, maxDepthM);</w:t>
      </w:r>
    </w:p>
    <w:p>
      <w:pPr>
        <w:pStyle w:val="CodeListing"/>
      </w:pPr>
      <w:r>
        <w:t xml:space="preserve">                pixelFormat = "depth_m";</w:t>
      </w:r>
    </w:p>
    <w:p>
      <w:pPr>
        <w:pStyle w:val="CodeListing"/>
      </w:pPr>
      <w:r>
        <w:t xml:space="preserve">                dtype = "float32";</w:t>
      </w:r>
    </w:p>
    <w:p>
      <w:pPr>
        <w:pStyle w:val="CodeListing"/>
      </w:pPr>
      <w:r>
        <w:t xml:space="preserve">                channels = 1;</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CaptureColor(width, height);</w:t>
      </w:r>
    </w:p>
    <w:p>
      <w:pPr>
        <w:pStyle w:val="CodeListing"/>
      </w:pPr>
      <w:r>
        <w:t xml:space="preserve">                if (imageType == "gray")</w:t>
      </w:r>
    </w:p>
    <w:p>
      <w:pPr>
        <w:pStyle w:val="CodeListing"/>
      </w:pPr>
      <w:r>
        <w:t xml:space="preserve">                {</w:t>
      </w:r>
    </w:p>
    <w:p>
      <w:pPr>
        <w:pStyle w:val="CodeListing"/>
      </w:pPr>
      <w:r>
        <w:t xml:space="preserve">                    byte[] gray = ToGray(_readback.GetPixels32());</w:t>
      </w:r>
    </w:p>
    <w:p>
      <w:pPr>
        <w:pStyle w:val="CodeListing"/>
      </w:pPr>
      <w:r>
        <w:t xml:space="preserve">                    if (encoding == "raw")</w:t>
      </w:r>
    </w:p>
    <w:p>
      <w:pPr>
        <w:pStyle w:val="CodeListing"/>
      </w:pPr>
      <w:r>
        <w:t xml:space="preserve">                    {</w:t>
      </w:r>
    </w:p>
    <w:p>
      <w:pPr>
        <w:pStyle w:val="CodeListing"/>
      </w:pPr>
      <w:r>
        <w:t xml:space="preserve">                        data = gray;</w:t>
      </w:r>
    </w:p>
    <w:p>
      <w:pPr>
        <w:pStyle w:val="CodeListing"/>
      </w:pPr>
      <w:r>
        <w:t xml:space="preserve">                        pixelFormat = "gray8";</w:t>
      </w:r>
    </w:p>
    <w:p>
      <w:pPr>
        <w:pStyle w:val="CodeListing"/>
      </w:pPr>
      <w:r>
        <w:t xml:space="preserve">                        channels = 1;</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Color32[] pixels = new Color32[gray.Length];</w:t>
      </w:r>
    </w:p>
    <w:p>
      <w:pPr>
        <w:pStyle w:val="CodeListing"/>
      </w:pPr>
      <w:r>
        <w:t xml:space="preserve">                        for (int i = 0; i &lt; gray.Length; i++)</w:t>
      </w:r>
    </w:p>
    <w:p>
      <w:pPr>
        <w:pStyle w:val="CodeListing"/>
      </w:pPr>
      <w:r>
        <w:t xml:space="preserve">                            pixels[i] = new Color32(gray[i], gray[i], gray[i], 255);</w:t>
      </w:r>
    </w:p>
    <w:p>
      <w:pPr>
        <w:pStyle w:val="CodeListing"/>
      </w:pPr>
      <w:r>
        <w:t xml:space="preserve">                        _readback.SetPixels32(pixels);</w:t>
      </w:r>
    </w:p>
    <w:p>
      <w:pPr>
        <w:pStyle w:val="CodeListing"/>
      </w:pPr>
      <w:r>
        <w:t xml:space="preserve">                        _readback.Apply(false, false);</w:t>
      </w:r>
    </w:p>
    <w:p>
      <w:pPr>
        <w:pStyle w:val="CodeListing"/>
      </w:pPr>
      <w:r>
        <w:t xml:space="preserve">                        data = Encode(_readback, encoding, quality);</w:t>
      </w:r>
    </w:p>
    <w:p>
      <w:pPr>
        <w:pStyle w:val="CodeListing"/>
      </w:pPr>
      <w:r>
        <w:t xml:space="preserve">                        pixelFormat = "rgb8_gray";</w:t>
      </w:r>
    </w:p>
    <w:p>
      <w:pPr>
        <w:pStyle w:val="CodeListing"/>
      </w:pPr>
      <w:r>
        <w:t xml:space="preserve">                        channels = 3;</w:t>
      </w:r>
    </w:p>
    <w:p>
      <w:pPr>
        <w:pStyle w:val="CodeListing"/>
      </w:pPr>
      <w:r>
        <w:t xml:space="preserve">                    }</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data = encoding == "raw"</w:t>
      </w:r>
    </w:p>
    <w:p>
      <w:pPr>
        <w:pStyle w:val="CodeListing"/>
      </w:pPr>
      <w:r>
        <w:t xml:space="preserve">                        ? ToRgb(_readback.GetPixels32())</w:t>
      </w:r>
    </w:p>
    <w:p>
      <w:pPr>
        <w:pStyle w:val="CodeListing"/>
      </w:pPr>
      <w:r>
        <w:t xml:space="preserve">                        : Encode(_readback, encoding, quality);</w:t>
      </w:r>
    </w:p>
    <w:p>
      <w:pPr>
        <w:pStyle w:val="CodeListing"/>
      </w:pPr>
      <w:r>
        <w:t xml:space="preserve">                    pixelFormat = "rgb8";</w:t>
      </w:r>
    </w:p>
    <w:p>
      <w:pPr>
        <w:pStyle w:val="CodeListing"/>
      </w:pPr>
      <w:r>
        <w:t xml:space="preserve">                    channels = 3;</w:t>
      </w:r>
    </w:p>
    <w:p>
      <w:pPr>
        <w:pStyle w:val="CodeListing"/>
      </w:pPr>
      <w:r>
        <w:t xml:space="preserve">                }</w:t>
      </w:r>
    </w:p>
    <w:p>
      <w:pPr>
        <w:pStyle w:val="CodeListing"/>
      </w:pPr>
      <w:r>
        <w:t xml:space="preserve">                dtype = "uint8";</w:t>
      </w:r>
    </w:p>
    <w:p>
      <w:pPr>
        <w:pStyle w:val="CodeListing"/>
      </w:pPr>
      <w:r>
        <w:t xml:space="preserve">            }</w:t>
      </w:r>
    </w:p>
    <w:p>
      <w:pPr>
        <w:pStyle w:val="CodeListing"/>
      </w:pPr>
      <w:r/>
    </w:p>
    <w:p>
      <w:pPr>
        <w:pStyle w:val="CodeListing"/>
      </w:pPr>
      <w:r>
        <w:t xml:space="preserve">            _sequence++;</w:t>
      </w:r>
    </w:p>
    <w:p>
      <w:pPr>
        <w:pStyle w:val="CodeListing"/>
      </w:pPr>
      <w:r>
        <w:t xml:space="preserve">            SensorData metadata = _owner != null &amp;&amp; _owner.Sensors != null</w:t>
      </w:r>
    </w:p>
    <w:p>
      <w:pPr>
        <w:pStyle w:val="CodeListing"/>
      </w:pPr>
      <w:r>
        <w:t xml:space="preserve">                ? _owner.Sensors.Latest</w:t>
      </w:r>
    </w:p>
    <w:p>
      <w:pPr>
        <w:pStyle w:val="CodeListing"/>
      </w:pPr>
      <w:r>
        <w:t xml:space="preserve">                : default;</w:t>
      </w:r>
    </w:p>
    <w:p>
      <w:pPr>
        <w:pStyle w:val="CodeListing"/>
      </w:pPr>
      <w:r>
        <w:t xml:space="preserve">            return new Dictionary&lt;string, object&gt;</w:t>
      </w:r>
    </w:p>
    <w:p>
      <w:pPr>
        <w:pStyle w:val="CodeListing"/>
      </w:pPr>
      <w:r>
        <w:t xml:space="preserve">            {</w:t>
      </w:r>
    </w:p>
    <w:p>
      <w:pPr>
        <w:pStyle w:val="CodeListing"/>
      </w:pPr>
      <w:r>
        <w:t xml:space="preserve">                ["agent_id"] = _owner != null ? _owner.AgentId : string.Empty,</w:t>
      </w:r>
    </w:p>
    <w:p>
      <w:pPr>
        <w:pStyle w:val="CodeListing"/>
      </w:pPr>
      <w:r>
        <w:t xml:space="preserve">                ["image_type"] = imageType,</w:t>
      </w:r>
    </w:p>
    <w:p>
      <w:pPr>
        <w:pStyle w:val="CodeListing"/>
      </w:pPr>
      <w:r>
        <w:t xml:space="preserve">                ["width"] = width,</w:t>
      </w:r>
    </w:p>
    <w:p>
      <w:pPr>
        <w:pStyle w:val="CodeListing"/>
      </w:pPr>
      <w:r>
        <w:t xml:space="preserve">                ["height"] = height,</w:t>
      </w:r>
    </w:p>
    <w:p>
      <w:pPr>
        <w:pStyle w:val="CodeListing"/>
      </w:pPr>
      <w:r>
        <w:t xml:space="preserve">                ["channels"] = channels,</w:t>
      </w:r>
    </w:p>
    <w:p>
      <w:pPr>
        <w:pStyle w:val="CodeListing"/>
      </w:pPr>
      <w:r>
        <w:t xml:space="preserve">                ["dtype"] = dtype,</w:t>
      </w:r>
    </w:p>
    <w:p>
      <w:pPr>
        <w:pStyle w:val="CodeListing"/>
      </w:pPr>
      <w:r>
        <w:t xml:space="preserve">                ["pixel_format"] = pixelFormat,</w:t>
      </w:r>
    </w:p>
    <w:p>
      <w:pPr>
        <w:pStyle w:val="CodeListing"/>
      </w:pPr>
      <w:r>
        <w:t xml:space="preserve">                ["encoding"] = encoding,</w:t>
      </w:r>
    </w:p>
    <w:p>
      <w:pPr>
        <w:pStyle w:val="CodeListing"/>
      </w:pPr>
      <w:r>
        <w:t xml:space="preserve">                ["origin"] = "bottom_left",</w:t>
      </w:r>
    </w:p>
    <w:p>
      <w:pPr>
        <w:pStyle w:val="CodeListing"/>
      </w:pPr>
      <w:r>
        <w:t xml:space="preserve">                ["field_of_view_deg"] = fieldOfViewDeg,</w:t>
      </w:r>
    </w:p>
    <w:p>
      <w:pPr>
        <w:pStyle w:val="CodeListing"/>
      </w:pPr>
      <w:r>
        <w:t xml:space="preserve">                ["max_depth_m"] = maxDepthM,</w:t>
      </w:r>
    </w:p>
    <w:p>
      <w:pPr>
        <w:pStyle w:val="CodeListing"/>
      </w:pPr>
      <w:r>
        <w:t xml:space="preserve">                ["episode_id"] = metadata.EpisodeId,</w:t>
      </w:r>
    </w:p>
    <w:p>
      <w:pPr>
        <w:pStyle w:val="CodeListing"/>
      </w:pPr>
      <w:r>
        <w:t xml:space="preserve">                ["step_index"] = metadata.StepIndex,</w:t>
      </w:r>
    </w:p>
    <w:p>
      <w:pPr>
        <w:pStyle w:val="CodeListing"/>
      </w:pPr>
      <w:r>
        <w:t xml:space="preserve">                ["sim_time_ns"] = metadata.SimTimeNanos,</w:t>
      </w:r>
    </w:p>
    <w:p>
      <w:pPr>
        <w:pStyle w:val="CodeListing"/>
      </w:pPr>
      <w:r>
        <w:t xml:space="preserve">                ["sim_time"] = metadata.SimTimeNanos * 1e-9,</w:t>
      </w:r>
    </w:p>
    <w:p>
      <w:pPr>
        <w:pStyle w:val="CodeListing"/>
      </w:pPr>
      <w:r>
        <w:t xml:space="preserve">                ["source_frame"] = "camera_optical_unity",</w:t>
      </w:r>
    </w:p>
    <w:p>
      <w:pPr>
        <w:pStyle w:val="CodeListing"/>
      </w:pPr>
      <w:r>
        <w:t xml:space="preserve">                ["sequence"] = _sequence,</w:t>
      </w:r>
    </w:p>
    <w:p>
      <w:pPr>
        <w:pStyle w:val="CodeListing"/>
      </w:pPr>
      <w:r>
        <w:t xml:space="preserve">                ["data"] = data,</w:t>
      </w:r>
    </w:p>
    <w:p>
      <w:pPr>
        <w:pStyle w:val="CodeListing"/>
      </w:pPr>
      <w:r>
        <w:t xml:space="preserve">            };</w:t>
      </w:r>
    </w:p>
    <w:p>
      <w:pPr>
        <w:pStyle w:val="CodeListing"/>
      </w:pPr>
      <w:r>
        <w:t xml:space="preserve">        }</w:t>
      </w:r>
    </w:p>
    <w:p>
      <w:pPr>
        <w:pStyle w:val="CodeListing"/>
      </w:pPr>
      <w:r/>
    </w:p>
    <w:p>
      <w:pPr>
        <w:pStyle w:val="CodeListing"/>
      </w:pPr>
      <w:r>
        <w:t xml:space="preserve">        private void EnsureCamera()</w:t>
      </w:r>
    </w:p>
    <w:p>
      <w:pPr>
        <w:pStyle w:val="CodeListing"/>
      </w:pPr>
      <w:r>
        <w:t xml:space="preserve">        {</w:t>
      </w:r>
    </w:p>
    <w:p>
      <w:pPr>
        <w:pStyle w:val="CodeListing"/>
      </w:pPr>
      <w:r>
        <w:t xml:space="preserve">            if (_camera != null) return;</w:t>
      </w:r>
    </w:p>
    <w:p>
      <w:pPr>
        <w:pStyle w:val="CodeListing"/>
      </w:pPr>
      <w:r>
        <w:t xml:space="preserve">            if (_rig == null) _rig = GetComponent&lt;DroneCameraRig&gt;();</w:t>
      </w:r>
    </w:p>
    <w:p>
      <w:pPr>
        <w:pStyle w:val="CodeListing"/>
      </w:pPr>
      <w:r/>
    </w:p>
    <w:p>
      <w:pPr>
        <w:pStyle w:val="CodeListing"/>
      </w:pPr>
      <w:r>
        <w:t xml:space="preserve">            var cameraObject = new GameObject("TrainingCamera");</w:t>
      </w:r>
    </w:p>
    <w:p>
      <w:pPr>
        <w:pStyle w:val="CodeListing"/>
      </w:pPr>
      <w:r>
        <w:t xml:space="preserve">            Transform parent = _rig != null ? _rig.FpvMount : transform;</w:t>
      </w:r>
    </w:p>
    <w:p>
      <w:pPr>
        <w:pStyle w:val="CodeListing"/>
      </w:pPr>
      <w:r>
        <w:t xml:space="preserve">            cameraObject.transform.SetParent(parent, false);</w:t>
      </w:r>
    </w:p>
    <w:p>
      <w:pPr>
        <w:pStyle w:val="CodeListing"/>
      </w:pPr>
      <w:r>
        <w:t xml:space="preserve">            _camera = cameraObject.AddComponent&lt;Camera&gt;();</w:t>
      </w:r>
    </w:p>
    <w:p>
      <w:pPr>
        <w:pStyle w:val="CodeListing"/>
      </w:pPr>
      <w:r>
        <w:t xml:space="preserve">            _camera.enabled = false;</w:t>
      </w:r>
    </w:p>
    <w:p>
      <w:pPr>
        <w:pStyle w:val="CodeListing"/>
      </w:pPr>
      <w:r>
        <w:t xml:space="preserve">            _camera.nearClipPlane = 0.05f;</w:t>
      </w:r>
    </w:p>
    <w:p>
      <w:pPr>
        <w:pStyle w:val="CodeListing"/>
      </w:pPr>
      <w:r>
        <w:t xml:space="preserve">            _camera.clearFlags = CameraClearFlags.Skybox;</w:t>
      </w:r>
    </w:p>
    <w:p>
      <w:pPr>
        <w:pStyle w:val="CodeListing"/>
      </w:pPr>
      <w:r>
        <w:t xml:space="preserve">            _camera.allowHDR = false;</w:t>
      </w:r>
    </w:p>
    <w:p>
      <w:pPr>
        <w:pStyle w:val="CodeListing"/>
      </w:pPr>
      <w:r>
        <w:t xml:space="preserve">            _camera.allowMSAA = false;</w:t>
      </w:r>
    </w:p>
    <w:p>
      <w:pPr>
        <w:pStyle w:val="CodeListing"/>
      </w:pPr>
      <w:r>
        <w:t xml:space="preserve">        }</w:t>
      </w:r>
    </w:p>
    <w:p>
      <w:pPr>
        <w:pStyle w:val="CodeListing"/>
      </w:pPr>
      <w:r/>
    </w:p>
    <w:p>
      <w:pPr>
        <w:pStyle w:val="CodeListing"/>
      </w:pPr>
      <w:r>
        <w:t xml:space="preserve">        private void CaptureColor(int width, int height)</w:t>
      </w:r>
    </w:p>
    <w:p>
      <w:pPr>
        <w:pStyle w:val="CodeListing"/>
      </w:pPr>
      <w:r>
        <w:t xml:space="preserve">        {</w:t>
      </w:r>
    </w:p>
    <w:p>
      <w:pPr>
        <w:pStyle w:val="CodeListing"/>
      </w:pPr>
      <w:r>
        <w:t xml:space="preserve">            EnsureColorBuffers(width, height);</w:t>
      </w:r>
    </w:p>
    <w:p>
      <w:pPr>
        <w:pStyle w:val="CodeListing"/>
      </w:pPr>
      <w:r>
        <w:t xml:space="preserve">            RenderTexture previous = RenderTexture.active;</w:t>
      </w:r>
    </w:p>
    <w:p>
      <w:pPr>
        <w:pStyle w:val="CodeListing"/>
      </w:pPr>
      <w:r>
        <w:t xml:space="preserve">            RenderTexture previousTarget = _camera.targetTexture;</w:t>
      </w:r>
    </w:p>
    <w:p>
      <w:pPr>
        <w:pStyle w:val="CodeListing"/>
      </w:pPr>
      <w:r>
        <w:t xml:space="preserve">            _camera.targetTexture = _renderTexture;</w:t>
      </w:r>
    </w:p>
    <w:p>
      <w:pPr>
        <w:pStyle w:val="CodeListing"/>
      </w:pPr>
      <w:r>
        <w:t xml:space="preserve">            _camera.Render();</w:t>
      </w:r>
    </w:p>
    <w:p>
      <w:pPr>
        <w:pStyle w:val="CodeListing"/>
      </w:pPr>
      <w:r>
        <w:t xml:space="preserve">            RenderTexture.active = _renderTexture;</w:t>
      </w:r>
    </w:p>
    <w:p>
      <w:pPr>
        <w:pStyle w:val="CodeListing"/>
      </w:pPr>
      <w:r>
        <w:t xml:space="preserve">            _readback.ReadPixels(new Rect(0, 0, width, height), 0, 0, false);</w:t>
      </w:r>
    </w:p>
    <w:p>
      <w:pPr>
        <w:pStyle w:val="CodeListing"/>
      </w:pPr>
      <w:r>
        <w:t xml:space="preserve">            _readback.Apply(false, false);</w:t>
      </w:r>
    </w:p>
    <w:p>
      <w:pPr>
        <w:pStyle w:val="CodeListing"/>
      </w:pPr>
      <w:r>
        <w:t xml:space="preserve">            _camera.targetTexture = previousTarget;</w:t>
      </w:r>
    </w:p>
    <w:p>
      <w:pPr>
        <w:pStyle w:val="CodeListing"/>
      </w:pPr>
      <w:r>
        <w:t xml:space="preserve">            RenderTexture.active = previous;</w:t>
      </w:r>
    </w:p>
    <w:p>
      <w:pPr>
        <w:pStyle w:val="CodeListing"/>
      </w:pPr>
      <w:r>
        <w:t xml:space="preserve">        }</w:t>
      </w:r>
    </w:p>
    <w:p>
      <w:pPr>
        <w:pStyle w:val="CodeListing"/>
      </w:pPr>
      <w:r/>
    </w:p>
    <w:p>
      <w:pPr>
        <w:pStyle w:val="CodeListing"/>
      </w:pPr>
      <w:r>
        <w:t xml:space="preserve">        private byte[] CaptureDepth(int width, int height, float verticalFovDeg, float maxDepthM)</w:t>
      </w:r>
    </w:p>
    <w:p>
      <w:pPr>
        <w:pStyle w:val="CodeListing"/>
      </w:pPr>
      <w:r>
        <w:t xml:space="preserve">        {</w:t>
      </w:r>
    </w:p>
    <w:p>
      <w:pPr>
        <w:pStyle w:val="CodeListing"/>
      </w:pPr>
      <w:r>
        <w:t xml:space="preserve">            float[] depth = new float[width * height];</w:t>
      </w:r>
    </w:p>
    <w:p>
      <w:pPr>
        <w:pStyle w:val="CodeListing"/>
      </w:pPr>
      <w:r>
        <w:t xml:space="preserve">            float verticalTan = Mathf.Tan(verticalFovDeg * Mathf.Deg2Rad * 0.5f);</w:t>
      </w:r>
    </w:p>
    <w:p>
      <w:pPr>
        <w:pStyle w:val="CodeListing"/>
      </w:pPr>
      <w:r>
        <w:t xml:space="preserve">            float aspect = width / (float)height;</w:t>
      </w:r>
    </w:p>
    <w:p>
      <w:pPr>
        <w:pStyle w:val="CodeListing"/>
      </w:pPr>
      <w:r>
        <w:t xml:space="preserve">            Transform cameraTransform = _camera.transform;</w:t>
      </w:r>
    </w:p>
    <w:p>
      <w:pPr>
        <w:pStyle w:val="CodeListing"/>
      </w:pPr>
      <w:r>
        <w:t xml:space="preserve">            Vector3 origin = cameraTransform.position;</w:t>
      </w:r>
    </w:p>
    <w:p>
      <w:pPr>
        <w:pStyle w:val="CodeListing"/>
      </w:pPr>
      <w:r/>
    </w:p>
    <w:p>
      <w:pPr>
        <w:pStyle w:val="CodeListing"/>
      </w:pPr>
      <w:r>
        <w:t xml:space="preserve">            for (int y = 0; y &lt; height; y++)</w:t>
      </w:r>
    </w:p>
    <w:p>
      <w:pPr>
        <w:pStyle w:val="CodeListing"/>
      </w:pPr>
      <w:r>
        <w:t xml:space="preserve">            {</w:t>
      </w:r>
    </w:p>
    <w:p>
      <w:pPr>
        <w:pStyle w:val="CodeListing"/>
      </w:pPr>
      <w:r>
        <w:t xml:space="preserve">                float v = ((y + 0.5f) / height * 2f - 1f) * verticalTan;</w:t>
      </w:r>
    </w:p>
    <w:p>
      <w:pPr>
        <w:pStyle w:val="CodeListing"/>
      </w:pPr>
      <w:r>
        <w:t xml:space="preserve">                for (int x = 0; x &lt; width; x++)</w:t>
      </w:r>
    </w:p>
    <w:p>
      <w:pPr>
        <w:pStyle w:val="CodeListing"/>
      </w:pPr>
      <w:r>
        <w:t xml:space="preserve">                {</w:t>
      </w:r>
    </w:p>
    <w:p>
      <w:pPr>
        <w:pStyle w:val="CodeListing"/>
      </w:pPr>
      <w:r>
        <w:t xml:space="preserve">                    float u = ((x + 0.5f) / width * 2f - 1f) * verticalTan * aspect;</w:t>
      </w:r>
    </w:p>
    <w:p>
      <w:pPr>
        <w:pStyle w:val="CodeListing"/>
      </w:pPr>
      <w:r>
        <w:t xml:space="preserve">                    Vector3 direction = cameraTransform.TransformDirection(new Vector3(u, v, 1f).normalized);</w:t>
      </w:r>
    </w:p>
    <w:p>
      <w:pPr>
        <w:pStyle w:val="CodeListing"/>
      </w:pPr>
      <w:r>
        <w:t xml:space="preserve">                    int hitCount = Physics.RaycastNonAlloc(</w:t>
      </w:r>
    </w:p>
    <w:p>
      <w:pPr>
        <w:pStyle w:val="CodeListing"/>
      </w:pPr>
      <w:r>
        <w:t xml:space="preserve">                        origin, direction, _depthHits, maxDepthM, ~0, QueryTriggerInteraction.Ignore);</w:t>
      </w:r>
    </w:p>
    <w:p>
      <w:pPr>
        <w:pStyle w:val="CodeListing"/>
      </w:pPr>
      <w:r/>
    </w:p>
    <w:p>
      <w:pPr>
        <w:pStyle w:val="CodeListing"/>
      </w:pPr>
      <w:r>
        <w:t xml:space="preserve">                    float nearest = maxDepthM;</w:t>
      </w:r>
    </w:p>
    <w:p>
      <w:pPr>
        <w:pStyle w:val="CodeListing"/>
      </w:pPr>
      <w:r>
        <w:t xml:space="preserve">                    for (int i = 0; i &lt; hitCount; i++)</w:t>
      </w:r>
    </w:p>
    <w:p>
      <w:pPr>
        <w:pStyle w:val="CodeListing"/>
      </w:pPr>
      <w:r>
        <w:t xml:space="preserve">                    {</w:t>
      </w:r>
    </w:p>
    <w:p>
      <w:pPr>
        <w:pStyle w:val="CodeListing"/>
      </w:pPr>
      <w:r>
        <w:t xml:space="preserve">                        Collider collider = _depthHits[i].collider;</w:t>
      </w:r>
    </w:p>
    <w:p>
      <w:pPr>
        <w:pStyle w:val="CodeListing"/>
      </w:pPr>
      <w:r>
        <w:t xml:space="preserve">                        if (collider == null || collider.GetComponentInParent&lt;QuadPawn&gt;() == _owner)</w:t>
      </w:r>
    </w:p>
    <w:p>
      <w:pPr>
        <w:pStyle w:val="CodeListing"/>
      </w:pPr>
      <w:r>
        <w:t xml:space="preserve">                            continue;</w:t>
      </w:r>
    </w:p>
    <w:p>
      <w:pPr>
        <w:pStyle w:val="CodeListing"/>
      </w:pPr>
      <w:r>
        <w:t xml:space="preserve">                        if (_depthHits[i].distance &lt; nearest)</w:t>
      </w:r>
    </w:p>
    <w:p>
      <w:pPr>
        <w:pStyle w:val="CodeListing"/>
      </w:pPr>
      <w:r>
        <w:t xml:space="preserve">                            nearest = _depthHits[i].distance;</w:t>
      </w:r>
    </w:p>
    <w:p>
      <w:pPr>
        <w:pStyle w:val="CodeListing"/>
      </w:pPr>
      <w:r>
        <w:t xml:space="preserve">                    }</w:t>
      </w:r>
    </w:p>
    <w:p>
      <w:pPr>
        <w:pStyle w:val="CodeListing"/>
      </w:pPr>
      <w:r>
        <w:t xml:space="preserve">                    depth[y * width + x] = nearest;</w:t>
      </w:r>
    </w:p>
    <w:p>
      <w:pPr>
        <w:pStyle w:val="CodeListing"/>
      </w:pPr>
      <w:r>
        <w:t xml:space="preserve">                }</w:t>
      </w:r>
    </w:p>
    <w:p>
      <w:pPr>
        <w:pStyle w:val="CodeListing"/>
      </w:pPr>
      <w:r>
        <w:t xml:space="preserve">            }</w:t>
      </w:r>
    </w:p>
    <w:p>
      <w:pPr>
        <w:pStyle w:val="CodeListing"/>
      </w:pPr>
      <w:r/>
    </w:p>
    <w:p>
      <w:pPr>
        <w:pStyle w:val="CodeListing"/>
      </w:pPr>
      <w:r>
        <w:t xml:space="preserve">            byte[] bytes = new byte[depth.Length * sizeof(float)];</w:t>
      </w:r>
    </w:p>
    <w:p>
      <w:pPr>
        <w:pStyle w:val="CodeListing"/>
      </w:pPr>
      <w:r>
        <w:t xml:space="preserve">            Buffer.BlockCopy(depth, 0, bytes, 0, bytes.Length);</w:t>
      </w:r>
    </w:p>
    <w:p>
      <w:pPr>
        <w:pStyle w:val="CodeListing"/>
      </w:pPr>
      <w:r>
        <w:t xml:space="preserve">            return bytes;</w:t>
      </w:r>
    </w:p>
    <w:p>
      <w:pPr>
        <w:pStyle w:val="CodeListing"/>
      </w:pPr>
      <w:r>
        <w:t xml:space="preserve">        }</w:t>
      </w:r>
    </w:p>
    <w:p>
      <w:pPr>
        <w:pStyle w:val="CodeListing"/>
      </w:pPr>
      <w:r/>
    </w:p>
    <w:p>
      <w:pPr>
        <w:pStyle w:val="CodeListing"/>
      </w:pPr>
      <w:r>
        <w:t xml:space="preserve">        private void EnsureColorBuffers(int width, int height)</w:t>
      </w:r>
    </w:p>
    <w:p>
      <w:pPr>
        <w:pStyle w:val="CodeListing"/>
      </w:pPr>
      <w:r>
        <w:t xml:space="preserve">        {</w:t>
      </w:r>
    </w:p>
    <w:p>
      <w:pPr>
        <w:pStyle w:val="CodeListing"/>
      </w:pPr>
      <w:r>
        <w:t xml:space="preserve">            if (_renderTexture != null</w:t>
      </w:r>
    </w:p>
    <w:p>
      <w:pPr>
        <w:pStyle w:val="CodeListing"/>
      </w:pPr>
      <w:r>
        <w:t xml:space="preserve">                &amp;&amp; _renderTexture.width == width</w:t>
      </w:r>
    </w:p>
    <w:p>
      <w:pPr>
        <w:pStyle w:val="CodeListing"/>
      </w:pPr>
      <w:r>
        <w:t xml:space="preserve">                &amp;&amp; _renderTexture.height == height)</w:t>
      </w:r>
    </w:p>
    <w:p>
      <w:pPr>
        <w:pStyle w:val="CodeListing"/>
      </w:pPr>
      <w:r>
        <w:t xml:space="preserve">                return;</w:t>
      </w:r>
    </w:p>
    <w:p>
      <w:pPr>
        <w:pStyle w:val="CodeListing"/>
      </w:pPr>
      <w:r/>
    </w:p>
    <w:p>
      <w:pPr>
        <w:pStyle w:val="CodeListing"/>
      </w:pPr>
      <w:r>
        <w:t xml:space="preserve">            ReleaseColorBuffers();</w:t>
      </w:r>
    </w:p>
    <w:p>
      <w:pPr>
        <w:pStyle w:val="CodeListing"/>
      </w:pPr>
      <w:r>
        <w:t xml:space="preserve">            _renderTexture = new RenderTexture(width, height, 24, RenderTextureFormat.ARGB32)</w:t>
      </w:r>
    </w:p>
    <w:p>
      <w:pPr>
        <w:pStyle w:val="CodeListing"/>
      </w:pPr>
      <w:r>
        <w:t xml:space="preserve">            {</w:t>
      </w:r>
    </w:p>
    <w:p>
      <w:pPr>
        <w:pStyle w:val="CodeListing"/>
      </w:pPr>
      <w:r>
        <w:t xml:space="preserve">                name = $"{name}_TrainingCapture",</w:t>
      </w:r>
    </w:p>
    <w:p>
      <w:pPr>
        <w:pStyle w:val="CodeListing"/>
      </w:pPr>
      <w:r>
        <w:t xml:space="preserve">                antiAliasing = 1,</w:t>
      </w:r>
    </w:p>
    <w:p>
      <w:pPr>
        <w:pStyle w:val="CodeListing"/>
      </w:pPr>
      <w:r>
        <w:t xml:space="preserve">            };</w:t>
      </w:r>
    </w:p>
    <w:p>
      <w:pPr>
        <w:pStyle w:val="CodeListing"/>
      </w:pPr>
      <w:r>
        <w:t xml:space="preserve">            _renderTexture.Create();</w:t>
      </w:r>
    </w:p>
    <w:p>
      <w:pPr>
        <w:pStyle w:val="CodeListing"/>
      </w:pPr>
      <w:r>
        <w:t xml:space="preserve">            _readback = new Texture2D(width, height, TextureFormat.RGB24, false, false);</w:t>
      </w:r>
    </w:p>
    <w:p>
      <w:pPr>
        <w:pStyle w:val="CodeListing"/>
      </w:pPr>
      <w:r>
        <w:t xml:space="preserve">        }</w:t>
      </w:r>
    </w:p>
    <w:p>
      <w:pPr>
        <w:pStyle w:val="CodeListing"/>
      </w:pPr>
      <w:r/>
    </w:p>
    <w:p>
      <w:pPr>
        <w:pStyle w:val="CodeListing"/>
      </w:pPr>
      <w:r>
        <w:t xml:space="preserve">        private static byte[] ToRgb(Color32[] pixels)</w:t>
      </w:r>
    </w:p>
    <w:p>
      <w:pPr>
        <w:pStyle w:val="CodeListing"/>
      </w:pPr>
      <w:r>
        <w:t xml:space="preserve">        {</w:t>
      </w:r>
    </w:p>
    <w:p>
      <w:pPr>
        <w:pStyle w:val="CodeListing"/>
      </w:pPr>
      <w:r>
        <w:t xml:space="preserve">            byte[] rgb = new byte[pixels.Length * 3];</w:t>
      </w:r>
    </w:p>
    <w:p>
      <w:pPr>
        <w:pStyle w:val="CodeListing"/>
      </w:pPr>
      <w:r>
        <w:t xml:space="preserve">            for (int i = 0; i &lt; pixels.Length; i++)</w:t>
      </w:r>
    </w:p>
    <w:p>
      <w:pPr>
        <w:pStyle w:val="CodeListing"/>
      </w:pPr>
      <w:r>
        <w:t xml:space="preserve">            {</w:t>
      </w:r>
    </w:p>
    <w:p>
      <w:pPr>
        <w:pStyle w:val="CodeListing"/>
      </w:pPr>
      <w:r>
        <w:t xml:space="preserve">                int offset = i * 3;</w:t>
      </w:r>
    </w:p>
    <w:p>
      <w:pPr>
        <w:pStyle w:val="CodeListing"/>
      </w:pPr>
      <w:r>
        <w:t xml:space="preserve">                rgb[offset] = pixels[i].r;</w:t>
      </w:r>
    </w:p>
    <w:p>
      <w:pPr>
        <w:pStyle w:val="CodeListing"/>
      </w:pPr>
      <w:r>
        <w:t xml:space="preserve">                rgb[offset + 1] = pixels[i].g;</w:t>
      </w:r>
    </w:p>
    <w:p>
      <w:pPr>
        <w:pStyle w:val="CodeListing"/>
      </w:pPr>
      <w:r>
        <w:t xml:space="preserve">                rgb[offset + 2] = pixels[i].b;</w:t>
      </w:r>
    </w:p>
    <w:p>
      <w:pPr>
        <w:pStyle w:val="CodeListing"/>
      </w:pPr>
      <w:r>
        <w:t xml:space="preserve">            }</w:t>
      </w:r>
    </w:p>
    <w:p>
      <w:pPr>
        <w:pStyle w:val="CodeListing"/>
      </w:pPr>
      <w:r>
        <w:t xml:space="preserve">            return rgb;</w:t>
      </w:r>
    </w:p>
    <w:p>
      <w:pPr>
        <w:pStyle w:val="CodeListing"/>
      </w:pPr>
      <w:r>
        <w:t xml:space="preserve">        }</w:t>
      </w:r>
    </w:p>
    <w:p>
      <w:pPr>
        <w:pStyle w:val="CodeListing"/>
      </w:pPr>
      <w:r/>
    </w:p>
    <w:p>
      <w:pPr>
        <w:pStyle w:val="CodeListing"/>
      </w:pPr>
      <w:r>
        <w:t xml:space="preserve">        private static byte[] ToGray(Color32[] pixels)</w:t>
      </w:r>
    </w:p>
    <w:p>
      <w:pPr>
        <w:pStyle w:val="CodeListing"/>
      </w:pPr>
      <w:r>
        <w:t xml:space="preserve">        {</w:t>
      </w:r>
    </w:p>
    <w:p>
      <w:pPr>
        <w:pStyle w:val="CodeListing"/>
      </w:pPr>
      <w:r>
        <w:t xml:space="preserve">            byte[] gray = new byte[pixels.Length];</w:t>
      </w:r>
    </w:p>
    <w:p>
      <w:pPr>
        <w:pStyle w:val="CodeListing"/>
      </w:pPr>
      <w:r>
        <w:t xml:space="preserve">            for (int i = 0; i &lt; pixels.Length; i++)</w:t>
      </w:r>
    </w:p>
    <w:p>
      <w:pPr>
        <w:pStyle w:val="CodeListing"/>
      </w:pPr>
      <w:r>
        <w:t xml:space="preserve">                gray[i] = (byte)((77 * pixels[i].r + 150 * pixels[i].g + 29 * pixels[i].b) &gt;&gt; 8);</w:t>
      </w:r>
    </w:p>
    <w:p>
      <w:pPr>
        <w:pStyle w:val="CodeListing"/>
      </w:pPr>
      <w:r>
        <w:t xml:space="preserve">            return gray;</w:t>
      </w:r>
    </w:p>
    <w:p>
      <w:pPr>
        <w:pStyle w:val="CodeListing"/>
      </w:pPr>
      <w:r>
        <w:t xml:space="preserve">        }</w:t>
      </w:r>
    </w:p>
    <w:p>
      <w:pPr>
        <w:pStyle w:val="CodeListing"/>
      </w:pPr>
      <w:r/>
    </w:p>
    <w:p>
      <w:pPr>
        <w:pStyle w:val="CodeListing"/>
      </w:pPr>
      <w:r>
        <w:t xml:space="preserve">        private static byte[] Encode(Texture2D texture, string encoding, int quality)</w:t>
      </w:r>
    </w:p>
    <w:p>
      <w:pPr>
        <w:pStyle w:val="CodeListing"/>
      </w:pPr>
      <w:r>
        <w:t xml:space="preserve">        {</w:t>
      </w:r>
    </w:p>
    <w:p>
      <w:pPr>
        <w:pStyle w:val="CodeListing"/>
      </w:pPr>
      <w:r>
        <w:t xml:space="preserve">            return encoding == "jpeg"</w:t>
      </w:r>
    </w:p>
    <w:p>
      <w:pPr>
        <w:pStyle w:val="CodeListing"/>
      </w:pPr>
      <w:r>
        <w:t xml:space="preserve">                ? texture.EncodeToJPG(quality)</w:t>
      </w:r>
    </w:p>
    <w:p>
      <w:pPr>
        <w:pStyle w:val="CodeListing"/>
      </w:pPr>
      <w:r>
        <w:t xml:space="preserve">                : texture.EncodeToPNG();</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ReleaseColorBuffers();</w:t>
      </w:r>
    </w:p>
    <w:p>
      <w:pPr>
        <w:pStyle w:val="CodeListing"/>
      </w:pPr>
      <w:r>
        <w:t xml:space="preserve">            if (_camera != null) Destroy(_camera.gameObject);</w:t>
      </w:r>
    </w:p>
    <w:p>
      <w:pPr>
        <w:pStyle w:val="CodeListing"/>
      </w:pPr>
      <w:r>
        <w:t xml:space="preserve">        }</w:t>
      </w:r>
    </w:p>
    <w:p>
      <w:pPr>
        <w:pStyle w:val="CodeListing"/>
      </w:pPr>
      <w:r/>
    </w:p>
    <w:p>
      <w:pPr>
        <w:pStyle w:val="CodeListing"/>
      </w:pPr>
      <w:r>
        <w:t xml:space="preserve">        private void ReleaseColorBuffers()</w:t>
      </w:r>
    </w:p>
    <w:p>
      <w:pPr>
        <w:pStyle w:val="CodeListing"/>
      </w:pPr>
      <w:r>
        <w:t xml:space="preserve">        {</w:t>
      </w:r>
    </w:p>
    <w:p>
      <w:pPr>
        <w:pStyle w:val="CodeListing"/>
      </w:pPr>
      <w:r>
        <w:t xml:space="preserve">            if (_renderTexture != null)</w:t>
      </w:r>
    </w:p>
    <w:p>
      <w:pPr>
        <w:pStyle w:val="CodeListing"/>
      </w:pPr>
      <w:r>
        <w:t xml:space="preserve">            {</w:t>
      </w:r>
    </w:p>
    <w:p>
      <w:pPr>
        <w:pStyle w:val="CodeListing"/>
      </w:pPr>
      <w:r>
        <w:t xml:space="preserve">                _renderTexture.Release();</w:t>
      </w:r>
    </w:p>
    <w:p>
      <w:pPr>
        <w:pStyle w:val="CodeListing"/>
      </w:pPr>
      <w:r>
        <w:t xml:space="preserve">                Destroy(_renderTexture);</w:t>
      </w:r>
    </w:p>
    <w:p>
      <w:pPr>
        <w:pStyle w:val="CodeListing"/>
      </w:pPr>
      <w:r>
        <w:t xml:space="preserve">                _renderTexture = null;</w:t>
      </w:r>
    </w:p>
    <w:p>
      <w:pPr>
        <w:pStyle w:val="CodeListing"/>
      </w:pPr>
      <w:r>
        <w:t xml:space="preserve">            }</w:t>
      </w:r>
    </w:p>
    <w:p>
      <w:pPr>
        <w:pStyle w:val="CodeListing"/>
      </w:pPr>
      <w:r>
        <w:t xml:space="preserve">            if (_readback != null)</w:t>
      </w:r>
    </w:p>
    <w:p>
      <w:pPr>
        <w:pStyle w:val="CodeListing"/>
      </w:pPr>
      <w:r>
        <w:t xml:space="preserve">            {</w:t>
      </w:r>
    </w:p>
    <w:p>
      <w:pPr>
        <w:pStyle w:val="CodeListing"/>
      </w:pPr>
      <w:r>
        <w:t xml:space="preserve">                Destroy(_readback);</w:t>
      </w:r>
    </w:p>
    <w:p>
      <w:pPr>
        <w:pStyle w:val="CodeListing"/>
      </w:pPr>
      <w:r>
        <w:t xml:space="preserve">                _readback = null;</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Runtime/Scripts/DroneCore/Debug/DroneDebugDraw.cs</w:t>
      </w:r>
    </w:p>
    <w:p>
      <w:pPr>
        <w:pStyle w:val="CodeMetadata"/>
      </w:pPr>
      <w:r>
        <w:t>SHA-256 c728577f0f143beb044c66199db3c74d987f781212e090dca8dc56a1f0a20bb1  |  91 lines  |  3,605 bytes</w:t>
      </w:r>
    </w:p>
    <w:p>
      <w:pPr>
        <w:pStyle w:val="CodeListing"/>
      </w:pPr>
      <w:r>
        <w:t>using MathUtil;</w:t>
      </w:r>
    </w:p>
    <w:p>
      <w:pPr>
        <w:pStyle w:val="CodeListing"/>
      </w:pPr>
      <w:r>
        <w:t>using UnityEngine;</w:t>
      </w:r>
    </w:p>
    <w:p>
      <w:pPr>
        <w:pStyle w:val="CodeListing"/>
      </w:pPr>
      <w:r/>
    </w:p>
    <w:p>
      <w:pPr>
        <w:pStyle w:val="CodeListing"/>
      </w:pPr>
      <w:r>
        <w:t>namespace DroneCore</w:t>
      </w:r>
    </w:p>
    <w:p>
      <w:pPr>
        <w:pStyle w:val="CodeListing"/>
      </w:pPr>
      <w:r>
        <w:t>{</w:t>
      </w:r>
    </w:p>
    <w:p>
      <w:pPr>
        <w:pStyle w:val="CodeListing"/>
      </w:pPr>
      <w:r>
        <w:t xml:space="preserve">    public sealed class DroneDebugDraw : MonoBehaviour</w:t>
      </w:r>
    </w:p>
    <w:p>
      <w:pPr>
        <w:pStyle w:val="CodeListing"/>
      </w:pPr>
      <w:r>
        <w:t xml:space="preserve">    {</w:t>
      </w:r>
    </w:p>
    <w:p>
      <w:pPr>
        <w:pStyle w:val="CodeListing"/>
      </w:pPr>
      <w:r>
        <w:t xml:space="preserve">        [SerializeField] private QuadPawn body;</w:t>
      </w:r>
    </w:p>
    <w:p>
      <w:pPr>
        <w:pStyle w:val="CodeListing"/>
      </w:pPr>
      <w:r/>
    </w:p>
    <w:p>
      <w:pPr>
        <w:pStyle w:val="CodeListing"/>
      </w:pPr>
      <w:r>
        <w:t xml:space="preserve">        [Header("Draw")]</w:t>
      </w:r>
    </w:p>
    <w:p>
      <w:pPr>
        <w:pStyle w:val="CodeListing"/>
      </w:pPr>
      <w:r>
        <w:t xml:space="preserve">        public bool drawUnityBodyAxes = true;</w:t>
      </w:r>
    </w:p>
    <w:p>
      <w:pPr>
        <w:pStyle w:val="CodeListing"/>
      </w:pPr>
      <w:r>
        <w:t xml:space="preserve">        public bool drawSelectedFrameAxes = true;</w:t>
      </w:r>
    </w:p>
    <w:p>
      <w:pPr>
        <w:pStyle w:val="CodeListing"/>
      </w:pPr>
      <w:r>
        <w:t xml:space="preserve">        [Header("Frame Source")]</w:t>
      </w:r>
    </w:p>
    <w:p>
      <w:pPr>
        <w:pStyle w:val="CodeListing"/>
      </w:pPr>
      <w:r>
        <w:t xml:space="preserve">        [Tooltip("ON: highlighted triad follows the live SensorManager.outputFrame. OFF: uses frameToDraw below (inspect-only, doesn't change output).")]</w:t>
      </w:r>
    </w:p>
    <w:p>
      <w:pPr>
        <w:pStyle w:val="CodeListing"/>
      </w:pPr>
      <w:r>
        <w:t xml:space="preserve">        public bool followOutputFrame = true;</w:t>
      </w:r>
    </w:p>
    <w:p>
      <w:pPr>
        <w:pStyle w:val="CodeListing"/>
      </w:pPr>
      <w:r>
        <w:t xml:space="preserve">        public SimFrame frameToDraw = SimFrame.FLU;</w:t>
      </w:r>
    </w:p>
    <w:p>
      <w:pPr>
        <w:pStyle w:val="CodeListing"/>
      </w:pPr>
      <w:r>
        <w:t xml:space="preserve">        </w:t>
      </w:r>
    </w:p>
    <w:p>
      <w:pPr>
        <w:pStyle w:val="CodeListing"/>
      </w:pPr>
      <w:r>
        <w:t xml:space="preserve">        public bool drawMotorAxes = false;</w:t>
      </w:r>
    </w:p>
    <w:p>
      <w:pPr>
        <w:pStyle w:val="CodeListing"/>
      </w:pPr>
      <w:r>
        <w:t xml:space="preserve">        public float axisLength = 0.25f;</w:t>
      </w:r>
    </w:p>
    <w:p>
      <w:pPr>
        <w:pStyle w:val="CodeListing"/>
      </w:pPr>
      <w:r/>
    </w:p>
    <w:p>
      <w:pPr>
        <w:pStyle w:val="CodeListing"/>
      </w:pPr>
      <w:r>
        <w:t xml:space="preserve">        [Header("Style")]</w:t>
      </w:r>
    </w:p>
    <w:p>
      <w:pPr>
        <w:pStyle w:val="CodeListing"/>
      </w:pPr>
      <w:r>
        <w:t xml:space="preserve">        [Tooltip("Dim the reference (UnityBody) axes a bit so the selected frame stands out.")]</w:t>
      </w:r>
    </w:p>
    <w:p>
      <w:pPr>
        <w:pStyle w:val="CodeListing"/>
      </w:pPr>
      <w:r>
        <w:t xml:space="preserve">        [Range(0.1f, 1f)] public float unityBodyBrightness = 0.5f;</w:t>
      </w:r>
    </w:p>
    <w:p>
      <w:pPr>
        <w:pStyle w:val="CodeListing"/>
      </w:pPr>
      <w:r/>
    </w:p>
    <w:p>
      <w:pPr>
        <w:pStyle w:val="CodeListing"/>
      </w:pPr>
      <w:r>
        <w:t xml:space="preserve">        private void Awake()</w:t>
      </w:r>
    </w:p>
    <w:p>
      <w:pPr>
        <w:pStyle w:val="CodeListing"/>
      </w:pPr>
      <w:r>
        <w:t xml:space="preserve">        {</w:t>
      </w:r>
    </w:p>
    <w:p>
      <w:pPr>
        <w:pStyle w:val="CodeListing"/>
      </w:pPr>
      <w:r>
        <w:t xml:space="preserve">            if (body == null) body = GetComponent&lt;QuadPawn&gt;();</w:t>
      </w:r>
    </w:p>
    <w:p>
      <w:pPr>
        <w:pStyle w:val="CodeListing"/>
      </w:pPr>
      <w:r>
        <w:t xml:space="preserve">        }</w:t>
      </w:r>
    </w:p>
    <w:p>
      <w:pPr>
        <w:pStyle w:val="CodeListing"/>
      </w:pPr>
      <w:r/>
    </w:p>
    <w:p>
      <w:pPr>
        <w:pStyle w:val="CodeListing"/>
      </w:pPr>
      <w:r>
        <w:t xml:space="preserve">        private void Update()</w:t>
      </w:r>
    </w:p>
    <w:p>
      <w:pPr>
        <w:pStyle w:val="CodeListing"/>
      </w:pPr>
      <w:r>
        <w:t xml:space="preserve">        {</w:t>
      </w:r>
    </w:p>
    <w:p>
      <w:pPr>
        <w:pStyle w:val="CodeListing"/>
      </w:pPr>
      <w:r>
        <w:t xml:space="preserve">            if (body == null || body.Rigidbody == null) return;</w:t>
      </w:r>
    </w:p>
    <w:p>
      <w:pPr>
        <w:pStyle w:val="CodeListing"/>
      </w:pPr>
      <w:r/>
    </w:p>
    <w:p>
      <w:pPr>
        <w:pStyle w:val="CodeListing"/>
      </w:pPr>
      <w:r>
        <w:t xml:space="preserve">            Vector3 origin = body.Rigidbody.worldCenterOfMass;</w:t>
      </w:r>
    </w:p>
    <w:p>
      <w:pPr>
        <w:pStyle w:val="CodeListing"/>
      </w:pPr>
      <w:r/>
    </w:p>
    <w:p>
      <w:pPr>
        <w:pStyle w:val="CodeListing"/>
      </w:pPr>
      <w:r>
        <w:t xml:space="preserve">            // Drone "UnityBody" basis (per your model):</w:t>
      </w:r>
    </w:p>
    <w:p>
      <w:pPr>
        <w:pStyle w:val="CodeListing"/>
      </w:pPr>
      <w:r>
        <w:t xml:space="preserve">            // +X = transform.right (forward)</w:t>
      </w:r>
    </w:p>
    <w:p>
      <w:pPr>
        <w:pStyle w:val="CodeListing"/>
      </w:pPr>
      <w:r>
        <w:t xml:space="preserve">            // +Y = transform.up    (up)</w:t>
      </w:r>
    </w:p>
    <w:p>
      <w:pPr>
        <w:pStyle w:val="CodeListing"/>
      </w:pPr>
      <w:r>
        <w:t xml:space="preserve">            // +Z = transform.forward (left)</w:t>
      </w:r>
    </w:p>
    <w:p>
      <w:pPr>
        <w:pStyle w:val="CodeListing"/>
      </w:pPr>
      <w:r>
        <w:t xml:space="preserve">            Vector3 Xb = body.transform.right;</w:t>
      </w:r>
    </w:p>
    <w:p>
      <w:pPr>
        <w:pStyle w:val="CodeListing"/>
      </w:pPr>
      <w:r>
        <w:t xml:space="preserve">            Vector3 Yb = body.transform.up;</w:t>
      </w:r>
    </w:p>
    <w:p>
      <w:pPr>
        <w:pStyle w:val="CodeListing"/>
      </w:pPr>
      <w:r>
        <w:t xml:space="preserve">            Vector3 Zb = body.transform.forward;</w:t>
      </w:r>
    </w:p>
    <w:p>
      <w:pPr>
        <w:pStyle w:val="CodeListing"/>
      </w:pPr>
      <w:r/>
    </w:p>
    <w:p>
      <w:pPr>
        <w:pStyle w:val="CodeListing"/>
      </w:pPr>
      <w:r>
        <w:t xml:space="preserve">            if (drawUnityBodyAxes)</w:t>
      </w:r>
    </w:p>
    <w:p>
      <w:pPr>
        <w:pStyle w:val="CodeListing"/>
      </w:pPr>
      <w:r>
        <w:t xml:space="preserve">            {</w:t>
      </w:r>
    </w:p>
    <w:p>
      <w:pPr>
        <w:pStyle w:val="CodeListing"/>
      </w:pPr>
      <w:r>
        <w:t xml:space="preserve">                DrawAxisTriplet(origin, Xb, Yb, Zb, axisLength, unityBodyBrightness);</w:t>
      </w:r>
    </w:p>
    <w:p>
      <w:pPr>
        <w:pStyle w:val="CodeListing"/>
      </w:pPr>
      <w:r>
        <w:t xml:space="preserve">            }</w:t>
      </w:r>
    </w:p>
    <w:p>
      <w:pPr>
        <w:pStyle w:val="CodeListing"/>
      </w:pPr>
      <w:r>
        <w:t xml:space="preserve">            </w:t>
      </w:r>
    </w:p>
    <w:p>
      <w:pPr>
        <w:pStyle w:val="CodeListing"/>
      </w:pPr>
      <w:r>
        <w:t xml:space="preserve">            SimFrame activeFrame = frameToDraw;</w:t>
      </w:r>
    </w:p>
    <w:p>
      <w:pPr>
        <w:pStyle w:val="CodeListing"/>
      </w:pPr>
      <w:r>
        <w:t xml:space="preserve">            if (followOutputFrame &amp;&amp; body.Sensors != null)</w:t>
      </w:r>
    </w:p>
    <w:p>
      <w:pPr>
        <w:pStyle w:val="CodeListing"/>
      </w:pPr>
      <w:r>
        <w:t xml:space="preserve">                activeFrame = body.Sensors.outputFrame;</w:t>
      </w:r>
    </w:p>
    <w:p>
      <w:pPr>
        <w:pStyle w:val="CodeListing"/>
      </w:pPr>
      <w:r>
        <w:t xml:space="preserve">            </w:t>
      </w:r>
    </w:p>
    <w:p>
      <w:pPr>
        <w:pStyle w:val="CodeListing"/>
      </w:pPr>
      <w:r>
        <w:t xml:space="preserve">            if (drawSelectedFrameAxes)</w:t>
      </w:r>
    </w:p>
    <w:p>
      <w:pPr>
        <w:pStyle w:val="CodeListing"/>
      </w:pPr>
      <w:r>
        <w:t xml:space="preserve">            {</w:t>
      </w:r>
    </w:p>
    <w:p>
      <w:pPr>
        <w:pStyle w:val="CodeListing"/>
      </w:pPr>
      <w:r>
        <w:t xml:space="preserve">                GetFrameAxesWorld(activeFrame, Xb, Yb, Zb, out Vector3 Xf, out Vector3 Yf, out Vector3 Zf);</w:t>
      </w:r>
    </w:p>
    <w:p>
      <w:pPr>
        <w:pStyle w:val="CodeListing"/>
      </w:pPr>
      <w:r>
        <w:t xml:space="preserve">                DrawAxisTriplet(origin, Xf, Yf, Zf, axisLength, 1.0f);</w:t>
      </w:r>
    </w:p>
    <w:p>
      <w:pPr>
        <w:pStyle w:val="CodeListing"/>
      </w:pPr>
      <w:r>
        <w:t xml:space="preserve">            }</w:t>
      </w:r>
    </w:p>
    <w:p>
      <w:pPr>
        <w:pStyle w:val="CodeListing"/>
      </w:pPr>
      <w:r/>
    </w:p>
    <w:p>
      <w:pPr>
        <w:pStyle w:val="CodeListing"/>
      </w:pPr>
      <w:r>
        <w:t xml:space="preserve">            if (drawMotorAxes &amp;&amp; body.Motors != null)</w:t>
      </w:r>
    </w:p>
    <w:p>
      <w:pPr>
        <w:pStyle w:val="CodeListing"/>
      </w:pPr>
      <w:r>
        <w:t xml:space="preserve">            {</w:t>
      </w:r>
    </w:p>
    <w:p>
      <w:pPr>
        <w:pStyle w:val="CodeListing"/>
      </w:pPr>
      <w:r>
        <w:t xml:space="preserve">                for (int i = 0; i &lt; body.Motors.Length; i++)</w:t>
      </w:r>
    </w:p>
    <w:p>
      <w:pPr>
        <w:pStyle w:val="CodeListing"/>
      </w:pPr>
      <w:r>
        <w:t xml:space="preserve">                {</w:t>
      </w:r>
    </w:p>
    <w:p>
      <w:pPr>
        <w:pStyle w:val="CodeListing"/>
      </w:pPr>
      <w:r>
        <w:t xml:space="preserve">                    var m = body.Motors[i];</w:t>
      </w:r>
    </w:p>
    <w:p>
      <w:pPr>
        <w:pStyle w:val="CodeListing"/>
      </w:pPr>
      <w:r>
        <w:t xml:space="preserve">                    if (m == null) continue;</w:t>
      </w:r>
    </w:p>
    <w:p>
      <w:pPr>
        <w:pStyle w:val="CodeListing"/>
      </w:pPr>
      <w:r/>
    </w:p>
    <w:p>
      <w:pPr>
        <w:pStyle w:val="CodeListing"/>
      </w:pPr>
      <w:r>
        <w:t xml:space="preserve">                    Vector3 p = m.position;</w:t>
      </w:r>
    </w:p>
    <w:p>
      <w:pPr>
        <w:pStyle w:val="CodeListing"/>
      </w:pPr>
      <w:r>
        <w:t xml:space="preserve">                    Debug.DrawRay(p, m.right * (axisLength * 0.5f), Color.red);</w:t>
      </w:r>
    </w:p>
    <w:p>
      <w:pPr>
        <w:pStyle w:val="CodeListing"/>
      </w:pPr>
      <w:r>
        <w:t xml:space="preserve">                    Debug.DrawRay(p, m.up * (axisLength * 0.5f), Color.green);</w:t>
      </w:r>
    </w:p>
    <w:p>
      <w:pPr>
        <w:pStyle w:val="CodeListing"/>
      </w:pPr>
      <w:r>
        <w:t xml:space="preserve">                    Debug.DrawRay(p, m.forward * (axisLength * 0.5f), Color.blue);</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private static void DrawAxisTriplet(Vector3 origin, Vector3 x, Vector3 y, Vector3 z, float len, float brightness)</w:t>
      </w:r>
    </w:p>
    <w:p>
      <w:pPr>
        <w:pStyle w:val="CodeListing"/>
      </w:pPr>
      <w:r>
        <w:t xml:space="preserve">        {</w:t>
      </w:r>
    </w:p>
    <w:p>
      <w:pPr>
        <w:pStyle w:val="CodeListing"/>
      </w:pPr>
      <w:r>
        <w:t xml:space="preserve">            // Convention: X=red, Y=green, Z=blue</w:t>
      </w:r>
    </w:p>
    <w:p>
      <w:pPr>
        <w:pStyle w:val="CodeListing"/>
      </w:pPr>
      <w:r>
        <w:t xml:space="preserve">            Debug.DrawRay(origin, x.normalized * len, new Color(1f * brightness, 0f, 0f));</w:t>
      </w:r>
    </w:p>
    <w:p>
      <w:pPr>
        <w:pStyle w:val="CodeListing"/>
      </w:pPr>
      <w:r>
        <w:t xml:space="preserve">            Debug.DrawRay(origin, y.normalized * len, new Color(0f, 1f * brightness, 0f));</w:t>
      </w:r>
    </w:p>
    <w:p>
      <w:pPr>
        <w:pStyle w:val="CodeListing"/>
      </w:pPr>
      <w:r>
        <w:t xml:space="preserve">            Debug.DrawRay(origin, z.normalized * len, new Color(0f, 0f, 1f * brightness));</w:t>
      </w:r>
    </w:p>
    <w:p>
      <w:pPr>
        <w:pStyle w:val="CodeListing"/>
      </w:pPr>
      <w:r>
        <w:t xml:space="preserve">        }</w:t>
      </w:r>
    </w:p>
    <w:p>
      <w:pPr>
        <w:pStyle w:val="CodeListing"/>
      </w:pPr>
      <w:r/>
    </w:p>
    <w:p>
      <w:pPr>
        <w:pStyle w:val="CodeListing"/>
      </w:pPr>
      <w:r>
        <w:t xml:space="preserve">        private static void GetFrameAxesWorld(SimFrame frame, Vector3 Xb, Vector3 Yb, Vector3 Zb,</w:t>
      </w:r>
    </w:p>
    <w:p>
      <w:pPr>
        <w:pStyle w:val="CodeListing"/>
      </w:pPr>
      <w:r>
        <w:t xml:space="preserve">            out Vector3 Xf, out Vector3 Yf, out Vector3 Zf)</w:t>
      </w:r>
    </w:p>
    <w:p>
      <w:pPr>
        <w:pStyle w:val="CodeListing"/>
      </w:pPr>
      <w:r>
        <w:t xml:space="preserve">        {</w:t>
      </w:r>
    </w:p>
    <w:p>
      <w:pPr>
        <w:pStyle w:val="CodeListing"/>
      </w:pPr>
      <w:r>
        <w:t xml:space="preserve">            Frames.GetTargetBasisInUnity(frame, out var ax, out var ay, out var az);</w:t>
      </w:r>
    </w:p>
    <w:p>
      <w:pPr>
        <w:pStyle w:val="CodeListing"/>
      </w:pPr>
      <w:r>
        <w:t xml:space="preserve">            Xf = ax.x * Xb + ax.y * Yb + ax.z * Zb;</w:t>
      </w:r>
    </w:p>
    <w:p>
      <w:pPr>
        <w:pStyle w:val="CodeListing"/>
      </w:pPr>
      <w:r>
        <w:t xml:space="preserve">            Yf = ay.x * Xb + ay.y * Yb + ay.z * Zb;</w:t>
      </w:r>
    </w:p>
    <w:p>
      <w:pPr>
        <w:pStyle w:val="CodeListing"/>
      </w:pPr>
      <w:r>
        <w:t xml:space="preserve">            Zf = az.x * Xb + az.y * Yb + az.z * Zb;</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Runtime/Scripts/DroneCore/Debug/RotorGeometryGizmo.cs</w:t>
      </w:r>
    </w:p>
    <w:p>
      <w:pPr>
        <w:pStyle w:val="CodeMetadata"/>
      </w:pPr>
      <w:r>
        <w:t>SHA-256 47d5e21f55c23b732810a9f422138e02bb4173bf5b54a362ddfb869e03cd550a  |  115 lines  |  4,745 bytes</w:t>
      </w:r>
    </w:p>
    <w:p>
      <w:pPr>
        <w:pStyle w:val="CodeListing"/>
      </w:pPr>
      <w:r>
        <w:t>using UnityEngine;</w:t>
      </w:r>
    </w:p>
    <w:p>
      <w:pPr>
        <w:pStyle w:val="CodeListing"/>
      </w:pPr>
      <w:r>
        <w:t>using Yaml.Drone;</w:t>
      </w:r>
    </w:p>
    <w:p>
      <w:pPr>
        <w:pStyle w:val="CodeListing"/>
      </w:pPr>
      <w:r/>
    </w:p>
    <w:p>
      <w:pPr>
        <w:pStyle w:val="CodeListing"/>
      </w:pPr>
      <w:r>
        <w:t>namespace DroneCore</w:t>
      </w:r>
    </w:p>
    <w:p>
      <w:pPr>
        <w:pStyle w:val="CodeListing"/>
      </w:pPr>
      <w:r>
        <w:t>{</w:t>
      </w:r>
    </w:p>
    <w:p>
      <w:pPr>
        <w:pStyle w:val="CodeListing"/>
      </w:pPr>
      <w:r>
        <w:t xml:space="preserve">    /// &lt;summary&gt;</w:t>
      </w:r>
    </w:p>
    <w:p>
      <w:pPr>
        <w:pStyle w:val="CodeListing"/>
      </w:pPr>
      <w:r>
        <w:t xml:space="preserve">    /// Edit-time visualization of the YAML rotor geometry that actually drives</w:t>
      </w:r>
    </w:p>
    <w:p>
      <w:pPr>
        <w:pStyle w:val="CodeListing"/>
      </w:pPr>
      <w:r>
        <w:t xml:space="preserve">    /// the allocator. Draws rotor positions, spin directions, and the declared</w:t>
      </w:r>
    </w:p>
    <w:p>
      <w:pPr>
        <w:pStyle w:val="CodeListing"/>
      </w:pPr>
      <w:r>
        <w:t xml:space="preserve">    /// center of mass so mesh/config mismatches are visible in the Scene view.</w:t>
      </w:r>
    </w:p>
    <w:p>
      <w:pPr>
        <w:pStyle w:val="CodeListing"/>
      </w:pPr>
      <w:r>
        <w:t xml:space="preserve">    /// Runtime no-op.</w:t>
      </w:r>
    </w:p>
    <w:p>
      <w:pPr>
        <w:pStyle w:val="CodeListing"/>
      </w:pPr>
      <w:r>
        <w:t xml:space="preserve">    /// &lt;/summary&gt;</w:t>
      </w:r>
    </w:p>
    <w:p>
      <w:pPr>
        <w:pStyle w:val="CodeListing"/>
      </w:pPr>
      <w:r>
        <w:t xml:space="preserve">    [DisallowMultipleComponent]</w:t>
      </w:r>
    </w:p>
    <w:p>
      <w:pPr>
        <w:pStyle w:val="CodeListing"/>
      </w:pPr>
      <w:r>
        <w:t xml:space="preserve">    public sealed class RotorGeometryGizmo : MonoBehaviour</w:t>
      </w:r>
    </w:p>
    <w:p>
      <w:pPr>
        <w:pStyle w:val="CodeListing"/>
      </w:pPr>
      <w:r>
        <w:t xml:space="preserve">    {</w:t>
      </w:r>
    </w:p>
    <w:p>
      <w:pPr>
        <w:pStyle w:val="CodeListing"/>
      </w:pPr>
      <w:r>
        <w:t xml:space="preserve">        [Tooltip("Drone YAML to preview (no extension). Editor visualization only — " +</w:t>
      </w:r>
    </w:p>
    <w:p>
      <w:pPr>
        <w:pStyle w:val="CodeListing"/>
      </w:pPr>
      <w:r>
        <w:t xml:space="preserve">                 "the runtime config comes from QuadSimSceneConfig.droneConfigName.")]</w:t>
      </w:r>
    </w:p>
    <w:p>
      <w:pPr>
        <w:pStyle w:val="CodeListing"/>
      </w:pPr>
      <w:r>
        <w:t xml:space="preserve">        public string previewConfigName = "flightmare_quad";</w:t>
      </w:r>
    </w:p>
    <w:p>
      <w:pPr>
        <w:pStyle w:val="CodeListing"/>
      </w:pPr>
      <w:r/>
    </w:p>
    <w:p>
      <w:pPr>
        <w:pStyle w:val="CodeListing"/>
      </w:pPr>
      <w:r>
        <w:t xml:space="preserve">        public bool drawRotors = true;</w:t>
      </w:r>
    </w:p>
    <w:p>
      <w:pPr>
        <w:pStyle w:val="CodeListing"/>
      </w:pPr>
      <w:r>
        <w:t xml:space="preserve">        public bool drawCenterOfMass = true;</w:t>
      </w:r>
    </w:p>
    <w:p>
      <w:pPr>
        <w:pStyle w:val="CodeListing"/>
      </w:pPr>
      <w:r>
        <w:t xml:space="preserve">        public bool drawMountDelta = true;</w:t>
      </w:r>
    </w:p>
    <w:p>
      <w:pPr>
        <w:pStyle w:val="CodeListing"/>
      </w:pPr>
      <w:r>
        <w:t xml:space="preserve">        [Range(0.005f, 0.05f)] public float markerRadius = 0.018f;</w:t>
      </w:r>
    </w:p>
    <w:p>
      <w:pPr>
        <w:pStyle w:val="CodeListing"/>
      </w:pPr>
      <w:r/>
    </w:p>
    <w:p>
      <w:pPr>
        <w:pStyle w:val="CodeListing"/>
      </w:pPr>
      <w:r>
        <w:t>#if UNITY_EDITOR</w:t>
      </w:r>
    </w:p>
    <w:p>
      <w:pPr>
        <w:pStyle w:val="CodeListing"/>
      </w:pPr>
      <w:r>
        <w:t xml:space="preserve">        private void OnDrawGizmosSelected()</w:t>
      </w:r>
    </w:p>
    <w:p>
      <w:pPr>
        <w:pStyle w:val="CodeListing"/>
      </w:pPr>
      <w:r>
        <w:t xml:space="preserve">        {</w:t>
      </w:r>
    </w:p>
    <w:p>
      <w:pPr>
        <w:pStyle w:val="CodeListing"/>
      </w:pPr>
      <w:r>
        <w:t xml:space="preserve">            if (string.IsNullOrWhiteSpace(previewConfigName)) return;</w:t>
      </w:r>
    </w:p>
    <w:p>
      <w:pPr>
        <w:pStyle w:val="CodeListing"/>
      </w:pPr>
      <w:r>
        <w:t xml:space="preserve">            if (!DroneConfigLoader.LoadConfig(previewConfigName, out DroneConfig cfg)) return;</w:t>
      </w:r>
    </w:p>
    <w:p>
      <w:pPr>
        <w:pStyle w:val="CodeListing"/>
      </w:pPr>
      <w:r/>
    </w:p>
    <w:p>
      <w:pPr>
        <w:pStyle w:val="CodeListing"/>
      </w:pPr>
      <w:r>
        <w:t xml:space="preserve">            var rotors = cfg.RotorParams.Rotors;</w:t>
      </w:r>
    </w:p>
    <w:p>
      <w:pPr>
        <w:pStyle w:val="CodeListing"/>
      </w:pPr>
      <w:r>
        <w:t xml:space="preserve">            if (rotors == null) return;</w:t>
      </w:r>
    </w:p>
    <w:p>
      <w:pPr>
        <w:pStyle w:val="CodeListing"/>
      </w:pPr>
      <w:r/>
    </w:p>
    <w:p>
      <w:pPr>
        <w:pStyle w:val="CodeListing"/>
      </w:pPr>
      <w:r>
        <w:t xml:space="preserve">            Matrix4x4 prev = Gizmos.matrix;</w:t>
      </w:r>
    </w:p>
    <w:p>
      <w:pPr>
        <w:pStyle w:val="CodeListing"/>
      </w:pPr>
      <w:r>
        <w:t xml:space="preserve">            Gizmos.matrix = transform.localToWorldMatrix;</w:t>
      </w:r>
    </w:p>
    <w:p>
      <w:pPr>
        <w:pStyle w:val="CodeListing"/>
      </w:pPr>
      <w:r/>
    </w:p>
    <w:p>
      <w:pPr>
        <w:pStyle w:val="CodeListing"/>
      </w:pPr>
      <w:r>
        <w:t xml:space="preserve">            Vector3 com = cfg.DroneParams.CenterOfMass;</w:t>
      </w:r>
    </w:p>
    <w:p>
      <w:pPr>
        <w:pStyle w:val="CodeListing"/>
      </w:pPr>
      <w:r/>
    </w:p>
    <w:p>
      <w:pPr>
        <w:pStyle w:val="CodeListing"/>
      </w:pPr>
      <w:r>
        <w:t xml:space="preserve">            if (drawRotors)</w:t>
      </w:r>
    </w:p>
    <w:p>
      <w:pPr>
        <w:pStyle w:val="CodeListing"/>
      </w:pPr>
      <w:r>
        <w:t xml:space="preserve">            {</w:t>
      </w:r>
    </w:p>
    <w:p>
      <w:pPr>
        <w:pStyle w:val="CodeListing"/>
      </w:pPr>
      <w:r>
        <w:t xml:space="preserve">                for (int i = 0; i &lt; rotors.Length; i++)</w:t>
      </w:r>
    </w:p>
    <w:p>
      <w:pPr>
        <w:pStyle w:val="CodeListing"/>
      </w:pPr>
      <w:r>
        <w:t xml:space="preserve">                {</w:t>
      </w:r>
    </w:p>
    <w:p>
      <w:pPr>
        <w:pStyle w:val="CodeListing"/>
      </w:pPr>
      <w:r>
        <w:t xml:space="preserve">                    Vector3 p = rotors[i].Location_Body;</w:t>
      </w:r>
    </w:p>
    <w:p>
      <w:pPr>
        <w:pStyle w:val="CodeListing"/>
      </w:pPr>
      <w:r/>
    </w:p>
    <w:p>
      <w:pPr>
        <w:pStyle w:val="CodeListing"/>
      </w:pPr>
      <w:r>
        <w:t xml:space="preserve">                    // CW (+1) warm, CCW (-1) cool.</w:t>
      </w:r>
    </w:p>
    <w:p>
      <w:pPr>
        <w:pStyle w:val="CodeListing"/>
      </w:pPr>
      <w:r>
        <w:t xml:space="preserve">                    Gizmos.color = rotors[i].Spin_Dir &gt; 0</w:t>
      </w:r>
    </w:p>
    <w:p>
      <w:pPr>
        <w:pStyle w:val="CodeListing"/>
      </w:pPr>
      <w:r>
        <w:t xml:space="preserve">                        ? new Color(1f, 0.55f, 0.1f)</w:t>
      </w:r>
    </w:p>
    <w:p>
      <w:pPr>
        <w:pStyle w:val="CodeListing"/>
      </w:pPr>
      <w:r>
        <w:t xml:space="preserve">                        : new Color(0.2f, 0.7f, 1f);</w:t>
      </w:r>
    </w:p>
    <w:p>
      <w:pPr>
        <w:pStyle w:val="CodeListing"/>
      </w:pPr>
      <w:r/>
    </w:p>
    <w:p>
      <w:pPr>
        <w:pStyle w:val="CodeListing"/>
      </w:pPr>
      <w:r>
        <w:t xml:space="preserve">                    Gizmos.DrawSphere(p, markerRadius);</w:t>
      </w:r>
    </w:p>
    <w:p>
      <w:pPr>
        <w:pStyle w:val="CodeListing"/>
      </w:pPr>
      <w:r>
        <w:t xml:space="preserve">                    Gizmos.DrawLine(com, p);                  // arm, measured from CoM</w:t>
      </w:r>
    </w:p>
    <w:p>
      <w:pPr>
        <w:pStyle w:val="CodeListing"/>
      </w:pPr>
      <w:r>
        <w:t xml:space="preserve">                    Gizmos.DrawLine(p, p + Vector3.up * 0.06f); // thrust axis</w:t>
      </w:r>
    </w:p>
    <w:p>
      <w:pPr>
        <w:pStyle w:val="CodeListing"/>
      </w:pPr>
      <w:r>
        <w:t xml:space="preserve">                    Gizmos.color = Color.green;</w:t>
      </w:r>
    </w:p>
    <w:p>
      <w:pPr>
        <w:pStyle w:val="CodeListing"/>
      </w:pPr>
      <w:r>
        <w:t xml:space="preserve">                    Gizmos.DrawRay(Vector3.zero, Vector3.right * 0.25f);   // +X = nose</w:t>
      </w:r>
    </w:p>
    <w:p>
      <w:pPr>
        <w:pStyle w:val="CodeListing"/>
      </w:pPr>
      <w:r>
        <w:t xml:space="preserve">                    UnityEditor.Handles.Label(Vector3.right * 0.27f, "FWD (+X)");</w:t>
      </w:r>
    </w:p>
    <w:p>
      <w:pPr>
        <w:pStyle w:val="CodeListing"/>
      </w:pPr>
      <w:r>
        <w:t xml:space="preserve">                    </w:t>
      </w:r>
    </w:p>
    <w:p>
      <w:pPr>
        <w:pStyle w:val="CodeListing"/>
      </w:pPr>
      <w:r>
        <w:t xml:space="preserve">                    UnityEditor.Handles.matrix = transform.localToWorldMatrix;</w:t>
      </w:r>
    </w:p>
    <w:p>
      <w:pPr>
        <w:pStyle w:val="CodeListing"/>
      </w:pPr>
      <w:r>
        <w:t xml:space="preserve">                    UnityEditor.Handles.color = Gizmos.color;</w:t>
      </w:r>
    </w:p>
    <w:p>
      <w:pPr>
        <w:pStyle w:val="CodeListing"/>
      </w:pPr>
      <w:r>
        <w:t xml:space="preserve">                    UnityEditor.Handles.Label(</w:t>
      </w:r>
    </w:p>
    <w:p>
      <w:pPr>
        <w:pStyle w:val="CodeListing"/>
      </w:pPr>
      <w:r>
        <w:t xml:space="preserve">                        p + Vector3.up * 0.07f,</w:t>
      </w:r>
    </w:p>
    <w:p>
      <w:pPr>
        <w:pStyle w:val="CodeListing"/>
      </w:pPr>
      <w:r>
        <w:t xml:space="preserve">                        $"id{rotors[i].ID} {(rotors[i].Spin_Dir &gt; 0 ? "CW" : "CCW")} " +</w:t>
      </w:r>
    </w:p>
    <w:p>
      <w:pPr>
        <w:pStyle w:val="CodeListing"/>
      </w:pPr>
      <w:r>
        <w:t xml:space="preserve">                        $"{Quadrant(p)}  r={(p - com).magnitude:F3}m");</w:t>
      </w:r>
    </w:p>
    <w:p>
      <w:pPr>
        <w:pStyle w:val="CodeListing"/>
      </w:pPr>
      <w:r>
        <w:t xml:space="preserve">                }</w:t>
      </w:r>
    </w:p>
    <w:p>
      <w:pPr>
        <w:pStyle w:val="CodeListing"/>
      </w:pPr>
      <w:r>
        <w:t xml:space="preserve">            }</w:t>
      </w:r>
    </w:p>
    <w:p>
      <w:pPr>
        <w:pStyle w:val="CodeListing"/>
      </w:pPr>
      <w:r/>
    </w:p>
    <w:p>
      <w:pPr>
        <w:pStyle w:val="CodeListing"/>
      </w:pPr>
      <w:r>
        <w:t xml:space="preserve">            if (drawCenterOfMass)</w:t>
      </w:r>
    </w:p>
    <w:p>
      <w:pPr>
        <w:pStyle w:val="CodeListing"/>
      </w:pPr>
      <w:r>
        <w:t xml:space="preserve">            {</w:t>
      </w:r>
    </w:p>
    <w:p>
      <w:pPr>
        <w:pStyle w:val="CodeListing"/>
      </w:pPr>
      <w:r>
        <w:t xml:space="preserve">                Gizmos.color = Color.magenta;</w:t>
      </w:r>
    </w:p>
    <w:p>
      <w:pPr>
        <w:pStyle w:val="CodeListing"/>
      </w:pPr>
      <w:r>
        <w:t xml:space="preserve">                Gizmos.DrawWireSphere(com, markerRadius * 1.4f);</w:t>
      </w:r>
    </w:p>
    <w:p>
      <w:pPr>
        <w:pStyle w:val="CodeListing"/>
      </w:pPr>
      <w:r/>
    </w:p>
    <w:p>
      <w:pPr>
        <w:pStyle w:val="CodeListing"/>
      </w:pPr>
      <w:r>
        <w:t xml:space="preserve">                // Residual centroid about the CoM — the coupling term.</w:t>
      </w:r>
    </w:p>
    <w:p>
      <w:pPr>
        <w:pStyle w:val="CodeListing"/>
      </w:pPr>
      <w:r>
        <w:t xml:space="preserve">                Vector3 resid = Vector3.zero;</w:t>
      </w:r>
    </w:p>
    <w:p>
      <w:pPr>
        <w:pStyle w:val="CodeListing"/>
      </w:pPr>
      <w:r>
        <w:t xml:space="preserve">                for (int i = 0; i &lt; rotors.Length; i++) resid += rotors[i].Location_Body - com;</w:t>
      </w:r>
    </w:p>
    <w:p>
      <w:pPr>
        <w:pStyle w:val="CodeListing"/>
      </w:pPr>
      <w:r>
        <w:t xml:space="preserve">                if (rotors.Length &gt; 0) resid /= rotors.Length;</w:t>
      </w:r>
    </w:p>
    <w:p>
      <w:pPr>
        <w:pStyle w:val="CodeListing"/>
      </w:pPr>
      <w:r/>
    </w:p>
    <w:p>
      <w:pPr>
        <w:pStyle w:val="CodeListing"/>
      </w:pPr>
      <w:r>
        <w:t xml:space="preserve">                Gizmos.color = Color.red;</w:t>
      </w:r>
    </w:p>
    <w:p>
      <w:pPr>
        <w:pStyle w:val="CodeListing"/>
      </w:pPr>
      <w:r>
        <w:t xml:space="preserve">                Gizmos.DrawLine(com, com + resid * 10f);   // 10x for visibility</w:t>
      </w:r>
    </w:p>
    <w:p>
      <w:pPr>
        <w:pStyle w:val="CodeListing"/>
      </w:pPr>
      <w:r>
        <w:t xml:space="preserve">                UnityEditor.Handles.Label(com + resid * 10f,</w:t>
      </w:r>
    </w:p>
    <w:p>
      <w:pPr>
        <w:pStyle w:val="CodeListing"/>
      </w:pPr>
      <w:r>
        <w:t xml:space="preserve">                    $"residual x10  |perp|={new Vector2(resid.x, resid.z).magnitude:F4} m");</w:t>
      </w:r>
    </w:p>
    <w:p>
      <w:pPr>
        <w:pStyle w:val="CodeListing"/>
      </w:pPr>
      <w:r>
        <w:t xml:space="preserve">            }</w:t>
      </w:r>
    </w:p>
    <w:p>
      <w:pPr>
        <w:pStyle w:val="CodeListing"/>
      </w:pPr>
      <w:r/>
    </w:p>
    <w:p>
      <w:pPr>
        <w:pStyle w:val="CodeListing"/>
      </w:pPr>
      <w:r>
        <w:t xml:space="preserve">            if (drawMountDelta)</w:t>
      </w:r>
    </w:p>
    <w:p>
      <w:pPr>
        <w:pStyle w:val="CodeListing"/>
      </w:pPr>
      <w:r>
        <w:t xml:space="preserve">            {</w:t>
      </w:r>
    </w:p>
    <w:p>
      <w:pPr>
        <w:pStyle w:val="CodeListing"/>
      </w:pPr>
      <w:r>
        <w:t xml:space="preserve">                var pawn = GetComponent&lt;QuadPawn&gt;();</w:t>
      </w:r>
    </w:p>
    <w:p>
      <w:pPr>
        <w:pStyle w:val="CodeListing"/>
      </w:pPr>
      <w:r>
        <w:t xml:space="preserve">                if (pawn != null)</w:t>
      </w:r>
    </w:p>
    <w:p>
      <w:pPr>
        <w:pStyle w:val="CodeListing"/>
      </w:pPr>
      <w:r>
        <w:t xml:space="preserve">                {</w:t>
      </w:r>
    </w:p>
    <w:p>
      <w:pPr>
        <w:pStyle w:val="CodeListing"/>
      </w:pPr>
      <w:r>
        <w:t xml:space="preserve">                    Gizmos.color = Color.yellow;</w:t>
      </w:r>
    </w:p>
    <w:p>
      <w:pPr>
        <w:pStyle w:val="CodeListing"/>
      </w:pPr>
      <w:r>
        <w:t xml:space="preserve">                    foreach (var t in new[] { "MotorFL", "MotorFR", "MotorBL", "MotorBR" })</w:t>
      </w:r>
    </w:p>
    <w:p>
      <w:pPr>
        <w:pStyle w:val="CodeListing"/>
      </w:pPr>
      <w:r>
        <w:t xml:space="preserve">                    {</w:t>
      </w:r>
    </w:p>
    <w:p>
      <w:pPr>
        <w:pStyle w:val="CodeListing"/>
      </w:pPr>
      <w:r>
        <w:t xml:space="preserve">                        Transform mt = transform.Find(t);</w:t>
      </w:r>
    </w:p>
    <w:p>
      <w:pPr>
        <w:pStyle w:val="CodeListing"/>
      </w:pPr>
      <w:r>
        <w:t xml:space="preserve">                        if (mt == null) continue;</w:t>
      </w:r>
    </w:p>
    <w:p>
      <w:pPr>
        <w:pStyle w:val="CodeListing"/>
      </w:pPr>
      <w:r>
        <w:t xml:space="preserve">                        Vector3 mp = mt.localPosition;</w:t>
      </w:r>
    </w:p>
    <w:p>
      <w:pPr>
        <w:pStyle w:val="CodeListing"/>
      </w:pPr>
      <w:r>
        <w:t xml:space="preserve">                        Vector3 yp = NearestRotor(rotors, mp);</w:t>
      </w:r>
    </w:p>
    <w:p>
      <w:pPr>
        <w:pStyle w:val="CodeListing"/>
      </w:pPr>
      <w:r>
        <w:t xml:space="preserve">                        if ((mp - yp).sqrMagnitude &gt; 1e-6f) Gizmos.DrawLine(mp, yp);</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Gizmos.matrix = prev;</w:t>
      </w:r>
    </w:p>
    <w:p>
      <w:pPr>
        <w:pStyle w:val="CodeListing"/>
      </w:pPr>
      <w:r>
        <w:t xml:space="preserve">        }</w:t>
      </w:r>
    </w:p>
    <w:p>
      <w:pPr>
        <w:pStyle w:val="CodeListing"/>
      </w:pPr>
      <w:r/>
    </w:p>
    <w:p>
      <w:pPr>
        <w:pStyle w:val="CodeListing"/>
      </w:pPr>
      <w:r>
        <w:t xml:space="preserve">        private static string Quadrant(Vector3 p) =&gt;</w:t>
      </w:r>
    </w:p>
    <w:p>
      <w:pPr>
        <w:pStyle w:val="CodeListing"/>
      </w:pPr>
      <w:r>
        <w:t xml:space="preserve">            (p.x &gt;= 0f ? "F" : "B") + (p.z &gt;= 0f ? "L" : "R");</w:t>
      </w:r>
    </w:p>
    <w:p>
      <w:pPr>
        <w:pStyle w:val="CodeListing"/>
      </w:pPr>
      <w:r>
        <w:t xml:space="preserve">        private static Vector3 NearestRotor(RotorInstance[] r, Vector3 p)</w:t>
      </w:r>
    </w:p>
    <w:p>
      <w:pPr>
        <w:pStyle w:val="CodeListing"/>
      </w:pPr>
      <w:r>
        <w:t xml:space="preserve">        {</w:t>
      </w:r>
    </w:p>
    <w:p>
      <w:pPr>
        <w:pStyle w:val="CodeListing"/>
      </w:pPr>
      <w:r>
        <w:t xml:space="preserve">            Vector3 best = p; float bd = float.MaxValue;</w:t>
      </w:r>
    </w:p>
    <w:p>
      <w:pPr>
        <w:pStyle w:val="CodeListing"/>
      </w:pPr>
      <w:r>
        <w:t xml:space="preserve">            for (int i = 0; i &lt; r.Length; i++)</w:t>
      </w:r>
    </w:p>
    <w:p>
      <w:pPr>
        <w:pStyle w:val="CodeListing"/>
      </w:pPr>
      <w:r>
        <w:t xml:space="preserve">            {</w:t>
      </w:r>
    </w:p>
    <w:p>
      <w:pPr>
        <w:pStyle w:val="CodeListing"/>
      </w:pPr>
      <w:r>
        <w:t xml:space="preserve">                float d = (r[i].Location_Body - p).sqrMagnitude;</w:t>
      </w:r>
    </w:p>
    <w:p>
      <w:pPr>
        <w:pStyle w:val="CodeListing"/>
      </w:pPr>
      <w:r>
        <w:t xml:space="preserve">                if (d &lt; bd) { bd = d; best = r[i].Location_Body; }</w:t>
      </w:r>
    </w:p>
    <w:p>
      <w:pPr>
        <w:pStyle w:val="CodeListing"/>
      </w:pPr>
      <w:r>
        <w:t xml:space="preserve">            }</w:t>
      </w:r>
    </w:p>
    <w:p>
      <w:pPr>
        <w:pStyle w:val="CodeListing"/>
      </w:pPr>
      <w:r>
        <w:t xml:space="preserve">            return best;</w:t>
      </w:r>
    </w:p>
    <w:p>
      <w:pPr>
        <w:pStyle w:val="CodeListing"/>
      </w:pPr>
      <w:r>
        <w:t xml:space="preserve">        }</w:t>
      </w:r>
    </w:p>
    <w:p>
      <w:pPr>
        <w:pStyle w:val="CodeListing"/>
      </w:pPr>
      <w:r>
        <w:t>#endif</w:t>
      </w:r>
    </w:p>
    <w:p>
      <w:pPr>
        <w:pStyle w:val="CodeListing"/>
      </w:pPr>
      <w:r>
        <w:t xml:space="preserve">    }</w:t>
      </w:r>
    </w:p>
    <w:p>
      <w:pPr>
        <w:pStyle w:val="CodeListing"/>
      </w:pPr>
      <w:r>
        <w:t>}</w:t>
      </w:r>
    </w:p>
    <w:p>
      <w:r>
        <w:br w:type="page"/>
      </w:r>
    </w:p>
    <w:p>
      <w:pPr>
        <w:pStyle w:val="Heading1"/>
      </w:pPr>
      <w:r>
        <w:t>12. Runtime User Interface</w:t>
      </w:r>
    </w:p>
    <w:p>
      <w:r>
        <w:t>Builds the in-simulation ImGui taskbar, control panels, state display, PID editor, settings, and command-state stream. Mutating UI actions are deferred to Unity's main update path and commands remain subject to the global authority manager.</w:t>
      </w:r>
    </w:p>
    <w:p>
      <w:r>
        <w:rPr>
          <w:b/>
        </w:rPr>
        <w:t>Files in this section</w:t>
      </w:r>
    </w:p>
    <w:p>
      <w:pPr>
        <w:pStyle w:val="FileIndex"/>
      </w:pPr>
      <w:r>
        <w:t>Runtime/Scripts/RuntimeUI/ImGui/ControlPanelUI.cs</w:t>
      </w:r>
    </w:p>
    <w:p>
      <w:pPr>
        <w:pStyle w:val="FileIndex"/>
      </w:pPr>
      <w:r>
        <w:t>Runtime/Scripts/RuntimeUI/ImGui/ImGuiRuntimeBootstrap.cs</w:t>
      </w:r>
    </w:p>
    <w:p>
      <w:pPr>
        <w:pStyle w:val="FileIndex"/>
      </w:pPr>
      <w:r>
        <w:t>Runtime/Scripts/RuntimeUI/ImGui/JoystickVizUI.cs</w:t>
      </w:r>
    </w:p>
    <w:p>
      <w:pPr>
        <w:pStyle w:val="FileIndex"/>
      </w:pPr>
      <w:r>
        <w:t>Runtime/Scripts/RuntimeUI/ImGui/PidSettingsUI.cs</w:t>
      </w:r>
    </w:p>
    <w:p>
      <w:pPr>
        <w:pStyle w:val="FileIndex"/>
      </w:pPr>
      <w:r>
        <w:t>Runtime/Scripts/RuntimeUI/ImGui/SettingsUI.cs</w:t>
      </w:r>
    </w:p>
    <w:p>
      <w:pPr>
        <w:pStyle w:val="FileIndex"/>
      </w:pPr>
      <w:r>
        <w:t>Runtime/Scripts/RuntimeUI/ImGui/SimImGuiStyle.cs</w:t>
      </w:r>
    </w:p>
    <w:p>
      <w:pPr>
        <w:pStyle w:val="FileIndex"/>
      </w:pPr>
      <w:r>
        <w:t>Runtime/Scripts/RuntimeUI/ImGui/StateHudUI.cs</w:t>
      </w:r>
    </w:p>
    <w:p>
      <w:pPr>
        <w:pStyle w:val="FileIndex"/>
      </w:pPr>
      <w:r>
        <w:t>Runtime/Scripts/RuntimeUI/ImGui/TaskbarUI.cs</w:t>
      </w:r>
    </w:p>
    <w:p>
      <w:pPr>
        <w:pStyle w:val="FileIndex"/>
      </w:pPr>
      <w:r>
        <w:t>Runtime/Scripts/RuntimeUI/ImGui/UiActions.cs</w:t>
      </w:r>
    </w:p>
    <w:p>
      <w:pPr>
        <w:pStyle w:val="FileIndex"/>
      </w:pPr>
      <w:r>
        <w:t>Runtime/Scripts/RuntimeUI/ImGui/UiCommandState.cs</w:t>
      </w:r>
    </w:p>
    <w:p>
      <w:pPr>
        <w:pStyle w:val="CodeFilePath"/>
      </w:pPr>
      <w:r>
        <w:t>Runtime/Scripts/RuntimeUI/ImGui/ControlPanelUI.cs</w:t>
      </w:r>
    </w:p>
    <w:p>
      <w:pPr>
        <w:pStyle w:val="CodeMetadata"/>
      </w:pPr>
      <w:r>
        <w:t>SHA-256 2ecbe207b8cd8a3c64384ba6be48a0559c9f5df86dc77f00af4050ac7aca495c  |  580 lines  |  22,937 bytes</w:t>
      </w:r>
    </w:p>
    <w:p>
      <w:pPr>
        <w:pStyle w:val="CodeListing"/>
      </w:pPr>
      <w:r>
        <w:t>// Port of ControlPanelUI.cpp. 380px fixed-width, auto-height, right-anchored on</w:t>
      </w:r>
    </w:p>
    <w:p>
      <w:pPr>
        <w:pStyle w:val="CodeListing"/>
      </w:pPr>
      <w:r>
        <w:t>// first show. All command widgets gate on CanUICommand (authority == UI).</w:t>
      </w:r>
    </w:p>
    <w:p>
      <w:pPr>
        <w:pStyle w:val="CodeListing"/>
      </w:pPr>
      <w:r>
        <w:t>//</w:t>
      </w:r>
    </w:p>
    <w:p>
      <w:pPr>
        <w:pStyle w:val="CodeListing"/>
      </w:pPr>
      <w:r>
        <w:t>// Deviations from the old UE panel:</w:t>
      </w:r>
    </w:p>
    <w:p>
      <w:pPr>
        <w:pStyle w:val="CodeListing"/>
      </w:pPr>
      <w:r>
        <w:t>//  - PX4 checkbox -&gt; "FRD" frame toggle.</w:t>
      </w:r>
    </w:p>
    <w:p>
      <w:pPr>
        <w:pStyle w:val="CodeListing"/>
      </w:pPr>
      <w:r>
        <w:t>//  - Angle/Acro W is Throttle01, not Z-velocity.</w:t>
      </w:r>
    </w:p>
    <w:p>
      <w:pPr>
        <w:pStyle w:val="CodeListing"/>
      </w:pPr>
      <w:r>
        <w:t>//  - No manual waypoint queue / no session limit sliders.</w:t>
      </w:r>
    </w:p>
    <w:p>
      <w:pPr>
        <w:pStyle w:val="CodeListing"/>
      </w:pPr>
      <w:r>
        <w:t>//  - Hover = Position mode holding current XY/yaw at HoverAlt.</w:t>
      </w:r>
    </w:p>
    <w:p>
      <w:pPr>
        <w:pStyle w:val="CodeListing"/>
      </w:pPr>
      <w:r>
        <w:t>using System.Collections.Generic;</w:t>
      </w:r>
    </w:p>
    <w:p>
      <w:pPr>
        <w:pStyle w:val="CodeListing"/>
      </w:pPr>
      <w:r>
        <w:t>using ImGuiNET;</w:t>
      </w:r>
    </w:p>
    <w:p>
      <w:pPr>
        <w:pStyle w:val="CodeListing"/>
      </w:pPr>
      <w:r>
        <w:t>using SimCore;</w:t>
      </w:r>
    </w:p>
    <w:p>
      <w:pPr>
        <w:pStyle w:val="CodeListing"/>
      </w:pPr>
      <w:r>
        <w:t>using SimCore.Common;</w:t>
      </w:r>
    </w:p>
    <w:p>
      <w:pPr>
        <w:pStyle w:val="CodeListing"/>
      </w:pPr>
      <w:r>
        <w:t>using DroneCore;</w:t>
      </w:r>
    </w:p>
    <w:p>
      <w:pPr>
        <w:pStyle w:val="CodeListing"/>
      </w:pPr>
      <w:r>
        <w:t>using DroneCore.Api;</w:t>
      </w:r>
    </w:p>
    <w:p>
      <w:pPr>
        <w:pStyle w:val="CodeListing"/>
      </w:pPr>
      <w:r>
        <w:t>using DroneCore.CameraSystem;</w:t>
      </w:r>
    </w:p>
    <w:p>
      <w:pPr>
        <w:pStyle w:val="CodeListing"/>
      </w:pPr>
      <w:r>
        <w:t>using DroneCore.Core;</w:t>
      </w:r>
    </w:p>
    <w:p>
      <w:pPr>
        <w:pStyle w:val="CodeListing"/>
      </w:pPr>
      <w:r>
        <w:t>using MathUtil;</w:t>
      </w:r>
    </w:p>
    <w:p>
      <w:pPr>
        <w:pStyle w:val="CodeListing"/>
      </w:pPr>
      <w:r>
        <w:t>using UnityEngine;</w:t>
      </w:r>
    </w:p>
    <w:p>
      <w:pPr>
        <w:pStyle w:val="CodeListing"/>
      </w:pPr>
      <w:r>
        <w:t>using ImVec2 = System.Numerics.Vector2;</w:t>
      </w:r>
    </w:p>
    <w:p>
      <w:pPr>
        <w:pStyle w:val="CodeListing"/>
      </w:pPr>
      <w:r/>
    </w:p>
    <w:p>
      <w:pPr>
        <w:pStyle w:val="CodeListing"/>
      </w:pPr>
      <w:r>
        <w:t>namespace QuadSim.RuntimeUI.ImGuiHud</w:t>
      </w:r>
    </w:p>
    <w:p>
      <w:pPr>
        <w:pStyle w:val="CodeListing"/>
      </w:pPr>
      <w:r>
        <w:t>{</w:t>
      </w:r>
    </w:p>
    <w:p>
      <w:pPr>
        <w:pStyle w:val="CodeListing"/>
      </w:pPr>
      <w:r>
        <w:t xml:space="preserve">    public sealed class ControlPanelUI</w:t>
      </w:r>
    </w:p>
    <w:p>
      <w:pPr>
        <w:pStyle w:val="CodeListing"/>
      </w:pPr>
      <w:r>
        <w:t xml:space="preserve">    {</w:t>
      </w:r>
    </w:p>
    <w:p>
      <w:pPr>
        <w:pStyle w:val="CodeListing"/>
      </w:pPr>
      <w:r>
        <w:t xml:space="preserve">        private sealed class DronePanelState</w:t>
      </w:r>
    </w:p>
    <w:p>
      <w:pPr>
        <w:pStyle w:val="CodeListing"/>
      </w:pPr>
      <w:r>
        <w:t xml:space="preserve">        {</w:t>
      </w:r>
    </w:p>
    <w:p>
      <w:pPr>
        <w:pStyle w:val="CodeListing"/>
      </w:pPr>
      <w:r>
        <w:t xml:space="preserve">            public bool Gamepad;</w:t>
      </w:r>
    </w:p>
    <w:p>
      <w:pPr>
        <w:pStyle w:val="CodeListing"/>
      </w:pPr>
      <w:r>
        <w:t xml:space="preserve">            public bool HoverActive;</w:t>
      </w:r>
    </w:p>
    <w:p>
      <w:pPr>
        <w:pStyle w:val="CodeListing"/>
      </w:pPr>
      <w:r>
        <w:t xml:space="preserve">            public float HoverAlt = 3f;</w:t>
      </w:r>
    </w:p>
    <w:p>
      <w:pPr>
        <w:pStyle w:val="CodeListing"/>
      </w:pPr>
      <w:r>
        <w:t xml:space="preserve">            public readonly UiCommandState Cmd = new();</w:t>
      </w:r>
    </w:p>
    <w:p>
      <w:pPr>
        <w:pStyle w:val="CodeListing"/>
      </w:pPr>
      <w:r>
        <w:t xml:space="preserve">        }</w:t>
      </w:r>
    </w:p>
    <w:p>
      <w:pPr>
        <w:pStyle w:val="CodeListing"/>
      </w:pPr>
      <w:r/>
    </w:p>
    <w:p>
      <w:pPr>
        <w:pStyle w:val="CodeListing"/>
      </w:pPr>
      <w:r>
        <w:t xml:space="preserve">        private const float PanelW = 380f;</w:t>
      </w:r>
    </w:p>
    <w:p>
      <w:pPr>
        <w:pStyle w:val="CodeListing"/>
      </w:pPr>
      <w:r>
        <w:t xml:space="preserve">        private const float RightPad = 10f;</w:t>
      </w:r>
    </w:p>
    <w:p>
      <w:pPr>
        <w:pStyle w:val="CodeListing"/>
      </w:pPr>
      <w:r>
        <w:t xml:space="preserve">        private const float ResetHighAltM = 5f;</w:t>
      </w:r>
    </w:p>
    <w:p>
      <w:pPr>
        <w:pStyle w:val="CodeListing"/>
      </w:pPr>
      <w:r>
        <w:t xml:space="preserve">        private const float PosRangeM = 50f;</w:t>
      </w:r>
    </w:p>
    <w:p>
      <w:pPr>
        <w:pStyle w:val="CodeListing"/>
      </w:pPr>
      <w:r>
        <w:t xml:space="preserve">        private const float AltMaxM = 50f;</w:t>
      </w:r>
    </w:p>
    <w:p>
      <w:pPr>
        <w:pStyle w:val="CodeListing"/>
      </w:pPr>
      <w:r/>
    </w:p>
    <w:p>
      <w:pPr>
        <w:pStyle w:val="CodeListing"/>
      </w:pPr>
      <w:r>
        <w:t xml:space="preserve">        private readonly Dictionary&lt;QuadPawn, DronePanelState&gt; _states = new();</w:t>
      </w:r>
    </w:p>
    <w:p>
      <w:pPr>
        <w:pStyle w:val="CodeListing"/>
      </w:pPr>
      <w:r>
        <w:t xml:space="preserve">        private bool _open;</w:t>
      </w:r>
    </w:p>
    <w:p>
      <w:pPr>
        <w:pStyle w:val="CodeListing"/>
      </w:pPr>
      <w:r>
        <w:t xml:space="preserve">        public bool IsOpen =&gt; _open;</w:t>
      </w:r>
    </w:p>
    <w:p>
      <w:pPr>
        <w:pStyle w:val="CodeListing"/>
      </w:pPr>
      <w:r>
        <w:t xml:space="preserve">        public void ToggleOpen() =&gt; _open = !_open;</w:t>
      </w:r>
    </w:p>
    <w:p>
      <w:pPr>
        <w:pStyle w:val="CodeListing"/>
      </w:pPr>
      <w:r/>
    </w:p>
    <w:p>
      <w:pPr>
        <w:pStyle w:val="CodeListing"/>
      </w:pPr>
      <w:r>
        <w:t xml:space="preserve">        public void OnSimReset()</w:t>
      </w:r>
    </w:p>
    <w:p>
      <w:pPr>
        <w:pStyle w:val="CodeListing"/>
      </w:pPr>
      <w:r>
        <w:t xml:space="preserve">        {</w:t>
      </w:r>
    </w:p>
    <w:p>
      <w:pPr>
        <w:pStyle w:val="CodeListing"/>
      </w:pPr>
      <w:r>
        <w:t xml:space="preserve">            foreach (var s in _states.Values)</w:t>
      </w:r>
    </w:p>
    <w:p>
      <w:pPr>
        <w:pStyle w:val="CodeListing"/>
      </w:pPr>
      <w:r>
        <w:t xml:space="preserve">            {</w:t>
      </w:r>
    </w:p>
    <w:p>
      <w:pPr>
        <w:pStyle w:val="CodeListing"/>
      </w:pPr>
      <w:r>
        <w:t xml:space="preserve">                s.Cmd.ZeroAll();</w:t>
      </w:r>
    </w:p>
    <w:p>
      <w:pPr>
        <w:pStyle w:val="CodeListing"/>
      </w:pPr>
      <w:r>
        <w:t xml:space="preserve">                s.HoverActive = false;</w:t>
      </w:r>
    </w:p>
    <w:p>
      <w:pPr>
        <w:pStyle w:val="CodeListing"/>
      </w:pPr>
      <w:r>
        <w:t xml:space="preserve">            }</w:t>
      </w:r>
    </w:p>
    <w:p>
      <w:pPr>
        <w:pStyle w:val="CodeListing"/>
      </w:pPr>
      <w:r>
        <w:t xml:space="preserve">        }</w:t>
      </w:r>
    </w:p>
    <w:p>
      <w:pPr>
        <w:pStyle w:val="CodeListing"/>
      </w:pPr>
      <w:r/>
    </w:p>
    <w:p>
      <w:pPr>
        <w:pStyle w:val="CodeListing"/>
      </w:pPr>
      <w:r>
        <w:t xml:space="preserve">        public UiCommandState GetCommandState(QuadPawn pawn)</w:t>
      </w:r>
    </w:p>
    <w:p>
      <w:pPr>
        <w:pStyle w:val="CodeListing"/>
      </w:pPr>
      <w:r>
        <w:t xml:space="preserve">            =&gt; pawn != null ? GetState(pawn).Cmd : null;</w:t>
      </w:r>
    </w:p>
    <w:p>
      <w:pPr>
        <w:pStyle w:val="CodeListing"/>
      </w:pPr>
      <w:r/>
    </w:p>
    <w:p>
      <w:pPr>
        <w:pStyle w:val="CodeListing"/>
      </w:pPr>
      <w:r>
        <w:t xml:space="preserve">        private DronePanelState GetState(QuadPawn pawn)</w:t>
      </w:r>
    </w:p>
    <w:p>
      <w:pPr>
        <w:pStyle w:val="CodeListing"/>
      </w:pPr>
      <w:r>
        <w:t xml:space="preserve">        {</w:t>
      </w:r>
    </w:p>
    <w:p>
      <w:pPr>
        <w:pStyle w:val="CodeListing"/>
      </w:pPr>
      <w:r/>
    </w:p>
    <w:p>
      <w:pPr>
        <w:pStyle w:val="CodeListing"/>
      </w:pPr>
      <w:r>
        <w:t xml:space="preserve">            List&lt;QuadPawn&gt; dead = null;</w:t>
      </w:r>
    </w:p>
    <w:p>
      <w:pPr>
        <w:pStyle w:val="CodeListing"/>
      </w:pPr>
      <w:r>
        <w:t xml:space="preserve">            foreach (var k in _states.Keys)</w:t>
      </w:r>
    </w:p>
    <w:p>
      <w:pPr>
        <w:pStyle w:val="CodeListing"/>
      </w:pPr>
      <w:r>
        <w:t xml:space="preserve">                if (k == null) (dead ??= new List&lt;QuadPawn&gt;()).Add(k);</w:t>
      </w:r>
    </w:p>
    <w:p>
      <w:pPr>
        <w:pStyle w:val="CodeListing"/>
      </w:pPr>
      <w:r>
        <w:t xml:space="preserve">            if (dead != null)</w:t>
      </w:r>
    </w:p>
    <w:p>
      <w:pPr>
        <w:pStyle w:val="CodeListing"/>
      </w:pPr>
      <w:r>
        <w:t xml:space="preserve">                foreach (var k in dead) _states.Remove(k);</w:t>
      </w:r>
    </w:p>
    <w:p>
      <w:pPr>
        <w:pStyle w:val="CodeListing"/>
      </w:pPr>
      <w:r/>
    </w:p>
    <w:p>
      <w:pPr>
        <w:pStyle w:val="CodeListing"/>
      </w:pPr>
      <w:r>
        <w:t xml:space="preserve">            if (!_states.TryGetValue(pawn, out var s))</w:t>
      </w:r>
    </w:p>
    <w:p>
      <w:pPr>
        <w:pStyle w:val="CodeListing"/>
      </w:pPr>
      <w:r>
        <w:t xml:space="preserve">            {</w:t>
      </w:r>
    </w:p>
    <w:p>
      <w:pPr>
        <w:pStyle w:val="CodeListing"/>
      </w:pPr>
      <w:r>
        <w:t xml:space="preserve">                s = new DronePanelState();</w:t>
      </w:r>
    </w:p>
    <w:p>
      <w:pPr>
        <w:pStyle w:val="CodeListing"/>
      </w:pPr>
      <w:r>
        <w:t xml:space="preserve">                _states[pawn] = s;</w:t>
      </w:r>
    </w:p>
    <w:p>
      <w:pPr>
        <w:pStyle w:val="CodeListing"/>
      </w:pPr>
      <w:r>
        <w:t xml:space="preserve">            }</w:t>
      </w:r>
    </w:p>
    <w:p>
      <w:pPr>
        <w:pStyle w:val="CodeListing"/>
      </w:pPr>
      <w:r>
        <w:t xml:space="preserve">            return s;</w:t>
      </w:r>
    </w:p>
    <w:p>
      <w:pPr>
        <w:pStyle w:val="CodeListing"/>
      </w:pPr>
      <w:r>
        <w:t xml:space="preserve">        }</w:t>
      </w:r>
    </w:p>
    <w:p>
      <w:pPr>
        <w:pStyle w:val="CodeListing"/>
      </w:pPr>
      <w:r/>
    </w:p>
    <w:p>
      <w:pPr>
        <w:pStyle w:val="CodeListing"/>
      </w:pPr>
      <w:r>
        <w:t xml:space="preserve">        public void Draw(SimCoreApi sim, DroneManager dm)</w:t>
      </w:r>
    </w:p>
    <w:p>
      <w:pPr>
        <w:pStyle w:val="CodeListing"/>
      </w:pPr>
      <w:r>
        <w:t xml:space="preserve">        {</w:t>
      </w:r>
    </w:p>
    <w:p>
      <w:pPr>
        <w:pStyle w:val="CodeListing"/>
      </w:pPr>
      <w:r>
        <w:t xml:space="preserve">            if (!_open || sim == null || dm == null || dm.DroneCount == 0) return;</w:t>
      </w:r>
    </w:p>
    <w:p>
      <w:pPr>
        <w:pStyle w:val="CodeListing"/>
      </w:pPr>
      <w:r/>
    </w:p>
    <w:p>
      <w:pPr>
        <w:pStyle w:val="CodeListing"/>
      </w:pPr>
      <w:r>
        <w:t xml:space="preserve">            QuadPawn pawn = dm.SelectedDrone;</w:t>
      </w:r>
    </w:p>
    <w:p>
      <w:pPr>
        <w:pStyle w:val="CodeListing"/>
      </w:pPr>
      <w:r>
        <w:t xml:space="preserve">            if (pawn == null) return;</w:t>
      </w:r>
    </w:p>
    <w:p>
      <w:pPr>
        <w:pStyle w:val="CodeListing"/>
      </w:pPr>
      <w:r/>
    </w:p>
    <w:p>
      <w:pPr>
        <w:pStyle w:val="CodeListing"/>
      </w:pPr>
      <w:r>
        <w:t xml:space="preserve">            var api = pawn.GetComponent&lt;QuadSimApi&gt;();</w:t>
      </w:r>
    </w:p>
    <w:p>
      <w:pPr>
        <w:pStyle w:val="CodeListing"/>
      </w:pPr>
      <w:r>
        <w:t xml:space="preserve">            var ctrl = pawn.Controller;</w:t>
      </w:r>
    </w:p>
    <w:p>
      <w:pPr>
        <w:pStyle w:val="CodeListing"/>
      </w:pPr>
      <w:r>
        <w:t xml:space="preserve">            if (api == null || ctrl == null) return;</w:t>
      </w:r>
    </w:p>
    <w:p>
      <w:pPr>
        <w:pStyle w:val="CodeListing"/>
      </w:pPr>
      <w:r/>
    </w:p>
    <w:p>
      <w:pPr>
        <w:pStyle w:val="CodeListing"/>
      </w:pPr>
      <w:r>
        <w:t xml:space="preserve">            var state = GetState(pawn);</w:t>
      </w:r>
    </w:p>
    <w:p>
      <w:pPr>
        <w:pStyle w:val="CodeListing"/>
      </w:pPr>
      <w:r>
        <w:t xml:space="preserve">            bool canCommand = sim.CurrentAuthority == InputSource.UI;</w:t>
      </w:r>
    </w:p>
    <w:p>
      <w:pPr>
        <w:pStyle w:val="CodeListing"/>
      </w:pPr>
      <w:r/>
    </w:p>
    <w:p>
      <w:pPr>
        <w:pStyle w:val="CodeListing"/>
      </w:pPr>
      <w:r>
        <w:t xml:space="preserve">            var io = ImGui.GetIO();</w:t>
      </w:r>
    </w:p>
    <w:p>
      <w:pPr>
        <w:pStyle w:val="CodeListing"/>
      </w:pPr>
      <w:r>
        <w:t xml:space="preserve">            ImGui.SetNextWindowPos(</w:t>
      </w:r>
    </w:p>
    <w:p>
      <w:pPr>
        <w:pStyle w:val="CodeListing"/>
      </w:pPr>
      <w:r>
        <w:t xml:space="preserve">                new ImVec2(Mathf.Max(0f, io.DisplaySize.X - PanelW - RightPad), 80f),</w:t>
      </w:r>
    </w:p>
    <w:p>
      <w:pPr>
        <w:pStyle w:val="CodeListing"/>
      </w:pPr>
      <w:r>
        <w:t xml:space="preserve">                ImGuiCond.FirstUseEver);</w:t>
      </w:r>
    </w:p>
    <w:p>
      <w:pPr>
        <w:pStyle w:val="CodeListing"/>
      </w:pPr>
      <w:r/>
    </w:p>
    <w:p>
      <w:pPr>
        <w:pStyle w:val="CodeListing"/>
      </w:pPr>
      <w:r>
        <w:t xml:space="preserve">            ImGui.SetNextWindowSizeConstraints(</w:t>
      </w:r>
    </w:p>
    <w:p>
      <w:pPr>
        <w:pStyle w:val="CodeListing"/>
      </w:pPr>
      <w:r>
        <w:t xml:space="preserve">                new ImVec2(PanelW, 0f),</w:t>
      </w:r>
    </w:p>
    <w:p>
      <w:pPr>
        <w:pStyle w:val="CodeListing"/>
      </w:pPr>
      <w:r>
        <w:t xml:space="preserve">                new ImVec2(PanelW, float.MaxValue));</w:t>
      </w:r>
    </w:p>
    <w:p>
      <w:pPr>
        <w:pStyle w:val="CodeListing"/>
      </w:pPr>
      <w:r/>
    </w:p>
    <w:p>
      <w:pPr>
        <w:pStyle w:val="CodeListing"/>
      </w:pPr>
      <w:r>
        <w:t xml:space="preserve">            var wFlags = ImGuiWindowFlags.NoResize | ImGuiWindowFlags.AlwaysAutoResize;</w:t>
      </w:r>
    </w:p>
    <w:p>
      <w:pPr>
        <w:pStyle w:val="CodeListing"/>
      </w:pPr>
      <w:r/>
    </w:p>
    <w:p>
      <w:pPr>
        <w:pStyle w:val="CodeListing"/>
      </w:pPr>
      <w:r>
        <w:t xml:space="preserve">            var entityId = pawn.GetEntityId();</w:t>
      </w:r>
    </w:p>
    <w:p>
      <w:pPr>
        <w:pStyle w:val="CodeListing"/>
      </w:pPr>
      <w:r/>
    </w:p>
    <w:p>
      <w:pPr>
        <w:pStyle w:val="CodeListing"/>
      </w:pPr>
      <w:r>
        <w:t xml:space="preserve">            if (ImGui.Begin($"Control Panel - {pawn.DroneID}##CP_{entityId}", ref _open, wFlags))</w:t>
      </w:r>
    </w:p>
    <w:p>
      <w:pPr>
        <w:pStyle w:val="CodeListing"/>
      </w:pPr>
      <w:r>
        <w:t xml:space="preserve">            {</w:t>
      </w:r>
    </w:p>
    <w:p>
      <w:pPr>
        <w:pStyle w:val="CodeListing"/>
      </w:pPr>
      <w:r>
        <w:t xml:space="preserve">                ImGui.PushID(entityId.GetHashCode());</w:t>
      </w:r>
    </w:p>
    <w:p>
      <w:pPr>
        <w:pStyle w:val="CodeListing"/>
      </w:pPr>
      <w:r/>
    </w:p>
    <w:p>
      <w:pPr>
        <w:pStyle w:val="CodeListing"/>
      </w:pPr>
      <w:r>
        <w:t xml:space="preserve">                DrawDroneCombo(dm, pawn);</w:t>
      </w:r>
    </w:p>
    <w:p>
      <w:pPr>
        <w:pStyle w:val="CodeListing"/>
      </w:pPr>
      <w:r>
        <w:t xml:space="preserve">                DrawAuthorityRow(sim, canCommand);</w:t>
      </w:r>
    </w:p>
    <w:p>
      <w:pPr>
        <w:pStyle w:val="CodeListing"/>
      </w:pPr>
      <w:r/>
    </w:p>
    <w:p>
      <w:pPr>
        <w:pStyle w:val="CodeListing"/>
      </w:pPr>
      <w:r>
        <w:t xml:space="preserve">                ImGui.Separator();</w:t>
      </w:r>
    </w:p>
    <w:p>
      <w:pPr>
        <w:pStyle w:val="CodeListing"/>
      </w:pPr>
      <w:r/>
    </w:p>
    <w:p>
      <w:pPr>
        <w:pStyle w:val="CodeListing"/>
      </w:pPr>
      <w:r>
        <w:t xml:space="preserve">                ImGui.BeginDisabled(!canCommand);</w:t>
      </w:r>
    </w:p>
    <w:p>
      <w:pPr>
        <w:pStyle w:val="CodeListing"/>
      </w:pPr>
      <w:r>
        <w:t xml:space="preserve">                DrawToggleRow(pawn, api, ctrl, state, canCommand);</w:t>
      </w:r>
    </w:p>
    <w:p>
      <w:pPr>
        <w:pStyle w:val="CodeListing"/>
      </w:pPr>
      <w:r>
        <w:t xml:space="preserve">                ImGui.Separator();</w:t>
      </w:r>
    </w:p>
    <w:p>
      <w:pPr>
        <w:pStyle w:val="CodeListing"/>
      </w:pPr>
      <w:r>
        <w:t xml:space="preserve">                DrawModeButtons(pawn, api, state);</w:t>
      </w:r>
    </w:p>
    <w:p>
      <w:pPr>
        <w:pStyle w:val="CodeListing"/>
      </w:pPr>
      <w:r>
        <w:t xml:space="preserve">                ImGui.EndDisabled();</w:t>
      </w:r>
    </w:p>
    <w:p>
      <w:pPr>
        <w:pStyle w:val="CodeListing"/>
      </w:pPr>
      <w:r/>
    </w:p>
    <w:p>
      <w:pPr>
        <w:pStyle w:val="CodeListing"/>
      </w:pPr>
      <w:r>
        <w:t xml:space="preserve">                ImGui.Separator();</w:t>
      </w:r>
    </w:p>
    <w:p>
      <w:pPr>
        <w:pStyle w:val="CodeListing"/>
      </w:pPr>
      <w:r/>
    </w:p>
    <w:p>
      <w:pPr>
        <w:pStyle w:val="CodeListing"/>
      </w:pPr>
      <w:r>
        <w:t xml:space="preserve">                DrawFlightControls(pawn, api, state, canCommand);</w:t>
      </w:r>
    </w:p>
    <w:p>
      <w:pPr>
        <w:pStyle w:val="CodeListing"/>
      </w:pPr>
      <w:r/>
    </w:p>
    <w:p>
      <w:pPr>
        <w:pStyle w:val="CodeListing"/>
      </w:pPr>
      <w:r>
        <w:t xml:space="preserve">                ImGui.Spacing();</w:t>
      </w:r>
    </w:p>
    <w:p>
      <w:pPr>
        <w:pStyle w:val="CodeListing"/>
      </w:pPr>
      <w:r>
        <w:t xml:space="preserve">                ImGui.PushStyleVar(ImGuiStyleVar.FramePadding, new ImVec2(16f, 9f));</w:t>
      </w:r>
    </w:p>
    <w:p>
      <w:pPr>
        <w:pStyle w:val="CodeListing"/>
      </w:pPr>
      <w:r/>
    </w:p>
    <w:p>
      <w:pPr>
        <w:pStyle w:val="CodeListing"/>
      </w:pPr>
      <w:r>
        <w:t xml:space="preserve">                if (ImGui.Button("Follow / FPV##ControlPanelSwitchCamera"))</w:t>
      </w:r>
    </w:p>
    <w:p>
      <w:pPr>
        <w:pStyle w:val="CodeListing"/>
      </w:pPr>
      <w:r>
        <w:t xml:space="preserve">                    UiActions.Defer(() =&gt; pawn.SwitchCamera());</w:t>
      </w:r>
    </w:p>
    <w:p>
      <w:pPr>
        <w:pStyle w:val="CodeListing"/>
      </w:pPr>
      <w:r/>
    </w:p>
    <w:p>
      <w:pPr>
        <w:pStyle w:val="CodeListing"/>
      </w:pPr>
      <w:r>
        <w:t xml:space="preserve">                ImGui.SameLine();</w:t>
      </w:r>
    </w:p>
    <w:p>
      <w:pPr>
        <w:pStyle w:val="CodeListing"/>
      </w:pPr>
      <w:r/>
    </w:p>
    <w:p>
      <w:pPr>
        <w:pStyle w:val="CodeListing"/>
      </w:pPr>
      <w:r>
        <w:t xml:space="preserve">                ImGui.BeginDisabled(!canCommand);</w:t>
      </w:r>
    </w:p>
    <w:p>
      <w:pPr>
        <w:pStyle w:val="CodeListing"/>
      </w:pPr>
      <w:r/>
    </w:p>
    <w:p>
      <w:pPr>
        <w:pStyle w:val="CodeListing"/>
      </w:pPr>
      <w:r>
        <w:t xml:space="preserve">                if (ImGui.Button("Reset High##ControlPanelResetHigh"))</w:t>
      </w:r>
    </w:p>
    <w:p>
      <w:pPr>
        <w:pStyle w:val="CodeListing"/>
      </w:pPr>
      <w:r>
        <w:t xml:space="preserve">                {</w:t>
      </w:r>
    </w:p>
    <w:p>
      <w:pPr>
        <w:pStyle w:val="CodeListing"/>
      </w:pPr>
      <w:r>
        <w:t xml:space="preserve">                    state.HoverActive = false;</w:t>
      </w:r>
    </w:p>
    <w:p>
      <w:pPr>
        <w:pStyle w:val="CodeListing"/>
      </w:pPr>
      <w:r>
        <w:t xml:space="preserve">                    UiActions.Defer(() =&gt; api.ResetPose(dm.SpawnOrigin + Vector3.up * ResetHighAltM, Quaternion.identity));</w:t>
      </w:r>
    </w:p>
    <w:p>
      <w:pPr>
        <w:pStyle w:val="CodeListing"/>
      </w:pPr>
      <w:r>
        <w:t xml:space="preserve">                }</w:t>
      </w:r>
    </w:p>
    <w:p>
      <w:pPr>
        <w:pStyle w:val="CodeListing"/>
      </w:pPr>
      <w:r/>
    </w:p>
    <w:p>
      <w:pPr>
        <w:pStyle w:val="CodeListing"/>
      </w:pPr>
      <w:r>
        <w:t xml:space="preserve">                ImGui.SameLine();</w:t>
      </w:r>
    </w:p>
    <w:p>
      <w:pPr>
        <w:pStyle w:val="CodeListing"/>
      </w:pPr>
      <w:r/>
    </w:p>
    <w:p>
      <w:pPr>
        <w:pStyle w:val="CodeListing"/>
      </w:pPr>
      <w:r>
        <w:t xml:space="preserve">                if (ImGui.Button("Reset Low##ControlPanelResetLow"))</w:t>
      </w:r>
    </w:p>
    <w:p>
      <w:pPr>
        <w:pStyle w:val="CodeListing"/>
      </w:pPr>
      <w:r>
        <w:t xml:space="preserve">                {</w:t>
      </w:r>
    </w:p>
    <w:p>
      <w:pPr>
        <w:pStyle w:val="CodeListing"/>
      </w:pPr>
      <w:r>
        <w:t xml:space="preserve">                    state.HoverActive = false;</w:t>
      </w:r>
    </w:p>
    <w:p>
      <w:pPr>
        <w:pStyle w:val="CodeListing"/>
      </w:pPr>
      <w:r>
        <w:t xml:space="preserve">                    UiActions.Defer(() =&gt; dm.ResetSelectedDrone());</w:t>
      </w:r>
    </w:p>
    <w:p>
      <w:pPr>
        <w:pStyle w:val="CodeListing"/>
      </w:pPr>
      <w:r>
        <w:t xml:space="preserve">                }</w:t>
      </w:r>
    </w:p>
    <w:p>
      <w:pPr>
        <w:pStyle w:val="CodeListing"/>
      </w:pPr>
      <w:r/>
    </w:p>
    <w:p>
      <w:pPr>
        <w:pStyle w:val="CodeListing"/>
      </w:pPr>
      <w:r>
        <w:t xml:space="preserve">                ImGui.SameLine();</w:t>
      </w:r>
    </w:p>
    <w:p>
      <w:pPr>
        <w:pStyle w:val="CodeListing"/>
      </w:pPr>
      <w:r/>
    </w:p>
    <w:p>
      <w:pPr>
        <w:pStyle w:val="CodeListing"/>
      </w:pPr>
      <w:r>
        <w:t xml:space="preserve">                if (ImGui.Button("Rotation##ControlPanelResetRotation"))</w:t>
      </w:r>
    </w:p>
    <w:p>
      <w:pPr>
        <w:pStyle w:val="CodeListing"/>
      </w:pPr>
      <w:r>
        <w:t xml:space="preserve">                    UiActions.Defer(() =&gt; api.ResetRotation());</w:t>
      </w:r>
    </w:p>
    <w:p>
      <w:pPr>
        <w:pStyle w:val="CodeListing"/>
      </w:pPr>
      <w:r/>
    </w:p>
    <w:p>
      <w:pPr>
        <w:pStyle w:val="CodeListing"/>
      </w:pPr>
      <w:r>
        <w:t xml:space="preserve">                ImGui.EndDisabled();</w:t>
      </w:r>
    </w:p>
    <w:p>
      <w:pPr>
        <w:pStyle w:val="CodeListing"/>
      </w:pPr>
      <w:r>
        <w:t xml:space="preserve">                ImGui.PopStyleVar();</w:t>
      </w:r>
    </w:p>
    <w:p>
      <w:pPr>
        <w:pStyle w:val="CodeListing"/>
      </w:pPr>
      <w:r/>
    </w:p>
    <w:p>
      <w:pPr>
        <w:pStyle w:val="CodeListing"/>
      </w:pPr>
      <w:r>
        <w:t xml:space="preserve">                DrawCameraControls(pawn);</w:t>
      </w:r>
    </w:p>
    <w:p>
      <w:pPr>
        <w:pStyle w:val="CodeListing"/>
      </w:pPr>
      <w:r/>
    </w:p>
    <w:p>
      <w:pPr>
        <w:pStyle w:val="CodeListing"/>
      </w:pPr>
      <w:r>
        <w:t xml:space="preserve">                ImGui.PopID();</w:t>
      </w:r>
    </w:p>
    <w:p>
      <w:pPr>
        <w:pStyle w:val="CodeListing"/>
      </w:pPr>
      <w:r>
        <w:t xml:space="preserve">            }</w:t>
      </w:r>
    </w:p>
    <w:p>
      <w:pPr>
        <w:pStyle w:val="CodeListing"/>
      </w:pPr>
      <w:r/>
    </w:p>
    <w:p>
      <w:pPr>
        <w:pStyle w:val="CodeListing"/>
      </w:pPr>
      <w:r>
        <w:t xml:space="preserve">            ImGui.End();</w:t>
      </w:r>
    </w:p>
    <w:p>
      <w:pPr>
        <w:pStyle w:val="CodeListing"/>
      </w:pPr>
      <w:r>
        <w:t xml:space="preserve">        }</w:t>
      </w:r>
    </w:p>
    <w:p>
      <w:pPr>
        <w:pStyle w:val="CodeListing"/>
      </w:pPr>
      <w:r/>
    </w:p>
    <w:p>
      <w:pPr>
        <w:pStyle w:val="CodeListing"/>
      </w:pPr>
      <w:r>
        <w:t xml:space="preserve">        private static void DrawCameraControls(QuadPawn pawn)</w:t>
      </w:r>
    </w:p>
    <w:p>
      <w:pPr>
        <w:pStyle w:val="CodeListing"/>
      </w:pPr>
      <w:r>
        <w:t xml:space="preserve">        {</w:t>
      </w:r>
    </w:p>
    <w:p>
      <w:pPr>
        <w:pStyle w:val="CodeListing"/>
      </w:pPr>
      <w:r>
        <w:t xml:space="preserve">            CameraDirector director = CameraDirector.Get();</w:t>
      </w:r>
    </w:p>
    <w:p>
      <w:pPr>
        <w:pStyle w:val="CodeListing"/>
      </w:pPr>
      <w:r>
        <w:t xml:space="preserve">            if (director == null || !ImGui.CollapsingHeader("Camera##ControlPanelCamera"))</w:t>
      </w:r>
    </w:p>
    <w:p>
      <w:pPr>
        <w:pStyle w:val="CodeListing"/>
      </w:pPr>
      <w:r>
        <w:t xml:space="preserve">                return;</w:t>
      </w:r>
    </w:p>
    <w:p>
      <w:pPr>
        <w:pStyle w:val="CodeListing"/>
      </w:pPr>
      <w:r/>
    </w:p>
    <w:p>
      <w:pPr>
        <w:pStyle w:val="CodeListing"/>
      </w:pPr>
      <w:r>
        <w:t xml:space="preserve">            string preview = director.Mode.ToString();</w:t>
      </w:r>
    </w:p>
    <w:p>
      <w:pPr>
        <w:pStyle w:val="CodeListing"/>
      </w:pPr>
      <w:r>
        <w:t xml:space="preserve">            if (ImGui.BeginCombo("View Mode##ControlPanelCameraMode", preview))</w:t>
      </w:r>
    </w:p>
    <w:p>
      <w:pPr>
        <w:pStyle w:val="CodeListing"/>
      </w:pPr>
      <w:r>
        <w:t xml:space="preserve">            {</w:t>
      </w:r>
    </w:p>
    <w:p>
      <w:pPr>
        <w:pStyle w:val="CodeListing"/>
      </w:pPr>
      <w:r>
        <w:t xml:space="preserve">                CameraViewMode[] modes =</w:t>
      </w:r>
    </w:p>
    <w:p>
      <w:pPr>
        <w:pStyle w:val="CodeListing"/>
      </w:pPr>
      <w:r>
        <w:t xml:space="preserve">                {</w:t>
      </w:r>
    </w:p>
    <w:p>
      <w:pPr>
        <w:pStyle w:val="CodeListing"/>
      </w:pPr>
      <w:r>
        <w:t xml:space="preserve">                    CameraViewMode.Follow,</w:t>
      </w:r>
    </w:p>
    <w:p>
      <w:pPr>
        <w:pStyle w:val="CodeListing"/>
      </w:pPr>
      <w:r>
        <w:t xml:space="preserve">                    CameraViewMode.Orbit,</w:t>
      </w:r>
    </w:p>
    <w:p>
      <w:pPr>
        <w:pStyle w:val="CodeListing"/>
      </w:pPr>
      <w:r>
        <w:t xml:space="preserve">                    CameraViewMode.FPV,</w:t>
      </w:r>
    </w:p>
    <w:p>
      <w:pPr>
        <w:pStyle w:val="CodeListing"/>
      </w:pPr>
      <w:r>
        <w:t xml:space="preserve">                    CameraViewMode.Free,</w:t>
      </w:r>
    </w:p>
    <w:p>
      <w:pPr>
        <w:pStyle w:val="CodeListing"/>
      </w:pPr>
      <w:r>
        <w:t xml:space="preserve">                };</w:t>
      </w:r>
    </w:p>
    <w:p>
      <w:pPr>
        <w:pStyle w:val="CodeListing"/>
      </w:pPr>
      <w:r/>
    </w:p>
    <w:p>
      <w:pPr>
        <w:pStyle w:val="CodeListing"/>
      </w:pPr>
      <w:r>
        <w:t xml:space="preserve">                foreach (CameraViewMode mode in modes)</w:t>
      </w:r>
    </w:p>
    <w:p>
      <w:pPr>
        <w:pStyle w:val="CodeListing"/>
      </w:pPr>
      <w:r>
        <w:t xml:space="preserve">                {</w:t>
      </w:r>
    </w:p>
    <w:p>
      <w:pPr>
        <w:pStyle w:val="CodeListing"/>
      </w:pPr>
      <w:r>
        <w:t xml:space="preserve">                    bool selected = director.Mode == mode;</w:t>
      </w:r>
    </w:p>
    <w:p>
      <w:pPr>
        <w:pStyle w:val="CodeListing"/>
      </w:pPr>
      <w:r>
        <w:t xml:space="preserve">                    CameraViewMode selectedMode = mode;</w:t>
      </w:r>
    </w:p>
    <w:p>
      <w:pPr>
        <w:pStyle w:val="CodeListing"/>
      </w:pPr>
      <w:r>
        <w:t xml:space="preserve">                    if (ImGui.Selectable(mode.ToString(), selected))</w:t>
      </w:r>
    </w:p>
    <w:p>
      <w:pPr>
        <w:pStyle w:val="CodeListing"/>
      </w:pPr>
      <w:r>
        <w:t xml:space="preserve">                    {</w:t>
      </w:r>
    </w:p>
    <w:p>
      <w:pPr>
        <w:pStyle w:val="CodeListing"/>
      </w:pPr>
      <w:r>
        <w:t xml:space="preserve">                        UiActions.Defer(() =&gt;</w:t>
      </w:r>
    </w:p>
    <w:p>
      <w:pPr>
        <w:pStyle w:val="CodeListing"/>
      </w:pPr>
      <w:r>
        <w:t xml:space="preserve">                        {</w:t>
      </w:r>
    </w:p>
    <w:p>
      <w:pPr>
        <w:pStyle w:val="CodeListing"/>
      </w:pPr>
      <w:r>
        <w:t xml:space="preserve">                            director.Bind(pawn, snap: false);</w:t>
      </w:r>
    </w:p>
    <w:p>
      <w:pPr>
        <w:pStyle w:val="CodeListing"/>
      </w:pPr>
      <w:r>
        <w:t xml:space="preserve">                            director.SetMode(selectedMode);</w:t>
      </w:r>
    </w:p>
    <w:p>
      <w:pPr>
        <w:pStyle w:val="CodeListing"/>
      </w:pPr>
      <w:r>
        <w:t xml:space="preserve">                        });</w:t>
      </w:r>
    </w:p>
    <w:p>
      <w:pPr>
        <w:pStyle w:val="CodeListing"/>
      </w:pPr>
      <w:r>
        <w:t xml:space="preserve">                    }</w:t>
      </w:r>
    </w:p>
    <w:p>
      <w:pPr>
        <w:pStyle w:val="CodeListing"/>
      </w:pPr>
      <w:r>
        <w:t xml:space="preserve">                    if (selected) ImGui.SetItemDefaultFocus();</w:t>
      </w:r>
    </w:p>
    <w:p>
      <w:pPr>
        <w:pStyle w:val="CodeListing"/>
      </w:pPr>
      <w:r>
        <w:t xml:space="preserve">                }</w:t>
      </w:r>
    </w:p>
    <w:p>
      <w:pPr>
        <w:pStyle w:val="CodeListing"/>
      </w:pPr>
      <w:r>
        <w:t xml:space="preserve">                ImGui.EndCombo();</w:t>
      </w:r>
    </w:p>
    <w:p>
      <w:pPr>
        <w:pStyle w:val="CodeListing"/>
      </w:pPr>
      <w:r>
        <w:t xml:space="preserve">            }</w:t>
      </w:r>
    </w:p>
    <w:p>
      <w:pPr>
        <w:pStyle w:val="CodeListing"/>
      </w:pPr>
      <w:r/>
    </w:p>
    <w:p>
      <w:pPr>
        <w:pStyle w:val="CodeListing"/>
      </w:pPr>
      <w:r>
        <w:t xml:space="preserve">            float distance = director.FollowDistance;</w:t>
      </w:r>
    </w:p>
    <w:p>
      <w:pPr>
        <w:pStyle w:val="CodeListing"/>
      </w:pPr>
      <w:r>
        <w:t xml:space="preserve">            if (ImGui.SliderFloat("Distance (m)##ControlPanelCameraDistance", ref distance, 0.25f, 10f, "%.2f"))</w:t>
      </w:r>
    </w:p>
    <w:p>
      <w:pPr>
        <w:pStyle w:val="CodeListing"/>
      </w:pPr>
      <w:r>
        <w:t xml:space="preserve">                director.FollowDistance = distance;</w:t>
      </w:r>
    </w:p>
    <w:p>
      <w:pPr>
        <w:pStyle w:val="CodeListing"/>
      </w:pPr>
      <w:r/>
    </w:p>
    <w:p>
      <w:pPr>
        <w:pStyle w:val="CodeListing"/>
      </w:pPr>
      <w:r>
        <w:t xml:space="preserve">            float fov = director.FieldOfView;</w:t>
      </w:r>
    </w:p>
    <w:p>
      <w:pPr>
        <w:pStyle w:val="CodeListing"/>
      </w:pPr>
      <w:r>
        <w:t xml:space="preserve">            if (ImGui.SliderFloat("FOV##ControlPanelCameraFov", ref fov, 30f, 120f, "%.0f deg"))</w:t>
      </w:r>
    </w:p>
    <w:p>
      <w:pPr>
        <w:pStyle w:val="CodeListing"/>
      </w:pPr>
      <w:r>
        <w:t xml:space="preserve">                director.FieldOfView = fov;</w:t>
      </w:r>
    </w:p>
    <w:p>
      <w:pPr>
        <w:pStyle w:val="CodeListing"/>
      </w:pPr>
      <w:r/>
    </w:p>
    <w:p>
      <w:pPr>
        <w:pStyle w:val="CodeListing"/>
      </w:pPr>
      <w:r>
        <w:t xml:space="preserve">            if (director.Mode == CameraViewMode.Orbit)</w:t>
      </w:r>
    </w:p>
    <w:p>
      <w:pPr>
        <w:pStyle w:val="CodeListing"/>
      </w:pPr>
      <w:r>
        <w:t xml:space="preserve">            {</w:t>
      </w:r>
    </w:p>
    <w:p>
      <w:pPr>
        <w:pStyle w:val="CodeListing"/>
      </w:pPr>
      <w:r>
        <w:t xml:space="preserve">                ImGui.TextDisabled("Right-drag viewport to orbit | Wheel to zoom");</w:t>
      </w:r>
    </w:p>
    <w:p>
      <w:pPr>
        <w:pStyle w:val="CodeListing"/>
      </w:pPr>
      <w:r>
        <w:t xml:space="preserve">                float yaw = director.OrbitYawDeg;</w:t>
      </w:r>
    </w:p>
    <w:p>
      <w:pPr>
        <w:pStyle w:val="CodeListing"/>
      </w:pPr>
      <w:r>
        <w:t xml:space="preserve">                float pitch = director.OrbitPitchDeg;</w:t>
      </w:r>
    </w:p>
    <w:p>
      <w:pPr>
        <w:pStyle w:val="CodeListing"/>
      </w:pPr>
      <w:r>
        <w:t xml:space="preserve">                if (ImGui.SliderFloat("Orbit Yaw##ControlPanelOrbitYaw", ref yaw, -180f, 180f, "%.1f deg"))</w:t>
      </w:r>
    </w:p>
    <w:p>
      <w:pPr>
        <w:pStyle w:val="CodeListing"/>
      </w:pPr>
      <w:r>
        <w:t xml:space="preserve">                    director.OrbitYawDeg = yaw;</w:t>
      </w:r>
    </w:p>
    <w:p>
      <w:pPr>
        <w:pStyle w:val="CodeListing"/>
      </w:pPr>
      <w:r>
        <w:t xml:space="preserve">                if (ImGui.SliderFloat("Orbit Pitch##ControlPanelOrbitPitch", ref pitch, -80f, 80f, "%.1f deg"))</w:t>
      </w:r>
    </w:p>
    <w:p>
      <w:pPr>
        <w:pStyle w:val="CodeListing"/>
      </w:pPr>
      <w:r>
        <w:t xml:space="preserve">                    director.OrbitPitchDeg = pitch;</w:t>
      </w:r>
    </w:p>
    <w:p>
      <w:pPr>
        <w:pStyle w:val="CodeListing"/>
      </w:pPr>
      <w:r>
        <w:t xml:space="preserve">                if (ImGui.SmallButton("Reset Orbit##ControlPanelResetOrbit"))</w:t>
      </w:r>
    </w:p>
    <w:p>
      <w:pPr>
        <w:pStyle w:val="CodeListing"/>
      </w:pPr>
      <w:r>
        <w:t xml:space="preserve">                    director.ResetOrbit();</w:t>
      </w:r>
    </w:p>
    <w:p>
      <w:pPr>
        <w:pStyle w:val="CodeListing"/>
      </w:pPr>
      <w:r>
        <w:t xml:space="preserve">            }</w:t>
      </w:r>
    </w:p>
    <w:p>
      <w:pPr>
        <w:pStyle w:val="CodeListing"/>
      </w:pPr>
      <w:r>
        <w:t xml:space="preserve">            else if (director.Mode == CameraViewMode.Free)</w:t>
      </w:r>
    </w:p>
    <w:p>
      <w:pPr>
        <w:pStyle w:val="CodeListing"/>
      </w:pPr>
      <w:r>
        <w:t xml:space="preserve">            {</w:t>
      </w:r>
    </w:p>
    <w:p>
      <w:pPr>
        <w:pStyle w:val="CodeListing"/>
      </w:pPr>
      <w:r>
        <w:t xml:space="preserve">                ImGui.TextDisabled("Right-drag to look | WASD + Q/E to move | Shift boosts");</w:t>
      </w:r>
    </w:p>
    <w:p>
      <w:pPr>
        <w:pStyle w:val="CodeListing"/>
      </w:pPr>
      <w:r>
        <w:t xml:space="preserve">                ImGui.TextDisabled("Wheel moves forward/backward");</w:t>
      </w:r>
    </w:p>
    <w:p>
      <w:pPr>
        <w:pStyle w:val="CodeListing"/>
      </w:pPr>
      <w:r>
        <w:t xml:space="preserve">                ImGui.TextDisabled("Left-click a drone to select it | F toggles free follow");</w:t>
      </w:r>
    </w:p>
    <w:p>
      <w:pPr>
        <w:pStyle w:val="CodeListing"/>
      </w:pPr>
      <w:r>
        <w:t xml:space="preserve">                string follow = director.FreeFollowTarget != null</w:t>
      </w:r>
    </w:p>
    <w:p>
      <w:pPr>
        <w:pStyle w:val="CodeListing"/>
      </w:pPr>
      <w:r>
        <w:t xml:space="preserve">                    ? director.FreeFollowTarget.DroneID</w:t>
      </w:r>
    </w:p>
    <w:p>
      <w:pPr>
        <w:pStyle w:val="CodeListing"/>
      </w:pPr>
      <w:r>
        <w:t xml:space="preserve">                    : "Off";</w:t>
      </w:r>
    </w:p>
    <w:p>
      <w:pPr>
        <w:pStyle w:val="CodeListing"/>
      </w:pPr>
      <w:r>
        <w:t xml:space="preserve">                ImGui.TextDisabled($"Free follow: {follow}");</w:t>
      </w:r>
    </w:p>
    <w:p>
      <w:pPr>
        <w:pStyle w:val="CodeListing"/>
      </w:pPr>
      <w:r>
        <w:t xml:space="preserve">            }</w:t>
      </w:r>
    </w:p>
    <w:p>
      <w:pPr>
        <w:pStyle w:val="CodeListing"/>
      </w:pPr>
      <w:r>
        <w:t xml:space="preserve">            else if (director.Mode == CameraViewMode.Follow)</w:t>
      </w:r>
    </w:p>
    <w:p>
      <w:pPr>
        <w:pStyle w:val="CodeListing"/>
      </w:pPr>
      <w:r>
        <w:t xml:space="preserve">            {</w:t>
      </w:r>
    </w:p>
    <w:p>
      <w:pPr>
        <w:pStyle w:val="CodeListing"/>
      </w:pPr>
      <w:r>
        <w:t xml:space="preserve">                ImGui.TextDisabled("Wheel adjusts follow distance");</w:t>
      </w:r>
    </w:p>
    <w:p>
      <w:pPr>
        <w:pStyle w:val="CodeListing"/>
      </w:pPr>
      <w:r>
        <w:t xml:space="preserve">            }</w:t>
      </w:r>
    </w:p>
    <w:p>
      <w:pPr>
        <w:pStyle w:val="CodeListing"/>
      </w:pPr>
      <w:r>
        <w:t xml:space="preserve">            else if (director.Mode == CameraViewMode.FPV)</w:t>
      </w:r>
    </w:p>
    <w:p>
      <w:pPr>
        <w:pStyle w:val="CodeListing"/>
      </w:pPr>
      <w:r>
        <w:t xml:space="preserve">            {</w:t>
      </w:r>
    </w:p>
    <w:p>
      <w:pPr>
        <w:pStyle w:val="CodeListing"/>
      </w:pPr>
      <w:r>
        <w:t xml:space="preserve">                ImGui.TextDisabled("Wheel adjusts field of view");</w:t>
      </w:r>
    </w:p>
    <w:p>
      <w:pPr>
        <w:pStyle w:val="CodeListing"/>
      </w:pPr>
      <w:r>
        <w:t xml:space="preserve">            }</w:t>
      </w:r>
    </w:p>
    <w:p>
      <w:pPr>
        <w:pStyle w:val="CodeListing"/>
      </w:pPr>
      <w:r/>
    </w:p>
    <w:p>
      <w:pPr>
        <w:pStyle w:val="CodeListing"/>
      </w:pPr>
      <w:r>
        <w:t xml:space="preserve">            string target = director.TargetDrone != null ? director.TargetDrone.DroneID : "None";</w:t>
      </w:r>
    </w:p>
    <w:p>
      <w:pPr>
        <w:pStyle w:val="CodeListing"/>
      </w:pPr>
      <w:r>
        <w:t xml:space="preserve">            string source = director.CameraSourceDrone != null ? director.CameraSourceDrone.DroneID : "Scene camera";</w:t>
      </w:r>
    </w:p>
    <w:p>
      <w:pPr>
        <w:pStyle w:val="CodeListing"/>
      </w:pPr>
      <w:r>
        <w:t xml:space="preserve">            ImGui.TextDisabled($"Target: {target} | Camera source: {source}");</w:t>
      </w:r>
    </w:p>
    <w:p>
      <w:pPr>
        <w:pStyle w:val="CodeListing"/>
      </w:pPr>
      <w:r>
        <w:t xml:space="preserve">        }</w:t>
      </w:r>
    </w:p>
    <w:p>
      <w:pPr>
        <w:pStyle w:val="CodeListing"/>
      </w:pPr>
      <w:r/>
    </w:p>
    <w:p>
      <w:pPr>
        <w:pStyle w:val="CodeListing"/>
      </w:pPr>
      <w:r>
        <w:t xml:space="preserve">        private void DrawDroneCombo(DroneManager dm, QuadPawn active)</w:t>
      </w:r>
    </w:p>
    <w:p>
      <w:pPr>
        <w:pStyle w:val="CodeListing"/>
      </w:pPr>
      <w:r>
        <w:t xml:space="preserve">        {</w:t>
      </w:r>
    </w:p>
    <w:p>
      <w:pPr>
        <w:pStyle w:val="CodeListing"/>
      </w:pPr>
      <w:r>
        <w:t xml:space="preserve">            if (ImGui.BeginCombo("Active Drone##ControlPanelActiveDrone", active.DroneID))</w:t>
      </w:r>
    </w:p>
    <w:p>
      <w:pPr>
        <w:pStyle w:val="CodeListing"/>
      </w:pPr>
      <w:r>
        <w:t xml:space="preserve">            {</w:t>
      </w:r>
    </w:p>
    <w:p>
      <w:pPr>
        <w:pStyle w:val="CodeListing"/>
      </w:pPr>
      <w:r>
        <w:t xml:space="preserve">                var drones = dm.RegisteredDrones;</w:t>
      </w:r>
    </w:p>
    <w:p>
      <w:pPr>
        <w:pStyle w:val="CodeListing"/>
      </w:pPr>
      <w:r>
        <w:t xml:space="preserve">                for (int i = 0; i &lt; drones.Count; i++)</w:t>
      </w:r>
    </w:p>
    <w:p>
      <w:pPr>
        <w:pStyle w:val="CodeListing"/>
      </w:pPr>
      <w:r>
        <w:t xml:space="preserve">                {</w:t>
      </w:r>
    </w:p>
    <w:p>
      <w:pPr>
        <w:pStyle w:val="CodeListing"/>
      </w:pPr>
      <w:r>
        <w:t xml:space="preserve">                    if (drones[i] == null) continue;</w:t>
      </w:r>
    </w:p>
    <w:p>
      <w:pPr>
        <w:pStyle w:val="CodeListing"/>
      </w:pPr>
      <w:r/>
    </w:p>
    <w:p>
      <w:pPr>
        <w:pStyle w:val="CodeListing"/>
      </w:pPr>
      <w:r>
        <w:t xml:space="preserve">                    ImGui.PushID(i);</w:t>
      </w:r>
    </w:p>
    <w:p>
      <w:pPr>
        <w:pStyle w:val="CodeListing"/>
      </w:pPr>
      <w:r/>
    </w:p>
    <w:p>
      <w:pPr>
        <w:pStyle w:val="CodeListing"/>
      </w:pPr>
      <w:r>
        <w:t xml:space="preserve">                    bool selected = i == dm.SelectedDroneIndex;</w:t>
      </w:r>
    </w:p>
    <w:p>
      <w:pPr>
        <w:pStyle w:val="CodeListing"/>
      </w:pPr>
      <w:r>
        <w:t xml:space="preserve">                    int idx = i;</w:t>
      </w:r>
    </w:p>
    <w:p>
      <w:pPr>
        <w:pStyle w:val="CodeListing"/>
      </w:pPr>
      <w:r>
        <w:t xml:space="preserve">                    if (ImGui.Selectable($"{drones[i].DroneID}##DroneSelect", selected))</w:t>
      </w:r>
    </w:p>
    <w:p>
      <w:pPr>
        <w:pStyle w:val="CodeListing"/>
      </w:pPr>
      <w:r>
        <w:t xml:space="preserve">                        UiActions.Defer(() =&gt; dm.SelectDroneByIndex(idx, alsoPossess: true));</w:t>
      </w:r>
    </w:p>
    <w:p>
      <w:pPr>
        <w:pStyle w:val="CodeListing"/>
      </w:pPr>
      <w:r/>
    </w:p>
    <w:p>
      <w:pPr>
        <w:pStyle w:val="CodeListing"/>
      </w:pPr>
      <w:r>
        <w:t xml:space="preserve">                    if (selected)</w:t>
      </w:r>
    </w:p>
    <w:p>
      <w:pPr>
        <w:pStyle w:val="CodeListing"/>
      </w:pPr>
      <w:r>
        <w:t xml:space="preserve">                        ImGui.SetItemDefaultFocus();</w:t>
      </w:r>
    </w:p>
    <w:p>
      <w:pPr>
        <w:pStyle w:val="CodeListing"/>
      </w:pPr>
      <w:r/>
    </w:p>
    <w:p>
      <w:pPr>
        <w:pStyle w:val="CodeListing"/>
      </w:pPr>
      <w:r>
        <w:t xml:space="preserve">                    ImGui.PopID();</w:t>
      </w:r>
    </w:p>
    <w:p>
      <w:pPr>
        <w:pStyle w:val="CodeListing"/>
      </w:pPr>
      <w:r>
        <w:t xml:space="preserve">                }</w:t>
      </w:r>
    </w:p>
    <w:p>
      <w:pPr>
        <w:pStyle w:val="CodeListing"/>
      </w:pPr>
      <w:r/>
    </w:p>
    <w:p>
      <w:pPr>
        <w:pStyle w:val="CodeListing"/>
      </w:pPr>
      <w:r>
        <w:t xml:space="preserve">                ImGui.EndCombo();</w:t>
      </w:r>
    </w:p>
    <w:p>
      <w:pPr>
        <w:pStyle w:val="CodeListing"/>
      </w:pPr>
      <w:r>
        <w:t xml:space="preserve">            }</w:t>
      </w:r>
    </w:p>
    <w:p>
      <w:pPr>
        <w:pStyle w:val="CodeListing"/>
      </w:pPr>
      <w:r>
        <w:t xml:space="preserve">        }</w:t>
      </w:r>
    </w:p>
    <w:p>
      <w:pPr>
        <w:pStyle w:val="CodeListing"/>
      </w:pPr>
      <w:r/>
    </w:p>
    <w:p>
      <w:pPr>
        <w:pStyle w:val="CodeListing"/>
      </w:pPr>
      <w:r>
        <w:t xml:space="preserve">        private void DrawAuthorityRow(SimCoreApi sim, bool canCommand)</w:t>
      </w:r>
    </w:p>
    <w:p>
      <w:pPr>
        <w:pStyle w:val="CodeListing"/>
      </w:pPr>
      <w:r>
        <w:t xml:space="preserve">        {</w:t>
      </w:r>
    </w:p>
    <w:p>
      <w:pPr>
        <w:pStyle w:val="CodeListing"/>
      </w:pPr>
      <w:r>
        <w:t xml:space="preserve">            var auth = sim.CurrentAuthority;</w:t>
      </w:r>
    </w:p>
    <w:p>
      <w:pPr>
        <w:pStyle w:val="CodeListing"/>
      </w:pPr>
      <w:r/>
    </w:p>
    <w:p>
      <w:pPr>
        <w:pStyle w:val="CodeListing"/>
      </w:pPr>
      <w:r>
        <w:t xml:space="preserve">            if (canCommand)</w:t>
      </w:r>
    </w:p>
    <w:p>
      <w:pPr>
        <w:pStyle w:val="CodeListing"/>
      </w:pPr>
      <w:r>
        <w:t xml:space="preserve">            {</w:t>
      </w:r>
    </w:p>
    <w:p>
      <w:pPr>
        <w:pStyle w:val="CodeListing"/>
      </w:pPr>
      <w:r>
        <w:t xml:space="preserve">                ImGui.TextColored(SimImGuiStyle.AccentGreen, $"Authority: {auth}");</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ImGui.TextColored(SimImGuiStyle.WarnOrange, $"{auth} owns authority - UI commands disabled");</w:t>
      </w:r>
    </w:p>
    <w:p>
      <w:pPr>
        <w:pStyle w:val="CodeListing"/>
      </w:pPr>
      <w:r>
        <w:t xml:space="preserve">                ImGui.SameLine();</w:t>
      </w:r>
    </w:p>
    <w:p>
      <w:pPr>
        <w:pStyle w:val="CodeListing"/>
      </w:pPr>
      <w:r/>
    </w:p>
    <w:p>
      <w:pPr>
        <w:pStyle w:val="CodeListing"/>
      </w:pPr>
      <w:r>
        <w:t xml:space="preserve">                if (ImGui.SmallButton("Switch to UI##ControlPanelSwitchToUI"))</w:t>
      </w:r>
    </w:p>
    <w:p>
      <w:pPr>
        <w:pStyle w:val="CodeListing"/>
      </w:pPr>
      <w:r>
        <w:t xml:space="preserve">                    sim.SwitchToUI();</w:t>
      </w:r>
    </w:p>
    <w:p>
      <w:pPr>
        <w:pStyle w:val="CodeListing"/>
      </w:pPr>
      <w:r>
        <w:t xml:space="preserve">            }</w:t>
      </w:r>
    </w:p>
    <w:p>
      <w:pPr>
        <w:pStyle w:val="CodeListing"/>
      </w:pPr>
      <w:r>
        <w:t xml:space="preserve">        }</w:t>
      </w:r>
    </w:p>
    <w:p>
      <w:pPr>
        <w:pStyle w:val="CodeListing"/>
      </w:pPr>
      <w:r/>
    </w:p>
    <w:p>
      <w:pPr>
        <w:pStyle w:val="CodeListing"/>
      </w:pPr>
      <w:r>
        <w:t xml:space="preserve">        private void DrawToggleRow(</w:t>
      </w:r>
    </w:p>
    <w:p>
      <w:pPr>
        <w:pStyle w:val="CodeListing"/>
      </w:pPr>
      <w:r>
        <w:t xml:space="preserve">            QuadPawn pawn,</w:t>
      </w:r>
    </w:p>
    <w:p>
      <w:pPr>
        <w:pStyle w:val="CodeListing"/>
      </w:pPr>
      <w:r>
        <w:t xml:space="preserve">            QuadSimApi api,</w:t>
      </w:r>
    </w:p>
    <w:p>
      <w:pPr>
        <w:pStyle w:val="CodeListing"/>
      </w:pPr>
      <w:r>
        <w:t xml:space="preserve">            DroneCore.Controllers.CascadedController ctrl,</w:t>
      </w:r>
    </w:p>
    <w:p>
      <w:pPr>
        <w:pStyle w:val="CodeListing"/>
      </w:pPr>
      <w:r>
        <w:t xml:space="preserve">            DronePanelState state,</w:t>
      </w:r>
    </w:p>
    <w:p>
      <w:pPr>
        <w:pStyle w:val="CodeListing"/>
      </w:pPr>
      <w:r>
        <w:t xml:space="preserve">            bool canCommand)</w:t>
      </w:r>
    </w:p>
    <w:p>
      <w:pPr>
        <w:pStyle w:val="CodeListing"/>
      </w:pPr>
      <w:r>
        <w:t xml:space="preserve">        {</w:t>
      </w:r>
    </w:p>
    <w:p>
      <w:pPr>
        <w:pStyle w:val="CodeListing"/>
      </w:pPr>
      <w:r>
        <w:t xml:space="preserve">            ImGui.Checkbox("Gamepad##ControlPanelGamepad", ref state.Gamepad);</w:t>
      </w:r>
    </w:p>
    <w:p>
      <w:pPr>
        <w:pStyle w:val="CodeListing"/>
      </w:pPr>
      <w:r>
        <w:t xml:space="preserve">            ImGui.SameLine();</w:t>
      </w:r>
    </w:p>
    <w:p>
      <w:pPr>
        <w:pStyle w:val="CodeListing"/>
      </w:pPr>
      <w:r/>
    </w:p>
    <w:p>
      <w:pPr>
        <w:pStyle w:val="CodeListing"/>
      </w:pPr>
      <w:r>
        <w:t xml:space="preserve">            var sensors = pawn.Sensors;</w:t>
      </w:r>
    </w:p>
    <w:p>
      <w:pPr>
        <w:pStyle w:val="CodeListing"/>
      </w:pPr>
      <w:r>
        <w:t xml:space="preserve">            // NOTE: this toggles the BODY-axis convention (IMU/mag) only.</w:t>
      </w:r>
    </w:p>
    <w:p>
      <w:pPr>
        <w:pStyle w:val="CodeListing"/>
      </w:pPr>
      <w:r>
        <w:t xml:space="preserve">            // GPS local position stays world-frame ENU in both modes, so the</w:t>
      </w:r>
    </w:p>
    <w:p>
      <w:pPr>
        <w:pStyle w:val="CodeListing"/>
      </w:pPr>
      <w:r>
        <w:t xml:space="preserve">            // cascaded PositionController state is convention-independent.</w:t>
      </w:r>
    </w:p>
    <w:p>
      <w:pPr>
        <w:pStyle w:val="CodeListing"/>
      </w:pPr>
      <w:r>
        <w:t xml:space="preserve">            bool frd = sensors != null &amp;&amp; sensors.outputFrame == SimFrame.FRD;</w:t>
      </w:r>
    </w:p>
    <w:p>
      <w:pPr>
        <w:pStyle w:val="CodeListing"/>
      </w:pPr>
      <w:r/>
    </w:p>
    <w:p>
      <w:pPr>
        <w:pStyle w:val="CodeListing"/>
      </w:pPr>
      <w:r>
        <w:t xml:space="preserve">            if (ImGui.Checkbox("FRD##ControlPanelFrameFRD", ref frd) &amp;&amp; sensors != null &amp;&amp; canCommand)</w:t>
      </w:r>
    </w:p>
    <w:p>
      <w:pPr>
        <w:pStyle w:val="CodeListing"/>
      </w:pPr>
      <w:r>
        <w:t xml:space="preserve">            {</w:t>
      </w:r>
    </w:p>
    <w:p>
      <w:pPr>
        <w:pStyle w:val="CodeListing"/>
      </w:pPr>
      <w:r>
        <w:t xml:space="preserve">                sensors.outputFrame = frd ? SimFrame.FRD : SimFrame.FLU;</w:t>
      </w:r>
    </w:p>
    <w:p>
      <w:pPr>
        <w:pStyle w:val="CodeListing"/>
      </w:pPr>
      <w:r>
        <w:t xml:space="preserve">                ctrl.RebuildAllocator();</w:t>
      </w:r>
    </w:p>
    <w:p>
      <w:pPr>
        <w:pStyle w:val="CodeListing"/>
      </w:pPr>
      <w:r>
        <w:t xml:space="preserve">                api.ResetController();</w:t>
      </w:r>
    </w:p>
    <w:p>
      <w:pPr>
        <w:pStyle w:val="CodeListing"/>
      </w:pPr>
      <w:r>
        <w:t xml:space="preserve">                Debug.Log($"[ControlPanelUI] Output frame -&gt; {sensors.outputFrame}");</w:t>
      </w:r>
    </w:p>
    <w:p>
      <w:pPr>
        <w:pStyle w:val="CodeListing"/>
      </w:pPr>
      <w:r>
        <w:t xml:space="preserve">            }</w:t>
      </w:r>
    </w:p>
    <w:p>
      <w:pPr>
        <w:pStyle w:val="CodeListing"/>
      </w:pPr>
      <w:r/>
    </w:p>
    <w:p>
      <w:pPr>
        <w:pStyle w:val="CodeListing"/>
      </w:pPr>
      <w:r>
        <w:t xml:space="preserve">            if (ImGui.IsItemHovered())</w:t>
      </w:r>
    </w:p>
    <w:p>
      <w:pPr>
        <w:pStyle w:val="CodeListing"/>
      </w:pPr>
      <w:r>
        <w:t xml:space="preserve">            {</w:t>
      </w:r>
    </w:p>
    <w:p>
      <w:pPr>
        <w:pStyle w:val="CodeListing"/>
      </w:pPr>
      <w:r>
        <w:t xml:space="preserve">                ImGui.SetTooltip(</w:t>
      </w:r>
    </w:p>
    <w:p>
      <w:pPr>
        <w:pStyle w:val="CodeListing"/>
      </w:pPr>
      <w:r>
        <w:t xml:space="preserve">                    "Sensor output frame FLU &lt;-&gt; FRD (PX4 convention).\n" +</w:t>
      </w:r>
    </w:p>
    <w:p>
      <w:pPr>
        <w:pStyle w:val="CodeListing"/>
      </w:pPr>
      <w:r>
        <w:t xml:space="preserve">                    "Rebuilds allocator + resets controller state.");</w:t>
      </w:r>
    </w:p>
    <w:p>
      <w:pPr>
        <w:pStyle w:val="CodeListing"/>
      </w:pPr>
      <w:r>
        <w:t xml:space="preserve">            }</w:t>
      </w:r>
    </w:p>
    <w:p>
      <w:pPr>
        <w:pStyle w:val="CodeListing"/>
      </w:pPr>
      <w:r/>
    </w:p>
    <w:p>
      <w:pPr>
        <w:pStyle w:val="CodeListing"/>
      </w:pPr>
      <w:r>
        <w:t xml:space="preserve">            ImGui.SameLine();</w:t>
      </w:r>
    </w:p>
    <w:p>
      <w:pPr>
        <w:pStyle w:val="CodeListing"/>
      </w:pPr>
      <w:r/>
    </w:p>
    <w:p>
      <w:pPr>
        <w:pStyle w:val="CodeListing"/>
      </w:pPr>
      <w:r>
        <w:t xml:space="preserve">            bool dbg = ctrl.DebugVisualsEnabled;</w:t>
      </w:r>
    </w:p>
    <w:p>
      <w:pPr>
        <w:pStyle w:val="CodeListing"/>
      </w:pPr>
      <w:r>
        <w:t xml:space="preserve">            if (ImGui.Checkbox("Debug##ControlPanelDebug", ref dbg))</w:t>
      </w:r>
    </w:p>
    <w:p>
      <w:pPr>
        <w:pStyle w:val="CodeListing"/>
      </w:pPr>
      <w:r>
        <w:t xml:space="preserve">                ctrl.DebugVisualsEnabled = dbg;</w:t>
      </w:r>
    </w:p>
    <w:p>
      <w:pPr>
        <w:pStyle w:val="CodeListing"/>
      </w:pPr>
      <w:r>
        <w:t xml:space="preserve">        }</w:t>
      </w:r>
    </w:p>
    <w:p>
      <w:pPr>
        <w:pStyle w:val="CodeListing"/>
      </w:pPr>
      <w:r/>
    </w:p>
    <w:p>
      <w:pPr>
        <w:pStyle w:val="CodeListing"/>
      </w:pPr>
      <w:r>
        <w:t xml:space="preserve">        private void DrawModeButtons(QuadPawn pawn, QuadSimApi api, DronePanelState state)</w:t>
      </w:r>
    </w:p>
    <w:p>
      <w:pPr>
        <w:pStyle w:val="CodeListing"/>
      </w:pPr>
      <w:r>
        <w:t xml:space="preserve">        {</w:t>
      </w:r>
    </w:p>
    <w:p>
      <w:pPr>
        <w:pStyle w:val="CodeListing"/>
      </w:pPr>
      <w:r>
        <w:t xml:space="preserve">            void EnterMode(GoalMode mode)</w:t>
      </w:r>
    </w:p>
    <w:p>
      <w:pPr>
        <w:pStyle w:val="CodeListing"/>
      </w:pPr>
      <w:r>
        <w:t xml:space="preserve">            {</w:t>
      </w:r>
    </w:p>
    <w:p>
      <w:pPr>
        <w:pStyle w:val="CodeListing"/>
      </w:pPr>
      <w:r>
        <w:t xml:space="preserve">                api.SetMode(mode);</w:t>
      </w:r>
    </w:p>
    <w:p>
      <w:pPr>
        <w:pStyle w:val="CodeListing"/>
      </w:pPr>
      <w:r>
        <w:t xml:space="preserve">                InitCommandForMode(pawn, state, mode);</w:t>
      </w:r>
    </w:p>
    <w:p>
      <w:pPr>
        <w:pStyle w:val="CodeListing"/>
      </w:pPr>
      <w:r>
        <w:t xml:space="preserve">            }</w:t>
      </w:r>
    </w:p>
    <w:p>
      <w:pPr>
        <w:pStyle w:val="CodeListing"/>
      </w:pPr>
      <w:r/>
    </w:p>
    <w:p>
      <w:pPr>
        <w:pStyle w:val="CodeListing"/>
      </w:pPr>
      <w:r>
        <w:t xml:space="preserve">            if (!state.Gamepad)</w:t>
      </w:r>
    </w:p>
    <w:p>
      <w:pPr>
        <w:pStyle w:val="CodeListing"/>
      </w:pPr>
      <w:r>
        <w:t xml:space="preserve">            {</w:t>
      </w:r>
    </w:p>
    <w:p>
      <w:pPr>
        <w:pStyle w:val="CodeListing"/>
      </w:pPr>
      <w:r>
        <w:t xml:space="preserve">                if (ImGui.Button("Position##ModePosition")) EnterMode(GoalMode.Position);</w:t>
      </w:r>
    </w:p>
    <w:p>
      <w:pPr>
        <w:pStyle w:val="CodeListing"/>
      </w:pPr>
      <w:r>
        <w:t xml:space="preserve">                ImGui.SameLine();</w:t>
      </w:r>
    </w:p>
    <w:p>
      <w:pPr>
        <w:pStyle w:val="CodeListing"/>
      </w:pPr>
      <w:r>
        <w:t xml:space="preserve">                if (ImGui.Button("Velocity##ModeVelocity")) EnterMode(GoalMode.Velocity);</w:t>
      </w:r>
    </w:p>
    <w:p>
      <w:pPr>
        <w:pStyle w:val="CodeListing"/>
      </w:pPr>
      <w:r>
        <w:t xml:space="preserve">                ImGui.SameLine();</w:t>
      </w:r>
    </w:p>
    <w:p>
      <w:pPr>
        <w:pStyle w:val="CodeListing"/>
      </w:pPr>
      <w:r>
        <w:t xml:space="preserve">                if (ImGui.Button("Angle##ModeAngle")) EnterMode(GoalMode.Angle);</w:t>
      </w:r>
    </w:p>
    <w:p>
      <w:pPr>
        <w:pStyle w:val="CodeListing"/>
      </w:pPr>
      <w:r>
        <w:t xml:space="preserve">                ImGui.SameLine();</w:t>
      </w:r>
    </w:p>
    <w:p>
      <w:pPr>
        <w:pStyle w:val="CodeListing"/>
      </w:pPr>
      <w:r>
        <w:t xml:space="preserve">                if (ImGui.Button("Acro##ModeRate")) EnterMode(GoalMode.Rate);</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if (ImGui.Button("Gamepad Angle##ModeGamepadAngle")) EnterMode(GoalMode.Angle);</w:t>
      </w:r>
    </w:p>
    <w:p>
      <w:pPr>
        <w:pStyle w:val="CodeListing"/>
      </w:pPr>
      <w:r>
        <w:t xml:space="preserve">                ImGui.SameLine();</w:t>
      </w:r>
    </w:p>
    <w:p>
      <w:pPr>
        <w:pStyle w:val="CodeListing"/>
      </w:pPr>
      <w:r>
        <w:t xml:space="preserve">                if (ImGui.Button("Gamepad Acro##ModeGamepadRate")) EnterMode(GoalMode.Rate);</w:t>
      </w:r>
    </w:p>
    <w:p>
      <w:pPr>
        <w:pStyle w:val="CodeListing"/>
      </w:pPr>
      <w:r>
        <w:t xml:space="preserve">            }</w:t>
      </w:r>
    </w:p>
    <w:p>
      <w:pPr>
        <w:pStyle w:val="CodeListing"/>
      </w:pPr>
      <w:r>
        <w:t xml:space="preserve">        }</w:t>
      </w:r>
    </w:p>
    <w:p>
      <w:pPr>
        <w:pStyle w:val="CodeListing"/>
      </w:pPr>
      <w:r/>
    </w:p>
    <w:p>
      <w:pPr>
        <w:pStyle w:val="CodeListing"/>
      </w:pPr>
      <w:r>
        <w:t xml:space="preserve">        private void InitCommandForMode(QuadPawn pawn, DronePanelState state, GoalMode mode)</w:t>
      </w:r>
    </w:p>
    <w:p>
      <w:pPr>
        <w:pStyle w:val="CodeListing"/>
      </w:pPr>
      <w:r>
        <w:t xml:space="preserve">        {</w:t>
      </w:r>
    </w:p>
    <w:p>
      <w:pPr>
        <w:pStyle w:val="CodeListing"/>
      </w:pPr>
      <w:r>
        <w:t xml:space="preserve">            var cmd = state.Cmd;</w:t>
      </w:r>
    </w:p>
    <w:p>
      <w:pPr>
        <w:pStyle w:val="CodeListing"/>
      </w:pPr>
      <w:r>
        <w:t xml:space="preserve">            var latest = pawn.Sensors != null ? pawn.Sensors.Latest : default;</w:t>
      </w:r>
    </w:p>
    <w:p>
      <w:pPr>
        <w:pStyle w:val="CodeListing"/>
      </w:pPr>
      <w:r>
        <w:t xml:space="preserve">            float hoverThrottle = HoverThrottle01(pawn);</w:t>
      </w:r>
    </w:p>
    <w:p>
      <w:pPr>
        <w:pStyle w:val="CodeListing"/>
      </w:pPr>
      <w:r/>
    </w:p>
    <w:p>
      <w:pPr>
        <w:pStyle w:val="CodeListing"/>
      </w:pPr>
      <w:r>
        <w:t xml:space="preserve">            switch (mode)</w:t>
      </w:r>
    </w:p>
    <w:p>
      <w:pPr>
        <w:pStyle w:val="CodeListing"/>
      </w:pPr>
      <w:r>
        <w:t xml:space="preserve">            {</w:t>
      </w:r>
    </w:p>
    <w:p>
      <w:pPr>
        <w:pStyle w:val="CodeListing"/>
      </w:pPr>
      <w:r>
        <w:t xml:space="preserve">                case GoalMode.Position:</w:t>
      </w:r>
    </w:p>
    <w:p>
      <w:pPr>
        <w:pStyle w:val="CodeListing"/>
      </w:pPr>
      <w:r>
        <w:t xml:space="preserve">                    cmd.PosX = latest.GpsPosition.x;</w:t>
      </w:r>
    </w:p>
    <w:p>
      <w:pPr>
        <w:pStyle w:val="CodeListing"/>
      </w:pPr>
      <w:r>
        <w:t xml:space="preserve">                    cmd.PosY = latest.GpsPosition.y;</w:t>
      </w:r>
    </w:p>
    <w:p>
      <w:pPr>
        <w:pStyle w:val="CodeListing"/>
      </w:pPr>
      <w:r>
        <w:t xml:space="preserve">                    cmd.PosAlt = latest.GpsPosition.z;</w:t>
      </w:r>
    </w:p>
    <w:p>
      <w:pPr>
        <w:pStyle w:val="CodeListing"/>
      </w:pPr>
      <w:r>
        <w:t xml:space="preserve">                    cmd.PosYawDeg = latest.ImuAttitude.z;</w:t>
      </w:r>
    </w:p>
    <w:p>
      <w:pPr>
        <w:pStyle w:val="CodeListing"/>
      </w:pPr>
      <w:r>
        <w:t xml:space="preserve">                    break;</w:t>
      </w:r>
    </w:p>
    <w:p>
      <w:pPr>
        <w:pStyle w:val="CodeListing"/>
      </w:pPr>
      <w:r/>
    </w:p>
    <w:p>
      <w:pPr>
        <w:pStyle w:val="CodeListing"/>
      </w:pPr>
      <w:r>
        <w:t xml:space="preserve">                case GoalMode.Velocity:</w:t>
      </w:r>
    </w:p>
    <w:p>
      <w:pPr>
        <w:pStyle w:val="CodeListing"/>
      </w:pPr>
      <w:r>
        <w:t xml:space="preserve">                    cmd.VelX = 0f;</w:t>
      </w:r>
    </w:p>
    <w:p>
      <w:pPr>
        <w:pStyle w:val="CodeListing"/>
      </w:pPr>
      <w:r>
        <w:t xml:space="preserve">                    cmd.VelY = 0f;</w:t>
      </w:r>
    </w:p>
    <w:p>
      <w:pPr>
        <w:pStyle w:val="CodeListing"/>
      </w:pPr>
      <w:r>
        <w:t xml:space="preserve">                    cmd.VelZ = 0f;</w:t>
      </w:r>
    </w:p>
    <w:p>
      <w:pPr>
        <w:pStyle w:val="CodeListing"/>
      </w:pPr>
      <w:r>
        <w:t xml:space="preserve">                    cmd.YawRateDps = 0f;</w:t>
      </w:r>
    </w:p>
    <w:p>
      <w:pPr>
        <w:pStyle w:val="CodeListing"/>
      </w:pPr>
      <w:r>
        <w:t xml:space="preserve">                    break;</w:t>
      </w:r>
    </w:p>
    <w:p>
      <w:pPr>
        <w:pStyle w:val="CodeListing"/>
      </w:pPr>
      <w:r/>
    </w:p>
    <w:p>
      <w:pPr>
        <w:pStyle w:val="CodeListing"/>
      </w:pPr>
      <w:r>
        <w:t xml:space="preserve">                case GoalMode.Angle:</w:t>
      </w:r>
    </w:p>
    <w:p>
      <w:pPr>
        <w:pStyle w:val="CodeListing"/>
      </w:pPr>
      <w:r>
        <w:t xml:space="preserve">                    cmd.RollDeg = 0f;</w:t>
      </w:r>
    </w:p>
    <w:p>
      <w:pPr>
        <w:pStyle w:val="CodeListing"/>
      </w:pPr>
      <w:r>
        <w:t xml:space="preserve">                    cmd.PitchDeg = 0f;</w:t>
      </w:r>
    </w:p>
    <w:p>
      <w:pPr>
        <w:pStyle w:val="CodeListing"/>
      </w:pPr>
      <w:r>
        <w:t xml:space="preserve">                    cmd.YawRateDps = 0f;</w:t>
      </w:r>
    </w:p>
    <w:p>
      <w:pPr>
        <w:pStyle w:val="CodeListing"/>
      </w:pPr>
      <w:r>
        <w:t xml:space="preserve">                    cmd.Throttle01 = hoverThrottle;</w:t>
      </w:r>
    </w:p>
    <w:p>
      <w:pPr>
        <w:pStyle w:val="CodeListing"/>
      </w:pPr>
      <w:r>
        <w:t xml:space="preserve">                    break;</w:t>
      </w:r>
    </w:p>
    <w:p>
      <w:pPr>
        <w:pStyle w:val="CodeListing"/>
      </w:pPr>
      <w:r/>
    </w:p>
    <w:p>
      <w:pPr>
        <w:pStyle w:val="CodeListing"/>
      </w:pPr>
      <w:r>
        <w:t xml:space="preserve">                case GoalMode.Rate:</w:t>
      </w:r>
    </w:p>
    <w:p>
      <w:pPr>
        <w:pStyle w:val="CodeListing"/>
      </w:pPr>
      <w:r>
        <w:t xml:space="preserve">                    cmd.RollRateDps = 0f;</w:t>
      </w:r>
    </w:p>
    <w:p>
      <w:pPr>
        <w:pStyle w:val="CodeListing"/>
      </w:pPr>
      <w:r>
        <w:t xml:space="preserve">                    cmd.PitchRateDps = 0f;</w:t>
      </w:r>
    </w:p>
    <w:p>
      <w:pPr>
        <w:pStyle w:val="CodeListing"/>
      </w:pPr>
      <w:r>
        <w:t xml:space="preserve">                    cmd.YawRateDps = 0f;</w:t>
      </w:r>
    </w:p>
    <w:p>
      <w:pPr>
        <w:pStyle w:val="CodeListing"/>
      </w:pPr>
      <w:r>
        <w:t xml:space="preserve">                    cmd.Throttle01 = hoverThrottle;</w:t>
      </w:r>
    </w:p>
    <w:p>
      <w:pPr>
        <w:pStyle w:val="CodeListing"/>
      </w:pPr>
      <w:r>
        <w:t xml:space="preserve">                    break;</w:t>
      </w:r>
    </w:p>
    <w:p>
      <w:pPr>
        <w:pStyle w:val="CodeListing"/>
      </w:pPr>
      <w:r>
        <w:t xml:space="preserve">            }</w:t>
      </w:r>
    </w:p>
    <w:p>
      <w:pPr>
        <w:pStyle w:val="CodeListing"/>
      </w:pPr>
      <w:r>
        <w:t xml:space="preserve">        }</w:t>
      </w:r>
    </w:p>
    <w:p>
      <w:pPr>
        <w:pStyle w:val="CodeListing"/>
      </w:pPr>
      <w:r/>
    </w:p>
    <w:p>
      <w:pPr>
        <w:pStyle w:val="CodeListing"/>
      </w:pPr>
      <w:r>
        <w:t xml:space="preserve">        private static float HoverThrottle01(QuadPawn pawn)</w:t>
      </w:r>
    </w:p>
    <w:p>
      <w:pPr>
        <w:pStyle w:val="CodeListing"/>
      </w:pPr>
      <w:r>
        <w:t xml:space="preserve">        {</w:t>
      </w:r>
    </w:p>
    <w:p>
      <w:pPr>
        <w:pStyle w:val="CodeListing"/>
      </w:pPr>
      <w:r>
        <w:t xml:space="preserve">            if (pawn.Rigidbody == null || !pawn.HasConfigApplied)</w:t>
      </w:r>
    </w:p>
    <w:p>
      <w:pPr>
        <w:pStyle w:val="CodeListing"/>
      </w:pPr>
      <w:r>
        <w:t xml:space="preserve">                return 0.4f;</w:t>
      </w:r>
    </w:p>
    <w:p>
      <w:pPr>
        <w:pStyle w:val="CodeListing"/>
      </w:pPr>
      <w:r/>
    </w:p>
    <w:p>
      <w:pPr>
        <w:pStyle w:val="CodeListing"/>
      </w:pPr>
      <w:r>
        <w:t xml:space="preserve">            float maxThrust = pawn.Config.FlightParams.MaxThrust;</w:t>
      </w:r>
    </w:p>
    <w:p>
      <w:pPr>
        <w:pStyle w:val="CodeListing"/>
      </w:pPr>
      <w:r>
        <w:t xml:space="preserve">            if (maxThrust &lt;= 0f)</w:t>
      </w:r>
    </w:p>
    <w:p>
      <w:pPr>
        <w:pStyle w:val="CodeListing"/>
      </w:pPr>
      <w:r>
        <w:t xml:space="preserve">                return 0.4f;</w:t>
      </w:r>
    </w:p>
    <w:p>
      <w:pPr>
        <w:pStyle w:val="CodeListing"/>
      </w:pPr>
      <w:r/>
    </w:p>
    <w:p>
      <w:pPr>
        <w:pStyle w:val="CodeListing"/>
      </w:pPr>
      <w:r>
        <w:t xml:space="preserve">            return Mathf.Clamp01(pawn.Rigidbody.mass * 9.81f / maxThrust);</w:t>
      </w:r>
    </w:p>
    <w:p>
      <w:pPr>
        <w:pStyle w:val="CodeListing"/>
      </w:pPr>
      <w:r>
        <w:t xml:space="preserve">        }</w:t>
      </w:r>
    </w:p>
    <w:p>
      <w:pPr>
        <w:pStyle w:val="CodeListing"/>
      </w:pPr>
      <w:r>
        <w:t xml:space="preserve">        private static bool SliderFloatZero(</w:t>
      </w:r>
    </w:p>
    <w:p>
      <w:pPr>
        <w:pStyle w:val="CodeListing"/>
      </w:pPr>
      <w:r>
        <w:t xml:space="preserve">            string label,</w:t>
      </w:r>
    </w:p>
    <w:p>
      <w:pPr>
        <w:pStyle w:val="CodeListing"/>
      </w:pPr>
      <w:r>
        <w:t xml:space="preserve">            string id,</w:t>
      </w:r>
    </w:p>
    <w:p>
      <w:pPr>
        <w:pStyle w:val="CodeListing"/>
      </w:pPr>
      <w:r>
        <w:t xml:space="preserve">            ref float value,</w:t>
      </w:r>
    </w:p>
    <w:p>
      <w:pPr>
        <w:pStyle w:val="CodeListing"/>
      </w:pPr>
      <w:r>
        <w:t xml:space="preserve">            float min,</w:t>
      </w:r>
    </w:p>
    <w:p>
      <w:pPr>
        <w:pStyle w:val="CodeListing"/>
      </w:pPr>
      <w:r>
        <w:t xml:space="preserve">            float max,</w:t>
      </w:r>
    </w:p>
    <w:p>
      <w:pPr>
        <w:pStyle w:val="CodeListing"/>
      </w:pPr>
      <w:r>
        <w:t xml:space="preserve">            string format,</w:t>
      </w:r>
    </w:p>
    <w:p>
      <w:pPr>
        <w:pStyle w:val="CodeListing"/>
      </w:pPr>
      <w:r>
        <w:t xml:space="preserve">            float resetValue = 0f)</w:t>
      </w:r>
    </w:p>
    <w:p>
      <w:pPr>
        <w:pStyle w:val="CodeListing"/>
      </w:pPr>
      <w:r>
        <w:t xml:space="preserve">        {</w:t>
      </w:r>
    </w:p>
    <w:p>
      <w:pPr>
        <w:pStyle w:val="CodeListing"/>
      </w:pPr>
      <w:r>
        <w:t xml:space="preserve">            float buttonW = 28f;</w:t>
      </w:r>
    </w:p>
    <w:p>
      <w:pPr>
        <w:pStyle w:val="CodeListing"/>
      </w:pPr>
      <w:r>
        <w:t xml:space="preserve">            float spacing = ImGui.GetStyle().ItemSpacing.X;</w:t>
      </w:r>
    </w:p>
    <w:p>
      <w:pPr>
        <w:pStyle w:val="CodeListing"/>
      </w:pPr>
      <w:r>
        <w:t xml:space="preserve">            float sliderW = Mathf.Max(80f, ImGui.GetContentRegionAvail().X - buttonW - spacing);</w:t>
      </w:r>
    </w:p>
    <w:p>
      <w:pPr>
        <w:pStyle w:val="CodeListing"/>
      </w:pPr>
      <w:r/>
    </w:p>
    <w:p>
      <w:pPr>
        <w:pStyle w:val="CodeListing"/>
      </w:pPr>
      <w:r>
        <w:t xml:space="preserve">            ImGui.PushID(id);</w:t>
      </w:r>
    </w:p>
    <w:p>
      <w:pPr>
        <w:pStyle w:val="CodeListing"/>
      </w:pPr>
      <w:r/>
    </w:p>
    <w:p>
      <w:pPr>
        <w:pStyle w:val="CodeListing"/>
      </w:pPr>
      <w:r>
        <w:t xml:space="preserve">            ImGui.SetNextItemWidth(sliderW);</w:t>
      </w:r>
    </w:p>
    <w:p>
      <w:pPr>
        <w:pStyle w:val="CodeListing"/>
      </w:pPr>
      <w:r>
        <w:t xml:space="preserve">            bool changed = ImGui.SliderFloat(label + "##slider", ref value, min, max, format);</w:t>
      </w:r>
    </w:p>
    <w:p>
      <w:pPr>
        <w:pStyle w:val="CodeListing"/>
      </w:pPr>
      <w:r/>
    </w:p>
    <w:p>
      <w:pPr>
        <w:pStyle w:val="CodeListing"/>
      </w:pPr>
      <w:r>
        <w:t xml:space="preserve">            ImGui.SameLine();</w:t>
      </w:r>
    </w:p>
    <w:p>
      <w:pPr>
        <w:pStyle w:val="CodeListing"/>
      </w:pPr>
      <w:r/>
    </w:p>
    <w:p>
      <w:pPr>
        <w:pStyle w:val="CodeListing"/>
      </w:pPr>
      <w:r>
        <w:t xml:space="preserve">            if (ImGui.SmallButton("0##zero"))</w:t>
      </w:r>
    </w:p>
    <w:p>
      <w:pPr>
        <w:pStyle w:val="CodeListing"/>
      </w:pPr>
      <w:r>
        <w:t xml:space="preserve">            {</w:t>
      </w:r>
    </w:p>
    <w:p>
      <w:pPr>
        <w:pStyle w:val="CodeListing"/>
      </w:pPr>
      <w:r>
        <w:t xml:space="preserve">                value = resetValue;</w:t>
      </w:r>
    </w:p>
    <w:p>
      <w:pPr>
        <w:pStyle w:val="CodeListing"/>
      </w:pPr>
      <w:r>
        <w:t xml:space="preserve">                changed = true;</w:t>
      </w:r>
    </w:p>
    <w:p>
      <w:pPr>
        <w:pStyle w:val="CodeListing"/>
      </w:pPr>
      <w:r>
        <w:t xml:space="preserve">            }</w:t>
      </w:r>
    </w:p>
    <w:p>
      <w:pPr>
        <w:pStyle w:val="CodeListing"/>
      </w:pPr>
      <w:r/>
    </w:p>
    <w:p>
      <w:pPr>
        <w:pStyle w:val="CodeListing"/>
      </w:pPr>
      <w:r>
        <w:t xml:space="preserve">            ImGui.PopID();</w:t>
      </w:r>
    </w:p>
    <w:p>
      <w:pPr>
        <w:pStyle w:val="CodeListing"/>
      </w:pPr>
      <w:r>
        <w:t xml:space="preserve">            return changed;</w:t>
      </w:r>
    </w:p>
    <w:p>
      <w:pPr>
        <w:pStyle w:val="CodeListing"/>
      </w:pPr>
      <w:r>
        <w:t xml:space="preserve">        }</w:t>
      </w:r>
    </w:p>
    <w:p>
      <w:pPr>
        <w:pStyle w:val="CodeListing"/>
      </w:pPr>
      <w:r>
        <w:t xml:space="preserve">        private void DrawFlightControls(QuadPawn pawn, QuadSimApi api, DronePanelState state, bool canCommand)</w:t>
      </w:r>
    </w:p>
    <w:p>
      <w:pPr>
        <w:pStyle w:val="CodeListing"/>
      </w:pPr>
      <w:r>
        <w:t xml:space="preserve">        {</w:t>
      </w:r>
    </w:p>
    <w:p>
      <w:pPr>
        <w:pStyle w:val="CodeListing"/>
      </w:pPr>
      <w:r>
        <w:t xml:space="preserve">            if (!ImGui.CollapsingHeader("Flight Controls##ControlPanelFlightControls", ImGuiTreeNodeFlags.DefaultOpen))</w:t>
      </w:r>
    </w:p>
    <w:p>
      <w:pPr>
        <w:pStyle w:val="CodeListing"/>
      </w:pPr>
      <w:r>
        <w:t xml:space="preserve">                return;</w:t>
      </w:r>
    </w:p>
    <w:p>
      <w:pPr>
        <w:pStyle w:val="CodeListing"/>
      </w:pPr>
      <w:r/>
    </w:p>
    <w:p>
      <w:pPr>
        <w:pStyle w:val="CodeListing"/>
      </w:pPr>
      <w:r>
        <w:t xml:space="preserve">            var fp = pawn.HasConfigApplied ? pawn.Config.FlightParams : default;</w:t>
      </w:r>
    </w:p>
    <w:p>
      <w:pPr>
        <w:pStyle w:val="CodeListing"/>
      </w:pPr>
      <w:r/>
    </w:p>
    <w:p>
      <w:pPr>
        <w:pStyle w:val="CodeListing"/>
      </w:pPr>
      <w:r>
        <w:t xml:space="preserve">            float maxVelXY = fp.MaxVelXY &gt; 0f ? fp.MaxVelXY : 5f;</w:t>
      </w:r>
    </w:p>
    <w:p>
      <w:pPr>
        <w:pStyle w:val="CodeListing"/>
      </w:pPr>
      <w:r>
        <w:t xml:space="preserve">            float maxVelZ = fp.MaxVelZ &gt; 0f ? fp.MaxVelZ : 3f;</w:t>
      </w:r>
    </w:p>
    <w:p>
      <w:pPr>
        <w:pStyle w:val="CodeListing"/>
      </w:pPr>
      <w:r>
        <w:t xml:space="preserve">            float maxAngle = fp.MaxAngle &gt; 0f ? fp.MaxAngle : 30f;</w:t>
      </w:r>
    </w:p>
    <w:p>
      <w:pPr>
        <w:pStyle w:val="CodeListing"/>
      </w:pPr>
      <w:r>
        <w:t xml:space="preserve">            float maxRateRP = fp.MaxRateRollPitch &gt; 0f ? fp.MaxRateRollPitch : 180f;</w:t>
      </w:r>
    </w:p>
    <w:p>
      <w:pPr>
        <w:pStyle w:val="CodeListing"/>
      </w:pPr>
      <w:r>
        <w:t xml:space="preserve">            float maxRateYaw = fp.MaxRateYaw &gt; 0f ? fp.MaxRateYaw : 90f;</w:t>
      </w:r>
    </w:p>
    <w:p>
      <w:pPr>
        <w:pStyle w:val="CodeListing"/>
      </w:pPr>
      <w:r/>
    </w:p>
    <w:p>
      <w:pPr>
        <w:pStyle w:val="CodeListing"/>
      </w:pPr>
      <w:r>
        <w:t xml:space="preserve">            var cmd = state.Cmd;</w:t>
      </w:r>
    </w:p>
    <w:p>
      <w:pPr>
        <w:pStyle w:val="CodeListing"/>
      </w:pPr>
      <w:r>
        <w:t xml:space="preserve">            GoalMode mode = api.CurrentMode;</w:t>
      </w:r>
    </w:p>
    <w:p>
      <w:pPr>
        <w:pStyle w:val="CodeListing"/>
      </w:pPr>
      <w:r/>
    </w:p>
    <w:p>
      <w:pPr>
        <w:pStyle w:val="CodeListing"/>
      </w:pPr>
      <w:r>
        <w:t xml:space="preserve">            ImGui.BeginDisabled(!canCommand);</w:t>
      </w:r>
    </w:p>
    <w:p>
      <w:pPr>
        <w:pStyle w:val="CodeListing"/>
      </w:pPr>
      <w:r/>
    </w:p>
    <w:p>
      <w:pPr>
        <w:pStyle w:val="CodeListing"/>
      </w:pPr>
      <w:r>
        <w:t xml:space="preserve">            if (state.HoverActive)</w:t>
      </w:r>
    </w:p>
    <w:p>
      <w:pPr>
        <w:pStyle w:val="CodeListing"/>
      </w:pPr>
      <w:r>
        <w:t xml:space="preserve">            {</w:t>
      </w:r>
    </w:p>
    <w:p>
      <w:pPr>
        <w:pStyle w:val="CodeListing"/>
      </w:pPr>
      <w:r>
        <w:t xml:space="preserve">                ImGui.PushStyleColor(ImGuiCol.Button, SimImGuiStyle.AccentGreen);</w:t>
      </w:r>
    </w:p>
    <w:p>
      <w:pPr>
        <w:pStyle w:val="CodeListing"/>
      </w:pPr>
      <w:r>
        <w:t xml:space="preserve">                ImGui.PushStyleColor(ImGuiCol.ButtonHovered, new System.Numerics.Vector4(0.25f, 0.80f, 0.35f, 1f));</w:t>
      </w:r>
    </w:p>
    <w:p>
      <w:pPr>
        <w:pStyle w:val="CodeListing"/>
      </w:pPr>
      <w:r>
        <w:t xml:space="preserve">                ImGui.PushStyleColor(ImGuiCol.ButtonActive, new System.Numerics.Vector4(0.18f, 0.60f, 0.28f, 1f));</w:t>
      </w:r>
    </w:p>
    <w:p>
      <w:pPr>
        <w:pStyle w:val="CodeListing"/>
      </w:pPr>
      <w:r>
        <w:t xml:space="preserve">            }</w:t>
      </w:r>
    </w:p>
    <w:p>
      <w:pPr>
        <w:pStyle w:val="CodeListing"/>
      </w:pPr>
      <w:r/>
    </w:p>
    <w:p>
      <w:pPr>
        <w:pStyle w:val="CodeListing"/>
      </w:pPr>
      <w:r>
        <w:t xml:space="preserve">            if (ImGui.Button("ACTIVATE HOVER MODE##ControlPanelHoverToggle"))</w:t>
      </w:r>
    </w:p>
    <w:p>
      <w:pPr>
        <w:pStyle w:val="CodeListing"/>
      </w:pPr>
      <w:r>
        <w:t xml:space="preserve">            {</w:t>
      </w:r>
    </w:p>
    <w:p>
      <w:pPr>
        <w:pStyle w:val="CodeListing"/>
      </w:pPr>
      <w:r>
        <w:t xml:space="preserve">                state.HoverActive = !state.HoverActive;</w:t>
      </w:r>
    </w:p>
    <w:p>
      <w:pPr>
        <w:pStyle w:val="CodeListing"/>
      </w:pPr>
      <w:r/>
    </w:p>
    <w:p>
      <w:pPr>
        <w:pStyle w:val="CodeListing"/>
      </w:pPr>
      <w:r>
        <w:t xml:space="preserve">                if (state.HoverActive)</w:t>
      </w:r>
    </w:p>
    <w:p>
      <w:pPr>
        <w:pStyle w:val="CodeListing"/>
      </w:pPr>
      <w:r>
        <w:t xml:space="preserve">                {</w:t>
      </w:r>
    </w:p>
    <w:p>
      <w:pPr>
        <w:pStyle w:val="CodeListing"/>
      </w:pPr>
      <w:r>
        <w:t xml:space="preserve">                    api.SetMode(GoalMode.Position);</w:t>
      </w:r>
    </w:p>
    <w:p>
      <w:pPr>
        <w:pStyle w:val="CodeListing"/>
      </w:pPr>
      <w:r/>
    </w:p>
    <w:p>
      <w:pPr>
        <w:pStyle w:val="CodeListing"/>
      </w:pPr>
      <w:r>
        <w:t xml:space="preserve">                    var latest = pawn.Sensors != null ? pawn.Sensors.Latest : default;</w:t>
      </w:r>
    </w:p>
    <w:p>
      <w:pPr>
        <w:pStyle w:val="CodeListing"/>
      </w:pPr>
      <w:r>
        <w:t xml:space="preserve">                    cmd.PosX = latest.GpsPosition.x;</w:t>
      </w:r>
    </w:p>
    <w:p>
      <w:pPr>
        <w:pStyle w:val="CodeListing"/>
      </w:pPr>
      <w:r>
        <w:t xml:space="preserve">                    cmd.PosY = latest.GpsPosition.y;</w:t>
      </w:r>
    </w:p>
    <w:p>
      <w:pPr>
        <w:pStyle w:val="CodeListing"/>
      </w:pPr>
      <w:r>
        <w:t xml:space="preserve">                    cmd.PosYawDeg = latest.ImuAttitude.z;</w:t>
      </w:r>
    </w:p>
    <w:p>
      <w:pPr>
        <w:pStyle w:val="CodeListing"/>
      </w:pPr>
      <w:r>
        <w:t xml:space="preserve">                    cmd.PosAlt = state.HoverAlt;</w:t>
      </w:r>
    </w:p>
    <w:p>
      <w:pPr>
        <w:pStyle w:val="CodeListing"/>
      </w:pPr>
      <w:r>
        <w:t xml:space="preserve">                }</w:t>
      </w:r>
    </w:p>
    <w:p>
      <w:pPr>
        <w:pStyle w:val="CodeListing"/>
      </w:pPr>
      <w:r>
        <w:t xml:space="preserve">            }</w:t>
      </w:r>
    </w:p>
    <w:p>
      <w:pPr>
        <w:pStyle w:val="CodeListing"/>
      </w:pPr>
      <w:r/>
    </w:p>
    <w:p>
      <w:pPr>
        <w:pStyle w:val="CodeListing"/>
      </w:pPr>
      <w:r>
        <w:t xml:space="preserve">            if (state.HoverActive)</w:t>
      </w:r>
    </w:p>
    <w:p>
      <w:pPr>
        <w:pStyle w:val="CodeListing"/>
      </w:pPr>
      <w:r>
        <w:t xml:space="preserve">                ImGui.PopStyleColor(3);</w:t>
      </w:r>
    </w:p>
    <w:p>
      <w:pPr>
        <w:pStyle w:val="CodeListing"/>
      </w:pPr>
      <w:r/>
    </w:p>
    <w:p>
      <w:pPr>
        <w:pStyle w:val="CodeListing"/>
      </w:pPr>
      <w:r>
        <w:t xml:space="preserve">            if (ImGui.SliderFloat("Hover Altitude (m)##ControlPanelHoverAlt",</w:t>
      </w:r>
    </w:p>
    <w:p>
      <w:pPr>
        <w:pStyle w:val="CodeListing"/>
      </w:pPr>
      <w:r>
        <w:t xml:space="preserve">                    ref state.HoverAlt, 0.5f, AltMaxM, "%.1f") &amp;&amp; state.HoverActive)</w:t>
      </w:r>
    </w:p>
    <w:p>
      <w:pPr>
        <w:pStyle w:val="CodeListing"/>
      </w:pPr>
      <w:r>
        <w:t xml:space="preserve">            {</w:t>
      </w:r>
    </w:p>
    <w:p>
      <w:pPr>
        <w:pStyle w:val="CodeListing"/>
      </w:pPr>
      <w:r>
        <w:t xml:space="preserve">                cmd.PosAlt = state.HoverAlt;</w:t>
      </w:r>
    </w:p>
    <w:p>
      <w:pPr>
        <w:pStyle w:val="CodeListing"/>
      </w:pPr>
      <w:r>
        <w:t xml:space="preserve">            }</w:t>
      </w:r>
    </w:p>
    <w:p>
      <w:pPr>
        <w:pStyle w:val="CodeListing"/>
      </w:pPr>
      <w:r/>
    </w:p>
    <w:p>
      <w:pPr>
        <w:pStyle w:val="CodeListing"/>
      </w:pPr>
      <w:r>
        <w:t xml:space="preserve">            string label = mode switch</w:t>
      </w:r>
    </w:p>
    <w:p>
      <w:pPr>
        <w:pStyle w:val="CodeListing"/>
      </w:pPr>
      <w:r>
        <w:t xml:space="preserve">            {</w:t>
      </w:r>
    </w:p>
    <w:p>
      <w:pPr>
        <w:pStyle w:val="CodeListing"/>
      </w:pPr>
      <w:r>
        <w:t xml:space="preserve">                GoalMode.Position =&gt; "Desired Position (X, Y, Z) and Yaw",</w:t>
      </w:r>
    </w:p>
    <w:p>
      <w:pPr>
        <w:pStyle w:val="CodeListing"/>
      </w:pPr>
      <w:r>
        <w:t xml:space="preserve">                GoalMode.Velocity =&gt; "Desired Velocities (X, Y, Z) and Yaw Rate",</w:t>
      </w:r>
    </w:p>
    <w:p>
      <w:pPr>
        <w:pStyle w:val="CodeListing"/>
      </w:pPr>
      <w:r>
        <w:t xml:space="preserve">                GoalMode.Angle =&gt; "Desired Angles (Roll, Pitch), Yaw Rate, Throttle",</w:t>
      </w:r>
    </w:p>
    <w:p>
      <w:pPr>
        <w:pStyle w:val="CodeListing"/>
      </w:pPr>
      <w:r>
        <w:t xml:space="preserve">                GoalMode.Rate =&gt; "Desired Rates (Roll, Pitch, Yaw), Throttle",</w:t>
      </w:r>
    </w:p>
    <w:p>
      <w:pPr>
        <w:pStyle w:val="CodeListing"/>
      </w:pPr>
      <w:r>
        <w:t xml:space="preserve">                _ =&gt; null,</w:t>
      </w:r>
    </w:p>
    <w:p>
      <w:pPr>
        <w:pStyle w:val="CodeListing"/>
      </w:pPr>
      <w:r>
        <w:t xml:space="preserve">            };</w:t>
      </w:r>
    </w:p>
    <w:p>
      <w:pPr>
        <w:pStyle w:val="CodeListing"/>
      </w:pPr>
      <w:r/>
    </w:p>
    <w:p>
      <w:pPr>
        <w:pStyle w:val="CodeListing"/>
      </w:pPr>
      <w:r>
        <w:t xml:space="preserve">            if (label != null)</w:t>
      </w:r>
    </w:p>
    <w:p>
      <w:pPr>
        <w:pStyle w:val="CodeListing"/>
      </w:pPr>
      <w:r>
        <w:t xml:space="preserve">            {</w:t>
      </w:r>
    </w:p>
    <w:p>
      <w:pPr>
        <w:pStyle w:val="CodeListing"/>
      </w:pPr>
      <w:r>
        <w:t xml:space="preserve">                ImGui.Separator();</w:t>
      </w:r>
    </w:p>
    <w:p>
      <w:pPr>
        <w:pStyle w:val="CodeListing"/>
      </w:pPr>
      <w:r>
        <w:t xml:space="preserve">                ImGui.TextUnformatted(label);</w:t>
      </w:r>
    </w:p>
    <w:p>
      <w:pPr>
        <w:pStyle w:val="CodeListing"/>
      </w:pPr>
      <w:r>
        <w:t xml:space="preserve">            }</w:t>
      </w:r>
    </w:p>
    <w:p>
      <w:pPr>
        <w:pStyle w:val="CodeListing"/>
      </w:pPr>
      <w:r/>
    </w:p>
    <w:p>
      <w:pPr>
        <w:pStyle w:val="CodeListing"/>
      </w:pPr>
      <w:r>
        <w:t xml:space="preserve">            bool yawApplicable = mode != GoalMode.Position;</w:t>
      </w:r>
    </w:p>
    <w:p>
      <w:pPr>
        <w:pStyle w:val="CodeListing"/>
      </w:pPr>
      <w:r/>
    </w:p>
    <w:p>
      <w:pPr>
        <w:pStyle w:val="CodeListing"/>
      </w:pPr>
      <w:r>
        <w:t xml:space="preserve">            switch (mode)</w:t>
      </w:r>
    </w:p>
    <w:p>
      <w:pPr>
        <w:pStyle w:val="CodeListing"/>
      </w:pPr>
      <w:r>
        <w:t xml:space="preserve">            {</w:t>
      </w:r>
    </w:p>
    <w:p>
      <w:pPr>
        <w:pStyle w:val="CodeListing"/>
      </w:pPr>
      <w:r>
        <w:t xml:space="preserve">                case GoalMode.Position:</w:t>
      </w:r>
    </w:p>
    <w:p>
      <w:pPr>
        <w:pStyle w:val="CodeListing"/>
      </w:pPr>
      <w:r>
        <w:t xml:space="preserve">                    SliderFloatZero("X (m)", "ControlPanelPosX", ref cmd.PosX, -PosRangeM, PosRangeM, "%.2f");</w:t>
      </w:r>
    </w:p>
    <w:p>
      <w:pPr>
        <w:pStyle w:val="CodeListing"/>
      </w:pPr>
      <w:r>
        <w:t xml:space="preserve">                    SliderFloatZero("Y (m)", "ControlPanelPosY", ref cmd.PosY, -PosRangeM, PosRangeM, "%.2f");</w:t>
      </w:r>
    </w:p>
    <w:p>
      <w:pPr>
        <w:pStyle w:val="CodeListing"/>
      </w:pPr>
      <w:r>
        <w:t xml:space="preserve">                    SliderFloatZero("Z (m)", "ControlPanelPosZ", ref cmd.PosAlt, 0f, AltMaxM, "%.2f");</w:t>
      </w:r>
    </w:p>
    <w:p>
      <w:pPr>
        <w:pStyle w:val="CodeListing"/>
      </w:pPr>
      <w:r>
        <w:t xml:space="preserve">                    SliderFloatZero("Yaw (deg)", "ControlPanelPosYaw", ref cmd.PosYawDeg, -180f, 180f, "%.1f");</w:t>
      </w:r>
    </w:p>
    <w:p>
      <w:pPr>
        <w:pStyle w:val="CodeListing"/>
      </w:pPr>
      <w:r>
        <w:t xml:space="preserve">                    break;</w:t>
      </w:r>
    </w:p>
    <w:p>
      <w:pPr>
        <w:pStyle w:val="CodeListing"/>
      </w:pPr>
      <w:r/>
    </w:p>
    <w:p>
      <w:pPr>
        <w:pStyle w:val="CodeListing"/>
      </w:pPr>
      <w:r>
        <w:t xml:space="preserve">                case GoalMode.Velocity:</w:t>
      </w:r>
    </w:p>
    <w:p>
      <w:pPr>
        <w:pStyle w:val="CodeListing"/>
      </w:pPr>
      <w:r>
        <w:t xml:space="preserve">                    SliderFloatZero("Velocity X (m/s)", "ControlPanelVelX", ref cmd.VelX, -maxVelXY, maxVelXY, "%.2f");</w:t>
      </w:r>
    </w:p>
    <w:p>
      <w:pPr>
        <w:pStyle w:val="CodeListing"/>
      </w:pPr>
      <w:r>
        <w:t xml:space="preserve">                    SliderFloatZero("Velocity Y (m/s)", "ControlPanelVelY", ref cmd.VelY, -maxVelXY, maxVelXY, "%.2f");</w:t>
      </w:r>
    </w:p>
    <w:p>
      <w:pPr>
        <w:pStyle w:val="CodeListing"/>
      </w:pPr>
      <w:r>
        <w:t xml:space="preserve">                    SliderFloatZero("Velocity Z (m/s)", "ControlPanelVelZ", ref cmd.VelZ, -maxVelZ, maxVelZ, "%.2f");</w:t>
      </w:r>
    </w:p>
    <w:p>
      <w:pPr>
        <w:pStyle w:val="CodeListing"/>
      </w:pPr>
      <w:r>
        <w:t xml:space="preserve">                    SliderFloatZero("Yaw Rate (deg/s)", "ControlPanelVelYawRate", ref cmd.YawRateDps, -maxRateYaw, maxRateYaw, "%.1f");</w:t>
      </w:r>
    </w:p>
    <w:p>
      <w:pPr>
        <w:pStyle w:val="CodeListing"/>
      </w:pPr>
      <w:r>
        <w:t xml:space="preserve">                    break;</w:t>
      </w:r>
    </w:p>
    <w:p>
      <w:pPr>
        <w:pStyle w:val="CodeListing"/>
      </w:pPr>
      <w:r/>
    </w:p>
    <w:p>
      <w:pPr>
        <w:pStyle w:val="CodeListing"/>
      </w:pPr>
      <w:r>
        <w:t xml:space="preserve">                case GoalMode.Angle:</w:t>
      </w:r>
    </w:p>
    <w:p>
      <w:pPr>
        <w:pStyle w:val="CodeListing"/>
      </w:pPr>
      <w:r>
        <w:t xml:space="preserve">                    SliderFloatZero("Roll (deg)", "ControlPanelAngleRoll", ref cmd.RollDeg, -maxAngle, maxAngle, "%.1f");</w:t>
      </w:r>
    </w:p>
    <w:p>
      <w:pPr>
        <w:pStyle w:val="CodeListing"/>
      </w:pPr>
      <w:r>
        <w:t xml:space="preserve">                    SliderFloatZero("Pitch (deg)", "ControlPanelAnglePitch", ref cmd.PitchDeg, -maxAngle, maxAngle, "%.1f");</w:t>
      </w:r>
    </w:p>
    <w:p>
      <w:pPr>
        <w:pStyle w:val="CodeListing"/>
      </w:pPr>
      <w:r>
        <w:t xml:space="preserve">                    SliderFloatZero("Yaw Rate (deg/s)", "ControlPanelAngleYawRate", ref cmd.YawRateDps, -maxRateYaw, maxRateYaw, "%.1f");</w:t>
      </w:r>
    </w:p>
    <w:p>
      <w:pPr>
        <w:pStyle w:val="CodeListing"/>
      </w:pPr>
      <w:r>
        <w:t xml:space="preserve">                    SliderFloatZero("Throttle [0..1]", "ControlPanelAngleThrottle", ref cmd.Throttle01, 0f, 1f, "%.2f");</w:t>
      </w:r>
    </w:p>
    <w:p>
      <w:pPr>
        <w:pStyle w:val="CodeListing"/>
      </w:pPr>
      <w:r>
        <w:t xml:space="preserve">                    break;</w:t>
      </w:r>
    </w:p>
    <w:p>
      <w:pPr>
        <w:pStyle w:val="CodeListing"/>
      </w:pPr>
      <w:r/>
    </w:p>
    <w:p>
      <w:pPr>
        <w:pStyle w:val="CodeListing"/>
      </w:pPr>
      <w:r>
        <w:t xml:space="preserve">                case GoalMode.Rate:</w:t>
      </w:r>
    </w:p>
    <w:p>
      <w:pPr>
        <w:pStyle w:val="CodeListing"/>
      </w:pPr>
      <w:r>
        <w:t xml:space="preserve">                    SliderFloatZero("Roll Rate (deg/s)", "ControlPanelRateRoll", ref cmd.RollRateDps, -maxRateRP, maxRateRP, "%.1f");</w:t>
      </w:r>
    </w:p>
    <w:p>
      <w:pPr>
        <w:pStyle w:val="CodeListing"/>
      </w:pPr>
      <w:r>
        <w:t xml:space="preserve">                    SliderFloatZero("Pitch Rate (deg/s)", "ControlPanelRatePitch", ref cmd.PitchRateDps, -maxRateRP, maxRateRP, "%.1f");</w:t>
      </w:r>
    </w:p>
    <w:p>
      <w:pPr>
        <w:pStyle w:val="CodeListing"/>
      </w:pPr>
      <w:r>
        <w:t xml:space="preserve">                    SliderFloatZero("Yaw Rate (deg/s)", "ControlPanelRateYaw", ref cmd.YawRateDps, -maxRateYaw, maxRateYaw, "%.1f");</w:t>
      </w:r>
    </w:p>
    <w:p>
      <w:pPr>
        <w:pStyle w:val="CodeListing"/>
      </w:pPr>
      <w:r>
        <w:t xml:space="preserve">                    SliderFloatZero("Throttle [0..1]", "ControlPanelRateThrottle", ref cmd.Throttle01, 0f, 1f, "%.2f");</w:t>
      </w:r>
    </w:p>
    <w:p>
      <w:pPr>
        <w:pStyle w:val="CodeListing"/>
      </w:pPr>
      <w:r>
        <w:t xml:space="preserve">                    break;</w:t>
      </w:r>
    </w:p>
    <w:p>
      <w:pPr>
        <w:pStyle w:val="CodeListing"/>
      </w:pPr>
      <w:r/>
    </w:p>
    <w:p>
      <w:pPr>
        <w:pStyle w:val="CodeListing"/>
      </w:pPr>
      <w:r>
        <w:t xml:space="preserve">                default:</w:t>
      </w:r>
    </w:p>
    <w:p>
      <w:pPr>
        <w:pStyle w:val="CodeListing"/>
      </w:pPr>
      <w:r>
        <w:t xml:space="preserve">                    ImGui.TextDisabled($"Mode {mode} is not UI-driven (external/wrench path).");</w:t>
      </w:r>
    </w:p>
    <w:p>
      <w:pPr>
        <w:pStyle w:val="CodeListing"/>
      </w:pPr>
      <w:r>
        <w:t xml:space="preserve">                    break;</w:t>
      </w:r>
    </w:p>
    <w:p>
      <w:pPr>
        <w:pStyle w:val="CodeListing"/>
      </w:pPr>
      <w:r>
        <w:t xml:space="preserve">            }</w:t>
      </w:r>
    </w:p>
    <w:p>
      <w:pPr>
        <w:pStyle w:val="CodeListing"/>
      </w:pPr>
      <w:r/>
    </w:p>
    <w:p>
      <w:pPr>
        <w:pStyle w:val="CodeListing"/>
      </w:pPr>
      <w:r>
        <w:t xml:space="preserve">            if (mode == GoalMode.Position || mode == GoalMode.Velocity ||</w:t>
      </w:r>
    </w:p>
    <w:p>
      <w:pPr>
        <w:pStyle w:val="CodeListing"/>
      </w:pPr>
      <w:r>
        <w:t xml:space="preserve">                mode == GoalMode.Angle || mode == GoalMode.Rate)</w:t>
      </w:r>
    </w:p>
    <w:p>
      <w:pPr>
        <w:pStyle w:val="CodeListing"/>
      </w:pPr>
      <w:r>
        <w:t xml:space="preserve">            {</w:t>
      </w:r>
    </w:p>
    <w:p>
      <w:pPr>
        <w:pStyle w:val="CodeListing"/>
      </w:pPr>
      <w:r>
        <w:t xml:space="preserve">                ImGui.Separator();</w:t>
      </w:r>
    </w:p>
    <w:p>
      <w:pPr>
        <w:pStyle w:val="CodeListing"/>
      </w:pPr>
      <w:r>
        <w:t xml:space="preserve">                ImGui.TextUnformatted("Reset to 0:");</w:t>
      </w:r>
    </w:p>
    <w:p>
      <w:pPr>
        <w:pStyle w:val="CodeListing"/>
      </w:pPr>
      <w:r>
        <w:t xml:space="preserve">                ImGui.SameLine();</w:t>
      </w:r>
    </w:p>
    <w:p>
      <w:pPr>
        <w:pStyle w:val="CodeListing"/>
      </w:pPr>
      <w:r/>
    </w:p>
    <w:p>
      <w:pPr>
        <w:pStyle w:val="CodeListing"/>
      </w:pPr>
      <w:r>
        <w:t xml:space="preserve">                if (ImGui.SmallButton("X##ControlPanelResetX"))</w:t>
      </w:r>
    </w:p>
    <w:p>
      <w:pPr>
        <w:pStyle w:val="CodeListing"/>
      </w:pPr>
      <w:r>
        <w:t xml:space="preserve">                {</w:t>
      </w:r>
    </w:p>
    <w:p>
      <w:pPr>
        <w:pStyle w:val="CodeListing"/>
      </w:pPr>
      <w:r>
        <w:t xml:space="preserve">                    switch (mode)</w:t>
      </w:r>
    </w:p>
    <w:p>
      <w:pPr>
        <w:pStyle w:val="CodeListing"/>
      </w:pPr>
      <w:r>
        <w:t xml:space="preserve">                    {</w:t>
      </w:r>
    </w:p>
    <w:p>
      <w:pPr>
        <w:pStyle w:val="CodeListing"/>
      </w:pPr>
      <w:r>
        <w:t xml:space="preserve">                        case GoalMode.Position: cmd.PosX = 0f; break;</w:t>
      </w:r>
    </w:p>
    <w:p>
      <w:pPr>
        <w:pStyle w:val="CodeListing"/>
      </w:pPr>
      <w:r>
        <w:t xml:space="preserve">                        case GoalMode.Velocity: cmd.VelX = 0f; break;</w:t>
      </w:r>
    </w:p>
    <w:p>
      <w:pPr>
        <w:pStyle w:val="CodeListing"/>
      </w:pPr>
      <w:r>
        <w:t xml:space="preserve">                        case GoalMode.Angle: cmd.RollDeg = 0f; break;</w:t>
      </w:r>
    </w:p>
    <w:p>
      <w:pPr>
        <w:pStyle w:val="CodeListing"/>
      </w:pPr>
      <w:r>
        <w:t xml:space="preserve">                        case GoalMode.Rate: cmd.RollRateDps = 0f; break;</w:t>
      </w:r>
    </w:p>
    <w:p>
      <w:pPr>
        <w:pStyle w:val="CodeListing"/>
      </w:pPr>
      <w:r>
        <w:t xml:space="preserve">                    }</w:t>
      </w:r>
    </w:p>
    <w:p>
      <w:pPr>
        <w:pStyle w:val="CodeListing"/>
      </w:pPr>
      <w:r>
        <w:t xml:space="preserve">                }</w:t>
      </w:r>
    </w:p>
    <w:p>
      <w:pPr>
        <w:pStyle w:val="CodeListing"/>
      </w:pPr>
      <w:r/>
    </w:p>
    <w:p>
      <w:pPr>
        <w:pStyle w:val="CodeListing"/>
      </w:pPr>
      <w:r>
        <w:t xml:space="preserve">                ImGui.SameLine();</w:t>
      </w:r>
    </w:p>
    <w:p>
      <w:pPr>
        <w:pStyle w:val="CodeListing"/>
      </w:pPr>
      <w:r/>
    </w:p>
    <w:p>
      <w:pPr>
        <w:pStyle w:val="CodeListing"/>
      </w:pPr>
      <w:r>
        <w:t xml:space="preserve">                if (ImGui.SmallButton("Y##ControlPanelResetY"))</w:t>
      </w:r>
    </w:p>
    <w:p>
      <w:pPr>
        <w:pStyle w:val="CodeListing"/>
      </w:pPr>
      <w:r>
        <w:t xml:space="preserve">                {</w:t>
      </w:r>
    </w:p>
    <w:p>
      <w:pPr>
        <w:pStyle w:val="CodeListing"/>
      </w:pPr>
      <w:r>
        <w:t xml:space="preserve">                    switch (mode)</w:t>
      </w:r>
    </w:p>
    <w:p>
      <w:pPr>
        <w:pStyle w:val="CodeListing"/>
      </w:pPr>
      <w:r>
        <w:t xml:space="preserve">                    {</w:t>
      </w:r>
    </w:p>
    <w:p>
      <w:pPr>
        <w:pStyle w:val="CodeListing"/>
      </w:pPr>
      <w:r>
        <w:t xml:space="preserve">                        case GoalMode.Position: cmd.PosY = 0f; break;</w:t>
      </w:r>
    </w:p>
    <w:p>
      <w:pPr>
        <w:pStyle w:val="CodeListing"/>
      </w:pPr>
      <w:r>
        <w:t xml:space="preserve">                        case GoalMode.Velocity: cmd.VelY = 0f; break;</w:t>
      </w:r>
    </w:p>
    <w:p>
      <w:pPr>
        <w:pStyle w:val="CodeListing"/>
      </w:pPr>
      <w:r>
        <w:t xml:space="preserve">                        case GoalMode.Angle: cmd.PitchDeg = 0f; break;</w:t>
      </w:r>
    </w:p>
    <w:p>
      <w:pPr>
        <w:pStyle w:val="CodeListing"/>
      </w:pPr>
      <w:r>
        <w:t xml:space="preserve">                        case GoalMode.Rate: cmd.PitchRateDps = 0f; break;</w:t>
      </w:r>
    </w:p>
    <w:p>
      <w:pPr>
        <w:pStyle w:val="CodeListing"/>
      </w:pPr>
      <w:r>
        <w:t xml:space="preserve">                    }</w:t>
      </w:r>
    </w:p>
    <w:p>
      <w:pPr>
        <w:pStyle w:val="CodeListing"/>
      </w:pPr>
      <w:r>
        <w:t xml:space="preserve">                }</w:t>
      </w:r>
    </w:p>
    <w:p>
      <w:pPr>
        <w:pStyle w:val="CodeListing"/>
      </w:pPr>
      <w:r/>
    </w:p>
    <w:p>
      <w:pPr>
        <w:pStyle w:val="CodeListing"/>
      </w:pPr>
      <w:r>
        <w:t xml:space="preserve">                ImGui.SameLine();</w:t>
      </w:r>
    </w:p>
    <w:p>
      <w:pPr>
        <w:pStyle w:val="CodeListing"/>
      </w:pPr>
      <w:r/>
    </w:p>
    <w:p>
      <w:pPr>
        <w:pStyle w:val="CodeListing"/>
      </w:pPr>
      <w:r>
        <w:t xml:space="preserve">                if (ImGui.SmallButton("Z##ControlPanelResetZ"))</w:t>
      </w:r>
    </w:p>
    <w:p>
      <w:pPr>
        <w:pStyle w:val="CodeListing"/>
      </w:pPr>
      <w:r>
        <w:t xml:space="preserve">                {</w:t>
      </w:r>
    </w:p>
    <w:p>
      <w:pPr>
        <w:pStyle w:val="CodeListing"/>
      </w:pPr>
      <w:r>
        <w:t xml:space="preserve">                    switch (mode)</w:t>
      </w:r>
    </w:p>
    <w:p>
      <w:pPr>
        <w:pStyle w:val="CodeListing"/>
      </w:pPr>
      <w:r>
        <w:t xml:space="preserve">                    {</w:t>
      </w:r>
    </w:p>
    <w:p>
      <w:pPr>
        <w:pStyle w:val="CodeListing"/>
      </w:pPr>
      <w:r>
        <w:t xml:space="preserve">                        case GoalMode.Position: cmd.PosAlt = 0f; break;</w:t>
      </w:r>
    </w:p>
    <w:p>
      <w:pPr>
        <w:pStyle w:val="CodeListing"/>
      </w:pPr>
      <w:r>
        <w:t xml:space="preserve">                        case GoalMode.Velocity: cmd.VelZ = 0f; break;</w:t>
      </w:r>
    </w:p>
    <w:p>
      <w:pPr>
        <w:pStyle w:val="CodeListing"/>
      </w:pPr>
      <w:r>
        <w:t xml:space="preserve">                        default: cmd.Throttle01 = 0f; break;</w:t>
      </w:r>
    </w:p>
    <w:p>
      <w:pPr>
        <w:pStyle w:val="CodeListing"/>
      </w:pPr>
      <w:r>
        <w:t xml:space="preserve">                    }</w:t>
      </w:r>
    </w:p>
    <w:p>
      <w:pPr>
        <w:pStyle w:val="CodeListing"/>
      </w:pPr>
      <w:r>
        <w:t xml:space="preserve">                }</w:t>
      </w:r>
    </w:p>
    <w:p>
      <w:pPr>
        <w:pStyle w:val="CodeListing"/>
      </w:pPr>
      <w:r/>
    </w:p>
    <w:p>
      <w:pPr>
        <w:pStyle w:val="CodeListing"/>
      </w:pPr>
      <w:r>
        <w:t xml:space="preserve">                if (yawApplicable)</w:t>
      </w:r>
    </w:p>
    <w:p>
      <w:pPr>
        <w:pStyle w:val="CodeListing"/>
      </w:pPr>
      <w:r>
        <w:t xml:space="preserve">                {</w:t>
      </w:r>
    </w:p>
    <w:p>
      <w:pPr>
        <w:pStyle w:val="CodeListing"/>
      </w:pPr>
      <w:r>
        <w:t xml:space="preserve">                    ImGui.SameLine();</w:t>
      </w:r>
    </w:p>
    <w:p>
      <w:pPr>
        <w:pStyle w:val="CodeListing"/>
      </w:pPr>
      <w:r/>
    </w:p>
    <w:p>
      <w:pPr>
        <w:pStyle w:val="CodeListing"/>
      </w:pPr>
      <w:r>
        <w:t xml:space="preserve">                    if (ImGui.SmallButton("Yaw##ControlPanelResetYaw"))</w:t>
      </w:r>
    </w:p>
    <w:p>
      <w:pPr>
        <w:pStyle w:val="CodeListing"/>
      </w:pPr>
      <w:r>
        <w:t xml:space="preserve">                        cmd.YawRateDps = 0f;</w:t>
      </w:r>
    </w:p>
    <w:p>
      <w:pPr>
        <w:pStyle w:val="CodeListing"/>
      </w:pPr>
      <w:r>
        <w:t xml:space="preserve">                }</w:t>
      </w:r>
    </w:p>
    <w:p>
      <w:pPr>
        <w:pStyle w:val="CodeListing"/>
      </w:pPr>
      <w:r>
        <w:t xml:space="preserve">            }</w:t>
      </w:r>
    </w:p>
    <w:p>
      <w:pPr>
        <w:pStyle w:val="CodeListing"/>
      </w:pPr>
      <w:r/>
    </w:p>
    <w:p>
      <w:pPr>
        <w:pStyle w:val="CodeListing"/>
      </w:pPr>
      <w:r>
        <w:t xml:space="preserve">            ImGui.EndDisabled();</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Runtime/Scripts/RuntimeUI/ImGui/ImGuiRuntimeBootstrap.cs</w:t>
      </w:r>
    </w:p>
    <w:p>
      <w:pPr>
        <w:pStyle w:val="CodeMetadata"/>
      </w:pPr>
      <w:r>
        <w:t>SHA-256 545a44dfff2ca44529b0cac6f938235b4826fa66c04b8a6afc1d09286c700819  |  389 lines  |  15,098 bytes</w:t>
      </w:r>
    </w:p>
    <w:p>
      <w:pPr>
        <w:pStyle w:val="CodeListing"/>
      </w:pPr>
      <w:r>
        <w:t>using ImGuiNET;</w:t>
      </w:r>
    </w:p>
    <w:p>
      <w:pPr>
        <w:pStyle w:val="CodeListing"/>
      </w:pPr>
      <w:r>
        <w:t>using SimCore;</w:t>
      </w:r>
    </w:p>
    <w:p>
      <w:pPr>
        <w:pStyle w:val="CodeListing"/>
      </w:pPr>
      <w:r>
        <w:t>using SimCore.Common;</w:t>
      </w:r>
    </w:p>
    <w:p>
      <w:pPr>
        <w:pStyle w:val="CodeListing"/>
      </w:pPr>
      <w:r>
        <w:t>using DroneCore;</w:t>
      </w:r>
    </w:p>
    <w:p>
      <w:pPr>
        <w:pStyle w:val="CodeListing"/>
      </w:pPr>
      <w:r>
        <w:t>using DroneCore.Api;</w:t>
      </w:r>
    </w:p>
    <w:p>
      <w:pPr>
        <w:pStyle w:val="CodeListing"/>
      </w:pPr>
      <w:r>
        <w:t>using DroneCore.CameraSystem;</w:t>
      </w:r>
    </w:p>
    <w:p>
      <w:pPr>
        <w:pStyle w:val="CodeListing"/>
      </w:pPr>
      <w:r>
        <w:t>using DroneCore.Core;</w:t>
      </w:r>
    </w:p>
    <w:p>
      <w:pPr>
        <w:pStyle w:val="CodeListing"/>
      </w:pPr>
      <w:r>
        <w:t>using UnityEngine;</w:t>
      </w:r>
    </w:p>
    <w:p>
      <w:pPr>
        <w:pStyle w:val="CodeListing"/>
      </w:pPr>
      <w:r>
        <w:t>using ImVec2 = System.Numerics.Vector2;</w:t>
      </w:r>
    </w:p>
    <w:p>
      <w:pPr>
        <w:pStyle w:val="CodeListing"/>
      </w:pPr>
      <w:r/>
    </w:p>
    <w:p>
      <w:pPr>
        <w:pStyle w:val="CodeListing"/>
      </w:pPr>
      <w:r>
        <w:t>namespace QuadSim.RuntimeUI.ImGuiHud</w:t>
      </w:r>
    </w:p>
    <w:p>
      <w:pPr>
        <w:pStyle w:val="CodeListing"/>
      </w:pPr>
      <w:r>
        <w:t>{</w:t>
      </w:r>
    </w:p>
    <w:p>
      <w:pPr>
        <w:pStyle w:val="CodeListing"/>
      </w:pPr>
      <w:r>
        <w:t xml:space="preserve">    [DefaultExecutionOrder(1000)]</w:t>
      </w:r>
    </w:p>
    <w:p>
      <w:pPr>
        <w:pStyle w:val="CodeListing"/>
      </w:pPr>
      <w:r>
        <w:t xml:space="preserve">    public sealed class ImGuiRuntimeBootstrap : MonoBehaviour</w:t>
      </w:r>
    </w:p>
    <w:p>
      <w:pPr>
        <w:pStyle w:val="CodeListing"/>
      </w:pPr>
      <w:r>
        <w:t xml:space="preserve">    {</w:t>
      </w:r>
    </w:p>
    <w:p>
      <w:pPr>
        <w:pStyle w:val="CodeListing"/>
      </w:pPr>
      <w:r>
        <w:t xml:space="preserve">        private SimCoreApi _sim;</w:t>
      </w:r>
    </w:p>
    <w:p>
      <w:pPr>
        <w:pStyle w:val="CodeListing"/>
      </w:pPr>
      <w:r>
        <w:t xml:space="preserve">        private DroneManager _dm;</w:t>
      </w:r>
    </w:p>
    <w:p>
      <w:pPr>
        <w:pStyle w:val="CodeListing"/>
      </w:pPr>
      <w:r>
        <w:t xml:space="preserve">        private UImGui.UImGui _ui;</w:t>
      </w:r>
    </w:p>
    <w:p>
      <w:pPr>
        <w:pStyle w:val="CodeListing"/>
      </w:pPr>
      <w:r>
        <w:t xml:space="preserve">        private Camera _boundCamera;</w:t>
      </w:r>
    </w:p>
    <w:p>
      <w:pPr>
        <w:pStyle w:val="CodeListing"/>
      </w:pPr>
      <w:r>
        <w:t xml:space="preserve">        private CameraDirector _cameraDirector;</w:t>
      </w:r>
    </w:p>
    <w:p>
      <w:pPr>
        <w:pStyle w:val="CodeListing"/>
      </w:pPr>
      <w:r/>
    </w:p>
    <w:p>
      <w:pPr>
        <w:pStyle w:val="CodeListing"/>
      </w:pPr>
      <w:r>
        <w:t xml:space="preserve">        private TaskbarUI _taskbar;</w:t>
      </w:r>
    </w:p>
    <w:p>
      <w:pPr>
        <w:pStyle w:val="CodeListing"/>
      </w:pPr>
      <w:r>
        <w:t xml:space="preserve">        private ControlPanelUI _controlPanel;</w:t>
      </w:r>
    </w:p>
    <w:p>
      <w:pPr>
        <w:pStyle w:val="CodeListing"/>
      </w:pPr>
      <w:r>
        <w:t xml:space="preserve">        private StateHudUI _stateHud;</w:t>
      </w:r>
    </w:p>
    <w:p>
      <w:pPr>
        <w:pStyle w:val="CodeListing"/>
      </w:pPr>
      <w:r>
        <w:t xml:space="preserve">        private SettingsUI _settings;</w:t>
      </w:r>
    </w:p>
    <w:p>
      <w:pPr>
        <w:pStyle w:val="CodeListing"/>
      </w:pPr>
      <w:r>
        <w:t xml:space="preserve">        private JoystickVizUI _joystickViz;</w:t>
      </w:r>
    </w:p>
    <w:p>
      <w:pPr>
        <w:pStyle w:val="CodeListing"/>
      </w:pPr>
      <w:r/>
    </w:p>
    <w:p>
      <w:pPr>
        <w:pStyle w:val="CodeListing"/>
      </w:pPr>
      <w:r>
        <w:t xml:space="preserve">        private bool _appliedStartupPrefs;</w:t>
      </w:r>
    </w:p>
    <w:p>
      <w:pPr>
        <w:pStyle w:val="CodeListing"/>
      </w:pPr>
      <w:r>
        <w:t xml:space="preserve">        private bool _externalPendingApproval;</w:t>
      </w:r>
    </w:p>
    <w:p>
      <w:pPr>
        <w:pStyle w:val="CodeListing"/>
      </w:pPr>
      <w:r>
        <w:t xml:space="preserve">        private bool _layoutSeen;</w:t>
      </w:r>
    </w:p>
    <w:p>
      <w:pPr>
        <w:pStyle w:val="CodeListing"/>
      </w:pPr>
      <w:r>
        <w:t xml:space="preserve">        private bool _subscribed;</w:t>
      </w:r>
    </w:p>
    <w:p>
      <w:pPr>
        <w:pStyle w:val="CodeListing"/>
      </w:pPr>
      <w:r>
        <w:t xml:space="preserve">        private bool _hudVisible = true;</w:t>
      </w:r>
    </w:p>
    <w:p>
      <w:pPr>
        <w:pStyle w:val="CodeListing"/>
      </w:pPr>
      <w:r>
        <w:t xml:space="preserve">        private bool _cameraLookDrag;</w:t>
      </w:r>
    </w:p>
    <w:p>
      <w:pPr>
        <w:pStyle w:val="CodeListing"/>
      </w:pPr>
      <w:r>
        <w:t xml:space="preserve">        private float _noLayoutWarnTimer;</w:t>
      </w:r>
    </w:p>
    <w:p>
      <w:pPr>
        <w:pStyle w:val="CodeListing"/>
      </w:pPr>
      <w:r/>
    </w:p>
    <w:p>
      <w:pPr>
        <w:pStyle w:val="CodeListing"/>
      </w:pPr>
      <w:r>
        <w:t xml:space="preserve">        private void OnEnable()</w:t>
      </w:r>
    </w:p>
    <w:p>
      <w:pPr>
        <w:pStyle w:val="CodeListing"/>
      </w:pPr>
      <w:r>
        <w:t xml:space="preserve">        {</w:t>
      </w:r>
    </w:p>
    <w:p>
      <w:pPr>
        <w:pStyle w:val="CodeListing"/>
      </w:pPr>
      <w:r>
        <w:t xml:space="preserve">            _taskbar = new TaskbarUI();</w:t>
      </w:r>
    </w:p>
    <w:p>
      <w:pPr>
        <w:pStyle w:val="CodeListing"/>
      </w:pPr>
      <w:r>
        <w:t xml:space="preserve">            _controlPanel = new ControlPanelUI();</w:t>
      </w:r>
    </w:p>
    <w:p>
      <w:pPr>
        <w:pStyle w:val="CodeListing"/>
      </w:pPr>
      <w:r>
        <w:t xml:space="preserve">            _stateHud = new StateHudUI();</w:t>
      </w:r>
    </w:p>
    <w:p>
      <w:pPr>
        <w:pStyle w:val="CodeListing"/>
      </w:pPr>
      <w:r>
        <w:t xml:space="preserve">            _settings = new SettingsUI();</w:t>
      </w:r>
    </w:p>
    <w:p>
      <w:pPr>
        <w:pStyle w:val="CodeListing"/>
      </w:pPr>
      <w:r>
        <w:t xml:space="preserve">            _joystickViz = new JoystickVizUI();</w:t>
      </w:r>
    </w:p>
    <w:p>
      <w:pPr>
        <w:pStyle w:val="CodeListing"/>
      </w:pPr>
      <w:r>
        <w:t xml:space="preserve">            _cameraDirector = CameraDirector.GetOrCreate(gameObject);</w:t>
      </w:r>
    </w:p>
    <w:p>
      <w:pPr>
        <w:pStyle w:val="CodeListing"/>
      </w:pPr>
      <w:r/>
    </w:p>
    <w:p>
      <w:pPr>
        <w:pStyle w:val="CodeListing"/>
      </w:pPr>
      <w:r>
        <w:t xml:space="preserve">            _taskbar.OnSettingsClicked = () =&gt; _settings.ToggleOpen();</w:t>
      </w:r>
    </w:p>
    <w:p>
      <w:pPr>
        <w:pStyle w:val="CodeListing"/>
      </w:pPr>
      <w:r>
        <w:t xml:space="preserve">            _taskbar.OnSimReset = () =&gt; _controlPanel.OnSimReset();</w:t>
      </w:r>
    </w:p>
    <w:p>
      <w:pPr>
        <w:pStyle w:val="CodeListing"/>
      </w:pPr>
      <w:r/>
    </w:p>
    <w:p>
      <w:pPr>
        <w:pStyle w:val="CodeListing"/>
      </w:pPr>
      <w:r>
        <w:t xml:space="preserve">            _ui = GetComponent&lt;UImGui.UImGui&gt;();</w:t>
      </w:r>
    </w:p>
    <w:p>
      <w:pPr>
        <w:pStyle w:val="CodeListing"/>
      </w:pPr>
      <w:r>
        <w:t xml:space="preserve">            if (_ui == null)</w:t>
      </w:r>
    </w:p>
    <w:p>
      <w:pPr>
        <w:pStyle w:val="CodeListing"/>
      </w:pPr>
      <w:r>
        <w:t xml:space="preserve">            {</w:t>
      </w:r>
    </w:p>
    <w:p>
      <w:pPr>
        <w:pStyle w:val="CodeListing"/>
      </w:pPr>
      <w:r>
        <w:t xml:space="preserve">                Debug.LogError("[ImGuiRuntimeBootstrap] Missing UImGui component on same GameObject.");</w:t>
      </w:r>
    </w:p>
    <w:p>
      <w:pPr>
        <w:pStyle w:val="CodeListing"/>
      </w:pPr>
      <w:r>
        <w:t xml:space="preserve">                return;</w:t>
      </w:r>
    </w:p>
    <w:p>
      <w:pPr>
        <w:pStyle w:val="CodeListing"/>
      </w:pPr>
      <w:r>
        <w:t xml:space="preserve">            }</w:t>
      </w:r>
    </w:p>
    <w:p>
      <w:pPr>
        <w:pStyle w:val="CodeListing"/>
      </w:pPr>
      <w:r/>
    </w:p>
    <w:p>
      <w:pPr>
        <w:pStyle w:val="CodeListing"/>
      </w:pPr>
      <w:r>
        <w:t xml:space="preserve">            _ui.Layout += OnLayout;</w:t>
      </w:r>
    </w:p>
    <w:p>
      <w:pPr>
        <w:pStyle w:val="CodeListing"/>
      </w:pPr>
      <w:r>
        <w:t xml:space="preserve">            _subscribed = true;</w:t>
      </w:r>
    </w:p>
    <w:p>
      <w:pPr>
        <w:pStyle w:val="CodeListing"/>
      </w:pPr>
      <w:r>
        <w:t xml:space="preserve">        }</w:t>
      </w:r>
    </w:p>
    <w:p>
      <w:pPr>
        <w:pStyle w:val="CodeListing"/>
      </w:pPr>
      <w:r/>
    </w:p>
    <w:p>
      <w:pPr>
        <w:pStyle w:val="CodeListing"/>
      </w:pPr>
      <w:r>
        <w:t xml:space="preserve">        private void OnDisable()</w:t>
      </w:r>
    </w:p>
    <w:p>
      <w:pPr>
        <w:pStyle w:val="CodeListing"/>
      </w:pPr>
      <w:r>
        <w:t xml:space="preserve">        {</w:t>
      </w:r>
    </w:p>
    <w:p>
      <w:pPr>
        <w:pStyle w:val="CodeListing"/>
      </w:pPr>
      <w:r>
        <w:t xml:space="preserve">            if (_ui != null &amp;&amp; _subscribed)</w:t>
      </w:r>
    </w:p>
    <w:p>
      <w:pPr>
        <w:pStyle w:val="CodeListing"/>
      </w:pPr>
      <w:r>
        <w:t xml:space="preserve">            {</w:t>
      </w:r>
    </w:p>
    <w:p>
      <w:pPr>
        <w:pStyle w:val="CodeListing"/>
      </w:pPr>
      <w:r>
        <w:t xml:space="preserve">                _ui.Layout -= OnLayout;</w:t>
      </w:r>
    </w:p>
    <w:p>
      <w:pPr>
        <w:pStyle w:val="CodeListing"/>
      </w:pPr>
      <w:r>
        <w:t xml:space="preserve">                _subscribed = false;</w:t>
      </w:r>
    </w:p>
    <w:p>
      <w:pPr>
        <w:pStyle w:val="CodeListing"/>
      </w:pPr>
      <w:r>
        <w:t xml:space="preserve">            }</w:t>
      </w:r>
    </w:p>
    <w:p>
      <w:pPr>
        <w:pStyle w:val="CodeListing"/>
      </w:pPr>
      <w:r>
        <w:t xml:space="preserve">            UnsubscribeSim();</w:t>
      </w:r>
    </w:p>
    <w:p>
      <w:pPr>
        <w:pStyle w:val="CodeListing"/>
      </w:pPr>
      <w:r>
        <w:t xml:space="preserve">        }</w:t>
      </w:r>
    </w:p>
    <w:p>
      <w:pPr>
        <w:pStyle w:val="CodeListing"/>
      </w:pPr>
      <w:r/>
    </w:p>
    <w:p>
      <w:pPr>
        <w:pStyle w:val="CodeListing"/>
      </w:pPr>
      <w:r>
        <w:t xml:space="preserve">        private void ResolveRefs()</w:t>
      </w:r>
    </w:p>
    <w:p>
      <w:pPr>
        <w:pStyle w:val="CodeListing"/>
      </w:pPr>
      <w:r>
        <w:t xml:space="preserve">        {</w:t>
      </w:r>
    </w:p>
    <w:p>
      <w:pPr>
        <w:pStyle w:val="CodeListing"/>
      </w:pPr>
      <w:r>
        <w:t xml:space="preserve">            if (_sim == null)</w:t>
      </w:r>
    </w:p>
    <w:p>
      <w:pPr>
        <w:pStyle w:val="CodeListing"/>
      </w:pPr>
      <w:r>
        <w:t xml:space="preserve">            {</w:t>
      </w:r>
    </w:p>
    <w:p>
      <w:pPr>
        <w:pStyle w:val="CodeListing"/>
      </w:pPr>
      <w:r>
        <w:t xml:space="preserve">                _sim = SimCoreApi.Get();</w:t>
      </w:r>
    </w:p>
    <w:p>
      <w:pPr>
        <w:pStyle w:val="CodeListing"/>
      </w:pPr>
      <w:r>
        <w:t xml:space="preserve">                if (_sim != null)</w:t>
      </w:r>
    </w:p>
    <w:p>
      <w:pPr>
        <w:pStyle w:val="CodeListing"/>
      </w:pPr>
      <w:r>
        <w:t xml:space="preserve">                    _sim.OnExternalConnectionRequest += HandleExternalRequest;</w:t>
      </w:r>
    </w:p>
    <w:p>
      <w:pPr>
        <w:pStyle w:val="CodeListing"/>
      </w:pPr>
      <w:r>
        <w:t xml:space="preserve">            }</w:t>
      </w:r>
    </w:p>
    <w:p>
      <w:pPr>
        <w:pStyle w:val="CodeListing"/>
      </w:pPr>
      <w:r>
        <w:t xml:space="preserve">            if (_dm == null)</w:t>
      </w:r>
    </w:p>
    <w:p>
      <w:pPr>
        <w:pStyle w:val="CodeListing"/>
      </w:pPr>
      <w:r>
        <w:t xml:space="preserve">                _dm = DroneManager.Get();</w:t>
      </w:r>
    </w:p>
    <w:p>
      <w:pPr>
        <w:pStyle w:val="CodeListing"/>
      </w:pPr>
      <w:r>
        <w:t xml:space="preserve">            if (_cameraDirector == null)</w:t>
      </w:r>
    </w:p>
    <w:p>
      <w:pPr>
        <w:pStyle w:val="CodeListing"/>
      </w:pPr>
      <w:r>
        <w:t xml:space="preserve">                _cameraDirector = CameraDirector.GetOrCreate(gameObject);</w:t>
      </w:r>
    </w:p>
    <w:p>
      <w:pPr>
        <w:pStyle w:val="CodeListing"/>
      </w:pPr>
      <w:r>
        <w:t xml:space="preserve">            if (_cameraDirector != null)</w:t>
      </w:r>
    </w:p>
    <w:p>
      <w:pPr>
        <w:pStyle w:val="CodeListing"/>
      </w:pPr>
      <w:r>
        <w:t xml:space="preserve">                _cameraDirector.EnsureBoundToFirstDrone(_dm);</w:t>
      </w:r>
    </w:p>
    <w:p>
      <w:pPr>
        <w:pStyle w:val="CodeListing"/>
      </w:pPr>
      <w:r>
        <w:t xml:space="preserve">        }</w:t>
      </w:r>
    </w:p>
    <w:p>
      <w:pPr>
        <w:pStyle w:val="CodeListing"/>
      </w:pPr>
      <w:r/>
    </w:p>
    <w:p>
      <w:pPr>
        <w:pStyle w:val="CodeListing"/>
      </w:pPr>
      <w:r>
        <w:t xml:space="preserve">        private void UnsubscribeSim()</w:t>
      </w:r>
    </w:p>
    <w:p>
      <w:pPr>
        <w:pStyle w:val="CodeListing"/>
      </w:pPr>
      <w:r>
        <w:t xml:space="preserve">        {</w:t>
      </w:r>
    </w:p>
    <w:p>
      <w:pPr>
        <w:pStyle w:val="CodeListing"/>
      </w:pPr>
      <w:r>
        <w:t xml:space="preserve">            if (_sim != null)</w:t>
      </w:r>
    </w:p>
    <w:p>
      <w:pPr>
        <w:pStyle w:val="CodeListing"/>
      </w:pPr>
      <w:r>
        <w:t xml:space="preserve">                _sim.OnExternalConnectionRequest -= HandleExternalRequest;</w:t>
      </w:r>
    </w:p>
    <w:p>
      <w:pPr>
        <w:pStyle w:val="CodeListing"/>
      </w:pPr>
      <w:r>
        <w:t xml:space="preserve">        }</w:t>
      </w:r>
    </w:p>
    <w:p>
      <w:pPr>
        <w:pStyle w:val="CodeListing"/>
      </w:pPr>
      <w:r/>
    </w:p>
    <w:p>
      <w:pPr>
        <w:pStyle w:val="CodeListing"/>
      </w:pPr>
      <w:r>
        <w:t xml:space="preserve">        private void HandleExternalRequest() =&gt; _externalPendingApproval = true;</w:t>
      </w:r>
    </w:p>
    <w:p>
      <w:pPr>
        <w:pStyle w:val="CodeListing"/>
      </w:pPr>
      <w:r/>
    </w:p>
    <w:p>
      <w:pPr>
        <w:pStyle w:val="CodeListing"/>
      </w:pPr>
      <w:r>
        <w:t xml:space="preserve">        // ====================================================================</w:t>
      </w:r>
    </w:p>
    <w:p>
      <w:pPr>
        <w:pStyle w:val="CodeListing"/>
      </w:pPr>
      <w:r>
        <w:t xml:space="preserve">        // Camera binding — keep UImGui pointed at whatever camera is live.</w:t>
      </w:r>
    </w:p>
    <w:p>
      <w:pPr>
        <w:pStyle w:val="CodeListing"/>
      </w:pPr>
      <w:r>
        <w:t xml:space="preserve">        // Survives drone reload/spawn (new camera object) and drone selection.</w:t>
      </w:r>
    </w:p>
    <w:p>
      <w:pPr>
        <w:pStyle w:val="CodeListing"/>
      </w:pPr>
      <w:r>
        <w:t xml:space="preserve">        // Switch Camera moves the SAME camera between mounts, so no re-bind.</w:t>
      </w:r>
    </w:p>
    <w:p>
      <w:pPr>
        <w:pStyle w:val="CodeListing"/>
      </w:pPr>
      <w:r>
        <w:t xml:space="preserve">        // ====================================================================</w:t>
      </w:r>
    </w:p>
    <w:p>
      <w:pPr>
        <w:pStyle w:val="CodeListing"/>
      </w:pPr>
      <w:r>
        <w:t xml:space="preserve">        private void EnsureUiCamera()</w:t>
      </w:r>
    </w:p>
    <w:p>
      <w:pPr>
        <w:pStyle w:val="CodeListing"/>
      </w:pPr>
      <w:r>
        <w:t xml:space="preserve">        {</w:t>
      </w:r>
    </w:p>
    <w:p>
      <w:pPr>
        <w:pStyle w:val="CodeListing"/>
      </w:pPr>
      <w:r>
        <w:t xml:space="preserve">            if (_ui == null) return;</w:t>
      </w:r>
    </w:p>
    <w:p>
      <w:pPr>
        <w:pStyle w:val="CodeListing"/>
      </w:pPr>
      <w:r/>
    </w:p>
    <w:p>
      <w:pPr>
        <w:pStyle w:val="CodeListing"/>
      </w:pPr>
      <w:r>
        <w:t xml:space="preserve">            _cameraDirector?.EnsureBoundToFirstDrone(_dm);</w:t>
      </w:r>
    </w:p>
    <w:p>
      <w:pPr>
        <w:pStyle w:val="CodeListing"/>
      </w:pPr>
      <w:r>
        <w:t xml:space="preserve">            Camera target = _cameraDirector != null ? _cameraDirector.ViewCamera : null;</w:t>
      </w:r>
    </w:p>
    <w:p>
      <w:pPr>
        <w:pStyle w:val="CodeListing"/>
      </w:pPr>
      <w:r>
        <w:t xml:space="preserve">            if (target == null &amp;&amp; _dm != null &amp;&amp; _dm.DroneCount &gt; 0)</w:t>
      </w:r>
    </w:p>
    <w:p>
      <w:pPr>
        <w:pStyle w:val="CodeListing"/>
      </w:pPr>
      <w:r>
        <w:t xml:space="preserve">                target = _dm.RegisteredDrones[0]?.DroneCamera;</w:t>
      </w:r>
    </w:p>
    <w:p>
      <w:pPr>
        <w:pStyle w:val="CodeListing"/>
      </w:pPr>
      <w:r>
        <w:t xml:space="preserve">            if (target == null || !target.enabled || !target.gameObject.activeInHierarchy)</w:t>
      </w:r>
    </w:p>
    <w:p>
      <w:pPr>
        <w:pStyle w:val="CodeListing"/>
      </w:pPr>
      <w:r>
        <w:t xml:space="preserve">                target = Camera.main;</w:t>
      </w:r>
    </w:p>
    <w:p>
      <w:pPr>
        <w:pStyle w:val="CodeListing"/>
      </w:pPr>
      <w:r/>
    </w:p>
    <w:p>
      <w:pPr>
        <w:pStyle w:val="CodeListing"/>
      </w:pPr>
      <w:r>
        <w:t xml:space="preserve">            if (target == null || target == _boundCamera) return;</w:t>
      </w:r>
    </w:p>
    <w:p>
      <w:pPr>
        <w:pStyle w:val="CodeListing"/>
      </w:pPr>
      <w:r/>
    </w:p>
    <w:p>
      <w:pPr>
        <w:pStyle w:val="CodeListing"/>
      </w:pPr>
      <w:r>
        <w:t xml:space="preserve">            _ui.SetCamera(target);</w:t>
      </w:r>
    </w:p>
    <w:p>
      <w:pPr>
        <w:pStyle w:val="CodeListing"/>
      </w:pPr>
      <w:r>
        <w:t xml:space="preserve">            _boundCamera = target;</w:t>
      </w:r>
    </w:p>
    <w:p>
      <w:pPr>
        <w:pStyle w:val="CodeListing"/>
      </w:pPr>
      <w:r>
        <w:t xml:space="preserve">            Debug.Log($"[ImGuiRuntimeBootstrap] UImGui camera -&gt; {target.name}");</w:t>
      </w:r>
    </w:p>
    <w:p>
      <w:pPr>
        <w:pStyle w:val="CodeListing"/>
      </w:pPr>
      <w:r>
        <w:t xml:space="preserve">        }</w:t>
      </w:r>
    </w:p>
    <w:p>
      <w:pPr>
        <w:pStyle w:val="CodeListing"/>
      </w:pPr>
      <w:r/>
    </w:p>
    <w:p>
      <w:pPr>
        <w:pStyle w:val="CodeListing"/>
      </w:pPr>
      <w:r>
        <w:t xml:space="preserve">        private void Update()</w:t>
      </w:r>
    </w:p>
    <w:p>
      <w:pPr>
        <w:pStyle w:val="CodeListing"/>
      </w:pPr>
      <w:r>
        <w:t xml:space="preserve">        {</w:t>
      </w:r>
    </w:p>
    <w:p>
      <w:pPr>
        <w:pStyle w:val="CodeListing"/>
      </w:pPr>
      <w:r>
        <w:t xml:space="preserve">            ResolveRefs();</w:t>
      </w:r>
    </w:p>
    <w:p>
      <w:pPr>
        <w:pStyle w:val="CodeListing"/>
      </w:pPr>
      <w:r/>
    </w:p>
    <w:p>
      <w:pPr>
        <w:pStyle w:val="CodeListing"/>
      </w:pPr>
      <w:r>
        <w:t xml:space="preserve">            // Drain deferred UI actions FIRST — spawn/reload/resets happen here,</w:t>
      </w:r>
    </w:p>
    <w:p>
      <w:pPr>
        <w:pStyle w:val="CodeListing"/>
      </w:pPr>
      <w:r>
        <w:t xml:space="preserve">            // safely outside the render pipeline.</w:t>
      </w:r>
    </w:p>
    <w:p>
      <w:pPr>
        <w:pStyle w:val="CodeListing"/>
      </w:pPr>
      <w:r>
        <w:t xml:space="preserve">            UiActions.Drain();</w:t>
      </w:r>
    </w:p>
    <w:p>
      <w:pPr>
        <w:pStyle w:val="CodeListing"/>
      </w:pPr>
      <w:r/>
    </w:p>
    <w:p>
      <w:pPr>
        <w:pStyle w:val="CodeListing"/>
      </w:pPr>
      <w:r>
        <w:t xml:space="preserve">            EnsureUiCamera();</w:t>
      </w:r>
    </w:p>
    <w:p>
      <w:pPr>
        <w:pStyle w:val="CodeListing"/>
      </w:pPr>
      <w:r/>
    </w:p>
    <w:p>
      <w:pPr>
        <w:pStyle w:val="CodeListing"/>
      </w:pPr>
      <w:r>
        <w:t xml:space="preserve">            if (_sim == null) return;</w:t>
      </w:r>
    </w:p>
    <w:p>
      <w:pPr>
        <w:pStyle w:val="CodeListing"/>
      </w:pPr>
      <w:r/>
    </w:p>
    <w:p>
      <w:pPr>
        <w:pStyle w:val="CodeListing"/>
      </w:pPr>
      <w:r>
        <w:t xml:space="preserve">            if (!_layoutSeen)</w:t>
      </w:r>
    </w:p>
    <w:p>
      <w:pPr>
        <w:pStyle w:val="CodeListing"/>
      </w:pPr>
      <w:r>
        <w:t xml:space="preserve">            {</w:t>
      </w:r>
    </w:p>
    <w:p>
      <w:pPr>
        <w:pStyle w:val="CodeListing"/>
      </w:pPr>
      <w:r>
        <w:t xml:space="preserve">                _noLayoutWarnTimer += Time.unscaledDeltaTime;</w:t>
      </w:r>
    </w:p>
    <w:p>
      <w:pPr>
        <w:pStyle w:val="CodeListing"/>
      </w:pPr>
      <w:r>
        <w:t xml:space="preserve">                if (_noLayoutWarnTimer &gt; 5f)</w:t>
      </w:r>
    </w:p>
    <w:p>
      <w:pPr>
        <w:pStyle w:val="CodeListing"/>
      </w:pPr>
      <w:r>
        <w:t xml:space="preserve">                {</w:t>
      </w:r>
    </w:p>
    <w:p>
      <w:pPr>
        <w:pStyle w:val="CodeListing"/>
      </w:pPr>
      <w:r>
        <w:t xml:space="preserve">                    Debug.LogWarning("[ImGuiRuntimeBootstrap] No ImGui layout callback after 5s. " +</w:t>
      </w:r>
    </w:p>
    <w:p>
      <w:pPr>
        <w:pStyle w:val="CodeListing"/>
      </w:pPr>
      <w:r>
        <w:t xml:space="preserve">                                     "Check that UImGui is enabled, has a camera, and the RenderImGui pass is active.");</w:t>
      </w:r>
    </w:p>
    <w:p>
      <w:pPr>
        <w:pStyle w:val="CodeListing"/>
      </w:pPr>
      <w:r>
        <w:t xml:space="preserve">                    _noLayoutWarnTimer = float.NegativeInfinity;</w:t>
      </w:r>
    </w:p>
    <w:p>
      <w:pPr>
        <w:pStyle w:val="CodeListing"/>
      </w:pPr>
      <w:r>
        <w:t xml:space="preserve">                }</w:t>
      </w:r>
    </w:p>
    <w:p>
      <w:pPr>
        <w:pStyle w:val="CodeListing"/>
      </w:pPr>
      <w:r>
        <w:t xml:space="preserve">            }</w:t>
      </w:r>
    </w:p>
    <w:p>
      <w:pPr>
        <w:pStyle w:val="CodeListing"/>
      </w:pPr>
      <w:r/>
    </w:p>
    <w:p>
      <w:pPr>
        <w:pStyle w:val="CodeListing"/>
      </w:pPr>
      <w:r>
        <w:t xml:space="preserve">            // ---- Command streaming (independent of HUD visibility) ----</w:t>
      </w:r>
    </w:p>
    <w:p>
      <w:pPr>
        <w:pStyle w:val="CodeListing"/>
      </w:pPr>
      <w:r>
        <w:t xml:space="preserve">            if (_sim.CurrentAuthority != InputSource.UI) return;</w:t>
      </w:r>
    </w:p>
    <w:p>
      <w:pPr>
        <w:pStyle w:val="CodeListing"/>
      </w:pPr>
      <w:r>
        <w:t xml:space="preserve">            if (_dm == null || _dm.DroneCount == 0) return;</w:t>
      </w:r>
    </w:p>
    <w:p>
      <w:pPr>
        <w:pStyle w:val="CodeListing"/>
      </w:pPr>
      <w:r/>
    </w:p>
    <w:p>
      <w:pPr>
        <w:pStyle w:val="CodeListing"/>
      </w:pPr>
      <w:r>
        <w:t xml:space="preserve">            QuadPawn streamPawn = _dm.SelectedDrone;</w:t>
      </w:r>
    </w:p>
    <w:p>
      <w:pPr>
        <w:pStyle w:val="CodeListing"/>
      </w:pPr>
      <w:r>
        <w:t xml:space="preserve">            if (streamPawn == null) return;</w:t>
      </w:r>
    </w:p>
    <w:p>
      <w:pPr>
        <w:pStyle w:val="CodeListing"/>
      </w:pPr>
      <w:r/>
    </w:p>
    <w:p>
      <w:pPr>
        <w:pStyle w:val="CodeListing"/>
      </w:pPr>
      <w:r>
        <w:t xml:space="preserve">            var api = streamPawn.GetComponent&lt;QuadSimApi&gt;();</w:t>
      </w:r>
    </w:p>
    <w:p>
      <w:pPr>
        <w:pStyle w:val="CodeListing"/>
      </w:pPr>
      <w:r>
        <w:t xml:space="preserve">            if (api == null || !api.IsInitialized) return;</w:t>
      </w:r>
    </w:p>
    <w:p>
      <w:pPr>
        <w:pStyle w:val="CodeListing"/>
      </w:pPr>
      <w:r/>
    </w:p>
    <w:p>
      <w:pPr>
        <w:pStyle w:val="CodeListing"/>
      </w:pPr>
      <w:r>
        <w:t xml:space="preserve">            GoalMode mode = api.CurrentMode;</w:t>
      </w:r>
    </w:p>
    <w:p>
      <w:pPr>
        <w:pStyle w:val="CodeListing"/>
      </w:pPr>
      <w:r>
        <w:t xml:space="preserve">            if (mode != GoalMode.Position &amp;&amp;</w:t>
      </w:r>
    </w:p>
    <w:p>
      <w:pPr>
        <w:pStyle w:val="CodeListing"/>
      </w:pPr>
      <w:r>
        <w:t xml:space="preserve">                mode != GoalMode.Velocity &amp;&amp;</w:t>
      </w:r>
    </w:p>
    <w:p>
      <w:pPr>
        <w:pStyle w:val="CodeListing"/>
      </w:pPr>
      <w:r>
        <w:t xml:space="preserve">                mode != GoalMode.Angle &amp;&amp;</w:t>
      </w:r>
    </w:p>
    <w:p>
      <w:pPr>
        <w:pStyle w:val="CodeListing"/>
      </w:pPr>
      <w:r>
        <w:t xml:space="preserve">                mode != GoalMode.Rate)</w:t>
      </w:r>
    </w:p>
    <w:p>
      <w:pPr>
        <w:pStyle w:val="CodeListing"/>
      </w:pPr>
      <w:r>
        <w:t xml:space="preserve">            {</w:t>
      </w:r>
    </w:p>
    <w:p>
      <w:pPr>
        <w:pStyle w:val="CodeListing"/>
      </w:pPr>
      <w:r>
        <w:t xml:space="preserve">                return;</w:t>
      </w:r>
    </w:p>
    <w:p>
      <w:pPr>
        <w:pStyle w:val="CodeListing"/>
      </w:pPr>
      <w:r>
        <w:t xml:space="preserve">            }</w:t>
      </w:r>
    </w:p>
    <w:p>
      <w:pPr>
        <w:pStyle w:val="CodeListing"/>
      </w:pPr>
      <w:r/>
    </w:p>
    <w:p>
      <w:pPr>
        <w:pStyle w:val="CodeListing"/>
      </w:pPr>
      <w:r>
        <w:t xml:space="preserve">            var cmd = _controlPanel.GetCommandState(streamPawn);</w:t>
      </w:r>
    </w:p>
    <w:p>
      <w:pPr>
        <w:pStyle w:val="CodeListing"/>
      </w:pPr>
      <w:r>
        <w:t xml:space="preserve">            if (cmd == null) return;</w:t>
      </w:r>
    </w:p>
    <w:p>
      <w:pPr>
        <w:pStyle w:val="CodeListing"/>
      </w:pPr>
      <w:r/>
    </w:p>
    <w:p>
      <w:pPr>
        <w:pStyle w:val="CodeListing"/>
      </w:pPr>
      <w:r>
        <w:t xml:space="preserve">            api.SendCommand(InputSource.UI, cmd.Build(mode));</w:t>
      </w:r>
    </w:p>
    <w:p>
      <w:pPr>
        <w:pStyle w:val="CodeListing"/>
      </w:pPr>
      <w:r>
        <w:t xml:space="preserve">        }</w:t>
      </w:r>
    </w:p>
    <w:p>
      <w:pPr>
        <w:pStyle w:val="CodeListing"/>
      </w:pPr>
      <w:r/>
    </w:p>
    <w:p>
      <w:pPr>
        <w:pStyle w:val="CodeListing"/>
      </w:pPr>
      <w:r>
        <w:t xml:space="preserve">        private void OnLayout(UImGui.UImGui _)</w:t>
      </w:r>
    </w:p>
    <w:p>
      <w:pPr>
        <w:pStyle w:val="CodeListing"/>
      </w:pPr>
      <w:r>
        <w:t xml:space="preserve">        {</w:t>
      </w:r>
    </w:p>
    <w:p>
      <w:pPr>
        <w:pStyle w:val="CodeListing"/>
      </w:pPr>
      <w:r>
        <w:t xml:space="preserve">            _layoutSeen = true;</w:t>
      </w:r>
    </w:p>
    <w:p>
      <w:pPr>
        <w:pStyle w:val="CodeListing"/>
      </w:pPr>
      <w:r/>
    </w:p>
    <w:p>
      <w:pPr>
        <w:pStyle w:val="CodeListing"/>
      </w:pPr>
      <w:r>
        <w:t xml:space="preserve">            ResolveRefs();</w:t>
      </w:r>
    </w:p>
    <w:p>
      <w:pPr>
        <w:pStyle w:val="CodeListing"/>
      </w:pPr>
      <w:r>
        <w:t xml:space="preserve">            if (_sim == null) return;</w:t>
      </w:r>
    </w:p>
    <w:p>
      <w:pPr>
        <w:pStyle w:val="CodeListing"/>
      </w:pPr>
      <w:r/>
    </w:p>
    <w:p>
      <w:pPr>
        <w:pStyle w:val="CodeListing"/>
      </w:pPr>
      <w:r>
        <w:t xml:space="preserve">            SimImGuiStyle.Apply();</w:t>
      </w:r>
    </w:p>
    <w:p>
      <w:pPr>
        <w:pStyle w:val="CodeListing"/>
      </w:pPr>
      <w:r/>
    </w:p>
    <w:p>
      <w:pPr>
        <w:pStyle w:val="CodeListing"/>
      </w:pPr>
      <w:r>
        <w:t xml:space="preserve">            if (!_appliedStartupPrefs)</w:t>
      </w:r>
    </w:p>
    <w:p>
      <w:pPr>
        <w:pStyle w:val="CodeListing"/>
      </w:pPr>
      <w:r>
        <w:t xml:space="preserve">            {</w:t>
      </w:r>
    </w:p>
    <w:p>
      <w:pPr>
        <w:pStyle w:val="CodeListing"/>
      </w:pPr>
      <w:r>
        <w:t xml:space="preserve">                _appliedStartupPrefs = true;</w:t>
      </w:r>
    </w:p>
    <w:p>
      <w:pPr>
        <w:pStyle w:val="CodeListing"/>
      </w:pPr>
      <w:r>
        <w:t xml:space="preserve">                if (_settings.PersistControlPanel &amp;&amp; !_controlPanel.IsOpen)</w:t>
      </w:r>
    </w:p>
    <w:p>
      <w:pPr>
        <w:pStyle w:val="CodeListing"/>
      </w:pPr>
      <w:r>
        <w:t xml:space="preserve">                    _controlPanel.ToggleOpen();</w:t>
      </w:r>
    </w:p>
    <w:p>
      <w:pPr>
        <w:pStyle w:val="CodeListing"/>
      </w:pPr>
      <w:r>
        <w:t xml:space="preserve">                if (_settings.PersistStateHud)</w:t>
      </w:r>
    </w:p>
    <w:p>
      <w:pPr>
        <w:pStyle w:val="CodeListing"/>
      </w:pPr>
      <w:r>
        <w:t xml:space="preserve">                    _stateHud.SetVisible(true);</w:t>
      </w:r>
    </w:p>
    <w:p>
      <w:pPr>
        <w:pStyle w:val="CodeListing"/>
      </w:pPr>
      <w:r>
        <w:t xml:space="preserve">            }</w:t>
      </w:r>
    </w:p>
    <w:p>
      <w:pPr>
        <w:pStyle w:val="CodeListing"/>
      </w:pPr>
      <w:r/>
    </w:p>
    <w:p>
      <w:pPr>
        <w:pStyle w:val="CodeListing"/>
      </w:pPr>
      <w:r>
        <w:t xml:space="preserve">            if (_hudVisible)</w:t>
      </w:r>
    </w:p>
    <w:p>
      <w:pPr>
        <w:pStyle w:val="CodeListing"/>
      </w:pPr>
      <w:r>
        <w:t xml:space="preserve">            {</w:t>
      </w:r>
    </w:p>
    <w:p>
      <w:pPr>
        <w:pStyle w:val="CodeListing"/>
      </w:pPr>
      <w:r>
        <w:t xml:space="preserve">                _taskbar.Draw(_sim, _dm);</w:t>
      </w:r>
    </w:p>
    <w:p>
      <w:pPr>
        <w:pStyle w:val="CodeListing"/>
      </w:pPr>
      <w:r>
        <w:t xml:space="preserve">                DrawFloatingButtons();</w:t>
      </w:r>
    </w:p>
    <w:p>
      <w:pPr>
        <w:pStyle w:val="CodeListing"/>
      </w:pPr>
      <w:r>
        <w:t xml:space="preserve">                _controlPanel.Draw(_sim, _dm);</w:t>
      </w:r>
    </w:p>
    <w:p>
      <w:pPr>
        <w:pStyle w:val="CodeListing"/>
      </w:pPr>
      <w:r>
        <w:t xml:space="preserve">                _stateHud.Draw(_dm);</w:t>
      </w:r>
    </w:p>
    <w:p>
      <w:pPr>
        <w:pStyle w:val="CodeListing"/>
      </w:pPr>
      <w:r>
        <w:t xml:space="preserve">                _settings.Draw(_dm, _controlPanel, _stateHud);</w:t>
      </w:r>
    </w:p>
    <w:p>
      <w:pPr>
        <w:pStyle w:val="CodeListing"/>
      </w:pPr>
      <w:r>
        <w:t xml:space="preserve">                DrawJoystickViz();</w:t>
      </w:r>
    </w:p>
    <w:p>
      <w:pPr>
        <w:pStyle w:val="CodeListing"/>
      </w:pPr>
      <w:r>
        <w:t xml:space="preserve">            }</w:t>
      </w:r>
    </w:p>
    <w:p>
      <w:pPr>
        <w:pStyle w:val="CodeListing"/>
      </w:pPr>
      <w:r/>
    </w:p>
    <w:p>
      <w:pPr>
        <w:pStyle w:val="CodeListing"/>
      </w:pPr>
      <w:r>
        <w:t xml:space="preserve">            DrawExternalApprovalPopup();   // safety-relevant: always drawn</w:t>
      </w:r>
    </w:p>
    <w:p>
      <w:pPr>
        <w:pStyle w:val="CodeListing"/>
      </w:pPr>
      <w:r>
        <w:t xml:space="preserve">            DrawHudToggleButton();         // last = topmost, always drawn</w:t>
      </w:r>
    </w:p>
    <w:p>
      <w:pPr>
        <w:pStyle w:val="CodeListing"/>
      </w:pPr>
      <w:r>
        <w:t xml:space="preserve">            HandleCameraInput();</w:t>
      </w:r>
    </w:p>
    <w:p>
      <w:pPr>
        <w:pStyle w:val="CodeListing"/>
      </w:pPr>
      <w:r>
        <w:t xml:space="preserve">        }</w:t>
      </w:r>
    </w:p>
    <w:p>
      <w:pPr>
        <w:pStyle w:val="CodeListing"/>
      </w:pPr>
      <w:r/>
    </w:p>
    <w:p>
      <w:pPr>
        <w:pStyle w:val="CodeListing"/>
      </w:pPr>
      <w:r>
        <w:t xml:space="preserve">        private void HandleCameraInput()</w:t>
      </w:r>
    </w:p>
    <w:p>
      <w:pPr>
        <w:pStyle w:val="CodeListing"/>
      </w:pPr>
      <w:r>
        <w:t xml:space="preserve">        {</w:t>
      </w:r>
    </w:p>
    <w:p>
      <w:pPr>
        <w:pStyle w:val="CodeListing"/>
      </w:pPr>
      <w:r>
        <w:t xml:space="preserve">            if (_cameraDirector == null) return;</w:t>
      </w:r>
    </w:p>
    <w:p>
      <w:pPr>
        <w:pStyle w:val="CodeListing"/>
      </w:pPr>
      <w:r/>
    </w:p>
    <w:p>
      <w:pPr>
        <w:pStyle w:val="CodeListing"/>
      </w:pPr>
      <w:r>
        <w:t xml:space="preserve">            var io = ImGui.GetIO();</w:t>
      </w:r>
    </w:p>
    <w:p>
      <w:pPr>
        <w:pStyle w:val="CodeListing"/>
      </w:pPr>
      <w:r/>
    </w:p>
    <w:p>
      <w:pPr>
        <w:pStyle w:val="CodeListing"/>
      </w:pPr>
      <w:r>
        <w:t xml:space="preserve">            // Camera look must begin as an intentional right-click in the</w:t>
      </w:r>
    </w:p>
    <w:p>
      <w:pPr>
        <w:pStyle w:val="CodeListing"/>
      </w:pPr>
      <w:r>
        <w:t xml:space="preserve">            // unobstructed viewport. Do not let a drag that started on an</w:t>
      </w:r>
    </w:p>
    <w:p>
      <w:pPr>
        <w:pStyle w:val="CodeListing"/>
      </w:pPr>
      <w:r>
        <w:t xml:space="preserve">            // ImGui window leak through when the cursor later leaves it.</w:t>
      </w:r>
    </w:p>
    <w:p>
      <w:pPr>
        <w:pStyle w:val="CodeListing"/>
      </w:pPr>
      <w:r>
        <w:t xml:space="preserve">            if (ImGui.IsMouseReleased(ImGuiMouseButton.Right))</w:t>
      </w:r>
    </w:p>
    <w:p>
      <w:pPr>
        <w:pStyle w:val="CodeListing"/>
      </w:pPr>
      <w:r>
        <w:t xml:space="preserve">                _cameraLookDrag = false;</w:t>
      </w:r>
    </w:p>
    <w:p>
      <w:pPr>
        <w:pStyle w:val="CodeListing"/>
      </w:pPr>
      <w:r>
        <w:t xml:space="preserve">            if (ImGui.IsMouseClicked(ImGuiMouseButton.Right))</w:t>
      </w:r>
    </w:p>
    <w:p>
      <w:pPr>
        <w:pStyle w:val="CodeListing"/>
      </w:pPr>
      <w:r>
        <w:t xml:space="preserve">                _cameraLookDrag = !io.WantCaptureMouse;</w:t>
      </w:r>
    </w:p>
    <w:p>
      <w:pPr>
        <w:pStyle w:val="CodeListing"/>
      </w:pPr>
      <w:r/>
    </w:p>
    <w:p>
      <w:pPr>
        <w:pStyle w:val="CodeListing"/>
      </w:pPr>
      <w:r>
        <w:t xml:space="preserve">            if (!io.WantCaptureMouse)</w:t>
      </w:r>
    </w:p>
    <w:p>
      <w:pPr>
        <w:pStyle w:val="CodeListing"/>
      </w:pPr>
      <w:r>
        <w:t xml:space="preserve">            {</w:t>
      </w:r>
    </w:p>
    <w:p>
      <w:pPr>
        <w:pStyle w:val="CodeListing"/>
      </w:pPr>
      <w:r>
        <w:t xml:space="preserve">                var mouseDelta = _cameraLookDrag &amp;&amp; ImGui.IsMouseDown(ImGuiMouseButton.Right)</w:t>
      </w:r>
    </w:p>
    <w:p>
      <w:pPr>
        <w:pStyle w:val="CodeListing"/>
      </w:pPr>
      <w:r>
        <w:t xml:space="preserve">                    ? new Vector2(io.MouseDelta.X, io.MouseDelta.Y)</w:t>
      </w:r>
    </w:p>
    <w:p>
      <w:pPr>
        <w:pStyle w:val="CodeListing"/>
      </w:pPr>
      <w:r>
        <w:t xml:space="preserve">                    : Vector2.zero;</w:t>
      </w:r>
    </w:p>
    <w:p>
      <w:pPr>
        <w:pStyle w:val="CodeListing"/>
      </w:pPr>
      <w:r>
        <w:t xml:space="preserve">                _cameraDirector.AddMouseCameraInput(mouseDelta, io.MouseWheel);</w:t>
      </w:r>
    </w:p>
    <w:p>
      <w:pPr>
        <w:pStyle w:val="CodeListing"/>
      </w:pPr>
      <w:r/>
    </w:p>
    <w:p>
      <w:pPr>
        <w:pStyle w:val="CodeListing"/>
      </w:pPr>
      <w:r>
        <w:t xml:space="preserve">                if (_cameraDirector.Mode == CameraViewMode.Free</w:t>
      </w:r>
    </w:p>
    <w:p>
      <w:pPr>
        <w:pStyle w:val="CodeListing"/>
      </w:pPr>
      <w:r>
        <w:t xml:space="preserve">                    &amp;&amp; ImGui.IsMouseClicked(ImGuiMouseButton.Left))</w:t>
      </w:r>
    </w:p>
    <w:p>
      <w:pPr>
        <w:pStyle w:val="CodeListing"/>
      </w:pPr>
      <w:r>
        <w:t xml:space="preserve">                {</w:t>
      </w:r>
    </w:p>
    <w:p>
      <w:pPr>
        <w:pStyle w:val="CodeListing"/>
      </w:pPr>
      <w:r>
        <w:t xml:space="preserve">                    TrySelectDroneUnderMouse(io.MousePos);</w:t>
      </w:r>
    </w:p>
    <w:p>
      <w:pPr>
        <w:pStyle w:val="CodeListing"/>
      </w:pPr>
      <w:r>
        <w:t xml:space="preserve">                }</w:t>
      </w:r>
    </w:p>
    <w:p>
      <w:pPr>
        <w:pStyle w:val="CodeListing"/>
      </w:pPr>
      <w:r>
        <w:t xml:space="preserve">            }</w:t>
      </w:r>
    </w:p>
    <w:p>
      <w:pPr>
        <w:pStyle w:val="CodeListing"/>
      </w:pPr>
      <w:r/>
    </w:p>
    <w:p>
      <w:pPr>
        <w:pStyle w:val="CodeListing"/>
      </w:pPr>
      <w:r>
        <w:t xml:space="preserve">            if (_cameraDirector.Mode != CameraViewMode.Free || io.WantCaptureKeyboard)</w:t>
      </w:r>
    </w:p>
    <w:p>
      <w:pPr>
        <w:pStyle w:val="CodeListing"/>
      </w:pPr>
      <w:r>
        <w:t xml:space="preserve">                return;</w:t>
      </w:r>
    </w:p>
    <w:p>
      <w:pPr>
        <w:pStyle w:val="CodeListing"/>
      </w:pPr>
      <w:r/>
    </w:p>
    <w:p>
      <w:pPr>
        <w:pStyle w:val="CodeListing"/>
      </w:pPr>
      <w:r>
        <w:t xml:space="preserve">            Vector3 movement = Vector3.zero;</w:t>
      </w:r>
    </w:p>
    <w:p>
      <w:pPr>
        <w:pStyle w:val="CodeListing"/>
      </w:pPr>
      <w:r>
        <w:t xml:space="preserve">            if (ImGui.IsKeyDown(ImGuiKey.W)) movement.z += 1f;</w:t>
      </w:r>
    </w:p>
    <w:p>
      <w:pPr>
        <w:pStyle w:val="CodeListing"/>
      </w:pPr>
      <w:r>
        <w:t xml:space="preserve">            if (ImGui.IsKeyDown(ImGuiKey.S)) movement.z -= 1f;</w:t>
      </w:r>
    </w:p>
    <w:p>
      <w:pPr>
        <w:pStyle w:val="CodeListing"/>
      </w:pPr>
      <w:r>
        <w:t xml:space="preserve">            if (ImGui.IsKeyDown(ImGuiKey.D)) movement.x += 1f;</w:t>
      </w:r>
    </w:p>
    <w:p>
      <w:pPr>
        <w:pStyle w:val="CodeListing"/>
      </w:pPr>
      <w:r>
        <w:t xml:space="preserve">            if (ImGui.IsKeyDown(ImGuiKey.A)) movement.x -= 1f;</w:t>
      </w:r>
    </w:p>
    <w:p>
      <w:pPr>
        <w:pStyle w:val="CodeListing"/>
      </w:pPr>
      <w:r>
        <w:t xml:space="preserve">            if (ImGui.IsKeyDown(ImGuiKey.E)) movement.y += 1f;</w:t>
      </w:r>
    </w:p>
    <w:p>
      <w:pPr>
        <w:pStyle w:val="CodeListing"/>
      </w:pPr>
      <w:r>
        <w:t xml:space="preserve">            if (ImGui.IsKeyDown(ImGuiKey.Q)) movement.y -= 1f;</w:t>
      </w:r>
    </w:p>
    <w:p>
      <w:pPr>
        <w:pStyle w:val="CodeListing"/>
      </w:pPr>
      <w:r/>
    </w:p>
    <w:p>
      <w:pPr>
        <w:pStyle w:val="CodeListing"/>
      </w:pPr>
      <w:r>
        <w:t xml:space="preserve">            bool boosted = ImGui.IsKeyDown(ImGuiKey.LeftShift)</w:t>
      </w:r>
    </w:p>
    <w:p>
      <w:pPr>
        <w:pStyle w:val="CodeListing"/>
      </w:pPr>
      <w:r>
        <w:t xml:space="preserve">                        || ImGui.IsKeyDown(ImGuiKey.RightShift);</w:t>
      </w:r>
    </w:p>
    <w:p>
      <w:pPr>
        <w:pStyle w:val="CodeListing"/>
      </w:pPr>
      <w:r>
        <w:t xml:space="preserve">            _cameraDirector.AddFreeMovementInput(movement.normalized, boosted);</w:t>
      </w:r>
    </w:p>
    <w:p>
      <w:pPr>
        <w:pStyle w:val="CodeListing"/>
      </w:pPr>
      <w:r/>
    </w:p>
    <w:p>
      <w:pPr>
        <w:pStyle w:val="CodeListing"/>
      </w:pPr>
      <w:r>
        <w:t xml:space="preserve">            if (ImGui.IsKeyPressed(ImGuiKey.F, false))</w:t>
      </w:r>
    </w:p>
    <w:p>
      <w:pPr>
        <w:pStyle w:val="CodeListing"/>
      </w:pPr>
      <w:r>
        <w:t xml:space="preserve">                _cameraDirector.ToggleFreeFollow(_dm != null ? _dm.SelectedDrone : null);</w:t>
      </w:r>
    </w:p>
    <w:p>
      <w:pPr>
        <w:pStyle w:val="CodeListing"/>
      </w:pPr>
      <w:r>
        <w:t xml:space="preserve">        }</w:t>
      </w:r>
    </w:p>
    <w:p>
      <w:pPr>
        <w:pStyle w:val="CodeListing"/>
      </w:pPr>
      <w:r/>
    </w:p>
    <w:p>
      <w:pPr>
        <w:pStyle w:val="CodeListing"/>
      </w:pPr>
      <w:r>
        <w:t xml:space="preserve">        private void TrySelectDroneUnderMouse(System.Numerics.Vector2 mousePosition)</w:t>
      </w:r>
    </w:p>
    <w:p>
      <w:pPr>
        <w:pStyle w:val="CodeListing"/>
      </w:pPr>
      <w:r>
        <w:t xml:space="preserve">        {</w:t>
      </w:r>
    </w:p>
    <w:p>
      <w:pPr>
        <w:pStyle w:val="CodeListing"/>
      </w:pPr>
      <w:r>
        <w:t xml:space="preserve">            Camera camera = _cameraDirector.ViewCamera;</w:t>
      </w:r>
    </w:p>
    <w:p>
      <w:pPr>
        <w:pStyle w:val="CodeListing"/>
      </w:pPr>
      <w:r>
        <w:t xml:space="preserve">            if (camera == null || _dm == null) return;</w:t>
      </w:r>
    </w:p>
    <w:p>
      <w:pPr>
        <w:pStyle w:val="CodeListing"/>
      </w:pPr>
      <w:r/>
    </w:p>
    <w:p>
      <w:pPr>
        <w:pStyle w:val="CodeListing"/>
      </w:pPr>
      <w:r>
        <w:t xml:space="preserve">            Rect pixelRect = camera.pixelRect;</w:t>
      </w:r>
    </w:p>
    <w:p>
      <w:pPr>
        <w:pStyle w:val="CodeListing"/>
      </w:pPr>
      <w:r>
        <w:t xml:space="preserve">            Vector3 screenPoint = new Vector3(</w:t>
      </w:r>
    </w:p>
    <w:p>
      <w:pPr>
        <w:pStyle w:val="CodeListing"/>
      </w:pPr>
      <w:r>
        <w:t xml:space="preserve">                pixelRect.x + mousePosition.X,</w:t>
      </w:r>
    </w:p>
    <w:p>
      <w:pPr>
        <w:pStyle w:val="CodeListing"/>
      </w:pPr>
      <w:r>
        <w:t xml:space="preserve">                pixelRect.y + pixelRect.height - mousePosition.Y,</w:t>
      </w:r>
    </w:p>
    <w:p>
      <w:pPr>
        <w:pStyle w:val="CodeListing"/>
      </w:pPr>
      <w:r>
        <w:t xml:space="preserve">                0f);</w:t>
      </w:r>
    </w:p>
    <w:p>
      <w:pPr>
        <w:pStyle w:val="CodeListing"/>
      </w:pPr>
      <w:r/>
    </w:p>
    <w:p>
      <w:pPr>
        <w:pStyle w:val="CodeListing"/>
      </w:pPr>
      <w:r>
        <w:t xml:space="preserve">            if (!Physics.Raycast(camera.ScreenPointToRay(screenPoint), out RaycastHit hit))</w:t>
      </w:r>
    </w:p>
    <w:p>
      <w:pPr>
        <w:pStyle w:val="CodeListing"/>
      </w:pPr>
      <w:r>
        <w:t xml:space="preserve">                return;</w:t>
      </w:r>
    </w:p>
    <w:p>
      <w:pPr>
        <w:pStyle w:val="CodeListing"/>
      </w:pPr>
      <w:r/>
    </w:p>
    <w:p>
      <w:pPr>
        <w:pStyle w:val="CodeListing"/>
      </w:pPr>
      <w:r>
        <w:t xml:space="preserve">            QuadPawn drone = hit.collider.GetComponentInParent&lt;QuadPawn&gt;();</w:t>
      </w:r>
    </w:p>
    <w:p>
      <w:pPr>
        <w:pStyle w:val="CodeListing"/>
      </w:pPr>
      <w:r>
        <w:t xml:space="preserve">            int index = drone != null ? _dm.GetDroneIndex(drone) : -1;</w:t>
      </w:r>
    </w:p>
    <w:p>
      <w:pPr>
        <w:pStyle w:val="CodeListing"/>
      </w:pPr>
      <w:r>
        <w:t xml:space="preserve">            if (index &gt;= 0)</w:t>
      </w:r>
    </w:p>
    <w:p>
      <w:pPr>
        <w:pStyle w:val="CodeListing"/>
      </w:pPr>
      <w:r>
        <w:t xml:space="preserve">                _dm.SelectDroneByIndex(index, alsoPossess: false);</w:t>
      </w:r>
    </w:p>
    <w:p>
      <w:pPr>
        <w:pStyle w:val="CodeListing"/>
      </w:pPr>
      <w:r>
        <w:t xml:space="preserve">        }</w:t>
      </w:r>
    </w:p>
    <w:p>
      <w:pPr>
        <w:pStyle w:val="CodeListing"/>
      </w:pPr>
      <w:r/>
    </w:p>
    <w:p>
      <w:pPr>
        <w:pStyle w:val="CodeListing"/>
      </w:pPr>
      <w:r>
        <w:t xml:space="preserve">        // ====================================================================</w:t>
      </w:r>
    </w:p>
    <w:p>
      <w:pPr>
        <w:pStyle w:val="CodeListing"/>
      </w:pPr>
      <w:r>
        <w:t xml:space="preserve">        // Master HUD toggle — invisible 26x26 button in the top-left corner.</w:t>
      </w:r>
    </w:p>
    <w:p>
      <w:pPr>
        <w:pStyle w:val="CodeListing"/>
      </w:pPr>
      <w:r>
        <w:t xml:space="preserve">        // Highlights on hover. Hides/shows the entire HUD.</w:t>
      </w:r>
    </w:p>
    <w:p>
      <w:pPr>
        <w:pStyle w:val="CodeListing"/>
      </w:pPr>
      <w:r>
        <w:t xml:space="preserve">        // ====================================================================</w:t>
      </w:r>
    </w:p>
    <w:p>
      <w:pPr>
        <w:pStyle w:val="CodeListing"/>
      </w:pPr>
      <w:r>
        <w:t xml:space="preserve">        private void DrawHudToggleButton()</w:t>
      </w:r>
    </w:p>
    <w:p>
      <w:pPr>
        <w:pStyle w:val="CodeListing"/>
      </w:pPr>
      <w:r>
        <w:t xml:space="preserve">        {</w:t>
      </w:r>
    </w:p>
    <w:p>
      <w:pPr>
        <w:pStyle w:val="CodeListing"/>
      </w:pPr>
      <w:r>
        <w:t xml:space="preserve">            const float size = 26f;</w:t>
      </w:r>
    </w:p>
    <w:p>
      <w:pPr>
        <w:pStyle w:val="CodeListing"/>
      </w:pPr>
      <w:r/>
    </w:p>
    <w:p>
      <w:pPr>
        <w:pStyle w:val="CodeListing"/>
      </w:pPr>
      <w:r>
        <w:t xml:space="preserve">            ImGui.SetNextWindowPos(new ImVec2(0f, 0f));</w:t>
      </w:r>
    </w:p>
    <w:p>
      <w:pPr>
        <w:pStyle w:val="CodeListing"/>
      </w:pPr>
      <w:r>
        <w:t xml:space="preserve">            ImGui.SetNextWindowSize(new ImVec2(size + 4f, size + 4f));</w:t>
      </w:r>
    </w:p>
    <w:p>
      <w:pPr>
        <w:pStyle w:val="CodeListing"/>
      </w:pPr>
      <w:r>
        <w:t xml:space="preserve">            ImGui.SetNextWindowBgAlpha(0f);</w:t>
      </w:r>
    </w:p>
    <w:p>
      <w:pPr>
        <w:pStyle w:val="CodeListing"/>
      </w:pPr>
      <w:r/>
    </w:p>
    <w:p>
      <w:pPr>
        <w:pStyle w:val="CodeListing"/>
      </w:pPr>
      <w:r>
        <w:t xml:space="preserve">            var flags = ImGuiWindowFlags.NoTitleBar | ImGuiWindowFlags.NoResize |</w:t>
      </w:r>
    </w:p>
    <w:p>
      <w:pPr>
        <w:pStyle w:val="CodeListing"/>
      </w:pPr>
      <w:r>
        <w:t xml:space="preserve">                        ImGuiWindowFlags.NoMove | ImGuiWindowFlags.NoScrollbar |</w:t>
      </w:r>
    </w:p>
    <w:p>
      <w:pPr>
        <w:pStyle w:val="CodeListing"/>
      </w:pPr>
      <w:r>
        <w:t xml:space="preserve">                        ImGuiWindowFlags.NoSavedSettings | ImGuiWindowFlags.NoBackground |</w:t>
      </w:r>
    </w:p>
    <w:p>
      <w:pPr>
        <w:pStyle w:val="CodeListing"/>
      </w:pPr>
      <w:r>
        <w:t xml:space="preserve">                        ImGuiWindowFlags.NoFocusOnAppearing;</w:t>
      </w:r>
    </w:p>
    <w:p>
      <w:pPr>
        <w:pStyle w:val="CodeListing"/>
      </w:pPr>
      <w:r/>
    </w:p>
    <w:p>
      <w:pPr>
        <w:pStyle w:val="CodeListing"/>
      </w:pPr>
      <w:r>
        <w:t xml:space="preserve">            ImGui.PushStyleVar(ImGuiStyleVar.WindowPadding, new ImVec2(2f, 2f));</w:t>
      </w:r>
    </w:p>
    <w:p>
      <w:pPr>
        <w:pStyle w:val="CodeListing"/>
      </w:pPr>
      <w:r>
        <w:t xml:space="preserve">            if (ImGui.Begin("##QuadSimHudToggle", flags))</w:t>
      </w:r>
    </w:p>
    <w:p>
      <w:pPr>
        <w:pStyle w:val="CodeListing"/>
      </w:pPr>
      <w:r>
        <w:t xml:space="preserve">            {</w:t>
      </w:r>
    </w:p>
    <w:p>
      <w:pPr>
        <w:pStyle w:val="CodeListing"/>
      </w:pPr>
      <w:r>
        <w:t xml:space="preserve">                if (ImGui.InvisibleButton("##HudToggleBtn", new ImVec2(size, size)))</w:t>
      </w:r>
    </w:p>
    <w:p>
      <w:pPr>
        <w:pStyle w:val="CodeListing"/>
      </w:pPr>
      <w:r>
        <w:t xml:space="preserve">                    _hudVisible = !_hudVisible;</w:t>
      </w:r>
    </w:p>
    <w:p>
      <w:pPr>
        <w:pStyle w:val="CodeListing"/>
      </w:pPr>
      <w:r/>
    </w:p>
    <w:p>
      <w:pPr>
        <w:pStyle w:val="CodeListing"/>
      </w:pPr>
      <w:r>
        <w:t xml:space="preserve">                bool hovered = ImGui.IsItemHovered();</w:t>
      </w:r>
    </w:p>
    <w:p>
      <w:pPr>
        <w:pStyle w:val="CodeListing"/>
      </w:pPr>
      <w:r>
        <w:t xml:space="preserve">                var min = ImGui.GetItemRectMin();</w:t>
      </w:r>
    </w:p>
    <w:p>
      <w:pPr>
        <w:pStyle w:val="CodeListing"/>
      </w:pPr>
      <w:r>
        <w:t xml:space="preserve">                var max = ImGui.GetItemRectMax();</w:t>
      </w:r>
    </w:p>
    <w:p>
      <w:pPr>
        <w:pStyle w:val="CodeListing"/>
      </w:pPr>
      <w:r>
        <w:t xml:space="preserve">                var dl = ImGui.GetWindowDrawList();</w:t>
      </w:r>
    </w:p>
    <w:p>
      <w:pPr>
        <w:pStyle w:val="CodeListing"/>
      </w:pPr>
      <w:r/>
    </w:p>
    <w:p>
      <w:pPr>
        <w:pStyle w:val="CodeListing"/>
      </w:pPr>
      <w:r>
        <w:t xml:space="preserve">                // Faint outline always (so it's findable); bright on hover.</w:t>
      </w:r>
    </w:p>
    <w:p>
      <w:pPr>
        <w:pStyle w:val="CodeListing"/>
      </w:pPr>
      <w:r>
        <w:t xml:space="preserve">                // Set the first alpha to 0 if you want it truly invisible at rest.</w:t>
      </w:r>
    </w:p>
    <w:p>
      <w:pPr>
        <w:pStyle w:val="CodeListing"/>
      </w:pPr>
      <w:r>
        <w:t xml:space="preserve">                uint col = hovered ? SimImGuiStyle.Col32(120, 200, 255, 230)</w:t>
      </w:r>
    </w:p>
    <w:p>
      <w:pPr>
        <w:pStyle w:val="CodeListing"/>
      </w:pPr>
      <w:r>
        <w:t xml:space="preserve">                                   : SimImGuiStyle.Col32(255, 255, 255, 25);</w:t>
      </w:r>
    </w:p>
    <w:p>
      <w:pPr>
        <w:pStyle w:val="CodeListing"/>
      </w:pPr>
      <w:r>
        <w:t xml:space="preserve">                dl.AddRect(min, max, col, 5f, ImDrawFlags.None, hovered ? 2f : 1f);</w:t>
      </w:r>
    </w:p>
    <w:p>
      <w:pPr>
        <w:pStyle w:val="CodeListing"/>
      </w:pPr>
      <w:r/>
    </w:p>
    <w:p>
      <w:pPr>
        <w:pStyle w:val="CodeListing"/>
      </w:pPr>
      <w:r>
        <w:t xml:space="preserve">                if (hovered)</w:t>
      </w:r>
    </w:p>
    <w:p>
      <w:pPr>
        <w:pStyle w:val="CodeListing"/>
      </w:pPr>
      <w:r>
        <w:t xml:space="preserve">                {</w:t>
      </w:r>
    </w:p>
    <w:p>
      <w:pPr>
        <w:pStyle w:val="CodeListing"/>
      </w:pPr>
      <w:r>
        <w:t xml:space="preserve">                    // Eye-ish marker + tooltip</w:t>
      </w:r>
    </w:p>
    <w:p>
      <w:pPr>
        <w:pStyle w:val="CodeListing"/>
      </w:pPr>
      <w:r>
        <w:t xml:space="preserve">                    var c = new ImVec2((min.X + max.X) * 0.5f, (min.Y + max.Y) * 0.5f);</w:t>
      </w:r>
    </w:p>
    <w:p>
      <w:pPr>
        <w:pStyle w:val="CodeListing"/>
      </w:pPr>
      <w:r>
        <w:t xml:space="preserve">                    dl.AddCircleFilled(c, 4f, col);</w:t>
      </w:r>
    </w:p>
    <w:p>
      <w:pPr>
        <w:pStyle w:val="CodeListing"/>
      </w:pPr>
      <w:r>
        <w:t xml:space="preserve">                    ImGui.SetTooltip(_hudVisible ? "Hide HUD" : "Show HUD");</w:t>
      </w:r>
    </w:p>
    <w:p>
      <w:pPr>
        <w:pStyle w:val="CodeListing"/>
      </w:pPr>
      <w:r>
        <w:t xml:space="preserve">                }</w:t>
      </w:r>
    </w:p>
    <w:p>
      <w:pPr>
        <w:pStyle w:val="CodeListing"/>
      </w:pPr>
      <w:r>
        <w:t xml:space="preserve">            }</w:t>
      </w:r>
    </w:p>
    <w:p>
      <w:pPr>
        <w:pStyle w:val="CodeListing"/>
      </w:pPr>
      <w:r>
        <w:t xml:space="preserve">            ImGui.End();</w:t>
      </w:r>
    </w:p>
    <w:p>
      <w:pPr>
        <w:pStyle w:val="CodeListing"/>
      </w:pPr>
      <w:r>
        <w:t xml:space="preserve">            ImGui.PopStyleVar();</w:t>
      </w:r>
    </w:p>
    <w:p>
      <w:pPr>
        <w:pStyle w:val="CodeListing"/>
      </w:pPr>
      <w:r>
        <w:t xml:space="preserve">        }</w:t>
      </w:r>
    </w:p>
    <w:p>
      <w:pPr>
        <w:pStyle w:val="CodeListing"/>
      </w:pPr>
      <w:r/>
    </w:p>
    <w:p>
      <w:pPr>
        <w:pStyle w:val="CodeListing"/>
      </w:pPr>
      <w:r>
        <w:t xml:space="preserve">        private void DrawFloatingButtons()</w:t>
      </w:r>
    </w:p>
    <w:p>
      <w:pPr>
        <w:pStyle w:val="CodeListing"/>
      </w:pPr>
      <w:r>
        <w:t xml:space="preserve">        {</w:t>
      </w:r>
    </w:p>
    <w:p>
      <w:pPr>
        <w:pStyle w:val="CodeListing"/>
      </w:pPr>
      <w:r>
        <w:t xml:space="preserve">            if (_dm == null || _dm.DroneCount == 0) return;</w:t>
      </w:r>
    </w:p>
    <w:p>
      <w:pPr>
        <w:pStyle w:val="CodeListing"/>
      </w:pPr>
      <w:r/>
    </w:p>
    <w:p>
      <w:pPr>
        <w:pStyle w:val="CodeListing"/>
      </w:pPr>
      <w:r>
        <w:t xml:space="preserve">            var io = ImGui.GetIO();</w:t>
      </w:r>
    </w:p>
    <w:p>
      <w:pPr>
        <w:pStyle w:val="CodeListing"/>
      </w:pPr>
      <w:r>
        <w:t xml:space="preserve">            const float pad = 12f;</w:t>
      </w:r>
    </w:p>
    <w:p>
      <w:pPr>
        <w:pStyle w:val="CodeListing"/>
      </w:pPr>
      <w:r/>
    </w:p>
    <w:p>
      <w:pPr>
        <w:pStyle w:val="CodeListing"/>
      </w:pPr>
      <w:r>
        <w:t xml:space="preserve">            ImGui.SetNextWindowPos(new ImVec2(io.DisplaySize.X - 240f - pad, io.DisplaySize.Y - 120f));</w:t>
      </w:r>
    </w:p>
    <w:p>
      <w:pPr>
        <w:pStyle w:val="CodeListing"/>
      </w:pPr>
      <w:r>
        <w:t xml:space="preserve">            ImGui.SetNextWindowSize(new ImVec2(240f, 104f));</w:t>
      </w:r>
    </w:p>
    <w:p>
      <w:pPr>
        <w:pStyle w:val="CodeListing"/>
      </w:pPr>
      <w:r>
        <w:t xml:space="preserve">            ImGui.SetNextWindowBgAlpha(0f);</w:t>
      </w:r>
    </w:p>
    <w:p>
      <w:pPr>
        <w:pStyle w:val="CodeListing"/>
      </w:pPr>
      <w:r/>
    </w:p>
    <w:p>
      <w:pPr>
        <w:pStyle w:val="CodeListing"/>
      </w:pPr>
      <w:r>
        <w:t xml:space="preserve">            var flags = ImGuiWindowFlags.NoTitleBar | ImGuiWindowFlags.NoResize |</w:t>
      </w:r>
    </w:p>
    <w:p>
      <w:pPr>
        <w:pStyle w:val="CodeListing"/>
      </w:pPr>
      <w:r>
        <w:t xml:space="preserve">                        ImGuiWindowFlags.NoMove | ImGuiWindowFlags.NoSavedSettings |</w:t>
      </w:r>
    </w:p>
    <w:p>
      <w:pPr>
        <w:pStyle w:val="CodeListing"/>
      </w:pPr>
      <w:r>
        <w:t xml:space="preserve">                        ImGuiWindowFlags.NoScrollbar | ImGuiWindowFlags.NoFocusOnAppearing |</w:t>
      </w:r>
    </w:p>
    <w:p>
      <w:pPr>
        <w:pStyle w:val="CodeListing"/>
      </w:pPr>
      <w:r>
        <w:t xml:space="preserve">                        ImGuiWindowFlags.NoBackground;</w:t>
      </w:r>
    </w:p>
    <w:p>
      <w:pPr>
        <w:pStyle w:val="CodeListing"/>
      </w:pPr>
      <w:r/>
    </w:p>
    <w:p>
      <w:pPr>
        <w:pStyle w:val="CodeListing"/>
      </w:pPr>
      <w:r>
        <w:t xml:space="preserve">            if (ImGui.Begin("##QuadSimControlPanelBtn", flags))</w:t>
      </w:r>
    </w:p>
    <w:p>
      <w:pPr>
        <w:pStyle w:val="CodeListing"/>
      </w:pPr>
      <w:r>
        <w:t xml:space="preserve">            {</w:t>
      </w:r>
    </w:p>
    <w:p>
      <w:pPr>
        <w:pStyle w:val="CodeListing"/>
      </w:pPr>
      <w:r>
        <w:t xml:space="preserve">                ImGui.PushID("FloatingPanelButtons");</w:t>
      </w:r>
    </w:p>
    <w:p>
      <w:pPr>
        <w:pStyle w:val="CodeListing"/>
      </w:pPr>
      <w:r>
        <w:t xml:space="preserve">                ImGui.PushStyleVar(ImGuiStyleVar.FramePadding, new ImVec2(24f, 14f));</w:t>
      </w:r>
    </w:p>
    <w:p>
      <w:pPr>
        <w:pStyle w:val="CodeListing"/>
      </w:pPr>
      <w:r/>
    </w:p>
    <w:p>
      <w:pPr>
        <w:pStyle w:val="CodeListing"/>
      </w:pPr>
      <w:r>
        <w:t xml:space="preserve">                float cx = (ImGui.GetContentRegionAvail().X</w:t>
      </w:r>
    </w:p>
    <w:p>
      <w:pPr>
        <w:pStyle w:val="CodeListing"/>
      </w:pPr>
      <w:r>
        <w:t xml:space="preserve">                            - ImGui.CalcTextSize("Control Panel").X</w:t>
      </w:r>
    </w:p>
    <w:p>
      <w:pPr>
        <w:pStyle w:val="CodeListing"/>
      </w:pPr>
      <w:r>
        <w:t xml:space="preserve">                            - ImGui.GetStyle().FramePadding.X * 2f) * 0.5f;</w:t>
      </w:r>
    </w:p>
    <w:p>
      <w:pPr>
        <w:pStyle w:val="CodeListing"/>
      </w:pPr>
      <w:r/>
    </w:p>
    <w:p>
      <w:pPr>
        <w:pStyle w:val="CodeListing"/>
      </w:pPr>
      <w:r>
        <w:t xml:space="preserve">                ImGui.SetCursorPosX(Mathf.Max(0f, cx));</w:t>
      </w:r>
    </w:p>
    <w:p>
      <w:pPr>
        <w:pStyle w:val="CodeListing"/>
      </w:pPr>
      <w:r>
        <w:t xml:space="preserve">                if (ImGui.Button("Control Panel##FloatingControlPanel"))</w:t>
      </w:r>
    </w:p>
    <w:p>
      <w:pPr>
        <w:pStyle w:val="CodeListing"/>
      </w:pPr>
      <w:r>
        <w:t xml:space="preserve">                    _controlPanel.ToggleOpen();</w:t>
      </w:r>
    </w:p>
    <w:p>
      <w:pPr>
        <w:pStyle w:val="CodeListing"/>
      </w:pPr>
      <w:r/>
    </w:p>
    <w:p>
      <w:pPr>
        <w:pStyle w:val="CodeListing"/>
      </w:pPr>
      <w:r>
        <w:t xml:space="preserve">                ImGui.SetCursorPosX(Mathf.Max(0f, cx));</w:t>
      </w:r>
    </w:p>
    <w:p>
      <w:pPr>
        <w:pStyle w:val="CodeListing"/>
      </w:pPr>
      <w:r>
        <w:t xml:space="preserve">                if (ImGui.Button("State Data##FloatingStateData"))</w:t>
      </w:r>
    </w:p>
    <w:p>
      <w:pPr>
        <w:pStyle w:val="CodeListing"/>
      </w:pPr>
      <w:r>
        <w:t xml:space="preserve">                    _stateHud.ToggleOpen();</w:t>
      </w:r>
    </w:p>
    <w:p>
      <w:pPr>
        <w:pStyle w:val="CodeListing"/>
      </w:pPr>
      <w:r/>
    </w:p>
    <w:p>
      <w:pPr>
        <w:pStyle w:val="CodeListing"/>
      </w:pPr>
      <w:r>
        <w:t xml:space="preserve">                ImGui.PopStyleVar();</w:t>
      </w:r>
    </w:p>
    <w:p>
      <w:pPr>
        <w:pStyle w:val="CodeListing"/>
      </w:pPr>
      <w:r>
        <w:t xml:space="preserve">                ImGui.PopID();</w:t>
      </w:r>
    </w:p>
    <w:p>
      <w:pPr>
        <w:pStyle w:val="CodeListing"/>
      </w:pPr>
      <w:r>
        <w:t xml:space="preserve">            }</w:t>
      </w:r>
    </w:p>
    <w:p>
      <w:pPr>
        <w:pStyle w:val="CodeListing"/>
      </w:pPr>
      <w:r>
        <w:t xml:space="preserve">            ImGui.End();</w:t>
      </w:r>
    </w:p>
    <w:p>
      <w:pPr>
        <w:pStyle w:val="CodeListing"/>
      </w:pPr>
      <w:r>
        <w:t xml:space="preserve">        }</w:t>
      </w:r>
    </w:p>
    <w:p>
      <w:pPr>
        <w:pStyle w:val="CodeListing"/>
      </w:pPr>
      <w:r/>
    </w:p>
    <w:p>
      <w:pPr>
        <w:pStyle w:val="CodeListing"/>
      </w:pPr>
      <w:r>
        <w:t xml:space="preserve">        private void DrawJoystickViz()</w:t>
      </w:r>
    </w:p>
    <w:p>
      <w:pPr>
        <w:pStyle w:val="CodeListing"/>
      </w:pPr>
      <w:r>
        <w:t xml:space="preserve">        {</w:t>
      </w:r>
    </w:p>
    <w:p>
      <w:pPr>
        <w:pStyle w:val="CodeListing"/>
      </w:pPr>
      <w:r>
        <w:t xml:space="preserve">            if (_dm == null || _dm.DroneCount == 0) return;</w:t>
      </w:r>
    </w:p>
    <w:p>
      <w:pPr>
        <w:pStyle w:val="CodeListing"/>
      </w:pPr>
      <w:r/>
    </w:p>
    <w:p>
      <w:pPr>
        <w:pStyle w:val="CodeListing"/>
      </w:pPr>
      <w:r>
        <w:t xml:space="preserve">            QuadPawn pawn = _dm.SelectedDrone;</w:t>
      </w:r>
    </w:p>
    <w:p>
      <w:pPr>
        <w:pStyle w:val="CodeListing"/>
      </w:pPr>
      <w:r>
        <w:t xml:space="preserve">            if (pawn == null) return;</w:t>
      </w:r>
    </w:p>
    <w:p>
      <w:pPr>
        <w:pStyle w:val="CodeListing"/>
      </w:pPr>
      <w:r/>
    </w:p>
    <w:p>
      <w:pPr>
        <w:pStyle w:val="CodeListing"/>
      </w:pPr>
      <w:r>
        <w:t xml:space="preserve">            var api = pawn.GetComponent&lt;QuadSimApi&gt;();</w:t>
      </w:r>
    </w:p>
    <w:p>
      <w:pPr>
        <w:pStyle w:val="CodeListing"/>
      </w:pPr>
      <w:r>
        <w:t xml:space="preserve">            _joystickViz.Draw(pawn, api, _controlPanel.GetCommandState(pawn));</w:t>
      </w:r>
    </w:p>
    <w:p>
      <w:pPr>
        <w:pStyle w:val="CodeListing"/>
      </w:pPr>
      <w:r>
        <w:t xml:space="preserve">        }</w:t>
      </w:r>
    </w:p>
    <w:p>
      <w:pPr>
        <w:pStyle w:val="CodeListing"/>
      </w:pPr>
      <w:r/>
    </w:p>
    <w:p>
      <w:pPr>
        <w:pStyle w:val="CodeListing"/>
      </w:pPr>
      <w:r>
        <w:t xml:space="preserve">        private void DrawExternalApprovalPopup()</w:t>
      </w:r>
    </w:p>
    <w:p>
      <w:pPr>
        <w:pStyle w:val="CodeListing"/>
      </w:pPr>
      <w:r>
        <w:t xml:space="preserve">        {</w:t>
      </w:r>
    </w:p>
    <w:p>
      <w:pPr>
        <w:pStyle w:val="CodeListing"/>
      </w:pPr>
      <w:r>
        <w:t xml:space="preserve">            if (_externalPendingApproval)</w:t>
      </w:r>
    </w:p>
    <w:p>
      <w:pPr>
        <w:pStyle w:val="CodeListing"/>
      </w:pPr>
      <w:r>
        <w:t xml:space="preserve">            {</w:t>
      </w:r>
    </w:p>
    <w:p>
      <w:pPr>
        <w:pStyle w:val="CodeListing"/>
      </w:pPr>
      <w:r>
        <w:t xml:space="preserve">                ImGui.OpenPopup("External Connection##QuadSim");</w:t>
      </w:r>
    </w:p>
    <w:p>
      <w:pPr>
        <w:pStyle w:val="CodeListing"/>
      </w:pPr>
      <w:r>
        <w:t xml:space="preserve">                _externalPendingApproval = false;</w:t>
      </w:r>
    </w:p>
    <w:p>
      <w:pPr>
        <w:pStyle w:val="CodeListing"/>
      </w:pPr>
      <w:r>
        <w:t xml:space="preserve">            }</w:t>
      </w:r>
    </w:p>
    <w:p>
      <w:pPr>
        <w:pStyle w:val="CodeListing"/>
      </w:pPr>
      <w:r/>
    </w:p>
    <w:p>
      <w:pPr>
        <w:pStyle w:val="CodeListing"/>
      </w:pPr>
      <w:r>
        <w:t xml:space="preserve">            bool open = true;</w:t>
      </w:r>
    </w:p>
    <w:p>
      <w:pPr>
        <w:pStyle w:val="CodeListing"/>
      </w:pPr>
      <w:r>
        <w:t xml:space="preserve">            if (ImGui.BeginPopupModal("External Connection##QuadSim", ref open, ImGuiWindowFlags.AlwaysAutoResize))</w:t>
      </w:r>
    </w:p>
    <w:p>
      <w:pPr>
        <w:pStyle w:val="CodeListing"/>
      </w:pPr>
      <w:r>
        <w:t xml:space="preserve">            {</w:t>
      </w:r>
    </w:p>
    <w:p>
      <w:pPr>
        <w:pStyle w:val="CodeListing"/>
      </w:pPr>
      <w:r>
        <w:t xml:space="preserve">                ImGui.Text("An External client is requesting control authority.");</w:t>
      </w:r>
    </w:p>
    <w:p>
      <w:pPr>
        <w:pStyle w:val="CodeListing"/>
      </w:pPr>
      <w:r>
        <w:t xml:space="preserve">                ImGui.Separator();</w:t>
      </w:r>
    </w:p>
    <w:p>
      <w:pPr>
        <w:pStyle w:val="CodeListing"/>
      </w:pPr>
      <w:r/>
    </w:p>
    <w:p>
      <w:pPr>
        <w:pStyle w:val="CodeListing"/>
      </w:pPr>
      <w:r>
        <w:t xml:space="preserve">                if (ImGui.Button("Accept##ExternalAccept", new ImVec2(120f, 0f)))</w:t>
      </w:r>
    </w:p>
    <w:p>
      <w:pPr>
        <w:pStyle w:val="CodeListing"/>
      </w:pPr>
      <w:r>
        <w:t xml:space="preserve">                {</w:t>
      </w:r>
    </w:p>
    <w:p>
      <w:pPr>
        <w:pStyle w:val="CodeListing"/>
      </w:pPr>
      <w:r>
        <w:t xml:space="preserve">                    _sim.AcceptExternalConnection();</w:t>
      </w:r>
    </w:p>
    <w:p>
      <w:pPr>
        <w:pStyle w:val="CodeListing"/>
      </w:pPr>
      <w:r>
        <w:t xml:space="preserve">                    ImGui.CloseCurrentPopup();</w:t>
      </w:r>
    </w:p>
    <w:p>
      <w:pPr>
        <w:pStyle w:val="CodeListing"/>
      </w:pPr>
      <w:r>
        <w:t xml:space="preserve">                }</w:t>
      </w:r>
    </w:p>
    <w:p>
      <w:pPr>
        <w:pStyle w:val="CodeListing"/>
      </w:pPr>
      <w:r>
        <w:t xml:space="preserve">                ImGui.SameLine();</w:t>
      </w:r>
    </w:p>
    <w:p>
      <w:pPr>
        <w:pStyle w:val="CodeListing"/>
      </w:pPr>
      <w:r>
        <w:t xml:space="preserve">                if (ImGui.Button("Deny##ExternalDeny", new ImVec2(120f, 0f)))</w:t>
      </w:r>
    </w:p>
    <w:p>
      <w:pPr>
        <w:pStyle w:val="CodeListing"/>
      </w:pPr>
      <w:r>
        <w:t xml:space="preserve">                {</w:t>
      </w:r>
    </w:p>
    <w:p>
      <w:pPr>
        <w:pStyle w:val="CodeListing"/>
      </w:pPr>
      <w:r>
        <w:t xml:space="preserve">                    _sim.DenyExternalConnection();</w:t>
      </w:r>
    </w:p>
    <w:p>
      <w:pPr>
        <w:pStyle w:val="CodeListing"/>
      </w:pPr>
      <w:r>
        <w:t xml:space="preserve">                    ImGui.CloseCurrentPopup();</w:t>
      </w:r>
    </w:p>
    <w:p>
      <w:pPr>
        <w:pStyle w:val="CodeListing"/>
      </w:pPr>
      <w:r>
        <w:t xml:space="preserve">                }</w:t>
      </w:r>
    </w:p>
    <w:p>
      <w:pPr>
        <w:pStyle w:val="CodeListing"/>
      </w:pPr>
      <w:r>
        <w:t xml:space="preserve">                ImGui.EndPopup();</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Runtime/Scripts/RuntimeUI/ImGui/JoystickVizUI.cs</w:t>
      </w:r>
    </w:p>
    <w:p>
      <w:pPr>
        <w:pStyle w:val="CodeMetadata"/>
      </w:pPr>
      <w:r>
        <w:t>SHA-256 f3bfc5a0bc5bd37a53105be645e9cd2f2d727451dc5f055e93911a6aeed8c051  |  65 lines  |  3,066 bytes</w:t>
      </w:r>
    </w:p>
    <w:p>
      <w:pPr>
        <w:pStyle w:val="CodeListing"/>
      </w:pPr>
      <w:r>
        <w:t>// Bottom-center stick visualization for Angle/Rate modes.</w:t>
      </w:r>
    </w:p>
    <w:p>
      <w:pPr>
        <w:pStyle w:val="CodeListing"/>
      </w:pPr>
      <w:r>
        <w:t>// Currently visualizes the UI COMMAND STATE (what's actually being streamed).</w:t>
      </w:r>
    </w:p>
    <w:p>
      <w:pPr>
        <w:pStyle w:val="CodeListing"/>
      </w:pPr>
      <w:r>
        <w:t>// TODO(RC injection): swap the data source to real gamepad/RC input when it lands.</w:t>
      </w:r>
    </w:p>
    <w:p>
      <w:pPr>
        <w:pStyle w:val="CodeListing"/>
      </w:pPr>
      <w:r>
        <w:t>using ImGuiNET;</w:t>
      </w:r>
    </w:p>
    <w:p>
      <w:pPr>
        <w:pStyle w:val="CodeListing"/>
      </w:pPr>
      <w:r>
        <w:t>using SimCore.Common;</w:t>
      </w:r>
    </w:p>
    <w:p>
      <w:pPr>
        <w:pStyle w:val="CodeListing"/>
      </w:pPr>
      <w:r>
        <w:t>using DroneCore;</w:t>
      </w:r>
    </w:p>
    <w:p>
      <w:pPr>
        <w:pStyle w:val="CodeListing"/>
      </w:pPr>
      <w:r>
        <w:t>using DroneCore.Api;</w:t>
      </w:r>
    </w:p>
    <w:p>
      <w:pPr>
        <w:pStyle w:val="CodeListing"/>
      </w:pPr>
      <w:r>
        <w:t>using UnityEngine;</w:t>
      </w:r>
    </w:p>
    <w:p>
      <w:pPr>
        <w:pStyle w:val="CodeListing"/>
      </w:pPr>
      <w:r>
        <w:t>using ImVec2 = System.Numerics.Vector2;</w:t>
      </w:r>
    </w:p>
    <w:p>
      <w:pPr>
        <w:pStyle w:val="CodeListing"/>
      </w:pPr>
      <w:r/>
    </w:p>
    <w:p>
      <w:pPr>
        <w:pStyle w:val="CodeListing"/>
      </w:pPr>
      <w:r>
        <w:t>namespace QuadSim.RuntimeUI.ImGuiHud</w:t>
      </w:r>
    </w:p>
    <w:p>
      <w:pPr>
        <w:pStyle w:val="CodeListing"/>
      </w:pPr>
      <w:r>
        <w:t>{</w:t>
      </w:r>
    </w:p>
    <w:p>
      <w:pPr>
        <w:pStyle w:val="CodeListing"/>
      </w:pPr>
      <w:r>
        <w:t xml:space="preserve">    public sealed class JoystickVizUI</w:t>
      </w:r>
    </w:p>
    <w:p>
      <w:pPr>
        <w:pStyle w:val="CodeListing"/>
      </w:pPr>
      <w:r>
        <w:t xml:space="preserve">    {</w:t>
      </w:r>
    </w:p>
    <w:p>
      <w:pPr>
        <w:pStyle w:val="CodeListing"/>
      </w:pPr>
      <w:r>
        <w:t xml:space="preserve">        public void Draw(QuadPawn pawn, QuadSimApi api, UiCommandState cmd)</w:t>
      </w:r>
    </w:p>
    <w:p>
      <w:pPr>
        <w:pStyle w:val="CodeListing"/>
      </w:pPr>
      <w:r>
        <w:t xml:space="preserve">        {</w:t>
      </w:r>
    </w:p>
    <w:p>
      <w:pPr>
        <w:pStyle w:val="CodeListing"/>
      </w:pPr>
      <w:r>
        <w:t xml:space="preserve">            if (pawn == null || api == null || cmd == null) return;</w:t>
      </w:r>
    </w:p>
    <w:p>
      <w:pPr>
        <w:pStyle w:val="CodeListing"/>
      </w:pPr>
      <w:r>
        <w:t xml:space="preserve">            GoalMode mode = api.CurrentMode;</w:t>
      </w:r>
    </w:p>
    <w:p>
      <w:pPr>
        <w:pStyle w:val="CodeListing"/>
      </w:pPr>
      <w:r>
        <w:t xml:space="preserve">            if (mode != GoalMode.Angle &amp;&amp; mode != GoalMode.Rate) return;</w:t>
      </w:r>
    </w:p>
    <w:p>
      <w:pPr>
        <w:pStyle w:val="CodeListing"/>
      </w:pPr>
      <w:r/>
    </w:p>
    <w:p>
      <w:pPr>
        <w:pStyle w:val="CodeListing"/>
      </w:pPr>
      <w:r>
        <w:t xml:space="preserve">            var fp = pawn.HasConfigApplied ? pawn.Config.FlightParams : default;</w:t>
      </w:r>
    </w:p>
    <w:p>
      <w:pPr>
        <w:pStyle w:val="CodeListing"/>
      </w:pPr>
      <w:r>
        <w:t xml:space="preserve">            float maxYaw = fp.MaxRateYaw &gt; 0f ? fp.MaxRateYaw : 90f;</w:t>
      </w:r>
    </w:p>
    <w:p>
      <w:pPr>
        <w:pStyle w:val="CodeListing"/>
      </w:pPr>
      <w:r>
        <w:t xml:space="preserve">            float maxRP = mode == GoalMode.Angle</w:t>
      </w:r>
    </w:p>
    <w:p>
      <w:pPr>
        <w:pStyle w:val="CodeListing"/>
      </w:pPr>
      <w:r>
        <w:t xml:space="preserve">                ? (fp.MaxAngle &gt; 0f ? fp.MaxAngle : 30f)</w:t>
      </w:r>
    </w:p>
    <w:p>
      <w:pPr>
        <w:pStyle w:val="CodeListing"/>
      </w:pPr>
      <w:r>
        <w:t xml:space="preserve">                : (fp.MaxRateRollPitch &gt; 0f ? fp.MaxRateRollPitch : 180f);</w:t>
      </w:r>
    </w:p>
    <w:p>
      <w:pPr>
        <w:pStyle w:val="CodeListing"/>
      </w:pPr>
      <w:r/>
    </w:p>
    <w:p>
      <w:pPr>
        <w:pStyle w:val="CodeListing"/>
      </w:pPr>
      <w:r>
        <w:t xml:space="preserve">            // Left stick: (yaw, throttle). Right stick: (roll, pitch).</w:t>
      </w:r>
    </w:p>
    <w:p>
      <w:pPr>
        <w:pStyle w:val="CodeListing"/>
      </w:pPr>
      <w:r>
        <w:t xml:space="preserve">            float lx = Mathf.Clamp(cmd.YawRateDps / maxYaw, -1f, 1f);</w:t>
      </w:r>
    </w:p>
    <w:p>
      <w:pPr>
        <w:pStyle w:val="CodeListing"/>
      </w:pPr>
      <w:r>
        <w:t xml:space="preserve">            float ly = Mathf.Clamp(cmd.Throttle01 * 2f - 1f, -1f, 1f);</w:t>
      </w:r>
    </w:p>
    <w:p>
      <w:pPr>
        <w:pStyle w:val="CodeListing"/>
      </w:pPr>
      <w:r>
        <w:t xml:space="preserve">            float rx = Mathf.Clamp((mode == GoalMode.Angle ? cmd.RollDeg : cmd.RollRateDps) / maxRP, -1f, 1f);</w:t>
      </w:r>
    </w:p>
    <w:p>
      <w:pPr>
        <w:pStyle w:val="CodeListing"/>
      </w:pPr>
      <w:r>
        <w:t xml:space="preserve">            float ry = Mathf.Clamp((mode == GoalMode.Angle ? cmd.PitchDeg : cmd.PitchRateDps) / maxRP, -1f, 1f);</w:t>
      </w:r>
    </w:p>
    <w:p>
      <w:pPr>
        <w:pStyle w:val="CodeListing"/>
      </w:pPr>
      <w:r/>
    </w:p>
    <w:p>
      <w:pPr>
        <w:pStyle w:val="CodeListing"/>
      </w:pPr>
      <w:r>
        <w:t xml:space="preserve">            var io = ImGui.GetIO();</w:t>
      </w:r>
    </w:p>
    <w:p>
      <w:pPr>
        <w:pStyle w:val="CodeListing"/>
      </w:pPr>
      <w:r>
        <w:t xml:space="preserve">            const float w = 260f, h = 160f;</w:t>
      </w:r>
    </w:p>
    <w:p>
      <w:pPr>
        <w:pStyle w:val="CodeListing"/>
      </w:pPr>
      <w:r>
        <w:t xml:space="preserve">            ImGui.SetNextWindowPos(new ImVec2((io.DisplaySize.X - w) * 0.5f, io.DisplaySize.Y - h - 10f),</w:t>
      </w:r>
    </w:p>
    <w:p>
      <w:pPr>
        <w:pStyle w:val="CodeListing"/>
      </w:pPr>
      <w:r>
        <w:t xml:space="preserve">                ImGuiCond.Always);</w:t>
      </w:r>
    </w:p>
    <w:p>
      <w:pPr>
        <w:pStyle w:val="CodeListing"/>
      </w:pPr>
      <w:r>
        <w:t xml:space="preserve">            ImGui.SetNextWindowSize(new ImVec2(w, h), ImGuiCond.Always);</w:t>
      </w:r>
    </w:p>
    <w:p>
      <w:pPr>
        <w:pStyle w:val="CodeListing"/>
      </w:pPr>
      <w:r>
        <w:t xml:space="preserve">            var wf = ImGuiWindowFlags.NoTitleBar | ImGuiWindowFlags.NoResize |</w:t>
      </w:r>
    </w:p>
    <w:p>
      <w:pPr>
        <w:pStyle w:val="CodeListing"/>
      </w:pPr>
      <w:r>
        <w:t xml:space="preserve">                     ImGuiWindowFlags.NoSavedSettings | ImGuiWindowFlags.NoBackground;</w:t>
      </w:r>
    </w:p>
    <w:p>
      <w:pPr>
        <w:pStyle w:val="CodeListing"/>
      </w:pPr>
      <w:r>
        <w:t xml:space="preserve">            if (ImGui.Begin("Joystick##BottomViz", wf))</w:t>
      </w:r>
    </w:p>
    <w:p>
      <w:pPr>
        <w:pStyle w:val="CodeListing"/>
      </w:pPr>
      <w:r>
        <w:t xml:space="preserve">            {</w:t>
      </w:r>
    </w:p>
    <w:p>
      <w:pPr>
        <w:pStyle w:val="CodeListing"/>
      </w:pPr>
      <w:r>
        <w:t xml:space="preserve">                DrawStick("Left Stick", "##leftStick", lx, -ly);</w:t>
      </w:r>
    </w:p>
    <w:p>
      <w:pPr>
        <w:pStyle w:val="CodeListing"/>
      </w:pPr>
      <w:r>
        <w:t xml:space="preserve">                ImGui.SameLine(0f, 30f);</w:t>
      </w:r>
    </w:p>
    <w:p>
      <w:pPr>
        <w:pStyle w:val="CodeListing"/>
      </w:pPr>
      <w:r>
        <w:t xml:space="preserve">                DrawStick("Right Stick", "##rightStick", rx, ry);</w:t>
      </w:r>
    </w:p>
    <w:p>
      <w:pPr>
        <w:pStyle w:val="CodeListing"/>
      </w:pPr>
      <w:r>
        <w:t xml:space="preserve">            }</w:t>
      </w:r>
    </w:p>
    <w:p>
      <w:pPr>
        <w:pStyle w:val="CodeListing"/>
      </w:pPr>
      <w:r>
        <w:t xml:space="preserve">            ImGui.End();</w:t>
      </w:r>
    </w:p>
    <w:p>
      <w:pPr>
        <w:pStyle w:val="CodeListing"/>
      </w:pPr>
      <w:r>
        <w:t xml:space="preserve">        }</w:t>
      </w:r>
    </w:p>
    <w:p>
      <w:pPr>
        <w:pStyle w:val="CodeListing"/>
      </w:pPr>
      <w:r/>
    </w:p>
    <w:p>
      <w:pPr>
        <w:pStyle w:val="CodeListing"/>
      </w:pPr>
      <w:r>
        <w:t xml:space="preserve">        private static void DrawStick(string title, string id, float x, float y)</w:t>
      </w:r>
    </w:p>
    <w:p>
      <w:pPr>
        <w:pStyle w:val="CodeListing"/>
      </w:pPr>
      <w:r>
        <w:t xml:space="preserve">        {</w:t>
      </w:r>
    </w:p>
    <w:p>
      <w:pPr>
        <w:pStyle w:val="CodeListing"/>
      </w:pPr>
      <w:r>
        <w:t xml:space="preserve">            var boxSize = new ImVec2(100f, 100f);</w:t>
      </w:r>
    </w:p>
    <w:p>
      <w:pPr>
        <w:pStyle w:val="CodeListing"/>
      </w:pPr>
      <w:r>
        <w:t xml:space="preserve">            var dl = ImGui.GetWindowDrawList();</w:t>
      </w:r>
    </w:p>
    <w:p>
      <w:pPr>
        <w:pStyle w:val="CodeListing"/>
      </w:pPr>
      <w:r>
        <w:t xml:space="preserve">            ImGui.BeginGroup();</w:t>
      </w:r>
    </w:p>
    <w:p>
      <w:pPr>
        <w:pStyle w:val="CodeListing"/>
      </w:pPr>
      <w:r>
        <w:t xml:space="preserve">            ImGui.Text(title);</w:t>
      </w:r>
    </w:p>
    <w:p>
      <w:pPr>
        <w:pStyle w:val="CodeListing"/>
      </w:pPr>
      <w:r>
        <w:t xml:space="preserve">            ImGui.InvisibleButton(id, boxSize);</w:t>
      </w:r>
    </w:p>
    <w:p>
      <w:pPr>
        <w:pStyle w:val="CodeListing"/>
      </w:pPr>
      <w:r>
        <w:t xml:space="preserve">            var p = ImGui.GetItemRectMin();</w:t>
      </w:r>
    </w:p>
    <w:p>
      <w:pPr>
        <w:pStyle w:val="CodeListing"/>
      </w:pPr>
      <w:r>
        <w:t xml:space="preserve">            var q = ImGui.GetItemRectMax();</w:t>
      </w:r>
    </w:p>
    <w:p>
      <w:pPr>
        <w:pStyle w:val="CodeListing"/>
      </w:pPr>
      <w:r>
        <w:t xml:space="preserve">            dl.AddRect(p, q, SimImGuiStyle.Col32(255, 255, 255, 255));</w:t>
      </w:r>
    </w:p>
    <w:p>
      <w:pPr>
        <w:pStyle w:val="CodeListing"/>
      </w:pPr>
      <w:r>
        <w:t xml:space="preserve">            var center = new ImVec2((p.X + q.X) * 0.5f, (p.Y + q.Y) * 0.5f);</w:t>
      </w:r>
    </w:p>
    <w:p>
      <w:pPr>
        <w:pStyle w:val="CodeListing"/>
      </w:pPr>
      <w:r>
        <w:t xml:space="preserve">            var pos = new ImVec2(center.X + x * boxSize.X * 0.5f, center.Y + y * boxSize.Y * 0.5f);</w:t>
      </w:r>
    </w:p>
    <w:p>
      <w:pPr>
        <w:pStyle w:val="CodeListing"/>
      </w:pPr>
      <w:r>
        <w:t xml:space="preserve">            dl.AddCircleFilled(pos, 5f, SimImGuiStyle.Col32(255, 255, 0, 255));</w:t>
      </w:r>
    </w:p>
    <w:p>
      <w:pPr>
        <w:pStyle w:val="CodeListing"/>
      </w:pPr>
      <w:r>
        <w:t xml:space="preserve">            ImGui.EndGroup();</w:t>
      </w:r>
    </w:p>
    <w:p>
      <w:pPr>
        <w:pStyle w:val="CodeListing"/>
      </w:pPr>
      <w:r>
        <w:t xml:space="preserve">        }</w:t>
      </w:r>
    </w:p>
    <w:p>
      <w:pPr>
        <w:pStyle w:val="CodeListing"/>
      </w:pPr>
      <w:r>
        <w:t xml:space="preserve">    }</w:t>
      </w:r>
    </w:p>
    <w:p>
      <w:pPr>
        <w:pStyle w:val="CodeListing"/>
      </w:pPr>
      <w:r>
        <w:t>}</w:t>
      </w:r>
    </w:p>
    <w:p>
      <w:pPr>
        <w:pStyle w:val="CodeFilePath"/>
      </w:pPr>
      <w:r>
        <w:t>Runtime/Scripts/RuntimeUI/ImGui/PidSettingsUI.cs</w:t>
      </w:r>
    </w:p>
    <w:p>
      <w:pPr>
        <w:pStyle w:val="CodeMetadata"/>
      </w:pPr>
      <w:r>
        <w:t>SHA-256 193acfde92b39d93b78309adfd707268217c814ab76f1c980d1d47b08fa052af  |  243 lines  |  11,038 bytes</w:t>
      </w:r>
    </w:p>
    <w:p>
      <w:pPr>
        <w:pStyle w:val="CodeListing"/>
      </w:pPr>
      <w:r>
        <w:t>// PID tuning UI over the existing CascadedController hooks ONLY:</w:t>
      </w:r>
    </w:p>
    <w:p>
      <w:pPr>
        <w:pStyle w:val="CodeListing"/>
      </w:pPr>
      <w:r>
        <w:t>//   GetPIDGains / SetPIDGainTerm / IsPIDStageActive</w:t>
      </w:r>
    </w:p>
    <w:p>
      <w:pPr>
        <w:pStyle w:val="CodeListing"/>
      </w:pPr>
      <w:r>
        <w:t>// No second PID model. SetPIDGainTerm called only on actual value change.</w:t>
      </w:r>
    </w:p>
    <w:p>
      <w:pPr>
        <w:pStyle w:val="CodeListing"/>
      </w:pPr>
      <w:r>
        <w:t>// Exposes all 4 cascade stages (old UE UI lacked Velocity + Angle-Yaw; the</w:t>
      </w:r>
    </w:p>
    <w:p>
      <w:pPr>
        <w:pStyle w:val="CodeListing"/>
      </w:pPr>
      <w:r>
        <w:t>// current system has them, so they're shown).</w:t>
      </w:r>
    </w:p>
    <w:p>
      <w:pPr>
        <w:pStyle w:val="CodeListing"/>
      </w:pPr>
      <w:r>
        <w:t>// Save/History: RuntimeUI-owned CSV at persistentDataPath — core untouched.</w:t>
      </w:r>
    </w:p>
    <w:p>
      <w:pPr>
        <w:pStyle w:val="CodeListing"/>
      </w:pPr>
      <w:r>
        <w:t>using System;</w:t>
      </w:r>
    </w:p>
    <w:p>
      <w:pPr>
        <w:pStyle w:val="CodeListing"/>
      </w:pPr>
      <w:r>
        <w:t>using System.Collections.Generic;</w:t>
      </w:r>
    </w:p>
    <w:p>
      <w:pPr>
        <w:pStyle w:val="CodeListing"/>
      </w:pPr>
      <w:r>
        <w:t>using System.Globalization;</w:t>
      </w:r>
    </w:p>
    <w:p>
      <w:pPr>
        <w:pStyle w:val="CodeListing"/>
      </w:pPr>
      <w:r>
        <w:t>using System.IO;</w:t>
      </w:r>
    </w:p>
    <w:p>
      <w:pPr>
        <w:pStyle w:val="CodeListing"/>
      </w:pPr>
      <w:r>
        <w:t>using ImGuiNET;</w:t>
      </w:r>
    </w:p>
    <w:p>
      <w:pPr>
        <w:pStyle w:val="CodeListing"/>
      </w:pPr>
      <w:r>
        <w:t>using DroneCore;</w:t>
      </w:r>
    </w:p>
    <w:p>
      <w:pPr>
        <w:pStyle w:val="CodeListing"/>
      </w:pPr>
      <w:r>
        <w:t>using DroneCore.Api;</w:t>
      </w:r>
    </w:p>
    <w:p>
      <w:pPr>
        <w:pStyle w:val="CodeListing"/>
      </w:pPr>
      <w:r>
        <w:t>using DroneCore.Controllers;</w:t>
      </w:r>
    </w:p>
    <w:p>
      <w:pPr>
        <w:pStyle w:val="CodeListing"/>
      </w:pPr>
      <w:r>
        <w:t>using UnityEngine;</w:t>
      </w:r>
    </w:p>
    <w:p>
      <w:pPr>
        <w:pStyle w:val="CodeListing"/>
      </w:pPr>
      <w:r>
        <w:t>using ImVec2 = System.Numerics.Vector2;</w:t>
      </w:r>
    </w:p>
    <w:p>
      <w:pPr>
        <w:pStyle w:val="CodeListing"/>
      </w:pPr>
      <w:r/>
    </w:p>
    <w:p>
      <w:pPr>
        <w:pStyle w:val="CodeListing"/>
      </w:pPr>
      <w:r>
        <w:t>namespace QuadSim.RuntimeUI.ImGuiHud</w:t>
      </w:r>
    </w:p>
    <w:p>
      <w:pPr>
        <w:pStyle w:val="CodeListing"/>
      </w:pPr>
      <w:r>
        <w:t>{</w:t>
      </w:r>
    </w:p>
    <w:p>
      <w:pPr>
        <w:pStyle w:val="CodeListing"/>
      </w:pPr>
      <w:r>
        <w:t xml:space="preserve">    public sealed class PidSettingsUI</w:t>
      </w:r>
    </w:p>
    <w:p>
      <w:pPr>
        <w:pStyle w:val="CodeListing"/>
      </w:pPr>
      <w:r>
        <w:t xml:space="preserve">    {</w:t>
      </w:r>
    </w:p>
    <w:p>
      <w:pPr>
        <w:pStyle w:val="CodeListing"/>
      </w:pPr>
      <w:r>
        <w:t xml:space="preserve">        // Fixed CSV schema: (stage, axis, shortName) — deterministic column order</w:t>
      </w:r>
    </w:p>
    <w:p>
      <w:pPr>
        <w:pStyle w:val="CodeListing"/>
      </w:pPr>
      <w:r>
        <w:t xml:space="preserve">        private static readonly (CascadedController.EPIDStage Stage, byte Axis, string Name)[] Schema =</w:t>
      </w:r>
    </w:p>
    <w:p>
      <w:pPr>
        <w:pStyle w:val="CodeListing"/>
      </w:pPr>
      <w:r>
        <w:t xml:space="preserve">        {</w:t>
      </w:r>
    </w:p>
    <w:p>
      <w:pPr>
        <w:pStyle w:val="CodeListing"/>
      </w:pPr>
      <w:r>
        <w:t xml:space="preserve">            (CascadedController.EPIDStage.Position, 0, "posX"),</w:t>
      </w:r>
    </w:p>
    <w:p>
      <w:pPr>
        <w:pStyle w:val="CodeListing"/>
      </w:pPr>
      <w:r>
        <w:t xml:space="preserve">            (CascadedController.EPIDStage.Position, 1, "posY"),</w:t>
      </w:r>
    </w:p>
    <w:p>
      <w:pPr>
        <w:pStyle w:val="CodeListing"/>
      </w:pPr>
      <w:r>
        <w:t xml:space="preserve">            (CascadedController.EPIDStage.Position, 3, "posZ"),</w:t>
      </w:r>
    </w:p>
    <w:p>
      <w:pPr>
        <w:pStyle w:val="CodeListing"/>
      </w:pPr>
      <w:r>
        <w:t xml:space="preserve">            (CascadedController.EPIDStage.Velocity, 0, "velX"),</w:t>
      </w:r>
    </w:p>
    <w:p>
      <w:pPr>
        <w:pStyle w:val="CodeListing"/>
      </w:pPr>
      <w:r>
        <w:t xml:space="preserve">            (CascadedController.EPIDStage.Velocity, 1, "velY"),</w:t>
      </w:r>
    </w:p>
    <w:p>
      <w:pPr>
        <w:pStyle w:val="CodeListing"/>
      </w:pPr>
      <w:r>
        <w:t xml:space="preserve">            (CascadedController.EPIDStage.Velocity, 3, "velZ"),</w:t>
      </w:r>
    </w:p>
    <w:p>
      <w:pPr>
        <w:pStyle w:val="CodeListing"/>
      </w:pPr>
      <w:r>
        <w:t xml:space="preserve">            (CascadedController.EPIDStage.Angle,    0, "angRoll"),</w:t>
      </w:r>
    </w:p>
    <w:p>
      <w:pPr>
        <w:pStyle w:val="CodeListing"/>
      </w:pPr>
      <w:r>
        <w:t xml:space="preserve">            (CascadedController.EPIDStage.Angle,    1, "angPitch"),</w:t>
      </w:r>
    </w:p>
    <w:p>
      <w:pPr>
        <w:pStyle w:val="CodeListing"/>
      </w:pPr>
      <w:r>
        <w:t xml:space="preserve">            (CascadedController.EPIDStage.Angle,    2, "angYaw"),</w:t>
      </w:r>
    </w:p>
    <w:p>
      <w:pPr>
        <w:pStyle w:val="CodeListing"/>
      </w:pPr>
      <w:r>
        <w:t xml:space="preserve">            (CascadedController.EPIDStage.Rate,     0, "rateRoll"),</w:t>
      </w:r>
    </w:p>
    <w:p>
      <w:pPr>
        <w:pStyle w:val="CodeListing"/>
      </w:pPr>
      <w:r>
        <w:t xml:space="preserve">            (CascadedController.EPIDStage.Rate,     1, "ratePitch"),</w:t>
      </w:r>
    </w:p>
    <w:p>
      <w:pPr>
        <w:pStyle w:val="CodeListing"/>
      </w:pPr>
      <w:r>
        <w:t xml:space="preserve">            (CascadedController.EPIDStage.Rate,     2, "rateYaw"),</w:t>
      </w:r>
    </w:p>
    <w:p>
      <w:pPr>
        <w:pStyle w:val="CodeListing"/>
      </w:pPr>
      <w:r>
        <w:t xml:space="preserve">        };</w:t>
      </w:r>
    </w:p>
    <w:p>
      <w:pPr>
        <w:pStyle w:val="CodeListing"/>
      </w:pPr>
      <w:r/>
    </w:p>
    <w:p>
      <w:pPr>
        <w:pStyle w:val="CodeListing"/>
      </w:pPr>
      <w:r>
        <w:t xml:space="preserve">        private bool _syncPosXY, _syncVelXY, _syncAngleRP, _syncRateRP;</w:t>
      </w:r>
    </w:p>
    <w:p>
      <w:pPr>
        <w:pStyle w:val="CodeListing"/>
      </w:pPr>
      <w:r>
        <w:t xml:space="preserve">        private bool _showHistory;</w:t>
      </w:r>
    </w:p>
    <w:p>
      <w:pPr>
        <w:pStyle w:val="CodeListing"/>
      </w:pPr>
      <w:r>
        <w:t xml:space="preserve">        private List&lt;string[]&gt; _historyRows;   // cached CSV rows</w:t>
      </w:r>
    </w:p>
    <w:p>
      <w:pPr>
        <w:pStyle w:val="CodeListing"/>
      </w:pPr>
      <w:r>
        <w:t xml:space="preserve">        private string[] _historyHeader;</w:t>
      </w:r>
    </w:p>
    <w:p>
      <w:pPr>
        <w:pStyle w:val="CodeListing"/>
      </w:pPr>
      <w:r/>
    </w:p>
    <w:p>
      <w:pPr>
        <w:pStyle w:val="CodeListing"/>
      </w:pPr>
      <w:r>
        <w:t xml:space="preserve">        private static string CsvPath =&gt; Path.Combine(Application.persistentDataPath, "PIDGains.csv");</w:t>
      </w:r>
    </w:p>
    <w:p>
      <w:pPr>
        <w:pStyle w:val="CodeListing"/>
      </w:pPr>
      <w:r/>
    </w:p>
    <w:p>
      <w:pPr>
        <w:pStyle w:val="CodeListing"/>
      </w:pPr>
      <w:r>
        <w:t xml:space="preserve">        public void Draw(QuadPawn pawn, CascadedController ctrl)</w:t>
      </w:r>
    </w:p>
    <w:p>
      <w:pPr>
        <w:pStyle w:val="CodeListing"/>
      </w:pPr>
      <w:r>
        <w:t xml:space="preserve">        {</w:t>
      </w:r>
    </w:p>
    <w:p>
      <w:pPr>
        <w:pStyle w:val="CodeListing"/>
      </w:pPr>
      <w:r>
        <w:t xml:space="preserve">            if (!ImGui.CollapsingHeader("PID Settings", ImGuiTreeNodeFlags.DefaultOpen)) return;</w:t>
      </w:r>
    </w:p>
    <w:p>
      <w:pPr>
        <w:pStyle w:val="CodeListing"/>
      </w:pPr>
      <w:r/>
    </w:p>
    <w:p>
      <w:pPr>
        <w:pStyle w:val="CodeListing"/>
      </w:pPr>
      <w:r>
        <w:t xml:space="preserve">            DrawStageGroup(ctrl, "Position PID Gains", CascadedController.EPIDStage.Position,</w:t>
      </w:r>
    </w:p>
    <w:p>
      <w:pPr>
        <w:pStyle w:val="CodeListing"/>
      </w:pPr>
      <w:r>
        <w:t xml:space="preserve">                new (byte, string)[] { (0, "X"), (1, "Y"), (3, "Z") },</w:t>
      </w:r>
    </w:p>
    <w:p>
      <w:pPr>
        <w:pStyle w:val="CodeListing"/>
      </w:pPr>
      <w:r>
        <w:t xml:space="preserve">                ref _syncPosXY, "Synchronize X and Y Axis Gains", syncA: 0, syncB: 1,</w:t>
      </w:r>
    </w:p>
    <w:p>
      <w:pPr>
        <w:pStyle w:val="CodeListing"/>
      </w:pPr>
      <w:r>
        <w:t xml:space="preserve">                min: 0.0001f, max: 30f);</w:t>
      </w:r>
    </w:p>
    <w:p>
      <w:pPr>
        <w:pStyle w:val="CodeListing"/>
      </w:pPr>
      <w:r/>
    </w:p>
    <w:p>
      <w:pPr>
        <w:pStyle w:val="CodeListing"/>
      </w:pPr>
      <w:r>
        <w:t xml:space="preserve">            ImGui.Separator();</w:t>
      </w:r>
    </w:p>
    <w:p>
      <w:pPr>
        <w:pStyle w:val="CodeListing"/>
      </w:pPr>
      <w:r>
        <w:t xml:space="preserve">            DrawStageGroup(ctrl, "Velocity PID Gains", CascadedController.EPIDStage.Velocity,</w:t>
      </w:r>
    </w:p>
    <w:p>
      <w:pPr>
        <w:pStyle w:val="CodeListing"/>
      </w:pPr>
      <w:r>
        <w:t xml:space="preserve">                new (byte, string)[] { (0, "X"), (1, "Y"), (3, "Z") },</w:t>
      </w:r>
    </w:p>
    <w:p>
      <w:pPr>
        <w:pStyle w:val="CodeListing"/>
      </w:pPr>
      <w:r>
        <w:t xml:space="preserve">                ref _syncVelXY, "Synchronize X and Y Velocity Gains", syncA: 0, syncB: 1,</w:t>
      </w:r>
    </w:p>
    <w:p>
      <w:pPr>
        <w:pStyle w:val="CodeListing"/>
      </w:pPr>
      <w:r>
        <w:t xml:space="preserve">                min: 0.0001f, max: 30f);</w:t>
      </w:r>
    </w:p>
    <w:p>
      <w:pPr>
        <w:pStyle w:val="CodeListing"/>
      </w:pPr>
      <w:r/>
    </w:p>
    <w:p>
      <w:pPr>
        <w:pStyle w:val="CodeListing"/>
      </w:pPr>
      <w:r>
        <w:t xml:space="preserve">            ImGui.Separator();</w:t>
      </w:r>
    </w:p>
    <w:p>
      <w:pPr>
        <w:pStyle w:val="CodeListing"/>
      </w:pPr>
      <w:r>
        <w:t xml:space="preserve">            DrawStageGroup(ctrl, "Attitude PID Gains", CascadedController.EPIDStage.Angle,</w:t>
      </w:r>
    </w:p>
    <w:p>
      <w:pPr>
        <w:pStyle w:val="CodeListing"/>
      </w:pPr>
      <w:r>
        <w:t xml:space="preserve">                new (byte, string)[] { (0, "Roll"), (1, "Pitch"), (2, "Yaw") },</w:t>
      </w:r>
    </w:p>
    <w:p>
      <w:pPr>
        <w:pStyle w:val="CodeListing"/>
      </w:pPr>
      <w:r>
        <w:t xml:space="preserve">                ref _syncAngleRP, "Synchronize Roll and Pitch Gains", syncA: 0, syncB: 1,</w:t>
      </w:r>
    </w:p>
    <w:p>
      <w:pPr>
        <w:pStyle w:val="CodeListing"/>
      </w:pPr>
      <w:r>
        <w:t xml:space="preserve">                min: 0.0001f, max: 30f);</w:t>
      </w:r>
    </w:p>
    <w:p>
      <w:pPr>
        <w:pStyle w:val="CodeListing"/>
      </w:pPr>
      <w:r/>
    </w:p>
    <w:p>
      <w:pPr>
        <w:pStyle w:val="CodeListing"/>
      </w:pPr>
      <w:r>
        <w:t xml:space="preserve">            ImGui.Separator();</w:t>
      </w:r>
    </w:p>
    <w:p>
      <w:pPr>
        <w:pStyle w:val="CodeListing"/>
      </w:pPr>
      <w:r>
        <w:t xml:space="preserve">            DrawStageGroup(ctrl, "Angular Rate PID Gains", CascadedController.EPIDStage.Rate,</w:t>
      </w:r>
    </w:p>
    <w:p>
      <w:pPr>
        <w:pStyle w:val="CodeListing"/>
      </w:pPr>
      <w:r>
        <w:t xml:space="preserve">                new (byte, string)[] { (0, "Roll Rate"), (1, "Pitch Rate"), (2, "Yaw Rate") },</w:t>
      </w:r>
    </w:p>
    <w:p>
      <w:pPr>
        <w:pStyle w:val="CodeListing"/>
      </w:pPr>
      <w:r>
        <w:t xml:space="preserve">                ref _syncRateRP, "Synchronize Roll and Pitch Rate Gains", syncA: 0, syncB: 1,</w:t>
      </w:r>
    </w:p>
    <w:p>
      <w:pPr>
        <w:pStyle w:val="CodeListing"/>
      </w:pPr>
      <w:r>
        <w:t xml:space="preserve">                min: 0.0001f, max: 2f);</w:t>
      </w:r>
    </w:p>
    <w:p>
      <w:pPr>
        <w:pStyle w:val="CodeListing"/>
      </w:pPr>
      <w:r/>
    </w:p>
    <w:p>
      <w:pPr>
        <w:pStyle w:val="CodeListing"/>
      </w:pPr>
      <w:r>
        <w:t xml:space="preserve">            ImGui.Separator();</w:t>
      </w:r>
    </w:p>
    <w:p>
      <w:pPr>
        <w:pStyle w:val="CodeListing"/>
      </w:pPr>
      <w:r>
        <w:t xml:space="preserve">            if (ImGui.Button("Save PID Gains", new ImVec2(200f, 50f)))</w:t>
      </w:r>
    </w:p>
    <w:p>
      <w:pPr>
        <w:pStyle w:val="CodeListing"/>
      </w:pPr>
      <w:r>
        <w:t xml:space="preserve">                SaveCsv(ctrl);</w:t>
      </w:r>
    </w:p>
    <w:p>
      <w:pPr>
        <w:pStyle w:val="CodeListing"/>
      </w:pPr>
      <w:r>
        <w:t xml:space="preserve">            ImGui.SameLine();</w:t>
      </w:r>
    </w:p>
    <w:p>
      <w:pPr>
        <w:pStyle w:val="CodeListing"/>
      </w:pPr>
      <w:r>
        <w:t xml:space="preserve">            if (ImGui.Checkbox("PID Configuration History", ref _showHistory) &amp;&amp; _showHistory)</w:t>
      </w:r>
    </w:p>
    <w:p>
      <w:pPr>
        <w:pStyle w:val="CodeListing"/>
      </w:pPr>
      <w:r>
        <w:t xml:space="preserve">                LoadCsvCache();</w:t>
      </w:r>
    </w:p>
    <w:p>
      <w:pPr>
        <w:pStyle w:val="CodeListing"/>
      </w:pPr>
      <w:r>
        <w:t xml:space="preserve">        }</w:t>
      </w:r>
    </w:p>
    <w:p>
      <w:pPr>
        <w:pStyle w:val="CodeListing"/>
      </w:pPr>
      <w:r/>
    </w:p>
    <w:p>
      <w:pPr>
        <w:pStyle w:val="CodeListing"/>
      </w:pPr>
      <w:r>
        <w:t xml:space="preserve">        private void DrawStageGroup(CascadedController ctrl, string title,</w:t>
      </w:r>
    </w:p>
    <w:p>
      <w:pPr>
        <w:pStyle w:val="CodeListing"/>
      </w:pPr>
      <w:r>
        <w:t xml:space="preserve">            CascadedController.EPIDStage stage, (byte Axis, string Label)[] axes,</w:t>
      </w:r>
    </w:p>
    <w:p>
      <w:pPr>
        <w:pStyle w:val="CodeListing"/>
      </w:pPr>
      <w:r>
        <w:t xml:space="preserve">            ref bool sync, string syncLabel, byte syncA, byte syncB, float min, float max)</w:t>
      </w:r>
    </w:p>
    <w:p>
      <w:pPr>
        <w:pStyle w:val="CodeListing"/>
      </w:pPr>
      <w:r>
        <w:t xml:space="preserve">        {</w:t>
      </w:r>
    </w:p>
    <w:p>
      <w:pPr>
        <w:pStyle w:val="CodeListing"/>
      </w:pPr>
      <w:r>
        <w:t xml:space="preserve">            ImGui.Text(title);</w:t>
      </w:r>
    </w:p>
    <w:p>
      <w:pPr>
        <w:pStyle w:val="CodeListing"/>
      </w:pPr>
      <w:r>
        <w:t xml:space="preserve">            ImGui.Checkbox(syncLabel + "##" + title, ref sync);</w:t>
      </w:r>
    </w:p>
    <w:p>
      <w:pPr>
        <w:pStyle w:val="CodeListing"/>
      </w:pPr>
      <w:r>
        <w:t xml:space="preserve">            ImGui.Indent();</w:t>
      </w:r>
    </w:p>
    <w:p>
      <w:pPr>
        <w:pStyle w:val="CodeListing"/>
      </w:pPr>
      <w:r/>
    </w:p>
    <w:p>
      <w:pPr>
        <w:pStyle w:val="CodeListing"/>
      </w:pPr>
      <w:r>
        <w:t xml:space="preserve">            foreach (var (axis, label) in axes)</w:t>
      </w:r>
    </w:p>
    <w:p>
      <w:pPr>
        <w:pStyle w:val="CodeListing"/>
      </w:pPr>
      <w:r>
        <w:t xml:space="preserve">            {</w:t>
      </w:r>
    </w:p>
    <w:p>
      <w:pPr>
        <w:pStyle w:val="CodeListing"/>
      </w:pPr>
      <w:r>
        <w:t xml:space="preserve">                if (!ctrl.GetPIDGains(stage, axis, out float p, out float i, out float d))</w:t>
      </w:r>
    </w:p>
    <w:p>
      <w:pPr>
        <w:pStyle w:val="CodeListing"/>
      </w:pPr>
      <w:r>
        <w:t xml:space="preserve">                {</w:t>
      </w:r>
    </w:p>
    <w:p>
      <w:pPr>
        <w:pStyle w:val="CodeListing"/>
      </w:pPr>
      <w:r>
        <w:t xml:space="preserve">                    ImGui.TextDisabled($"{label} PID Unavailable");</w:t>
      </w:r>
    </w:p>
    <w:p>
      <w:pPr>
        <w:pStyle w:val="CodeListing"/>
      </w:pPr>
      <w:r>
        <w:t xml:space="preserve">                    continue;</w:t>
      </w:r>
    </w:p>
    <w:p>
      <w:pPr>
        <w:pStyle w:val="CodeListing"/>
      </w:pPr>
      <w:r>
        <w:t xml:space="preserve">                }</w:t>
      </w:r>
    </w:p>
    <w:p>
      <w:pPr>
        <w:pStyle w:val="CodeListing"/>
      </w:pPr>
      <w:r/>
    </w:p>
    <w:p>
      <w:pPr>
        <w:pStyle w:val="CodeListing"/>
      </w:pPr>
      <w:r>
        <w:t xml:space="preserve">                bool active = ctrl.IsPIDStageActive(stage, axis);</w:t>
      </w:r>
    </w:p>
    <w:p>
      <w:pPr>
        <w:pStyle w:val="CodeListing"/>
      </w:pPr>
      <w:r>
        <w:t xml:space="preserve">                ImGui.Text(active ? label : $"{label} (inactive in current mode)");</w:t>
      </w:r>
    </w:p>
    <w:p>
      <w:pPr>
        <w:pStyle w:val="CodeListing"/>
      </w:pPr>
      <w:r>
        <w:t xml:space="preserve">                ImGui.Indent();</w:t>
      </w:r>
    </w:p>
    <w:p>
      <w:pPr>
        <w:pStyle w:val="CodeListing"/>
      </w:pPr>
      <w:r>
        <w:t xml:space="preserve">                ImGui.PushID(title + label);</w:t>
      </w:r>
    </w:p>
    <w:p>
      <w:pPr>
        <w:pStyle w:val="CodeListing"/>
      </w:pPr>
      <w:r/>
    </w:p>
    <w:p>
      <w:pPr>
        <w:pStyle w:val="CodeListing"/>
      </w:pPr>
      <w:r>
        <w:t xml:space="preserve">                DrawTerm(ctrl, stage, axis, 0, $"{label} P", ref p, min, max, sync, syncA, syncB);</w:t>
      </w:r>
    </w:p>
    <w:p>
      <w:pPr>
        <w:pStyle w:val="CodeListing"/>
      </w:pPr>
      <w:r>
        <w:t xml:space="preserve">                DrawTerm(ctrl, stage, axis, 1, $"{label} I", ref i, min, max, sync, syncA, syncB);</w:t>
      </w:r>
    </w:p>
    <w:p>
      <w:pPr>
        <w:pStyle w:val="CodeListing"/>
      </w:pPr>
      <w:r>
        <w:t xml:space="preserve">                DrawTerm(ctrl, stage, axis, 2, $"{label} D", ref d, min, max, sync, syncA, syncB);</w:t>
      </w:r>
    </w:p>
    <w:p>
      <w:pPr>
        <w:pStyle w:val="CodeListing"/>
      </w:pPr>
      <w:r/>
    </w:p>
    <w:p>
      <w:pPr>
        <w:pStyle w:val="CodeListing"/>
      </w:pPr>
      <w:r>
        <w:t xml:space="preserve">                ImGui.PopID();</w:t>
      </w:r>
    </w:p>
    <w:p>
      <w:pPr>
        <w:pStyle w:val="CodeListing"/>
      </w:pPr>
      <w:r>
        <w:t xml:space="preserve">                ImGui.Unindent();</w:t>
      </w:r>
    </w:p>
    <w:p>
      <w:pPr>
        <w:pStyle w:val="CodeListing"/>
      </w:pPr>
      <w:r>
        <w:t xml:space="preserve">            }</w:t>
      </w:r>
    </w:p>
    <w:p>
      <w:pPr>
        <w:pStyle w:val="CodeListing"/>
      </w:pPr>
      <w:r>
        <w:t xml:space="preserve">            ImGui.Unindent();</w:t>
      </w:r>
    </w:p>
    <w:p>
      <w:pPr>
        <w:pStyle w:val="CodeListing"/>
      </w:pPr>
      <w:r>
        <w:t xml:space="preserve">        }</w:t>
      </w:r>
    </w:p>
    <w:p>
      <w:pPr>
        <w:pStyle w:val="CodeListing"/>
      </w:pPr>
      <w:r/>
    </w:p>
    <w:p>
      <w:pPr>
        <w:pStyle w:val="CodeListing"/>
      </w:pPr>
      <w:r>
        <w:t xml:space="preserve">        private void DrawTerm(CascadedController ctrl, CascadedController.EPIDStage stage,</w:t>
      </w:r>
    </w:p>
    <w:p>
      <w:pPr>
        <w:pStyle w:val="CodeListing"/>
      </w:pPr>
      <w:r>
        <w:t xml:space="preserve">            byte axis, int term, string label, ref float value, float min, float max,</w:t>
      </w:r>
    </w:p>
    <w:p>
      <w:pPr>
        <w:pStyle w:val="CodeListing"/>
      </w:pPr>
      <w:r>
        <w:t xml:space="preserve">            bool sync, byte syncA, byte syncB)</w:t>
      </w:r>
    </w:p>
    <w:p>
      <w:pPr>
        <w:pStyle w:val="CodeListing"/>
      </w:pPr>
      <w:r>
        <w:t xml:space="preserve">        {</w:t>
      </w:r>
    </w:p>
    <w:p>
      <w:pPr>
        <w:pStyle w:val="CodeListing"/>
      </w:pPr>
      <w:r>
        <w:t xml:space="preserve">            float before = value;</w:t>
      </w:r>
    </w:p>
    <w:p>
      <w:pPr>
        <w:pStyle w:val="CodeListing"/>
      </w:pPr>
      <w:r>
        <w:t xml:space="preserve">            if (ImGuiWidgets.SliderWithInput(label, ref value, min, max) &amp;&amp;</w:t>
      </w:r>
    </w:p>
    <w:p>
      <w:pPr>
        <w:pStyle w:val="CodeListing"/>
      </w:pPr>
      <w:r>
        <w:t xml:space="preserve">                !Mathf.Approximately(before, value))</w:t>
      </w:r>
    </w:p>
    <w:p>
      <w:pPr>
        <w:pStyle w:val="CodeListing"/>
      </w:pPr>
      <w:r>
        <w:t xml:space="preserve">            {</w:t>
      </w:r>
    </w:p>
    <w:p>
      <w:pPr>
        <w:pStyle w:val="CodeListing"/>
      </w:pPr>
      <w:r>
        <w:t xml:space="preserve">                ctrl.SetPIDGainTerm(stage, axis, term, value, resetIntegral: false);</w:t>
      </w:r>
    </w:p>
    <w:p>
      <w:pPr>
        <w:pStyle w:val="CodeListing"/>
      </w:pPr>
      <w:r>
        <w:t xml:space="preserve">                if (sync)</w:t>
      </w:r>
    </w:p>
    <w:p>
      <w:pPr>
        <w:pStyle w:val="CodeListing"/>
      </w:pPr>
      <w:r>
        <w:t xml:space="preserve">                {</w:t>
      </w:r>
    </w:p>
    <w:p>
      <w:pPr>
        <w:pStyle w:val="CodeListing"/>
      </w:pPr>
      <w:r>
        <w:t xml:space="preserve">                    byte other = axis == syncA ? syncB : (axis == syncB ? syncA : axis);</w:t>
      </w:r>
    </w:p>
    <w:p>
      <w:pPr>
        <w:pStyle w:val="CodeListing"/>
      </w:pPr>
      <w:r>
        <w:t xml:space="preserve">                    if (other != axis)</w:t>
      </w:r>
    </w:p>
    <w:p>
      <w:pPr>
        <w:pStyle w:val="CodeListing"/>
      </w:pPr>
      <w:r>
        <w:t xml:space="preserve">                        ctrl.SetPIDGainTerm(stage, other, term, value, resetIntegral: false);</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 ---- CSV save/history ----</w:t>
      </w:r>
    </w:p>
    <w:p>
      <w:pPr>
        <w:pStyle w:val="CodeListing"/>
      </w:pPr>
      <w:r/>
    </w:p>
    <w:p>
      <w:pPr>
        <w:pStyle w:val="CodeListing"/>
      </w:pPr>
      <w:r>
        <w:t xml:space="preserve">        private void SaveCsv(CascadedController ctrl)</w:t>
      </w:r>
    </w:p>
    <w:p>
      <w:pPr>
        <w:pStyle w:val="CodeListing"/>
      </w:pPr>
      <w:r>
        <w:t xml:space="preserve">        {</w:t>
      </w:r>
    </w:p>
    <w:p>
      <w:pPr>
        <w:pStyle w:val="CodeListing"/>
      </w:pPr>
      <w:r>
        <w:t xml:space="preserve">            try</w:t>
      </w:r>
    </w:p>
    <w:p>
      <w:pPr>
        <w:pStyle w:val="CodeListing"/>
      </w:pPr>
      <w:r>
        <w:t xml:space="preserve">            {</w:t>
      </w:r>
    </w:p>
    <w:p>
      <w:pPr>
        <w:pStyle w:val="CodeListing"/>
      </w:pPr>
      <w:r>
        <w:t xml:space="preserve">                if (!File.Exists(CsvPath))</w:t>
      </w:r>
    </w:p>
    <w:p>
      <w:pPr>
        <w:pStyle w:val="CodeListing"/>
      </w:pPr>
      <w:r>
        <w:t xml:space="preserve">                {</w:t>
      </w:r>
    </w:p>
    <w:p>
      <w:pPr>
        <w:pStyle w:val="CodeListing"/>
      </w:pPr>
      <w:r>
        <w:t xml:space="preserve">                    var header = new List&lt;string&gt; { "Timestamp" };</w:t>
      </w:r>
    </w:p>
    <w:p>
      <w:pPr>
        <w:pStyle w:val="CodeListing"/>
      </w:pPr>
      <w:r>
        <w:t xml:space="preserve">                    foreach (var e in Schema)</w:t>
      </w:r>
    </w:p>
    <w:p>
      <w:pPr>
        <w:pStyle w:val="CodeListing"/>
      </w:pPr>
      <w:r>
        <w:t xml:space="preserve">                        header.AddRange(new[] { e.Name + "_P", e.Name + "_I", e.Name + "_D" });</w:t>
      </w:r>
    </w:p>
    <w:p>
      <w:pPr>
        <w:pStyle w:val="CodeListing"/>
      </w:pPr>
      <w:r>
        <w:t xml:space="preserve">                    File.WriteAllText(CsvPath, string.Join(",", header) + "\n");</w:t>
      </w:r>
    </w:p>
    <w:p>
      <w:pPr>
        <w:pStyle w:val="CodeListing"/>
      </w:pPr>
      <w:r>
        <w:t xml:space="preserve">                }</w:t>
      </w:r>
    </w:p>
    <w:p>
      <w:pPr>
        <w:pStyle w:val="CodeListing"/>
      </w:pPr>
      <w:r/>
    </w:p>
    <w:p>
      <w:pPr>
        <w:pStyle w:val="CodeListing"/>
      </w:pPr>
      <w:r>
        <w:t xml:space="preserve">                var row = new List&lt;string&gt; { DateTime.Now.ToString("yyyy-MM-dd HH:mm:ss") };</w:t>
      </w:r>
    </w:p>
    <w:p>
      <w:pPr>
        <w:pStyle w:val="CodeListing"/>
      </w:pPr>
      <w:r>
        <w:t xml:space="preserve">                foreach (var e in Schema)</w:t>
      </w:r>
    </w:p>
    <w:p>
      <w:pPr>
        <w:pStyle w:val="CodeListing"/>
      </w:pPr>
      <w:r>
        <w:t xml:space="preserve">                {</w:t>
      </w:r>
    </w:p>
    <w:p>
      <w:pPr>
        <w:pStyle w:val="CodeListing"/>
      </w:pPr>
      <w:r>
        <w:t xml:space="preserve">                    ctrl.GetPIDGains(e.Stage, e.Axis, out float p, out float i, out float d);</w:t>
      </w:r>
    </w:p>
    <w:p>
      <w:pPr>
        <w:pStyle w:val="CodeListing"/>
      </w:pPr>
      <w:r>
        <w:t xml:space="preserve">                    row.Add(p.ToString("F6", CultureInfo.InvariantCulture));</w:t>
      </w:r>
    </w:p>
    <w:p>
      <w:pPr>
        <w:pStyle w:val="CodeListing"/>
      </w:pPr>
      <w:r>
        <w:t xml:space="preserve">                    row.Add(i.ToString("F6", CultureInfo.InvariantCulture));</w:t>
      </w:r>
    </w:p>
    <w:p>
      <w:pPr>
        <w:pStyle w:val="CodeListing"/>
      </w:pPr>
      <w:r>
        <w:t xml:space="preserve">                    row.Add(d.ToString("F6", CultureInfo.InvariantCulture));</w:t>
      </w:r>
    </w:p>
    <w:p>
      <w:pPr>
        <w:pStyle w:val="CodeListing"/>
      </w:pPr>
      <w:r>
        <w:t xml:space="preserve">                }</w:t>
      </w:r>
    </w:p>
    <w:p>
      <w:pPr>
        <w:pStyle w:val="CodeListing"/>
      </w:pPr>
      <w:r>
        <w:t xml:space="preserve">                File.AppendAllText(CsvPath, string.Join(",", row) + "\n");</w:t>
      </w:r>
    </w:p>
    <w:p>
      <w:pPr>
        <w:pStyle w:val="CodeListing"/>
      </w:pPr>
      <w:r>
        <w:t xml:space="preserve">                LoadCsvCache();</w:t>
      </w:r>
    </w:p>
    <w:p>
      <w:pPr>
        <w:pStyle w:val="CodeListing"/>
      </w:pPr>
      <w:r>
        <w:t xml:space="preserve">                Debug.Log($"[PidSettingsUI] Gains saved -&gt; {CsvPath}");</w:t>
      </w:r>
    </w:p>
    <w:p>
      <w:pPr>
        <w:pStyle w:val="CodeListing"/>
      </w:pPr>
      <w:r>
        <w:t xml:space="preserve">            }</w:t>
      </w:r>
    </w:p>
    <w:p>
      <w:pPr>
        <w:pStyle w:val="CodeListing"/>
      </w:pPr>
      <w:r>
        <w:t xml:space="preserve">            catch (Exception e)</w:t>
      </w:r>
    </w:p>
    <w:p>
      <w:pPr>
        <w:pStyle w:val="CodeListing"/>
      </w:pPr>
      <w:r>
        <w:t xml:space="preserve">            {</w:t>
      </w:r>
    </w:p>
    <w:p>
      <w:pPr>
        <w:pStyle w:val="CodeListing"/>
      </w:pPr>
      <w:r>
        <w:t xml:space="preserve">                Debug.LogError($"[PidSettingsUI] Save failed: {e.Message}");</w:t>
      </w:r>
    </w:p>
    <w:p>
      <w:pPr>
        <w:pStyle w:val="CodeListing"/>
      </w:pPr>
      <w:r>
        <w:t xml:space="preserve">            }</w:t>
      </w:r>
    </w:p>
    <w:p>
      <w:pPr>
        <w:pStyle w:val="CodeListing"/>
      </w:pPr>
      <w:r>
        <w:t xml:space="preserve">        }</w:t>
      </w:r>
    </w:p>
    <w:p>
      <w:pPr>
        <w:pStyle w:val="CodeListing"/>
      </w:pPr>
      <w:r/>
    </w:p>
    <w:p>
      <w:pPr>
        <w:pStyle w:val="CodeListing"/>
      </w:pPr>
      <w:r>
        <w:t xml:space="preserve">        private void LoadCsvCache()</w:t>
      </w:r>
    </w:p>
    <w:p>
      <w:pPr>
        <w:pStyle w:val="CodeListing"/>
      </w:pPr>
      <w:r>
        <w:t xml:space="preserve">        {</w:t>
      </w:r>
    </w:p>
    <w:p>
      <w:pPr>
        <w:pStyle w:val="CodeListing"/>
      </w:pPr>
      <w:r>
        <w:t xml:space="preserve">            _historyRows = new List&lt;string[]&gt;();</w:t>
      </w:r>
    </w:p>
    <w:p>
      <w:pPr>
        <w:pStyle w:val="CodeListing"/>
      </w:pPr>
      <w:r>
        <w:t xml:space="preserve">            _historyHeader = null;</w:t>
      </w:r>
    </w:p>
    <w:p>
      <w:pPr>
        <w:pStyle w:val="CodeListing"/>
      </w:pPr>
      <w:r>
        <w:t xml:space="preserve">            if (!File.Exists(CsvPath)) return;</w:t>
      </w:r>
    </w:p>
    <w:p>
      <w:pPr>
        <w:pStyle w:val="CodeListing"/>
      </w:pPr>
      <w:r>
        <w:t xml:space="preserve">            var lines = File.ReadAllLines(CsvPath);</w:t>
      </w:r>
    </w:p>
    <w:p>
      <w:pPr>
        <w:pStyle w:val="CodeListing"/>
      </w:pPr>
      <w:r>
        <w:t xml:space="preserve">            if (lines.Length &lt; 1) return;</w:t>
      </w:r>
    </w:p>
    <w:p>
      <w:pPr>
        <w:pStyle w:val="CodeListing"/>
      </w:pPr>
      <w:r>
        <w:t xml:space="preserve">            _historyHeader = lines[0].Split(',');</w:t>
      </w:r>
    </w:p>
    <w:p>
      <w:pPr>
        <w:pStyle w:val="CodeListing"/>
      </w:pPr>
      <w:r>
        <w:t xml:space="preserve">            for (int i = 1; i &lt; lines.Length; i++)</w:t>
      </w:r>
    </w:p>
    <w:p>
      <w:pPr>
        <w:pStyle w:val="CodeListing"/>
      </w:pPr>
      <w:r>
        <w:t xml:space="preserve">                if (!string.IsNullOrWhiteSpace(lines[i]))</w:t>
      </w:r>
    </w:p>
    <w:p>
      <w:pPr>
        <w:pStyle w:val="CodeListing"/>
      </w:pPr>
      <w:r>
        <w:t xml:space="preserve">                    _historyRows.Add(lines[i].Split(','));</w:t>
      </w:r>
    </w:p>
    <w:p>
      <w:pPr>
        <w:pStyle w:val="CodeListing"/>
      </w:pPr>
      <w:r>
        <w:t xml:space="preserve">        }</w:t>
      </w:r>
    </w:p>
    <w:p>
      <w:pPr>
        <w:pStyle w:val="CodeListing"/>
      </w:pPr>
      <w:r/>
    </w:p>
    <w:p>
      <w:pPr>
        <w:pStyle w:val="CodeListing"/>
      </w:pPr>
      <w:r>
        <w:t xml:space="preserve">        public void DrawHistoryWindow(QuadPawn pawn)</w:t>
      </w:r>
    </w:p>
    <w:p>
      <w:pPr>
        <w:pStyle w:val="CodeListing"/>
      </w:pPr>
      <w:r>
        <w:t xml:space="preserve">        {</w:t>
      </w:r>
    </w:p>
    <w:p>
      <w:pPr>
        <w:pStyle w:val="CodeListing"/>
      </w:pPr>
      <w:r>
        <w:t xml:space="preserve">            if (!_showHistory) return;</w:t>
      </w:r>
    </w:p>
    <w:p>
      <w:pPr>
        <w:pStyle w:val="CodeListing"/>
      </w:pPr>
      <w:r/>
    </w:p>
    <w:p>
      <w:pPr>
        <w:pStyle w:val="CodeListing"/>
      </w:pPr>
      <w:r>
        <w:t xml:space="preserve">            ImGui.SetNextWindowPos(new ImVec2(420f, 520f), ImGuiCond.FirstUseEver);</w:t>
      </w:r>
    </w:p>
    <w:p>
      <w:pPr>
        <w:pStyle w:val="CodeListing"/>
      </w:pPr>
      <w:r>
        <w:t xml:space="preserve">            ImGui.SetNextWindowSize(new ImVec2(800f, 400f), ImGuiCond.FirstUseEver);</w:t>
      </w:r>
    </w:p>
    <w:p>
      <w:pPr>
        <w:pStyle w:val="CodeListing"/>
      </w:pPr>
      <w:r>
        <w:t xml:space="preserve">            if (ImGui.Begin("PID Configurations History", ref _showHistory))</w:t>
      </w:r>
    </w:p>
    <w:p>
      <w:pPr>
        <w:pStyle w:val="CodeListing"/>
      </w:pPr>
      <w:r>
        <w:t xml:space="preserve">            {</w:t>
      </w:r>
    </w:p>
    <w:p>
      <w:pPr>
        <w:pStyle w:val="CodeListing"/>
      </w:pPr>
      <w:r>
        <w:t xml:space="preserve">                if (_historyHeader == null || _historyRows == null || _historyRows.Count == 0)</w:t>
      </w:r>
    </w:p>
    <w:p>
      <w:pPr>
        <w:pStyle w:val="CodeListing"/>
      </w:pPr>
      <w:r>
        <w:t xml:space="preserve">                {</w:t>
      </w:r>
    </w:p>
    <w:p>
      <w:pPr>
        <w:pStyle w:val="CodeListing"/>
      </w:pPr>
      <w:r>
        <w:t xml:space="preserve">                    ImGui.TextColored(SimImGuiStyle.AccentRed, $"No PID history at: {CsvPath}");</w:t>
      </w:r>
    </w:p>
    <w:p>
      <w:pPr>
        <w:pStyle w:val="CodeListing"/>
      </w:pPr>
      <w:r>
        <w:t xml:space="preserve">                }</w:t>
      </w:r>
    </w:p>
    <w:p>
      <w:pPr>
        <w:pStyle w:val="CodeListing"/>
      </w:pPr>
      <w:r>
        <w:t xml:space="preserve">                else if (ImGui.BeginTable("PIDHistoryTable", _historyHeader.Length,</w:t>
      </w:r>
    </w:p>
    <w:p>
      <w:pPr>
        <w:pStyle w:val="CodeListing"/>
      </w:pPr>
      <w:r>
        <w:t xml:space="preserve">                             ImGuiTableFlags.Borders | ImGuiTableFlags.RowBg |</w:t>
      </w:r>
    </w:p>
    <w:p>
      <w:pPr>
        <w:pStyle w:val="CodeListing"/>
      </w:pPr>
      <w:r>
        <w:t xml:space="preserve">                             ImGuiTableFlags.ScrollY | ImGuiTableFlags.ScrollX |</w:t>
      </w:r>
    </w:p>
    <w:p>
      <w:pPr>
        <w:pStyle w:val="CodeListing"/>
      </w:pPr>
      <w:r>
        <w:t xml:space="preserve">                             ImGuiTableFlags.SizingFixedFit))</w:t>
      </w:r>
    </w:p>
    <w:p>
      <w:pPr>
        <w:pStyle w:val="CodeListing"/>
      </w:pPr>
      <w:r>
        <w:t xml:space="preserve">                {</w:t>
      </w:r>
    </w:p>
    <w:p>
      <w:pPr>
        <w:pStyle w:val="CodeListing"/>
      </w:pPr>
      <w:r>
        <w:t xml:space="preserve">                    ImGui.TableSetupScrollFreeze(1, 1);</w:t>
      </w:r>
    </w:p>
    <w:p>
      <w:pPr>
        <w:pStyle w:val="CodeListing"/>
      </w:pPr>
      <w:r>
        <w:t xml:space="preserve">                    foreach (var h in _historyHeader)</w:t>
      </w:r>
    </w:p>
    <w:p>
      <w:pPr>
        <w:pStyle w:val="CodeListing"/>
      </w:pPr>
      <w:r>
        <w:t xml:space="preserve">                        ImGui.TableSetupColumn(h, ImGuiTableColumnFlags.WidthFixed);</w:t>
      </w:r>
    </w:p>
    <w:p>
      <w:pPr>
        <w:pStyle w:val="CodeListing"/>
      </w:pPr>
      <w:r>
        <w:t xml:space="preserve">                    ImGui.TableHeadersRow();</w:t>
      </w:r>
    </w:p>
    <w:p>
      <w:pPr>
        <w:pStyle w:val="CodeListing"/>
      </w:pPr>
      <w:r/>
    </w:p>
    <w:p>
      <w:pPr>
        <w:pStyle w:val="CodeListing"/>
      </w:pPr>
      <w:r>
        <w:t xml:space="preserve">                    for (int r = 0; r &lt; _historyRows.Count; r++)</w:t>
      </w:r>
    </w:p>
    <w:p>
      <w:pPr>
        <w:pStyle w:val="CodeListing"/>
      </w:pPr>
      <w:r>
        <w:t xml:space="preserve">                    {</w:t>
      </w:r>
    </w:p>
    <w:p>
      <w:pPr>
        <w:pStyle w:val="CodeListing"/>
      </w:pPr>
      <w:r>
        <w:t xml:space="preserve">                        var row = _historyRows[r];</w:t>
      </w:r>
    </w:p>
    <w:p>
      <w:pPr>
        <w:pStyle w:val="CodeListing"/>
      </w:pPr>
      <w:r>
        <w:t xml:space="preserve">                        ImGui.TableNextRow();</w:t>
      </w:r>
    </w:p>
    <w:p>
      <w:pPr>
        <w:pStyle w:val="CodeListing"/>
      </w:pPr>
      <w:r>
        <w:t xml:space="preserve">                        for (int c = 0; c &lt; row.Length &amp;&amp; c &lt; _historyHeader.Length; c++)</w:t>
      </w:r>
    </w:p>
    <w:p>
      <w:pPr>
        <w:pStyle w:val="CodeListing"/>
      </w:pPr>
      <w:r>
        <w:t xml:space="preserve">                        {</w:t>
      </w:r>
    </w:p>
    <w:p>
      <w:pPr>
        <w:pStyle w:val="CodeListing"/>
      </w:pPr>
      <w:r>
        <w:t xml:space="preserve">                            ImGui.TableSetColumnIndex(c);</w:t>
      </w:r>
    </w:p>
    <w:p>
      <w:pPr>
        <w:pStyle w:val="CodeListing"/>
      </w:pPr>
      <w:r>
        <w:t xml:space="preserve">                            if (c == 0)</w:t>
      </w:r>
    </w:p>
    <w:p>
      <w:pPr>
        <w:pStyle w:val="CodeListing"/>
      </w:pPr>
      <w:r>
        <w:t xml:space="preserve">                            {</w:t>
      </w:r>
    </w:p>
    <w:p>
      <w:pPr>
        <w:pStyle w:val="CodeListing"/>
      </w:pPr>
      <w:r>
        <w:t xml:space="preserve">                                ImGui.TextUnformatted(row[0]);</w:t>
      </w:r>
    </w:p>
    <w:p>
      <w:pPr>
        <w:pStyle w:val="CodeListing"/>
      </w:pPr>
      <w:r>
        <w:t xml:space="preserve">                                ImGui.SameLine();</w:t>
      </w:r>
    </w:p>
    <w:p>
      <w:pPr>
        <w:pStyle w:val="CodeListing"/>
      </w:pPr>
      <w:r>
        <w:t xml:space="preserve">                                if (ImGui.SmallButton($"Load##{r}"))</w:t>
      </w:r>
    </w:p>
    <w:p>
      <w:pPr>
        <w:pStyle w:val="CodeListing"/>
      </w:pPr>
      <w:r>
        <w:t xml:space="preserve">                                    ApplyRow(pawn, row);</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ImGui.TextUnformatted(row[c]);</w:t>
      </w:r>
    </w:p>
    <w:p>
      <w:pPr>
        <w:pStyle w:val="CodeListing"/>
      </w:pPr>
      <w:r>
        <w:t xml:space="preserve">                            }</w:t>
      </w:r>
    </w:p>
    <w:p>
      <w:pPr>
        <w:pStyle w:val="CodeListing"/>
      </w:pPr>
      <w:r>
        <w:t xml:space="preserve">                        }</w:t>
      </w:r>
    </w:p>
    <w:p>
      <w:pPr>
        <w:pStyle w:val="CodeListing"/>
      </w:pPr>
      <w:r>
        <w:t xml:space="preserve">                    }</w:t>
      </w:r>
    </w:p>
    <w:p>
      <w:pPr>
        <w:pStyle w:val="CodeListing"/>
      </w:pPr>
      <w:r>
        <w:t xml:space="preserve">                    ImGui.EndTable();</w:t>
      </w:r>
    </w:p>
    <w:p>
      <w:pPr>
        <w:pStyle w:val="CodeListing"/>
      </w:pPr>
      <w:r>
        <w:t xml:space="preserve">                }</w:t>
      </w:r>
    </w:p>
    <w:p>
      <w:pPr>
        <w:pStyle w:val="CodeListing"/>
      </w:pPr>
      <w:r>
        <w:t xml:space="preserve">            }</w:t>
      </w:r>
    </w:p>
    <w:p>
      <w:pPr>
        <w:pStyle w:val="CodeListing"/>
      </w:pPr>
      <w:r>
        <w:t xml:space="preserve">            ImGui.End();</w:t>
      </w:r>
    </w:p>
    <w:p>
      <w:pPr>
        <w:pStyle w:val="CodeListing"/>
      </w:pPr>
      <w:r>
        <w:t xml:space="preserve">        }</w:t>
      </w:r>
    </w:p>
    <w:p>
      <w:pPr>
        <w:pStyle w:val="CodeListing"/>
      </w:pPr>
      <w:r/>
    </w:p>
    <w:p>
      <w:pPr>
        <w:pStyle w:val="CodeListing"/>
      </w:pPr>
      <w:r>
        <w:t xml:space="preserve">        private void ApplyRow(QuadPawn pawn, string[] row)</w:t>
      </w:r>
    </w:p>
    <w:p>
      <w:pPr>
        <w:pStyle w:val="CodeListing"/>
      </w:pPr>
      <w:r>
        <w:t xml:space="preserve">        {</w:t>
      </w:r>
    </w:p>
    <w:p>
      <w:pPr>
        <w:pStyle w:val="CodeListing"/>
      </w:pPr>
      <w:r>
        <w:t xml:space="preserve">            var ctrl = pawn.Controller;</w:t>
      </w:r>
    </w:p>
    <w:p>
      <w:pPr>
        <w:pStyle w:val="CodeListing"/>
      </w:pPr>
      <w:r>
        <w:t xml:space="preserve">            var api = pawn.GetComponent&lt;QuadSimApi&gt;();</w:t>
      </w:r>
    </w:p>
    <w:p>
      <w:pPr>
        <w:pStyle w:val="CodeListing"/>
      </w:pPr>
      <w:r>
        <w:t xml:space="preserve">            if (ctrl == null) return;</w:t>
      </w:r>
    </w:p>
    <w:p>
      <w:pPr>
        <w:pStyle w:val="CodeListing"/>
      </w:pPr>
      <w:r/>
    </w:p>
    <w:p>
      <w:pPr>
        <w:pStyle w:val="CodeListing"/>
      </w:pPr>
      <w:r>
        <w:t xml:space="preserve">            int col = 1; // col 0 = timestamp</w:t>
      </w:r>
    </w:p>
    <w:p>
      <w:pPr>
        <w:pStyle w:val="CodeListing"/>
      </w:pPr>
      <w:r>
        <w:t xml:space="preserve">            foreach (var e in Schema)</w:t>
      </w:r>
    </w:p>
    <w:p>
      <w:pPr>
        <w:pStyle w:val="CodeListing"/>
      </w:pPr>
      <w:r>
        <w:t xml:space="preserve">            {</w:t>
      </w:r>
    </w:p>
    <w:p>
      <w:pPr>
        <w:pStyle w:val="CodeListing"/>
      </w:pPr>
      <w:r>
        <w:t xml:space="preserve">                for (int term = 0; term &lt; 3; term++, col++)</w:t>
      </w:r>
    </w:p>
    <w:p>
      <w:pPr>
        <w:pStyle w:val="CodeListing"/>
      </w:pPr>
      <w:r>
        <w:t xml:space="preserve">                {</w:t>
      </w:r>
    </w:p>
    <w:p>
      <w:pPr>
        <w:pStyle w:val="CodeListing"/>
      </w:pPr>
      <w:r>
        <w:t xml:space="preserve">                    if (col &gt;= row.Length) return;</w:t>
      </w:r>
    </w:p>
    <w:p>
      <w:pPr>
        <w:pStyle w:val="CodeListing"/>
      </w:pPr>
      <w:r>
        <w:t xml:space="preserve">                    if (float.TryParse(row[col], NumberStyles.Float, CultureInfo.InvariantCulture, out float v))</w:t>
      </w:r>
    </w:p>
    <w:p>
      <w:pPr>
        <w:pStyle w:val="CodeListing"/>
      </w:pPr>
      <w:r>
        <w:t xml:space="preserve">                        ctrl.SetPIDGainTerm(e.Stage, e.Axis, term, v, resetIntegral: false);</w:t>
      </w:r>
    </w:p>
    <w:p>
      <w:pPr>
        <w:pStyle w:val="CodeListing"/>
      </w:pPr>
      <w:r>
        <w:t xml:space="preserve">                }</w:t>
      </w:r>
    </w:p>
    <w:p>
      <w:pPr>
        <w:pStyle w:val="CodeListing"/>
      </w:pPr>
      <w:r>
        <w:t xml:space="preserve">            }</w:t>
      </w:r>
    </w:p>
    <w:p>
      <w:pPr>
        <w:pStyle w:val="CodeListing"/>
      </w:pPr>
      <w:r>
        <w:t xml:space="preserve">            api?.ResetController();   // clean integrators once after bulk apply</w:t>
      </w:r>
    </w:p>
    <w:p>
      <w:pPr>
        <w:pStyle w:val="CodeListing"/>
      </w:pPr>
      <w:r>
        <w:t xml:space="preserve">            Debug.Log($"[PidSettingsUI] Applied gains from history row ({row[0]})");</w:t>
      </w:r>
    </w:p>
    <w:p>
      <w:pPr>
        <w:pStyle w:val="CodeListing"/>
      </w:pPr>
      <w:r>
        <w:t xml:space="preserve">        }</w:t>
      </w:r>
    </w:p>
    <w:p>
      <w:pPr>
        <w:pStyle w:val="CodeListing"/>
      </w:pPr>
      <w:r>
        <w:t xml:space="preserve">    }</w:t>
      </w:r>
    </w:p>
    <w:p>
      <w:pPr>
        <w:pStyle w:val="CodeListing"/>
      </w:pPr>
      <w:r>
        <w:t>}</w:t>
      </w:r>
    </w:p>
    <w:p>
      <w:pPr>
        <w:pStyle w:val="CodeFilePath"/>
      </w:pPr>
      <w:r>
        <w:t>Runtime/Scripts/RuntimeUI/ImGui/SettingsUI.cs</w:t>
      </w:r>
    </w:p>
    <w:p>
      <w:pPr>
        <w:pStyle w:val="CodeMetadata"/>
      </w:pPr>
      <w:r>
        <w:t>SHA-256 e7eabfb59f68285eedfd9287ad4c438eda5b4f9b7f714aa313ef798025788483  |  148 lines  |  6,324 bytes</w:t>
      </w:r>
    </w:p>
    <w:p>
      <w:pPr>
        <w:pStyle w:val="CodeListing"/>
      </w:pPr>
      <w:r>
        <w:t>// Settings##QuadSim window. Config tab is READ-ONLY (YAML is ground truth;</w:t>
      </w:r>
    </w:p>
    <w:p>
      <w:pPr>
        <w:pStyle w:val="CodeListing"/>
      </w:pPr>
      <w:r>
        <w:t>// edit files, not the UI). Reload goes through DroneManager.ReloadCurrentDrone.</w:t>
      </w:r>
    </w:p>
    <w:p>
      <w:pPr>
        <w:pStyle w:val="CodeListing"/>
      </w:pPr>
      <w:r>
        <w:t>using System.Collections.Generic;</w:t>
      </w:r>
    </w:p>
    <w:p>
      <w:pPr>
        <w:pStyle w:val="CodeListing"/>
      </w:pPr>
      <w:r>
        <w:t>using ImGuiNET;</w:t>
      </w:r>
    </w:p>
    <w:p>
      <w:pPr>
        <w:pStyle w:val="CodeListing"/>
      </w:pPr>
      <w:r>
        <w:t>using DroneCore;</w:t>
      </w:r>
    </w:p>
    <w:p>
      <w:pPr>
        <w:pStyle w:val="CodeListing"/>
      </w:pPr>
      <w:r>
        <w:t>using DroneCore.Core;</w:t>
      </w:r>
    </w:p>
    <w:p>
      <w:pPr>
        <w:pStyle w:val="CodeListing"/>
      </w:pPr>
      <w:r>
        <w:t>using UnityEngine;</w:t>
      </w:r>
    </w:p>
    <w:p>
      <w:pPr>
        <w:pStyle w:val="CodeListing"/>
      </w:pPr>
      <w:r>
        <w:t>using ImVec2 = System.Numerics.Vector2;</w:t>
      </w:r>
    </w:p>
    <w:p>
      <w:pPr>
        <w:pStyle w:val="CodeListing"/>
      </w:pPr>
      <w:r/>
    </w:p>
    <w:p>
      <w:pPr>
        <w:pStyle w:val="CodeListing"/>
      </w:pPr>
      <w:r>
        <w:t>namespace QuadSim.RuntimeUI.ImGuiHud</w:t>
      </w:r>
    </w:p>
    <w:p>
      <w:pPr>
        <w:pStyle w:val="CodeListing"/>
      </w:pPr>
      <w:r>
        <w:t>{</w:t>
      </w:r>
    </w:p>
    <w:p>
      <w:pPr>
        <w:pStyle w:val="CodeListing"/>
      </w:pPr>
      <w:r>
        <w:t xml:space="preserve">    public sealed class SettingsUI</w:t>
      </w:r>
    </w:p>
    <w:p>
      <w:pPr>
        <w:pStyle w:val="CodeListing"/>
      </w:pPr>
      <w:r>
        <w:t xml:space="preserve">    {</w:t>
      </w:r>
    </w:p>
    <w:p>
      <w:pPr>
        <w:pStyle w:val="CodeListing"/>
      </w:pPr>
      <w:r>
        <w:t xml:space="preserve">        private const string PrefPersistCP = "QuadSim.UI.PersistControlPanel";</w:t>
      </w:r>
    </w:p>
    <w:p>
      <w:pPr>
        <w:pStyle w:val="CodeListing"/>
      </w:pPr>
      <w:r>
        <w:t xml:space="preserve">        private const string PrefPersistState = "QuadSim.UI.PersistStateHUD";</w:t>
      </w:r>
    </w:p>
    <w:p>
      <w:pPr>
        <w:pStyle w:val="CodeListing"/>
      </w:pPr>
      <w:r/>
    </w:p>
    <w:p>
      <w:pPr>
        <w:pStyle w:val="CodeListing"/>
      </w:pPr>
      <w:r>
        <w:t xml:space="preserve">        private bool _open;</w:t>
      </w:r>
    </w:p>
    <w:p>
      <w:pPr>
        <w:pStyle w:val="CodeListing"/>
      </w:pPr>
      <w:r>
        <w:t xml:space="preserve">        private List&lt;string&gt; _configCache;</w:t>
      </w:r>
    </w:p>
    <w:p>
      <w:pPr>
        <w:pStyle w:val="CodeListing"/>
      </w:pPr>
      <w:r>
        <w:t xml:space="preserve">        public bool IsOpen =&gt; _open;</w:t>
      </w:r>
    </w:p>
    <w:p>
      <w:pPr>
        <w:pStyle w:val="CodeListing"/>
      </w:pPr>
      <w:r>
        <w:t xml:space="preserve">        public void ToggleOpen() =&gt; _open = !_open;</w:t>
      </w:r>
    </w:p>
    <w:p>
      <w:pPr>
        <w:pStyle w:val="CodeListing"/>
      </w:pPr>
      <w:r/>
    </w:p>
    <w:p>
      <w:pPr>
        <w:pStyle w:val="CodeListing"/>
      </w:pPr>
      <w:r>
        <w:t xml:space="preserve">        public bool PersistControlPanel</w:t>
      </w:r>
    </w:p>
    <w:p>
      <w:pPr>
        <w:pStyle w:val="CodeListing"/>
      </w:pPr>
      <w:r>
        <w:t xml:space="preserve">        {</w:t>
      </w:r>
    </w:p>
    <w:p>
      <w:pPr>
        <w:pStyle w:val="CodeListing"/>
      </w:pPr>
      <w:r>
        <w:t xml:space="preserve">            get =&gt; PlayerPrefs.GetInt(PrefPersistCP, 0) == 1;</w:t>
      </w:r>
    </w:p>
    <w:p>
      <w:pPr>
        <w:pStyle w:val="CodeListing"/>
      </w:pPr>
      <w:r>
        <w:t xml:space="preserve">            set { PlayerPrefs.SetInt(PrefPersistCP, value ? 1 : 0); PlayerPrefs.Save(); }</w:t>
      </w:r>
    </w:p>
    <w:p>
      <w:pPr>
        <w:pStyle w:val="CodeListing"/>
      </w:pPr>
      <w:r>
        <w:t xml:space="preserve">        }</w:t>
      </w:r>
    </w:p>
    <w:p>
      <w:pPr>
        <w:pStyle w:val="CodeListing"/>
      </w:pPr>
      <w:r>
        <w:t xml:space="preserve">        public bool PersistStateHud</w:t>
      </w:r>
    </w:p>
    <w:p>
      <w:pPr>
        <w:pStyle w:val="CodeListing"/>
      </w:pPr>
      <w:r>
        <w:t xml:space="preserve">        {</w:t>
      </w:r>
    </w:p>
    <w:p>
      <w:pPr>
        <w:pStyle w:val="CodeListing"/>
      </w:pPr>
      <w:r>
        <w:t xml:space="preserve">            get =&gt; PlayerPrefs.GetInt(PrefPersistState, 0) == 1;</w:t>
      </w:r>
    </w:p>
    <w:p>
      <w:pPr>
        <w:pStyle w:val="CodeListing"/>
      </w:pPr>
      <w:r>
        <w:t xml:space="preserve">            set { PlayerPrefs.SetInt(PrefPersistState, value ? 1 : 0); PlayerPrefs.Save(); }</w:t>
      </w:r>
    </w:p>
    <w:p>
      <w:pPr>
        <w:pStyle w:val="CodeListing"/>
      </w:pPr>
      <w:r>
        <w:t xml:space="preserve">        }</w:t>
      </w:r>
    </w:p>
    <w:p>
      <w:pPr>
        <w:pStyle w:val="CodeListing"/>
      </w:pPr>
      <w:r/>
    </w:p>
    <w:p>
      <w:pPr>
        <w:pStyle w:val="CodeListing"/>
      </w:pPr>
      <w:r>
        <w:t xml:space="preserve">        public void Draw(DroneManager dm, ControlPanelUI controlPanel, StateHudUI stateHud)</w:t>
      </w:r>
    </w:p>
    <w:p>
      <w:pPr>
        <w:pStyle w:val="CodeListing"/>
      </w:pPr>
      <w:r>
        <w:t xml:space="preserve">        {</w:t>
      </w:r>
    </w:p>
    <w:p>
      <w:pPr>
        <w:pStyle w:val="CodeListing"/>
      </w:pPr>
      <w:r>
        <w:t xml:space="preserve">            if (!_open) return;</w:t>
      </w:r>
    </w:p>
    <w:p>
      <w:pPr>
        <w:pStyle w:val="CodeListing"/>
      </w:pPr>
      <w:r/>
    </w:p>
    <w:p>
      <w:pPr>
        <w:pStyle w:val="CodeListing"/>
      </w:pPr>
      <w:r>
        <w:t xml:space="preserve">            ImGui.SetNextWindowSize(new ImVec2(620f, 520f), ImGuiCond.FirstUseEver);</w:t>
      </w:r>
    </w:p>
    <w:p>
      <w:pPr>
        <w:pStyle w:val="CodeListing"/>
      </w:pPr>
      <w:r>
        <w:t xml:space="preserve">            if (ImGui.Begin("Settings##QuadSim", ref _open))</w:t>
      </w:r>
    </w:p>
    <w:p>
      <w:pPr>
        <w:pStyle w:val="CodeListing"/>
      </w:pPr>
      <w:r>
        <w:t xml:space="preserve">            {</w:t>
      </w:r>
    </w:p>
    <w:p>
      <w:pPr>
        <w:pStyle w:val="CodeListing"/>
      </w:pPr>
      <w:r>
        <w:t xml:space="preserve">                if (ImGui.BeginTabBar("##SettingsTabs"))</w:t>
      </w:r>
    </w:p>
    <w:p>
      <w:pPr>
        <w:pStyle w:val="CodeListing"/>
      </w:pPr>
      <w:r>
        <w:t xml:space="preserve">                {</w:t>
      </w:r>
    </w:p>
    <w:p>
      <w:pPr>
        <w:pStyle w:val="CodeListing"/>
      </w:pPr>
      <w:r>
        <w:t xml:space="preserve">                    if (ImGui.BeginTabItem("Config")) { DrawConfigTab(dm); ImGui.EndTabItem(); }</w:t>
      </w:r>
    </w:p>
    <w:p>
      <w:pPr>
        <w:pStyle w:val="CodeListing"/>
      </w:pPr>
      <w:r>
        <w:t xml:space="preserve">                    if (ImGui.BeginTabItem("Toggables")) { DrawTogglablesTab(dm, controlPanel, stateHud); ImGui.EndTabItem(); }</w:t>
      </w:r>
    </w:p>
    <w:p>
      <w:pPr>
        <w:pStyle w:val="CodeListing"/>
      </w:pPr>
      <w:r>
        <w:t xml:space="preserve">                    ImGui.EndTabBar();</w:t>
      </w:r>
    </w:p>
    <w:p>
      <w:pPr>
        <w:pStyle w:val="CodeListing"/>
      </w:pPr>
      <w:r>
        <w:t xml:space="preserve">                }</w:t>
      </w:r>
    </w:p>
    <w:p>
      <w:pPr>
        <w:pStyle w:val="CodeListing"/>
      </w:pPr>
      <w:r>
        <w:t xml:space="preserve">            }</w:t>
      </w:r>
    </w:p>
    <w:p>
      <w:pPr>
        <w:pStyle w:val="CodeListing"/>
      </w:pPr>
      <w:r>
        <w:t xml:space="preserve">            ImGui.End();</w:t>
      </w:r>
    </w:p>
    <w:p>
      <w:pPr>
        <w:pStyle w:val="CodeListing"/>
      </w:pPr>
      <w:r>
        <w:t xml:space="preserve">        }</w:t>
      </w:r>
    </w:p>
    <w:p>
      <w:pPr>
        <w:pStyle w:val="CodeListing"/>
      </w:pPr>
      <w:r/>
    </w:p>
    <w:p>
      <w:pPr>
        <w:pStyle w:val="CodeListing"/>
      </w:pPr>
      <w:r>
        <w:t xml:space="preserve">        private void DrawConfigTab(DroneManager dm)</w:t>
      </w:r>
    </w:p>
    <w:p>
      <w:pPr>
        <w:pStyle w:val="CodeListing"/>
      </w:pPr>
      <w:r>
        <w:t xml:space="preserve">        {</w:t>
      </w:r>
    </w:p>
    <w:p>
      <w:pPr>
        <w:pStyle w:val="CodeListing"/>
      </w:pPr>
      <w:r>
        <w:t xml:space="preserve">            if (dm == null) { ImGui.TextDisabled("No DroneManager."); return; }</w:t>
      </w:r>
    </w:p>
    <w:p>
      <w:pPr>
        <w:pStyle w:val="CodeListing"/>
      </w:pPr>
      <w:r/>
    </w:p>
    <w:p>
      <w:pPr>
        <w:pStyle w:val="CodeListing"/>
      </w:pPr>
      <w:r>
        <w:t xml:space="preserve">            // ---- Config selection (for NEXT spawn/reload) ----</w:t>
      </w:r>
    </w:p>
    <w:p>
      <w:pPr>
        <w:pStyle w:val="CodeListing"/>
      </w:pPr>
      <w:r>
        <w:t xml:space="preserve">            if (_configCache == null) RefreshConfigs(dm);</w:t>
      </w:r>
    </w:p>
    <w:p>
      <w:pPr>
        <w:pStyle w:val="CodeListing"/>
      </w:pPr>
      <w:r>
        <w:t xml:space="preserve">            ImGui.Text("Drone Config (YAML)"); ImGui.Separator();</w:t>
      </w:r>
    </w:p>
    <w:p>
      <w:pPr>
        <w:pStyle w:val="CodeListing"/>
      </w:pPr>
      <w:r>
        <w:t xml:space="preserve">            string current = dm.SelectedConfigName;</w:t>
      </w:r>
    </w:p>
    <w:p>
      <w:pPr>
        <w:pStyle w:val="CodeListing"/>
      </w:pPr>
      <w:r>
        <w:t xml:space="preserve">            if (ImGui.BeginCombo("Selected Config", current))</w:t>
      </w:r>
    </w:p>
    <w:p>
      <w:pPr>
        <w:pStyle w:val="CodeListing"/>
      </w:pPr>
      <w:r>
        <w:t xml:space="preserve">            {</w:t>
      </w:r>
    </w:p>
    <w:p>
      <w:pPr>
        <w:pStyle w:val="CodeListing"/>
      </w:pPr>
      <w:r>
        <w:t xml:space="preserve">                for (int i = 0; i &lt; _configCache.Count; i++)</w:t>
      </w:r>
    </w:p>
    <w:p>
      <w:pPr>
        <w:pStyle w:val="CodeListing"/>
      </w:pPr>
      <w:r>
        <w:t xml:space="preserve">                {</w:t>
      </w:r>
    </w:p>
    <w:p>
      <w:pPr>
        <w:pStyle w:val="CodeListing"/>
      </w:pPr>
      <w:r>
        <w:t xml:space="preserve">                    bool sel = _configCache[i] == current;</w:t>
      </w:r>
    </w:p>
    <w:p>
      <w:pPr>
        <w:pStyle w:val="CodeListing"/>
      </w:pPr>
      <w:r>
        <w:t xml:space="preserve">                    if (ImGui.Selectable(_configCache[i], sel))</w:t>
      </w:r>
    </w:p>
    <w:p>
      <w:pPr>
        <w:pStyle w:val="CodeListing"/>
      </w:pPr>
      <w:r>
        <w:t xml:space="preserve">                        dm.SetSelectedConfig(_configCache[i]);</w:t>
      </w:r>
    </w:p>
    <w:p>
      <w:pPr>
        <w:pStyle w:val="CodeListing"/>
      </w:pPr>
      <w:r>
        <w:t xml:space="preserve">                    if (sel) ImGui.SetItemDefaultFocus();</w:t>
      </w:r>
    </w:p>
    <w:p>
      <w:pPr>
        <w:pStyle w:val="CodeListing"/>
      </w:pPr>
      <w:r>
        <w:t xml:space="preserve">                }</w:t>
      </w:r>
    </w:p>
    <w:p>
      <w:pPr>
        <w:pStyle w:val="CodeListing"/>
      </w:pPr>
      <w:r>
        <w:t xml:space="preserve">                ImGui.EndCombo();</w:t>
      </w:r>
    </w:p>
    <w:p>
      <w:pPr>
        <w:pStyle w:val="CodeListing"/>
      </w:pPr>
      <w:r>
        <w:t xml:space="preserve">            }</w:t>
      </w:r>
    </w:p>
    <w:p>
      <w:pPr>
        <w:pStyle w:val="CodeListing"/>
      </w:pPr>
      <w:r>
        <w:t xml:space="preserve">            ImGui.SameLine();</w:t>
      </w:r>
    </w:p>
    <w:p>
      <w:pPr>
        <w:pStyle w:val="CodeListing"/>
      </w:pPr>
      <w:r>
        <w:t xml:space="preserve">            if (ImGui.SmallButton("Refresh")) RefreshConfigs(dm);</w:t>
      </w:r>
    </w:p>
    <w:p>
      <w:pPr>
        <w:pStyle w:val="CodeListing"/>
      </w:pPr>
      <w:r/>
    </w:p>
    <w:p>
      <w:pPr>
        <w:pStyle w:val="CodeListing"/>
      </w:pPr>
      <w:r>
        <w:t xml:space="preserve">            if (ImGui.Button("Reload Drone (re-read YAML)"))</w:t>
      </w:r>
    </w:p>
    <w:p>
      <w:pPr>
        <w:pStyle w:val="CodeListing"/>
      </w:pPr>
      <w:r>
        <w:t xml:space="preserve">                UiActions.Defer(() =&gt; dm.ReloadCurrentDrone(resetPosition:false));</w:t>
      </w:r>
    </w:p>
    <w:p>
      <w:pPr>
        <w:pStyle w:val="CodeListing"/>
      </w:pPr>
      <w:r>
        <w:t xml:space="preserve">            </w:t>
      </w:r>
    </w:p>
    <w:p>
      <w:pPr>
        <w:pStyle w:val="CodeListing"/>
      </w:pPr>
      <w:r>
        <w:t xml:space="preserve">            ImGui.SameLine();</w:t>
      </w:r>
    </w:p>
    <w:p>
      <w:pPr>
        <w:pStyle w:val="CodeListing"/>
      </w:pPr>
      <w:r>
        <w:t xml:space="preserve">            ImGui.TextDisabled("Save: edit YAML directly (StreamingAssets/Configs/Drones)");</w:t>
      </w:r>
    </w:p>
    <w:p>
      <w:pPr>
        <w:pStyle w:val="CodeListing"/>
      </w:pPr>
      <w:r/>
    </w:p>
    <w:p>
      <w:pPr>
        <w:pStyle w:val="CodeListing"/>
      </w:pPr>
      <w:r>
        <w:t xml:space="preserve">            // ---- Read-only view of the SELECTED drone's applied config ----</w:t>
      </w:r>
    </w:p>
    <w:p>
      <w:pPr>
        <w:pStyle w:val="CodeListing"/>
      </w:pPr>
      <w:r>
        <w:t xml:space="preserve">            QuadPawn pawn = dm.SelectedDrone;</w:t>
      </w:r>
    </w:p>
    <w:p>
      <w:pPr>
        <w:pStyle w:val="CodeListing"/>
      </w:pPr>
      <w:r>
        <w:t xml:space="preserve">            if (pawn == null || !pawn.HasConfigApplied)</w:t>
      </w:r>
    </w:p>
    <w:p>
      <w:pPr>
        <w:pStyle w:val="CodeListing"/>
      </w:pPr>
      <w:r>
        <w:t xml:space="preserve">            {</w:t>
      </w:r>
    </w:p>
    <w:p>
      <w:pPr>
        <w:pStyle w:val="CodeListing"/>
      </w:pPr>
      <w:r>
        <w:t xml:space="preserve">                ImGui.TextDisabled("No drone with applied config.");</w:t>
      </w:r>
    </w:p>
    <w:p>
      <w:pPr>
        <w:pStyle w:val="CodeListing"/>
      </w:pPr>
      <w:r>
        <w:t xml:space="preserve">                return;</w:t>
      </w:r>
    </w:p>
    <w:p>
      <w:pPr>
        <w:pStyle w:val="CodeListing"/>
      </w:pPr>
      <w:r>
        <w:t xml:space="preserve">            }</w:t>
      </w:r>
    </w:p>
    <w:p>
      <w:pPr>
        <w:pStyle w:val="CodeListing"/>
      </w:pPr>
      <w:r>
        <w:t xml:space="preserve">            var cfg = pawn.Config;</w:t>
      </w:r>
    </w:p>
    <w:p>
      <w:pPr>
        <w:pStyle w:val="CodeListing"/>
      </w:pPr>
      <w:r/>
    </w:p>
    <w:p>
      <w:pPr>
        <w:pStyle w:val="CodeListing"/>
      </w:pPr>
      <w:r>
        <w:t xml:space="preserve">            ImGui.Separator();</w:t>
      </w:r>
    </w:p>
    <w:p>
      <w:pPr>
        <w:pStyle w:val="CodeListing"/>
      </w:pPr>
      <w:r>
        <w:t xml:space="preserve">            ImGui.Text("Model"); ImGui.Separator();</w:t>
      </w:r>
    </w:p>
    <w:p>
      <w:pPr>
        <w:pStyle w:val="CodeListing"/>
      </w:pPr>
      <w:r>
        <w:t xml:space="preserve">            ImGui.LabelText("Name", cfg.ModelParams.Name ?? "(unnamed)");</w:t>
      </w:r>
    </w:p>
    <w:p>
      <w:pPr>
        <w:pStyle w:val="CodeListing"/>
      </w:pPr>
      <w:r/>
    </w:p>
    <w:p>
      <w:pPr>
        <w:pStyle w:val="CodeListing"/>
      </w:pPr>
      <w:r>
        <w:t xml:space="preserve">            ImGui.Separator();</w:t>
      </w:r>
    </w:p>
    <w:p>
      <w:pPr>
        <w:pStyle w:val="CodeListing"/>
      </w:pPr>
      <w:r>
        <w:t xml:space="preserve">            ImGui.Text("Drone Parameters"); ImGui.Separator();</w:t>
      </w:r>
    </w:p>
    <w:p>
      <w:pPr>
        <w:pStyle w:val="CodeListing"/>
      </w:pPr>
      <w:r>
        <w:t xml:space="preserve">            ImGui.LabelText("Mass (kg)", $"{cfg.DroneParams.Mass:F3}");</w:t>
      </w:r>
    </w:p>
    <w:p>
      <w:pPr>
        <w:pStyle w:val="CodeListing"/>
      </w:pPr>
      <w:r>
        <w:t xml:space="preserve">            ImGui.LabelText("Arm Length (m)", $"{cfg.DroneParams.Arm_Length:F3}");</w:t>
      </w:r>
    </w:p>
    <w:p>
      <w:pPr>
        <w:pStyle w:val="CodeListing"/>
      </w:pPr>
      <w:r>
        <w:t xml:space="preserve">            ImGui.LabelText("Inertia (kg m2)", $"{cfg.DroneParams.Inertia}");</w:t>
      </w:r>
    </w:p>
    <w:p>
      <w:pPr>
        <w:pStyle w:val="CodeListing"/>
      </w:pPr>
      <w:r/>
    </w:p>
    <w:p>
      <w:pPr>
        <w:pStyle w:val="CodeListing"/>
      </w:pPr>
      <w:r>
        <w:t xml:space="preserve">            ImGui.Separator();</w:t>
      </w:r>
    </w:p>
    <w:p>
      <w:pPr>
        <w:pStyle w:val="CodeListing"/>
      </w:pPr>
      <w:r>
        <w:t xml:space="preserve">            ImGui.Text("Flight Parameters (limits)"); ImGui.Separator();</w:t>
      </w:r>
    </w:p>
    <w:p>
      <w:pPr>
        <w:pStyle w:val="CodeListing"/>
      </w:pPr>
      <w:r>
        <w:t xml:space="preserve">            var fp = cfg.FlightParams;</w:t>
      </w:r>
    </w:p>
    <w:p>
      <w:pPr>
        <w:pStyle w:val="CodeListing"/>
      </w:pPr>
      <w:r>
        <w:t xml:space="preserve">            ImGui.LabelText("Max Velocity XY (m/s)", $"{fp.MaxVelXY:F2}");</w:t>
      </w:r>
    </w:p>
    <w:p>
      <w:pPr>
        <w:pStyle w:val="CodeListing"/>
      </w:pPr>
      <w:r>
        <w:t xml:space="preserve">            ImGui.LabelText("Max Velocity Z (m/s)", $"{fp.MaxVelZ:F2}");</w:t>
      </w:r>
    </w:p>
    <w:p>
      <w:pPr>
        <w:pStyle w:val="CodeListing"/>
      </w:pPr>
      <w:r>
        <w:t xml:space="preserve">            ImGui.LabelText("Max Tilt Angle (deg)", $"{fp.MaxAngle:F1}");</w:t>
      </w:r>
    </w:p>
    <w:p>
      <w:pPr>
        <w:pStyle w:val="CodeListing"/>
      </w:pPr>
      <w:r>
        <w:t xml:space="preserve">            ImGui.LabelText("Max Rate R/P (deg/s)", $"{fp.MaxRateRollPitch:F1}");</w:t>
      </w:r>
    </w:p>
    <w:p>
      <w:pPr>
        <w:pStyle w:val="CodeListing"/>
      </w:pPr>
      <w:r>
        <w:t xml:space="preserve">            ImGui.LabelText("Max Rate Yaw (deg/s)", $"{fp.MaxRateYaw:F1}");</w:t>
      </w:r>
    </w:p>
    <w:p>
      <w:pPr>
        <w:pStyle w:val="CodeListing"/>
      </w:pPr>
      <w:r>
        <w:t xml:space="preserve">            ImGui.LabelText("Max Thrust total (N)", $"{fp.MaxThrust:F2}");</w:t>
      </w:r>
    </w:p>
    <w:p>
      <w:pPr>
        <w:pStyle w:val="CodeListing"/>
      </w:pPr>
      <w:r>
        <w:t xml:space="preserve">            ImGui.LabelText("Max PID Output", $"{fp.MaxPID:F2}");</w:t>
      </w:r>
    </w:p>
    <w:p>
      <w:pPr>
        <w:pStyle w:val="CodeListing"/>
      </w:pPr>
      <w:r>
        <w:t xml:space="preserve">            ImGui.LabelText("Acceptable Distance (m)", $"{fp.AcceptableDistance:F2}");</w:t>
      </w:r>
    </w:p>
    <w:p>
      <w:pPr>
        <w:pStyle w:val="CodeListing"/>
      </w:pPr>
      <w:r>
        <w:t xml:space="preserve">        }</w:t>
      </w:r>
    </w:p>
    <w:p>
      <w:pPr>
        <w:pStyle w:val="CodeListing"/>
      </w:pPr>
      <w:r/>
    </w:p>
    <w:p>
      <w:pPr>
        <w:pStyle w:val="CodeListing"/>
      </w:pPr>
      <w:r>
        <w:t xml:space="preserve">        private void RefreshConfigs(DroneManager dm)</w:t>
      </w:r>
    </w:p>
    <w:p>
      <w:pPr>
        <w:pStyle w:val="CodeListing"/>
      </w:pPr>
      <w:r>
        <w:t xml:space="preserve">        {</w:t>
      </w:r>
    </w:p>
    <w:p>
      <w:pPr>
        <w:pStyle w:val="CodeListing"/>
      </w:pPr>
      <w:r>
        <w:t xml:space="preserve">            _configCache = dm.GetAvailableConfigs() ?? new List&lt;string&gt;();</w:t>
      </w:r>
    </w:p>
    <w:p>
      <w:pPr>
        <w:pStyle w:val="CodeListing"/>
      </w:pPr>
      <w:r>
        <w:t xml:space="preserve">        }</w:t>
      </w:r>
    </w:p>
    <w:p>
      <w:pPr>
        <w:pStyle w:val="CodeListing"/>
      </w:pPr>
      <w:r/>
    </w:p>
    <w:p>
      <w:pPr>
        <w:pStyle w:val="CodeListing"/>
      </w:pPr>
      <w:r>
        <w:t xml:space="preserve">        private void DrawTogglablesTab(DroneManager dm, ControlPanelUI cp, StateHudUI hud)</w:t>
      </w:r>
    </w:p>
    <w:p>
      <w:pPr>
        <w:pStyle w:val="CodeListing"/>
      </w:pPr>
      <w:r>
        <w:t xml:space="preserve">        {</w:t>
      </w:r>
    </w:p>
    <w:p>
      <w:pPr>
        <w:pStyle w:val="CodeListing"/>
      </w:pPr>
      <w:r>
        <w:t xml:space="preserve">            if (ImGui.Button("Spawn Drone Now") &amp;&amp; dm != null)</w:t>
      </w:r>
    </w:p>
    <w:p>
      <w:pPr>
        <w:pStyle w:val="CodeListing"/>
      </w:pPr>
      <w:r>
        <w:t xml:space="preserve">                UiActions.Defer(() =&gt; dm.SpawnDrone(Vector3.zero, Quaternion.identity));</w:t>
      </w:r>
    </w:p>
    <w:p>
      <w:pPr>
        <w:pStyle w:val="CodeListing"/>
      </w:pPr>
      <w:r>
        <w:t xml:space="preserve">            ImGui.SameLine();</w:t>
      </w:r>
    </w:p>
    <w:p>
      <w:pPr>
        <w:pStyle w:val="CodeListing"/>
      </w:pPr>
      <w:r>
        <w:t xml:space="preserve">            ImGui.TextDisabled(dm != null &amp;&amp; dm.SpawnPolicy == StartupSpawnPolicy.SceneDronesOnly</w:t>
      </w:r>
    </w:p>
    <w:p>
      <w:pPr>
        <w:pStyle w:val="CodeListing"/>
      </w:pPr>
      <w:r>
        <w:t xml:space="preserve">                ? "(startup uses scene-placed drones only)"</w:t>
      </w:r>
    </w:p>
    <w:p>
      <w:pPr>
        <w:pStyle w:val="CodeListing"/>
      </w:pPr>
      <w:r>
        <w:t xml:space="preserve">                : "(startup spawns a default only when none exist)");</w:t>
      </w:r>
    </w:p>
    <w:p>
      <w:pPr>
        <w:pStyle w:val="CodeListing"/>
      </w:pPr>
      <w:r/>
    </w:p>
    <w:p>
      <w:pPr>
        <w:pStyle w:val="CodeListing"/>
      </w:pPr>
      <w:r>
        <w:t xml:space="preserve">            ImGui.Separator();</w:t>
      </w:r>
    </w:p>
    <w:p>
      <w:pPr>
        <w:pStyle w:val="CodeListing"/>
      </w:pPr>
      <w:r>
        <w:t xml:space="preserve">            bool pcp = PersistControlPanel;</w:t>
      </w:r>
    </w:p>
    <w:p>
      <w:pPr>
        <w:pStyle w:val="CodeListing"/>
      </w:pPr>
      <w:r>
        <w:t xml:space="preserve">            if (ImGui.Checkbox("Persistent Control Panel", ref pcp))</w:t>
      </w:r>
    </w:p>
    <w:p>
      <w:pPr>
        <w:pStyle w:val="CodeListing"/>
      </w:pPr>
      <w:r>
        <w:t xml:space="preserve">            {</w:t>
      </w:r>
    </w:p>
    <w:p>
      <w:pPr>
        <w:pStyle w:val="CodeListing"/>
      </w:pPr>
      <w:r>
        <w:t xml:space="preserve">                PersistControlPanel = pcp;</w:t>
      </w:r>
    </w:p>
    <w:p>
      <w:pPr>
        <w:pStyle w:val="CodeListing"/>
      </w:pPr>
      <w:r>
        <w:t xml:space="preserve">                if (cp != null &amp;&amp; cp.IsOpen != pcp) cp.ToggleOpen();</w:t>
      </w:r>
    </w:p>
    <w:p>
      <w:pPr>
        <w:pStyle w:val="CodeListing"/>
      </w:pPr>
      <w:r>
        <w:t xml:space="preserve">            }</w:t>
      </w:r>
    </w:p>
    <w:p>
      <w:pPr>
        <w:pStyle w:val="CodeListing"/>
      </w:pPr>
      <w:r>
        <w:t xml:space="preserve">            bool psh = PersistStateHud;</w:t>
      </w:r>
    </w:p>
    <w:p>
      <w:pPr>
        <w:pStyle w:val="CodeListing"/>
      </w:pPr>
      <w:r>
        <w:t xml:space="preserve">            if (ImGui.Checkbox("Persistent State Info", ref psh))</w:t>
      </w:r>
    </w:p>
    <w:p>
      <w:pPr>
        <w:pStyle w:val="CodeListing"/>
      </w:pPr>
      <w:r>
        <w:t xml:space="preserve">            {</w:t>
      </w:r>
    </w:p>
    <w:p>
      <w:pPr>
        <w:pStyle w:val="CodeListing"/>
      </w:pPr>
      <w:r>
        <w:t xml:space="preserve">                PersistStateHud = psh;</w:t>
      </w:r>
    </w:p>
    <w:p>
      <w:pPr>
        <w:pStyle w:val="CodeListing"/>
      </w:pPr>
      <w:r>
        <w:t xml:space="preserve">                hud?.SetVisible(psh);</w:t>
      </w:r>
    </w:p>
    <w:p>
      <w:pPr>
        <w:pStyle w:val="CodeListing"/>
      </w:pPr>
      <w:r>
        <w:t xml:space="preserve">            }</w:t>
      </w:r>
    </w:p>
    <w:p>
      <w:pPr>
        <w:pStyle w:val="CodeListing"/>
      </w:pPr>
      <w:r/>
    </w:p>
    <w:p>
      <w:pPr>
        <w:pStyle w:val="CodeListing"/>
      </w:pPr>
      <w:r>
        <w:t xml:space="preserve">            ImGui.Separator();</w:t>
      </w:r>
    </w:p>
    <w:p>
      <w:pPr>
        <w:pStyle w:val="CodeListing"/>
      </w:pPr>
      <w:r>
        <w:t xml:space="preserve">            ImGui.Text("Spawning");</w:t>
      </w:r>
    </w:p>
    <w:p>
      <w:pPr>
        <w:pStyle w:val="CodeListing"/>
      </w:pPr>
      <w:r>
        <w:t xml:space="preserve">            ImGui.BeginDisabled(true);</w:t>
      </w:r>
    </w:p>
    <w:p>
      <w:pPr>
        <w:pStyle w:val="CodeListing"/>
      </w:pPr>
      <w:r>
        <w:t xml:space="preserve">            bool obstacles = false;</w:t>
      </w:r>
    </w:p>
    <w:p>
      <w:pPr>
        <w:pStyle w:val="CodeListing"/>
      </w:pPr>
      <w:r>
        <w:t xml:space="preserve">            ImGui.Checkbox("Spawn Obstacles", ref obstacles);   // TODO: no obstacle system in Unity yet</w:t>
      </w:r>
    </w:p>
    <w:p>
      <w:pPr>
        <w:pStyle w:val="CodeListing"/>
      </w:pPr>
      <w:r>
        <w:t xml:space="preserve">            ImGui.EndDisabled();</w:t>
      </w:r>
    </w:p>
    <w:p>
      <w:pPr>
        <w:pStyle w:val="CodeListing"/>
      </w:pPr>
      <w:r>
        <w:t xml:space="preserve">            ImGui.SameLine();</w:t>
      </w:r>
    </w:p>
    <w:p>
      <w:pPr>
        <w:pStyle w:val="CodeListing"/>
      </w:pPr>
      <w:r>
        <w:t xml:space="preserve">            ImGui.TextDisabled("TODO");</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Runtime/Scripts/RuntimeUI/ImGui/SimImGuiStyle.cs</w:t>
      </w:r>
    </w:p>
    <w:p>
      <w:pPr>
        <w:pStyle w:val="CodeMetadata"/>
      </w:pPr>
      <w:r>
        <w:t>SHA-256 8698e04c30a5aa9e9dbe258a240405c641a30805443f2d42030ff66f0b655b61  |  99 lines  |  4,872 bytes</w:t>
      </w:r>
    </w:p>
    <w:p>
      <w:pPr>
        <w:pStyle w:val="CodeListing"/>
      </w:pPr>
      <w:r>
        <w:t>// Port of FSimImGuiStyle. Pure ImGuiNET — no binding-specific code.</w:t>
      </w:r>
    </w:p>
    <w:p>
      <w:pPr>
        <w:pStyle w:val="CodeListing"/>
      </w:pPr>
      <w:r>
        <w:t>using ImGuiNET;</w:t>
      </w:r>
    </w:p>
    <w:p>
      <w:pPr>
        <w:pStyle w:val="CodeListing"/>
      </w:pPr>
      <w:r>
        <w:t>using ImVec2 = System.Numerics.Vector2;</w:t>
      </w:r>
    </w:p>
    <w:p>
      <w:pPr>
        <w:pStyle w:val="CodeListing"/>
      </w:pPr>
      <w:r>
        <w:t>using ImVec4 = System.Numerics.Vector4;</w:t>
      </w:r>
    </w:p>
    <w:p>
      <w:pPr>
        <w:pStyle w:val="CodeListing"/>
      </w:pPr>
      <w:r/>
    </w:p>
    <w:p>
      <w:pPr>
        <w:pStyle w:val="CodeListing"/>
      </w:pPr>
      <w:r>
        <w:t>namespace QuadSim.RuntimeUI.ImGuiHud</w:t>
      </w:r>
    </w:p>
    <w:p>
      <w:pPr>
        <w:pStyle w:val="CodeListing"/>
      </w:pPr>
      <w:r>
        <w:t>{</w:t>
      </w:r>
    </w:p>
    <w:p>
      <w:pPr>
        <w:pStyle w:val="CodeListing"/>
      </w:pPr>
      <w:r>
        <w:t xml:space="preserve">    public static class SimImGuiStyle</w:t>
      </w:r>
    </w:p>
    <w:p>
      <w:pPr>
        <w:pStyle w:val="CodeListing"/>
      </w:pPr>
      <w:r>
        <w:t xml:space="preserve">    {</w:t>
      </w:r>
    </w:p>
    <w:p>
      <w:pPr>
        <w:pStyle w:val="CodeListing"/>
      </w:pPr>
      <w:r>
        <w:t xml:space="preserve">        // Base palette (dark theme)</w:t>
      </w:r>
    </w:p>
    <w:p>
      <w:pPr>
        <w:pStyle w:val="CodeListing"/>
      </w:pPr>
      <w:r>
        <w:t xml:space="preserve">        public static readonly ImVec4 WindowBg     = new(0.09f, 0.10f, 0.12f, 0.98f);</w:t>
      </w:r>
    </w:p>
    <w:p>
      <w:pPr>
        <w:pStyle w:val="CodeListing"/>
      </w:pPr>
      <w:r>
        <w:t xml:space="preserve">        public static readonly ImVec4 ChildBg      = new(0.11f, 0.12f, 0.15f, 0.98f);</w:t>
      </w:r>
    </w:p>
    <w:p>
      <w:pPr>
        <w:pStyle w:val="CodeListing"/>
      </w:pPr>
      <w:r>
        <w:t xml:space="preserve">        public static readonly ImVec4 PopupBg      = new(0.08f, 0.09f, 0.11f, 0.98f);</w:t>
      </w:r>
    </w:p>
    <w:p>
      <w:pPr>
        <w:pStyle w:val="CodeListing"/>
      </w:pPr>
      <w:r>
        <w:t xml:space="preserve">        public static readonly ImVec4 Border       = new(0.20f, 0.22f, 0.26f, 1.00f);</w:t>
      </w:r>
    </w:p>
    <w:p>
      <w:pPr>
        <w:pStyle w:val="CodeListing"/>
      </w:pPr>
      <w:r>
        <w:t xml:space="preserve">        public static readonly ImVec4 Text         = new(0.93f, 0.96f, 1.00f, 1.00f);</w:t>
      </w:r>
    </w:p>
    <w:p>
      <w:pPr>
        <w:pStyle w:val="CodeListing"/>
      </w:pPr>
      <w:r/>
    </w:p>
    <w:p>
      <w:pPr>
        <w:pStyle w:val="CodeListing"/>
      </w:pPr>
      <w:r>
        <w:t xml:space="preserve">        public static readonly ImVec4 FrameBg      = new(0.16f, 0.18f, 0.22f, 1.00f);</w:t>
      </w:r>
    </w:p>
    <w:p>
      <w:pPr>
        <w:pStyle w:val="CodeListing"/>
      </w:pPr>
      <w:r>
        <w:t xml:space="preserve">        public static readonly ImVec4 FrameHovered = new(0.22f, 0.24f, 0.28f, 1.00f);</w:t>
      </w:r>
    </w:p>
    <w:p>
      <w:pPr>
        <w:pStyle w:val="CodeListing"/>
      </w:pPr>
      <w:r>
        <w:t xml:space="preserve">        public static readonly ImVec4 FrameActive  = new(0.28f, 0.31f, 0.36f, 1.00f);</w:t>
      </w:r>
    </w:p>
    <w:p>
      <w:pPr>
        <w:pStyle w:val="CodeListing"/>
      </w:pPr>
      <w:r/>
    </w:p>
    <w:p>
      <w:pPr>
        <w:pStyle w:val="CodeListing"/>
      </w:pPr>
      <w:r>
        <w:t xml:space="preserve">        public static readonly ImVec4 Button       = new(0.18f, 0.24f, 0.35f, 1.00f);</w:t>
      </w:r>
    </w:p>
    <w:p>
      <w:pPr>
        <w:pStyle w:val="CodeListing"/>
      </w:pPr>
      <w:r>
        <w:t xml:space="preserve">        public static readonly ImVec4 ButtonHover  = new(0.24f, 0.32f, 0.48f, 1.00f);</w:t>
      </w:r>
    </w:p>
    <w:p>
      <w:pPr>
        <w:pStyle w:val="CodeListing"/>
      </w:pPr>
      <w:r>
        <w:t xml:space="preserve">        public static readonly ImVec4 ButtonActive = new(0.16f, 0.28f, 0.46f, 1.00f);</w:t>
      </w:r>
    </w:p>
    <w:p>
      <w:pPr>
        <w:pStyle w:val="CodeListing"/>
      </w:pPr>
      <w:r/>
    </w:p>
    <w:p>
      <w:pPr>
        <w:pStyle w:val="CodeListing"/>
      </w:pPr>
      <w:r>
        <w:t xml:space="preserve">        // Accents</w:t>
      </w:r>
    </w:p>
    <w:p>
      <w:pPr>
        <w:pStyle w:val="CodeListing"/>
      </w:pPr>
      <w:r>
        <w:t xml:space="preserve">        public static readonly ImVec4 AccentGreen  = new(0.20f, 0.80f, 0.35f, 1.00f);</w:t>
      </w:r>
    </w:p>
    <w:p>
      <w:pPr>
        <w:pStyle w:val="CodeListing"/>
      </w:pPr>
      <w:r>
        <w:t xml:space="preserve">        public static readonly ImVec4 AccentRed    = new(0.90f, 0.25f, 0.30f, 1.00f);</w:t>
      </w:r>
    </w:p>
    <w:p>
      <w:pPr>
        <w:pStyle w:val="CodeListing"/>
      </w:pPr>
      <w:r>
        <w:t xml:space="preserve">        public static readonly ImVec4 HeaderBlue   = new(0.60f, 0.90f, 1.00f, 1.00f);</w:t>
      </w:r>
    </w:p>
    <w:p>
      <w:pPr>
        <w:pStyle w:val="CodeListing"/>
      </w:pPr>
      <w:r>
        <w:t xml:space="preserve">        public static readonly ImVec4 HeaderYellow = new(1.00f, 0.90f, 0.40f, 1.00f);</w:t>
      </w:r>
    </w:p>
    <w:p>
      <w:pPr>
        <w:pStyle w:val="CodeListing"/>
      </w:pPr>
      <w:r>
        <w:t xml:space="preserve">        public static readonly ImVec4 HeaderPurple = new(0.80f, 0.80f, 1.00f, 1.00f);</w:t>
      </w:r>
    </w:p>
    <w:p>
      <w:pPr>
        <w:pStyle w:val="CodeListing"/>
      </w:pPr>
      <w:r>
        <w:t xml:space="preserve">        public static readonly ImVec4 WarnOrange   = new(0.95f, 0.60f, 0.15f, 1.00f);</w:t>
      </w:r>
    </w:p>
    <w:p>
      <w:pPr>
        <w:pStyle w:val="CodeListing"/>
      </w:pPr>
      <w:r/>
    </w:p>
    <w:p>
      <w:pPr>
        <w:pStyle w:val="CodeListing"/>
      </w:pPr>
      <w:r>
        <w:t xml:space="preserve">        public static void Apply()</w:t>
      </w:r>
    </w:p>
    <w:p>
      <w:pPr>
        <w:pStyle w:val="CodeListing"/>
      </w:pPr>
      <w:r>
        <w:t xml:space="preserve">        {</w:t>
      </w:r>
    </w:p>
    <w:p>
      <w:pPr>
        <w:pStyle w:val="CodeListing"/>
      </w:pPr>
      <w:r>
        <w:t xml:space="preserve">            var style = ImGui.GetStyle();</w:t>
      </w:r>
    </w:p>
    <w:p>
      <w:pPr>
        <w:pStyle w:val="CodeListing"/>
      </w:pPr>
      <w:r>
        <w:t xml:space="preserve">            var col = style.Colors;</w:t>
      </w:r>
    </w:p>
    <w:p>
      <w:pPr>
        <w:pStyle w:val="CodeListing"/>
      </w:pPr>
      <w:r/>
    </w:p>
    <w:p>
      <w:pPr>
        <w:pStyle w:val="CodeListing"/>
      </w:pPr>
      <w:r>
        <w:t xml:space="preserve">            col[(int)ImGuiCol.Text]           = Text;</w:t>
      </w:r>
    </w:p>
    <w:p>
      <w:pPr>
        <w:pStyle w:val="CodeListing"/>
      </w:pPr>
      <w:r>
        <w:t xml:space="preserve">            col[(int)ImGuiCol.WindowBg]       = WindowBg;</w:t>
      </w:r>
    </w:p>
    <w:p>
      <w:pPr>
        <w:pStyle w:val="CodeListing"/>
      </w:pPr>
      <w:r>
        <w:t xml:space="preserve">            col[(int)ImGuiCol.ChildBg]        = ChildBg;</w:t>
      </w:r>
    </w:p>
    <w:p>
      <w:pPr>
        <w:pStyle w:val="CodeListing"/>
      </w:pPr>
      <w:r>
        <w:t xml:space="preserve">            col[(int)ImGuiCol.PopupBg]        = PopupBg;</w:t>
      </w:r>
    </w:p>
    <w:p>
      <w:pPr>
        <w:pStyle w:val="CodeListing"/>
      </w:pPr>
      <w:r>
        <w:t xml:space="preserve">            col[(int)ImGuiCol.Border]         = Border;</w:t>
      </w:r>
    </w:p>
    <w:p>
      <w:pPr>
        <w:pStyle w:val="CodeListing"/>
      </w:pPr>
      <w:r>
        <w:t xml:space="preserve">            col[(int)ImGuiCol.FrameBg]        = FrameBg;</w:t>
      </w:r>
    </w:p>
    <w:p>
      <w:pPr>
        <w:pStyle w:val="CodeListing"/>
      </w:pPr>
      <w:r>
        <w:t xml:space="preserve">            col[(int)ImGuiCol.FrameBgHovered] = FrameHovered;</w:t>
      </w:r>
    </w:p>
    <w:p>
      <w:pPr>
        <w:pStyle w:val="CodeListing"/>
      </w:pPr>
      <w:r>
        <w:t xml:space="preserve">            col[(int)ImGuiCol.FrameBgActive]  = FrameActive;</w:t>
      </w:r>
    </w:p>
    <w:p>
      <w:pPr>
        <w:pStyle w:val="CodeListing"/>
      </w:pPr>
      <w:r>
        <w:t xml:space="preserve">            col[(int)ImGuiCol.Button]         = Button;</w:t>
      </w:r>
    </w:p>
    <w:p>
      <w:pPr>
        <w:pStyle w:val="CodeListing"/>
      </w:pPr>
      <w:r>
        <w:t xml:space="preserve">            col[(int)ImGuiCol.ButtonHovered]  = ButtonHover;</w:t>
      </w:r>
    </w:p>
    <w:p>
      <w:pPr>
        <w:pStyle w:val="CodeListing"/>
      </w:pPr>
      <w:r>
        <w:t xml:space="preserve">            col[(int)ImGuiCol.ButtonActive]   = ButtonActive;</w:t>
      </w:r>
    </w:p>
    <w:p>
      <w:pPr>
        <w:pStyle w:val="CodeListing"/>
      </w:pPr>
      <w:r/>
    </w:p>
    <w:p>
      <w:pPr>
        <w:pStyle w:val="CodeListing"/>
      </w:pPr>
      <w:r>
        <w:t xml:space="preserve">            style.FrameRounding    = 5f;</w:t>
      </w:r>
    </w:p>
    <w:p>
      <w:pPr>
        <w:pStyle w:val="CodeListing"/>
      </w:pPr>
      <w:r>
        <w:t xml:space="preserve">            style.GrabRounding     = 5f;</w:t>
      </w:r>
    </w:p>
    <w:p>
      <w:pPr>
        <w:pStyle w:val="CodeListing"/>
      </w:pPr>
      <w:r>
        <w:t xml:space="preserve">            style.WindowBorderSize = 1f;</w:t>
      </w:r>
    </w:p>
    <w:p>
      <w:pPr>
        <w:pStyle w:val="CodeListing"/>
      </w:pPr>
      <w:r>
        <w:t xml:space="preserve">            style.FrameBorderSize  = 0f;</w:t>
      </w:r>
    </w:p>
    <w:p>
      <w:pPr>
        <w:pStyle w:val="CodeListing"/>
      </w:pPr>
      <w:r>
        <w:t xml:space="preserve">            style.ItemSpacing      = new ImVec2(7f, 5f);</w:t>
      </w:r>
    </w:p>
    <w:p>
      <w:pPr>
        <w:pStyle w:val="CodeListing"/>
      </w:pPr>
      <w:r>
        <w:t xml:space="preserve">            style.FramePadding     = new ImVec2(7f, 4f);</w:t>
      </w:r>
    </w:p>
    <w:p>
      <w:pPr>
        <w:pStyle w:val="CodeListing"/>
      </w:pPr>
      <w:r>
        <w:t xml:space="preserve">        }</w:t>
      </w:r>
    </w:p>
    <w:p>
      <w:pPr>
        <w:pStyle w:val="CodeListing"/>
      </w:pPr>
      <w:r/>
    </w:p>
    <w:p>
      <w:pPr>
        <w:pStyle w:val="CodeListing"/>
      </w:pPr>
      <w:r>
        <w:t xml:space="preserve">        public static uint Col32(byte r, byte g, byte b, byte a)</w:t>
      </w:r>
    </w:p>
    <w:p>
      <w:pPr>
        <w:pStyle w:val="CodeListing"/>
      </w:pPr>
      <w:r>
        <w:t xml:space="preserve">            =&gt; (uint)((a &lt;&lt; 24) | (b &lt;&lt; 16) | (g &lt;&lt; 8) | r);</w:t>
      </w:r>
    </w:p>
    <w:p>
      <w:pPr>
        <w:pStyle w:val="CodeListing"/>
      </w:pPr>
      <w:r>
        <w:t xml:space="preserve">    }</w:t>
      </w:r>
    </w:p>
    <w:p>
      <w:pPr>
        <w:pStyle w:val="CodeListing"/>
      </w:pPr>
      <w:r/>
    </w:p>
    <w:p>
      <w:pPr>
        <w:pStyle w:val="CodeListing"/>
      </w:pPr>
      <w:r>
        <w:t xml:space="preserve">    /// &lt;summary&gt;Shared widget helpers (rounded label boxes, slider+input pattern).&lt;/summary&gt;</w:t>
      </w:r>
    </w:p>
    <w:p>
      <w:pPr>
        <w:pStyle w:val="CodeListing"/>
      </w:pPr>
      <w:r>
        <w:t xml:space="preserve">    internal static class ImGuiWidgets</w:t>
      </w:r>
    </w:p>
    <w:p>
      <w:pPr>
        <w:pStyle w:val="CodeListing"/>
      </w:pPr>
      <w:r>
        <w:t xml:space="preserve">    {</w:t>
      </w:r>
    </w:p>
    <w:p>
      <w:pPr>
        <w:pStyle w:val="CodeListing"/>
      </w:pPr>
      <w:r>
        <w:t xml:space="preserve">        public static bool RoundedLabel(string id, string text, float w, float h, bool activeTint = false)</w:t>
      </w:r>
    </w:p>
    <w:p>
      <w:pPr>
        <w:pStyle w:val="CodeListing"/>
      </w:pPr>
      <w:r>
        <w:t xml:space="preserve">        {</w:t>
      </w:r>
    </w:p>
    <w:p>
      <w:pPr>
        <w:pStyle w:val="CodeListing"/>
      </w:pPr>
      <w:r>
        <w:t xml:space="preserve">            ImGui.InvisibleButton(id, new ImVec2(w, h));</w:t>
      </w:r>
    </w:p>
    <w:p>
      <w:pPr>
        <w:pStyle w:val="CodeListing"/>
      </w:pPr>
      <w:r>
        <w:t xml:space="preserve">            var min = ImGui.GetItemRectMin();</w:t>
      </w:r>
    </w:p>
    <w:p>
      <w:pPr>
        <w:pStyle w:val="CodeListing"/>
      </w:pPr>
      <w:r>
        <w:t xml:space="preserve">            var max = ImGui.GetItemRectMax();</w:t>
      </w:r>
    </w:p>
    <w:p>
      <w:pPr>
        <w:pStyle w:val="CodeListing"/>
      </w:pPr>
      <w:r>
        <w:t xml:space="preserve">            var dl = ImGui.GetWindowDrawList();</w:t>
      </w:r>
    </w:p>
    <w:p>
      <w:pPr>
        <w:pStyle w:val="CodeListing"/>
      </w:pPr>
      <w:r>
        <w:t xml:space="preserve">            dl.AddRectFilled(min, max, ImGui.GetColorU32(SimImGuiStyle.ChildBg), 8f);</w:t>
      </w:r>
    </w:p>
    <w:p>
      <w:pPr>
        <w:pStyle w:val="CodeListing"/>
      </w:pPr>
      <w:r>
        <w:t xml:space="preserve">            dl.AddRect(min, max, ImGui.GetColorU32(SimImGuiStyle.Border), 8f, ImDrawFlags.None, 1f);</w:t>
      </w:r>
    </w:p>
    <w:p>
      <w:pPr>
        <w:pStyle w:val="CodeListing"/>
      </w:pPr>
      <w:r>
        <w:t xml:space="preserve">            var ts = ImGui.CalcTextSize(text);</w:t>
      </w:r>
    </w:p>
    <w:p>
      <w:pPr>
        <w:pStyle w:val="CodeListing"/>
      </w:pPr>
      <w:r>
        <w:t xml:space="preserve">            var tp = new ImVec2(min.X + (w - ts.X) * 0.5f, min.Y + (h - ts.Y) * 0.5f);</w:t>
      </w:r>
    </w:p>
    <w:p>
      <w:pPr>
        <w:pStyle w:val="CodeListing"/>
      </w:pPr>
      <w:r>
        <w:t xml:space="preserve">            uint tc = activeTint ? SimImGuiStyle.Col32(51, 230, 77, 255)</w:t>
      </w:r>
    </w:p>
    <w:p>
      <w:pPr>
        <w:pStyle w:val="CodeListing"/>
      </w:pPr>
      <w:r>
        <w:t xml:space="preserve">                                 : ImGui.GetColorU32(ImGuiCol.Text);</w:t>
      </w:r>
    </w:p>
    <w:p>
      <w:pPr>
        <w:pStyle w:val="CodeListing"/>
      </w:pPr>
      <w:r>
        <w:t xml:space="preserve">            dl.AddText(tp, tc, text);</w:t>
      </w:r>
    </w:p>
    <w:p>
      <w:pPr>
        <w:pStyle w:val="CodeListing"/>
      </w:pPr>
      <w:r>
        <w:t xml:space="preserve">            return ImGui.IsItemClicked();</w:t>
      </w:r>
    </w:p>
    <w:p>
      <w:pPr>
        <w:pStyle w:val="CodeListing"/>
      </w:pPr>
      <w:r>
        <w:t xml:space="preserve">        }</w:t>
      </w:r>
    </w:p>
    <w:p>
      <w:pPr>
        <w:pStyle w:val="CodeListing"/>
      </w:pPr>
      <w:r/>
    </w:p>
    <w:p>
      <w:pPr>
        <w:pStyle w:val="CodeListing"/>
      </w:pPr>
      <w:r>
        <w:t xml:space="preserve">        /// &lt;summary&gt;Slider + editable input box (old DrawPIDGainControl pattern).&lt;/summary&gt;</w:t>
      </w:r>
    </w:p>
    <w:p>
      <w:pPr>
        <w:pStyle w:val="CodeListing"/>
      </w:pPr>
      <w:r>
        <w:t xml:space="preserve">        public static bool SliderWithInput(string label, ref float v, float min, float max, string fmt = "%.4f")</w:t>
      </w:r>
    </w:p>
    <w:p>
      <w:pPr>
        <w:pStyle w:val="CodeListing"/>
      </w:pPr>
      <w:r>
        <w:t xml:space="preserve">        {</w:t>
      </w:r>
    </w:p>
    <w:p>
      <w:pPr>
        <w:pStyle w:val="CodeListing"/>
      </w:pPr>
      <w:r>
        <w:t xml:space="preserve">            float total = ImGui.GetContentRegionAvail().X;</w:t>
      </w:r>
    </w:p>
    <w:p>
      <w:pPr>
        <w:pStyle w:val="CodeListing"/>
      </w:pPr>
      <w:r>
        <w:t xml:space="preserve">            const float inputW = 80f;</w:t>
      </w:r>
    </w:p>
    <w:p>
      <w:pPr>
        <w:pStyle w:val="CodeListing"/>
      </w:pPr>
      <w:r>
        <w:t xml:space="preserve">            float sliderW = total &gt; inputW + 20f ? total - inputW - 20f : 100f;</w:t>
      </w:r>
    </w:p>
    <w:p>
      <w:pPr>
        <w:pStyle w:val="CodeListing"/>
      </w:pPr>
      <w:r/>
    </w:p>
    <w:p>
      <w:pPr>
        <w:pStyle w:val="CodeListing"/>
      </w:pPr>
      <w:r>
        <w:t xml:space="preserve">            bool changed = false;</w:t>
      </w:r>
    </w:p>
    <w:p>
      <w:pPr>
        <w:pStyle w:val="CodeListing"/>
      </w:pPr>
      <w:r>
        <w:t xml:space="preserve">            ImGui.PushItemWidth(sliderW);</w:t>
      </w:r>
    </w:p>
    <w:p>
      <w:pPr>
        <w:pStyle w:val="CodeListing"/>
      </w:pPr>
      <w:r>
        <w:t xml:space="preserve">            changed |= ImGui.SliderFloat(label, ref v, min, max, fmt);</w:t>
      </w:r>
    </w:p>
    <w:p>
      <w:pPr>
        <w:pStyle w:val="CodeListing"/>
      </w:pPr>
      <w:r>
        <w:t xml:space="preserve">            ImGui.PopItemWidth();</w:t>
      </w:r>
    </w:p>
    <w:p>
      <w:pPr>
        <w:pStyle w:val="CodeListing"/>
      </w:pPr>
      <w:r>
        <w:t xml:space="preserve">            ImGui.SameLine();</w:t>
      </w:r>
    </w:p>
    <w:p>
      <w:pPr>
        <w:pStyle w:val="CodeListing"/>
      </w:pPr>
      <w:r>
        <w:t xml:space="preserve">            ImGui.PushItemWidth(inputW);</w:t>
      </w:r>
    </w:p>
    <w:p>
      <w:pPr>
        <w:pStyle w:val="CodeListing"/>
      </w:pPr>
      <w:r>
        <w:t xml:space="preserve">            changed |= ImGui.InputFloat("##in_" + label, ref v, 0f, 0f, fmt);</w:t>
      </w:r>
    </w:p>
    <w:p>
      <w:pPr>
        <w:pStyle w:val="CodeListing"/>
      </w:pPr>
      <w:r>
        <w:t xml:space="preserve">            ImGui.PopItemWidth();</w:t>
      </w:r>
    </w:p>
    <w:p>
      <w:pPr>
        <w:pStyle w:val="CodeListing"/>
      </w:pPr>
      <w:r>
        <w:t xml:space="preserve">            return changed;</w:t>
      </w:r>
    </w:p>
    <w:p>
      <w:pPr>
        <w:pStyle w:val="CodeListing"/>
      </w:pPr>
      <w:r>
        <w:t xml:space="preserve">        }</w:t>
      </w:r>
    </w:p>
    <w:p>
      <w:pPr>
        <w:pStyle w:val="CodeListing"/>
      </w:pPr>
      <w:r>
        <w:t xml:space="preserve">    }</w:t>
      </w:r>
    </w:p>
    <w:p>
      <w:pPr>
        <w:pStyle w:val="CodeListing"/>
      </w:pPr>
      <w:r>
        <w:t>}</w:t>
      </w:r>
    </w:p>
    <w:p>
      <w:pPr>
        <w:pStyle w:val="CodeFilePath"/>
      </w:pPr>
      <w:r>
        <w:t>Runtime/Scripts/RuntimeUI/ImGui/StateHudUI.cs</w:t>
      </w:r>
    </w:p>
    <w:p>
      <w:pPr>
        <w:pStyle w:val="CodeMetadata"/>
      </w:pPr>
      <w:r>
        <w:t>SHA-256 e884408319da446f3d01414f7dd11a15cd2283b08f422bc4470dbed13eb2d2d9  |  155 lines  |  6,712 bytes</w:t>
      </w:r>
    </w:p>
    <w:p>
      <w:pPr>
        <w:pStyle w:val="CodeListing"/>
      </w:pPr>
      <w:r>
        <w:t>// Port of the State Data HUD (ImGuiBootstrapSubsystem.cpp lines 458-566 + PID block).</w:t>
      </w:r>
    </w:p>
    <w:p>
      <w:pPr>
        <w:pStyle w:val="CodeListing"/>
      </w:pPr>
      <w:r>
        <w:t>// Pure read path: SensorManager.Latest + CascadedController.Thrusts/TelemetrySnapshot.</w:t>
      </w:r>
    </w:p>
    <w:p>
      <w:pPr>
        <w:pStyle w:val="CodeListing"/>
      </w:pPr>
      <w:r>
        <w:t>using ImGuiNET;</w:t>
      </w:r>
    </w:p>
    <w:p>
      <w:pPr>
        <w:pStyle w:val="CodeListing"/>
      </w:pPr>
      <w:r>
        <w:t>using DroneCore;</w:t>
      </w:r>
    </w:p>
    <w:p>
      <w:pPr>
        <w:pStyle w:val="CodeListing"/>
      </w:pPr>
      <w:r>
        <w:t>using DroneCore.Core;</w:t>
      </w:r>
    </w:p>
    <w:p>
      <w:pPr>
        <w:pStyle w:val="CodeListing"/>
      </w:pPr>
      <w:r>
        <w:t>using UnityEngine;</w:t>
      </w:r>
    </w:p>
    <w:p>
      <w:pPr>
        <w:pStyle w:val="CodeListing"/>
      </w:pPr>
      <w:r>
        <w:t>using ImVec2 = System.Numerics.Vector2;</w:t>
      </w:r>
    </w:p>
    <w:p>
      <w:pPr>
        <w:pStyle w:val="CodeListing"/>
      </w:pPr>
      <w:r/>
    </w:p>
    <w:p>
      <w:pPr>
        <w:pStyle w:val="CodeListing"/>
      </w:pPr>
      <w:r>
        <w:t>namespace QuadSim.RuntimeUI.ImGuiHud</w:t>
      </w:r>
    </w:p>
    <w:p>
      <w:pPr>
        <w:pStyle w:val="CodeListing"/>
      </w:pPr>
      <w:r>
        <w:t>{</w:t>
      </w:r>
    </w:p>
    <w:p>
      <w:pPr>
        <w:pStyle w:val="CodeListing"/>
      </w:pPr>
      <w:r>
        <w:t xml:space="preserve">    public sealed class StateHudUI</w:t>
      </w:r>
    </w:p>
    <w:p>
      <w:pPr>
        <w:pStyle w:val="CodeListing"/>
      </w:pPr>
      <w:r>
        <w:t xml:space="preserve">    {</w:t>
      </w:r>
    </w:p>
    <w:p>
      <w:pPr>
        <w:pStyle w:val="CodeListing"/>
      </w:pPr>
      <w:r>
        <w:t xml:space="preserve">        private bool _open;</w:t>
      </w:r>
    </w:p>
    <w:p>
      <w:pPr>
        <w:pStyle w:val="CodeListing"/>
      </w:pPr>
      <w:r>
        <w:t xml:space="preserve">        private bool _showPidSettings;</w:t>
      </w:r>
    </w:p>
    <w:p>
      <w:pPr>
        <w:pStyle w:val="CodeListing"/>
      </w:pPr>
      <w:r>
        <w:t xml:space="preserve">        private readonly PidSettingsUI _pid = new();</w:t>
      </w:r>
    </w:p>
    <w:p>
      <w:pPr>
        <w:pStyle w:val="CodeListing"/>
      </w:pPr>
      <w:r/>
    </w:p>
    <w:p>
      <w:pPr>
        <w:pStyle w:val="CodeListing"/>
      </w:pPr>
      <w:r>
        <w:t xml:space="preserve">        public bool IsOpen =&gt; _open;</w:t>
      </w:r>
    </w:p>
    <w:p>
      <w:pPr>
        <w:pStyle w:val="CodeListing"/>
      </w:pPr>
      <w:r>
        <w:t xml:space="preserve">        public void ToggleOpen() =&gt; _open = !_open;</w:t>
      </w:r>
    </w:p>
    <w:p>
      <w:pPr>
        <w:pStyle w:val="CodeListing"/>
      </w:pPr>
      <w:r>
        <w:t xml:space="preserve">        public void SetVisible(bool v) =&gt; _open = v;</w:t>
      </w:r>
    </w:p>
    <w:p>
      <w:pPr>
        <w:pStyle w:val="CodeListing"/>
      </w:pPr>
      <w:r/>
    </w:p>
    <w:p>
      <w:pPr>
        <w:pStyle w:val="CodeListing"/>
      </w:pPr>
      <w:r>
        <w:t xml:space="preserve">        public void Draw(DroneManager dm)</w:t>
      </w:r>
    </w:p>
    <w:p>
      <w:pPr>
        <w:pStyle w:val="CodeListing"/>
      </w:pPr>
      <w:r>
        <w:t xml:space="preserve">        {</w:t>
      </w:r>
    </w:p>
    <w:p>
      <w:pPr>
        <w:pStyle w:val="CodeListing"/>
      </w:pPr>
      <w:r>
        <w:t xml:space="preserve">            if (!_open || dm == null || dm.DroneCount == 0) return;</w:t>
      </w:r>
    </w:p>
    <w:p>
      <w:pPr>
        <w:pStyle w:val="CodeListing"/>
      </w:pPr>
      <w:r>
        <w:t xml:space="preserve">            QuadPawn pawn = dm.SelectedDrone;</w:t>
      </w:r>
    </w:p>
    <w:p>
      <w:pPr>
        <w:pStyle w:val="CodeListing"/>
      </w:pPr>
      <w:r>
        <w:t xml:space="preserve">            if (pawn == null || pawn.Controller == null) return;</w:t>
      </w:r>
    </w:p>
    <w:p>
      <w:pPr>
        <w:pStyle w:val="CodeListing"/>
      </w:pPr>
      <w:r>
        <w:t xml:space="preserve">            var ctrl = pawn.Controller;</w:t>
      </w:r>
    </w:p>
    <w:p>
      <w:pPr>
        <w:pStyle w:val="CodeListing"/>
      </w:pPr>
      <w:r/>
    </w:p>
    <w:p>
      <w:pPr>
        <w:pStyle w:val="CodeListing"/>
      </w:pPr>
      <w:r>
        <w:t xml:space="preserve">            ImGui.SetNextWindowPos(new ImVec2(10f, 100f), ImGuiCond.Always);</w:t>
      </w:r>
    </w:p>
    <w:p>
      <w:pPr>
        <w:pStyle w:val="CodeListing"/>
      </w:pPr>
      <w:r>
        <w:t xml:space="preserve">            ImGui.SetNextWindowSize(new ImVec2(340f, 460f), ImGuiCond.FirstUseEver);</w:t>
      </w:r>
    </w:p>
    <w:p>
      <w:pPr>
        <w:pStyle w:val="CodeListing"/>
      </w:pPr>
      <w:r>
        <w:t xml:space="preserve">            if (ImGui.Begin("State Data##HUD", ref _open, ImGuiWindowFlags.NoCollapse))</w:t>
      </w:r>
    </w:p>
    <w:p>
      <w:pPr>
        <w:pStyle w:val="CodeListing"/>
      </w:pPr>
      <w:r>
        <w:t xml:space="preserve">            {</w:t>
      </w:r>
    </w:p>
    <w:p>
      <w:pPr>
        <w:pStyle w:val="CodeListing"/>
      </w:pPr>
      <w:r>
        <w:t xml:space="preserve">                DrawThrustBars(pawn, ctrl);</w:t>
      </w:r>
    </w:p>
    <w:p>
      <w:pPr>
        <w:pStyle w:val="CodeListing"/>
      </w:pPr>
      <w:r/>
    </w:p>
    <w:p>
      <w:pPr>
        <w:pStyle w:val="CodeListing"/>
      </w:pPr>
      <w:r>
        <w:t xml:space="preserve">                ImGui.Separator();</w:t>
      </w:r>
    </w:p>
    <w:p>
      <w:pPr>
        <w:pStyle w:val="CodeListing"/>
      </w:pPr>
      <w:r>
        <w:t xml:space="preserve">                ImGui.TextColored(SimImGuiStyle.HeaderBlue, "State Info");</w:t>
      </w:r>
    </w:p>
    <w:p>
      <w:pPr>
        <w:pStyle w:val="CodeListing"/>
      </w:pPr>
      <w:r>
        <w:t xml:space="preserve">                ImGui.Separator();</w:t>
      </w:r>
    </w:p>
    <w:p>
      <w:pPr>
        <w:pStyle w:val="CodeListing"/>
      </w:pPr>
      <w:r/>
    </w:p>
    <w:p>
      <w:pPr>
        <w:pStyle w:val="CodeListing"/>
      </w:pPr>
      <w:r>
        <w:t xml:space="preserve">                var s = pawn.Sensors != null ? pawn.Sensors.Latest : default;</w:t>
      </w:r>
    </w:p>
    <w:p>
      <w:pPr>
        <w:pStyle w:val="CodeListing"/>
      </w:pPr>
      <w:r>
        <w:t xml:space="preserve">                float mass = pawn.Rigidbody != null ? pawn.Rigidbody.mass : 0f;</w:t>
      </w:r>
    </w:p>
    <w:p>
      <w:pPr>
        <w:pStyle w:val="CodeListing"/>
      </w:pPr>
      <w:r>
        <w:t xml:space="preserve">                ImGui.Text($"Drone Mass: {mass:F2} kg");</w:t>
      </w:r>
    </w:p>
    <w:p>
      <w:pPr>
        <w:pStyle w:val="CodeListing"/>
      </w:pPr>
      <w:r/>
    </w:p>
    <w:p>
      <w:pPr>
        <w:pStyle w:val="CodeListing"/>
      </w:pPr>
      <w:r>
        <w:t xml:space="preserve">                var tel = ctrl.TelemetrySnapshot;</w:t>
      </w:r>
    </w:p>
    <w:p>
      <w:pPr>
        <w:pStyle w:val="CodeListing"/>
      </w:pPr>
      <w:r/>
    </w:p>
    <w:p>
      <w:pPr>
        <w:pStyle w:val="CodeListing"/>
      </w:pPr>
      <w:r>
        <w:t xml:space="preserve">                ImGui.TextColored(SimImGuiStyle.HeaderBlue, "IMU");</w:t>
      </w:r>
    </w:p>
    <w:p>
      <w:pPr>
        <w:pStyle w:val="CodeListing"/>
      </w:pPr>
      <w:r>
        <w:t xml:space="preserve">                ImGui.Text($"Valid: {s.ImuValid}   t={s.ImuTimestampSec:F3}s");</w:t>
      </w:r>
    </w:p>
    <w:p>
      <w:pPr>
        <w:pStyle w:val="CodeListing"/>
      </w:pPr>
      <w:r/>
    </w:p>
    <w:p>
      <w:pPr>
        <w:pStyle w:val="CodeListing"/>
      </w:pPr>
      <w:r>
        <w:t xml:space="preserve">                if (!s.ImuValid)</w:t>
      </w:r>
    </w:p>
    <w:p>
      <w:pPr>
        <w:pStyle w:val="CodeListing"/>
      </w:pPr>
      <w:r>
        <w:t xml:space="preserve">                {</w:t>
      </w:r>
    </w:p>
    <w:p>
      <w:pPr>
        <w:pStyle w:val="CodeListing"/>
      </w:pPr>
      <w:r>
        <w:t xml:space="preserve">                    ImGui.TextDisabled("IMU has not produced a valid sample yet.");</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Vector3 ratesDeg = s.ImuAngVel * Mathf.Rad2Deg;</w:t>
      </w:r>
    </w:p>
    <w:p>
      <w:pPr>
        <w:pStyle w:val="CodeListing"/>
      </w:pPr>
      <w:r/>
    </w:p>
    <w:p>
      <w:pPr>
        <w:pStyle w:val="CodeListing"/>
      </w:pPr>
      <w:r>
        <w:t xml:space="preserve">                    ImGui.Text($"Attitude R/P/Y: {s.ImuAttitude.x:F2} / {s.ImuAttitude.y:F2} / {s.ImuAttitude.z:F2} deg");</w:t>
      </w:r>
    </w:p>
    <w:p>
      <w:pPr>
        <w:pStyle w:val="CodeListing"/>
      </w:pPr>
      <w:r>
        <w:t xml:space="preserve">                    ImGui.Text($"Angular Rates R/P/Y: {ratesDeg.x:F2} / {ratesDeg.y:F2} / {ratesDeg.z:F2} deg/s");</w:t>
      </w:r>
    </w:p>
    <w:p>
      <w:pPr>
        <w:pStyle w:val="CodeListing"/>
      </w:pPr>
      <w:r>
        <w:t xml:space="preserve">                    ImGui.Text($"Body Velocity X/Y/Z: {s.ImuVel.x:F2} / {s.ImuVel.y:F2} / {s.ImuVel.z:F2} m/s");</w:t>
      </w:r>
    </w:p>
    <w:p>
      <w:pPr>
        <w:pStyle w:val="CodeListing"/>
      </w:pPr>
      <w:r>
        <w:t xml:space="preserve">                    ImGui.Text($"Specific Force X/Y/Z: {s.ImuAccel.x:F2} / {s.ImuAccel.y:F2} / {s.ImuAccel.z:F2} m/s2");</w:t>
      </w:r>
    </w:p>
    <w:p>
      <w:pPr>
        <w:pStyle w:val="CodeListing"/>
      </w:pPr>
      <w:r>
        <w:t xml:space="preserve">                }</w:t>
      </w:r>
    </w:p>
    <w:p>
      <w:pPr>
        <w:pStyle w:val="CodeListing"/>
      </w:pPr>
      <w:r/>
    </w:p>
    <w:p>
      <w:pPr>
        <w:pStyle w:val="CodeListing"/>
      </w:pPr>
      <w:r>
        <w:t xml:space="preserve">                ImGui.Spacing();</w:t>
      </w:r>
    </w:p>
    <w:p>
      <w:pPr>
        <w:pStyle w:val="CodeListing"/>
      </w:pPr>
      <w:r>
        <w:t xml:space="preserve">                ImGui.Text($"Desired Roll/Pitch/Yaw: {tel.DesiredAnglesDeg.x:F2} / {tel.DesiredAnglesDeg.y:F2} / {tel.DesiredAnglesDeg.z:F2} deg");</w:t>
      </w:r>
    </w:p>
    <w:p>
      <w:pPr>
        <w:pStyle w:val="CodeListing"/>
      </w:pPr>
      <w:r>
        <w:t xml:space="preserve">                ImGui.Text($"Desired Rates R/P/Y: {tel.DesiredRatesDeg.x:F2} / {tel.DesiredRatesDeg.y:F2} / {tel.DesiredRatesDeg.z:F2} deg/s");</w:t>
      </w:r>
    </w:p>
    <w:p>
      <w:pPr>
        <w:pStyle w:val="CodeListing"/>
      </w:pPr>
      <w:r>
        <w:t xml:space="preserve">                ImGui.Text($"Desired Velocity: {tel.DesiredVel.x:F2} / {tel.DesiredVel.y:F2} / {tel.DesiredVel.z:F2} m/s");</w:t>
      </w:r>
    </w:p>
    <w:p>
      <w:pPr>
        <w:pStyle w:val="CodeListing"/>
      </w:pPr>
      <w:r>
        <w:t xml:space="preserve">                ImGui.Separator();</w:t>
      </w:r>
    </w:p>
    <w:p>
      <w:pPr>
        <w:pStyle w:val="CodeListing"/>
      </w:pPr>
      <w:r/>
    </w:p>
    <w:p>
      <w:pPr>
        <w:pStyle w:val="CodeListing"/>
      </w:pPr>
      <w:r>
        <w:t xml:space="preserve">                ImGui.TextColored(SimImGuiStyle.HeaderYellow, "GPS");</w:t>
      </w:r>
    </w:p>
    <w:p>
      <w:pPr>
        <w:pStyle w:val="CodeListing"/>
      </w:pPr>
      <w:r>
        <w:t xml:space="preserve">                ImGui.Text($"Position: X {s.GpsPosition.x:F1} Y {s.GpsPosition.y:F1} Z {s.GpsPosition.z:F1}");</w:t>
      </w:r>
    </w:p>
    <w:p>
      <w:pPr>
        <w:pStyle w:val="CodeListing"/>
      </w:pPr>
      <w:r>
        <w:t xml:space="preserve">                ImGui.Text($"Geo: Lat {s.GpsLatDeg:F5} Lon {s.GpsLonDeg:F5} Alt {s.GpsAltM:F1}");</w:t>
      </w:r>
    </w:p>
    <w:p>
      <w:pPr>
        <w:pStyle w:val="CodeListing"/>
      </w:pPr>
      <w:r>
        <w:t xml:space="preserve">                ImGui.Separator();</w:t>
      </w:r>
    </w:p>
    <w:p>
      <w:pPr>
        <w:pStyle w:val="CodeListing"/>
      </w:pPr>
      <w:r/>
    </w:p>
    <w:p>
      <w:pPr>
        <w:pStyle w:val="CodeListing"/>
      </w:pPr>
      <w:r>
        <w:t xml:space="preserve">                ImGui.TextColored(SimImGuiStyle.HeaderYellow, "Magnetometer");</w:t>
      </w:r>
    </w:p>
    <w:p>
      <w:pPr>
        <w:pStyle w:val="CodeListing"/>
      </w:pPr>
      <w:r>
        <w:t xml:space="preserve">                ImGui.Text($"Field: X {s.MagField.x:F3} Y {s.MagField.y:F3} Z {s.MagField.z:F3} Gauss");</w:t>
      </w:r>
    </w:p>
    <w:p>
      <w:pPr>
        <w:pStyle w:val="CodeListing"/>
      </w:pPr>
      <w:r>
        <w:t xml:space="preserve">                ImGui.Text($"Heading: {s.MagHeadingDeg:F1} deg   Declination: {s.MagDeclinationDeg:F1} deg");</w:t>
      </w:r>
    </w:p>
    <w:p>
      <w:pPr>
        <w:pStyle w:val="CodeListing"/>
      </w:pPr>
      <w:r>
        <w:t xml:space="preserve">                ImGui.Separator();</w:t>
      </w:r>
    </w:p>
    <w:p>
      <w:pPr>
        <w:pStyle w:val="CodeListing"/>
      </w:pPr>
      <w:r/>
    </w:p>
    <w:p>
      <w:pPr>
        <w:pStyle w:val="CodeListing"/>
      </w:pPr>
      <w:r>
        <w:t xml:space="preserve">                ImGui.TextColored(SimImGuiStyle.HeaderPurple, "Barometer");</w:t>
      </w:r>
    </w:p>
    <w:p>
      <w:pPr>
        <w:pStyle w:val="CodeListing"/>
      </w:pPr>
      <w:r>
        <w:t xml:space="preserve">                ImGui.Text($"Pressure: {s.BaroPressureHPa:F2} hPa");</w:t>
      </w:r>
    </w:p>
    <w:p>
      <w:pPr>
        <w:pStyle w:val="CodeListing"/>
      </w:pPr>
      <w:r>
        <w:t xml:space="preserve">                ImGui.Text($"Temperature: {s.BaroTemperatureC:F1} C");</w:t>
      </w:r>
    </w:p>
    <w:p>
      <w:pPr>
        <w:pStyle w:val="CodeListing"/>
      </w:pPr>
      <w:r>
        <w:t xml:space="preserve">                ImGui.Text($"Altitude: {s.BaroAltitudeMSL:F1} m");</w:t>
      </w:r>
    </w:p>
    <w:p>
      <w:pPr>
        <w:pStyle w:val="CodeListing"/>
      </w:pPr>
      <w:r/>
    </w:p>
    <w:p>
      <w:pPr>
        <w:pStyle w:val="CodeListing"/>
      </w:pPr>
      <w:r>
        <w:t xml:space="preserve">                ImGui.Separator();</w:t>
      </w:r>
    </w:p>
    <w:p>
      <w:pPr>
        <w:pStyle w:val="CodeListing"/>
      </w:pPr>
      <w:r>
        <w:t xml:space="preserve">                ImGui.Checkbox("Enable PID Settings", ref _showPidSettings);</w:t>
      </w:r>
    </w:p>
    <w:p>
      <w:pPr>
        <w:pStyle w:val="CodeListing"/>
      </w:pPr>
      <w:r>
        <w:t xml:space="preserve">                if (_showPidSettings)</w:t>
      </w:r>
    </w:p>
    <w:p>
      <w:pPr>
        <w:pStyle w:val="CodeListing"/>
      </w:pPr>
      <w:r>
        <w:t xml:space="preserve">                    _pid.Draw(pawn, ctrl);</w:t>
      </w:r>
    </w:p>
    <w:p>
      <w:pPr>
        <w:pStyle w:val="CodeListing"/>
      </w:pPr>
      <w:r>
        <w:t xml:space="preserve">            }</w:t>
      </w:r>
    </w:p>
    <w:p>
      <w:pPr>
        <w:pStyle w:val="CodeListing"/>
      </w:pPr>
      <w:r>
        <w:t xml:space="preserve">            ImGui.End();</w:t>
      </w:r>
    </w:p>
    <w:p>
      <w:pPr>
        <w:pStyle w:val="CodeListing"/>
      </w:pPr>
      <w:r/>
    </w:p>
    <w:p>
      <w:pPr>
        <w:pStyle w:val="CodeListing"/>
      </w:pPr>
      <w:r>
        <w:t xml:space="preserve">            if (_showPidSettings)</w:t>
      </w:r>
    </w:p>
    <w:p>
      <w:pPr>
        <w:pStyle w:val="CodeListing"/>
      </w:pPr>
      <w:r>
        <w:t xml:space="preserve">                _pid.DrawHistoryWindow(pawn);</w:t>
      </w:r>
    </w:p>
    <w:p>
      <w:pPr>
        <w:pStyle w:val="CodeListing"/>
      </w:pPr>
      <w:r>
        <w:t xml:space="preserve">        }</w:t>
      </w:r>
    </w:p>
    <w:p>
      <w:pPr>
        <w:pStyle w:val="CodeListing"/>
      </w:pPr>
      <w:r/>
    </w:p>
    <w:p>
      <w:pPr>
        <w:pStyle w:val="CodeListing"/>
      </w:pPr>
      <w:r>
        <w:t xml:space="preserve">        private void DrawThrustBars(QuadPawn pawn, DroneCore.Controllers.CascadedController ctrl)</w:t>
      </w:r>
    </w:p>
    <w:p>
      <w:pPr>
        <w:pStyle w:val="CodeListing"/>
      </w:pPr>
      <w:r>
        <w:t xml:space="preserve">        {</w:t>
      </w:r>
    </w:p>
    <w:p>
      <w:pPr>
        <w:pStyle w:val="CodeListing"/>
      </w:pPr>
      <w:r>
        <w:t xml:space="preserve">            ImGui.Text("Thruster Power");</w:t>
      </w:r>
    </w:p>
    <w:p>
      <w:pPr>
        <w:pStyle w:val="CodeListing"/>
      </w:pPr>
      <w:r/>
    </w:p>
    <w:p>
      <w:pPr>
        <w:pStyle w:val="CodeListing"/>
      </w:pPr>
      <w:r>
        <w:t xml:space="preserve">            var motor01 = ctrl.LastMotor01;</w:t>
      </w:r>
    </w:p>
    <w:p>
      <w:pPr>
        <w:pStyle w:val="CodeListing"/>
      </w:pPr>
      <w:r>
        <w:t xml:space="preserve">            var thrusts = ctrl.Thrusts;</w:t>
      </w:r>
    </w:p>
    <w:p>
      <w:pPr>
        <w:pStyle w:val="CodeListing"/>
      </w:pPr>
      <w:r>
        <w:t xml:space="preserve">            string[] labels = { "FL", "FR", "BL", "BR" };</w:t>
      </w:r>
    </w:p>
    <w:p>
      <w:pPr>
        <w:pStyle w:val="CodeListing"/>
      </w:pPr>
      <w:r/>
    </w:p>
    <w:p>
      <w:pPr>
        <w:pStyle w:val="CodeListing"/>
      </w:pPr>
      <w:r>
        <w:t xml:space="preserve">            int count = Mathf.Min(4, Mathf.Min(motor01.Count, thrusts.Count));</w:t>
      </w:r>
    </w:p>
    <w:p>
      <w:pPr>
        <w:pStyle w:val="CodeListing"/>
      </w:pPr>
      <w:r>
        <w:t xml:space="preserve">            if (count &lt;= 0)</w:t>
      </w:r>
    </w:p>
    <w:p>
      <w:pPr>
        <w:pStyle w:val="CodeListing"/>
      </w:pPr>
      <w:r>
        <w:t xml:space="preserve">            {</w:t>
      </w:r>
    </w:p>
    <w:p>
      <w:pPr>
        <w:pStyle w:val="CodeListing"/>
      </w:pPr>
      <w:r>
        <w:t xml:space="preserve">                ImGui.TextDisabled("No motor telemetry yet.");</w:t>
      </w:r>
    </w:p>
    <w:p>
      <w:pPr>
        <w:pStyle w:val="CodeListing"/>
      </w:pPr>
      <w:r>
        <w:t xml:space="preserve">                return;</w:t>
      </w:r>
    </w:p>
    <w:p>
      <w:pPr>
        <w:pStyle w:val="CodeListing"/>
      </w:pPr>
      <w:r>
        <w:t xml:space="preserve">            }</w:t>
      </w:r>
    </w:p>
    <w:p>
      <w:pPr>
        <w:pStyle w:val="CodeListing"/>
      </w:pPr>
      <w:r/>
    </w:p>
    <w:p>
      <w:pPr>
        <w:pStyle w:val="CodeListing"/>
      </w:pPr>
      <w:r>
        <w:t xml:space="preserve">            if (ImGui.BeginTable("##ThrustBars", count, ImGuiTableFlags.SizingFixedFit))</w:t>
      </w:r>
    </w:p>
    <w:p>
      <w:pPr>
        <w:pStyle w:val="CodeListing"/>
      </w:pPr>
      <w:r>
        <w:t xml:space="preserve">            {</w:t>
      </w:r>
    </w:p>
    <w:p>
      <w:pPr>
        <w:pStyle w:val="CodeListing"/>
      </w:pPr>
      <w:r>
        <w:t xml:space="preserve">                for (int i = 0; i &lt; count; i++)</w:t>
      </w:r>
    </w:p>
    <w:p>
      <w:pPr>
        <w:pStyle w:val="CodeListing"/>
      </w:pPr>
      <w:r>
        <w:t xml:space="preserve">                {</w:t>
      </w:r>
    </w:p>
    <w:p>
      <w:pPr>
        <w:pStyle w:val="CodeListing"/>
      </w:pPr>
      <w:r>
        <w:t xml:space="preserve">                    ImGui.TableNextColumn();</w:t>
      </w:r>
    </w:p>
    <w:p>
      <w:pPr>
        <w:pStyle w:val="CodeListing"/>
      </w:pPr>
      <w:r>
        <w:t xml:space="preserve">                    ImGui.PushID(i);</w:t>
      </w:r>
    </w:p>
    <w:p>
      <w:pPr>
        <w:pStyle w:val="CodeListing"/>
      </w:pPr>
      <w:r/>
    </w:p>
    <w:p>
      <w:pPr>
        <w:pStyle w:val="CodeListing"/>
      </w:pPr>
      <w:r>
        <w:t xml:space="preserve">                    float motor = motor01[i];</w:t>
      </w:r>
    </w:p>
    <w:p>
      <w:pPr>
        <w:pStyle w:val="CodeListing"/>
      </w:pPr>
      <w:r>
        <w:t xml:space="preserve">                    float thrust = thrusts[i];</w:t>
      </w:r>
    </w:p>
    <w:p>
      <w:pPr>
        <w:pStyle w:val="CodeListing"/>
      </w:pPr>
      <w:r/>
    </w:p>
    <w:p>
      <w:pPr>
        <w:pStyle w:val="CodeListing"/>
      </w:pPr>
      <w:r>
        <w:t xml:space="preserve">                    if (float.IsNaN(motor) || float.IsInfinity(motor)) motor = 0f;</w:t>
      </w:r>
    </w:p>
    <w:p>
      <w:pPr>
        <w:pStyle w:val="CodeListing"/>
      </w:pPr>
      <w:r>
        <w:t xml:space="preserve">                    if (float.IsNaN(thrust) || float.IsInfinity(thrust)) thrust = 0f;</w:t>
      </w:r>
    </w:p>
    <w:p>
      <w:pPr>
        <w:pStyle w:val="CodeListing"/>
      </w:pPr>
      <w:r/>
    </w:p>
    <w:p>
      <w:pPr>
        <w:pStyle w:val="CodeListing"/>
      </w:pPr>
      <w:r>
        <w:t xml:space="preserve">                    float percent = Mathf.Clamp01(motor);</w:t>
      </w:r>
    </w:p>
    <w:p>
      <w:pPr>
        <w:pStyle w:val="CodeListing"/>
      </w:pPr>
      <w:r/>
    </w:p>
    <w:p>
      <w:pPr>
        <w:pStyle w:val="CodeListing"/>
      </w:pPr>
      <w:r>
        <w:t xml:space="preserve">                    var p = ImGui.GetCursorScreenPos();</w:t>
      </w:r>
    </w:p>
    <w:p>
      <w:pPr>
        <w:pStyle w:val="CodeListing"/>
      </w:pPr>
      <w:r>
        <w:t xml:space="preserve">                    var barSize = new ImVec2(22f, 100f);</w:t>
      </w:r>
    </w:p>
    <w:p>
      <w:pPr>
        <w:pStyle w:val="CodeListing"/>
      </w:pPr>
      <w:r>
        <w:t xml:space="preserve">                    var q = new ImVec2(p.X + barSize.X, p.Y + barSize.Y);</w:t>
      </w:r>
    </w:p>
    <w:p>
      <w:pPr>
        <w:pStyle w:val="CodeListing"/>
      </w:pPr>
      <w:r/>
    </w:p>
    <w:p>
      <w:pPr>
        <w:pStyle w:val="CodeListing"/>
      </w:pPr>
      <w:r>
        <w:t xml:space="preserve">                    ImGui.InvisibleButton("##bar", barSize);</w:t>
      </w:r>
    </w:p>
    <w:p>
      <w:pPr>
        <w:pStyle w:val="CodeListing"/>
      </w:pPr>
      <w:r/>
    </w:p>
    <w:p>
      <w:pPr>
        <w:pStyle w:val="CodeListing"/>
      </w:pPr>
      <w:r>
        <w:t xml:space="preserve">                    var dl = ImGui.GetWindowDrawList();</w:t>
      </w:r>
    </w:p>
    <w:p>
      <w:pPr>
        <w:pStyle w:val="CodeListing"/>
      </w:pPr>
      <w:r>
        <w:t xml:space="preserve">                    dl.AddRect(p, q, SimImGuiStyle.Col32(255, 255, 255, 255));</w:t>
      </w:r>
    </w:p>
    <w:p>
      <w:pPr>
        <w:pStyle w:val="CodeListing"/>
      </w:pPr>
      <w:r/>
    </w:p>
    <w:p>
      <w:pPr>
        <w:pStyle w:val="CodeListing"/>
      </w:pPr>
      <w:r>
        <w:t xml:space="preserve">                    float fillH = barSize.Y * percent;</w:t>
      </w:r>
    </w:p>
    <w:p>
      <w:pPr>
        <w:pStyle w:val="CodeListing"/>
      </w:pPr>
      <w:r>
        <w:t xml:space="preserve">                    var fillMin = new ImVec2(p.X, q.Y - fillH);</w:t>
      </w:r>
    </w:p>
    <w:p>
      <w:pPr>
        <w:pStyle w:val="CodeListing"/>
      </w:pPr>
      <w:r>
        <w:t xml:space="preserve">                    dl.AddRectFilled(fillMin, q, SimImGuiStyle.Col32(255, 200, 0, 255));</w:t>
      </w:r>
    </w:p>
    <w:p>
      <w:pPr>
        <w:pStyle w:val="CodeListing"/>
      </w:pPr>
      <w:r/>
    </w:p>
    <w:p>
      <w:pPr>
        <w:pStyle w:val="CodeListing"/>
      </w:pPr>
      <w:r>
        <w:t xml:space="preserve">                    string n = $"{thrust:F1}N";</w:t>
      </w:r>
    </w:p>
    <w:p>
      <w:pPr>
        <w:pStyle w:val="CodeListing"/>
      </w:pPr>
      <w:r>
        <w:t xml:space="preserve">                    var ts = ImGui.CalcTextSize(n);</w:t>
      </w:r>
    </w:p>
    <w:p>
      <w:pPr>
        <w:pStyle w:val="CodeListing"/>
      </w:pPr>
      <w:r>
        <w:t xml:space="preserve">                    var textY = fillH &gt; ts.Y ? fillMin.Y + (fillH - ts.Y) * 0.5f : q.Y - ts.Y - 2f;</w:t>
      </w:r>
    </w:p>
    <w:p>
      <w:pPr>
        <w:pStyle w:val="CodeListing"/>
      </w:pPr>
      <w:r/>
    </w:p>
    <w:p>
      <w:pPr>
        <w:pStyle w:val="CodeListing"/>
      </w:pPr>
      <w:r>
        <w:t xml:space="preserve">                    dl.AddText(</w:t>
      </w:r>
    </w:p>
    <w:p>
      <w:pPr>
        <w:pStyle w:val="CodeListing"/>
      </w:pPr>
      <w:r>
        <w:t xml:space="preserve">                        new ImVec2(p.X + (barSize.X - ts.X) * 0.5f, textY),</w:t>
      </w:r>
    </w:p>
    <w:p>
      <w:pPr>
        <w:pStyle w:val="CodeListing"/>
      </w:pPr>
      <w:r>
        <w:t xml:space="preserve">                        SimImGuiStyle.Col32(255, 255, 255, 255),</w:t>
      </w:r>
    </w:p>
    <w:p>
      <w:pPr>
        <w:pStyle w:val="CodeListing"/>
      </w:pPr>
      <w:r>
        <w:t xml:space="preserve">                        n);</w:t>
      </w:r>
    </w:p>
    <w:p>
      <w:pPr>
        <w:pStyle w:val="CodeListing"/>
      </w:pPr>
      <w:r/>
    </w:p>
    <w:p>
      <w:pPr>
        <w:pStyle w:val="CodeListing"/>
      </w:pPr>
      <w:r>
        <w:t xml:space="preserve">                    ImGui.Text(i &lt; labels.Length ? labels[i] : "M");</w:t>
      </w:r>
    </w:p>
    <w:p>
      <w:pPr>
        <w:pStyle w:val="CodeListing"/>
      </w:pPr>
      <w:r/>
    </w:p>
    <w:p>
      <w:pPr>
        <w:pStyle w:val="CodeListing"/>
      </w:pPr>
      <w:r>
        <w:t xml:space="preserve">                    ImGui.PopID();</w:t>
      </w:r>
    </w:p>
    <w:p>
      <w:pPr>
        <w:pStyle w:val="CodeListing"/>
      </w:pPr>
      <w:r>
        <w:t xml:space="preserve">                }</w:t>
      </w:r>
    </w:p>
    <w:p>
      <w:pPr>
        <w:pStyle w:val="CodeListing"/>
      </w:pPr>
      <w:r/>
    </w:p>
    <w:p>
      <w:pPr>
        <w:pStyle w:val="CodeListing"/>
      </w:pPr>
      <w:r>
        <w:t xml:space="preserve">                ImGui.EndTable();</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FilePath"/>
      </w:pPr>
      <w:r>
        <w:t>Runtime/Scripts/RuntimeUI/ImGui/TaskbarUI.cs</w:t>
      </w:r>
    </w:p>
    <w:p>
      <w:pPr>
        <w:pStyle w:val="CodeMetadata"/>
      </w:pPr>
      <w:r>
        <w:t>SHA-256 8f10bafc3c3da3dbc6b0feb9dfa136ec440949569953efbf1ee4e2ac8daea5e1  |  154 lines  |  7,654 bytes</w:t>
      </w:r>
    </w:p>
    <w:p>
      <w:pPr>
        <w:pStyle w:val="CodeListing"/>
      </w:pPr>
      <w:r>
        <w:t>// Port of the old QuadSim Taskbar (ImGuiBootstrapSubsystem.cpp lines 99-391).</w:t>
      </w:r>
    </w:p>
    <w:p>
      <w:pPr>
        <w:pStyle w:val="CodeListing"/>
      </w:pPr>
      <w:r>
        <w:t>// Full-width, 58px, top-anchored. Sim controls via SimCoreApi ONLY —</w:t>
      </w:r>
    </w:p>
    <w:p>
      <w:pPr>
        <w:pStyle w:val="CodeListing"/>
      </w:pPr>
      <w:r>
        <w:t>// never Unity Time.timeScale (ClockFactory owns time).</w:t>
      </w:r>
    </w:p>
    <w:p>
      <w:pPr>
        <w:pStyle w:val="CodeListing"/>
      </w:pPr>
      <w:r>
        <w:t>using ImGuiNET;</w:t>
      </w:r>
    </w:p>
    <w:p>
      <w:pPr>
        <w:pStyle w:val="CodeListing"/>
      </w:pPr>
      <w:r>
        <w:t>using SimCore;</w:t>
      </w:r>
    </w:p>
    <w:p>
      <w:pPr>
        <w:pStyle w:val="CodeListing"/>
      </w:pPr>
      <w:r>
        <w:t>using UnityEngine;</w:t>
      </w:r>
    </w:p>
    <w:p>
      <w:pPr>
        <w:pStyle w:val="CodeListing"/>
      </w:pPr>
      <w:r>
        <w:t>using DroneCore.Core;</w:t>
      </w:r>
    </w:p>
    <w:p>
      <w:pPr>
        <w:pStyle w:val="CodeListing"/>
      </w:pPr>
      <w:r>
        <w:t>using ImVec2 = System.Numerics.Vector2;</w:t>
      </w:r>
    </w:p>
    <w:p>
      <w:pPr>
        <w:pStyle w:val="CodeListing"/>
      </w:pPr>
      <w:r>
        <w:t>using ImVec4 = System.Numerics.Vector4;</w:t>
      </w:r>
    </w:p>
    <w:p>
      <w:pPr>
        <w:pStyle w:val="CodeListing"/>
      </w:pPr>
      <w:r/>
    </w:p>
    <w:p>
      <w:pPr>
        <w:pStyle w:val="CodeListing"/>
      </w:pPr>
      <w:r>
        <w:t>namespace QuadSim.RuntimeUI.ImGuiHud</w:t>
      </w:r>
    </w:p>
    <w:p>
      <w:pPr>
        <w:pStyle w:val="CodeListing"/>
      </w:pPr>
      <w:r>
        <w:t>{</w:t>
      </w:r>
    </w:p>
    <w:p>
      <w:pPr>
        <w:pStyle w:val="CodeListing"/>
      </w:pPr>
      <w:r>
        <w:t xml:space="preserve">    public sealed class TaskbarUI</w:t>
      </w:r>
    </w:p>
    <w:p>
      <w:pPr>
        <w:pStyle w:val="CodeListing"/>
      </w:pPr>
      <w:r>
        <w:t xml:space="preserve">    {</w:t>
      </w:r>
    </w:p>
    <w:p>
      <w:pPr>
        <w:pStyle w:val="CodeListing"/>
      </w:pPr>
      <w:r>
        <w:t xml:space="preserve">        public const float BarHeight = 58f;</w:t>
      </w:r>
    </w:p>
    <w:p>
      <w:pPr>
        <w:pStyle w:val="CodeListing"/>
      </w:pPr>
      <w:r/>
    </w:p>
    <w:p>
      <w:pPr>
        <w:pStyle w:val="CodeListing"/>
      </w:pPr>
      <w:r>
        <w:t xml:space="preserve">        private float _speedScale = -1f;   // init from sim on first draw</w:t>
      </w:r>
    </w:p>
    <w:p>
      <w:pPr>
        <w:pStyle w:val="CodeListing"/>
      </w:pPr>
      <w:r>
        <w:t xml:space="preserve">        private bool _simMgrActive, _worldMgrActive;</w:t>
      </w:r>
    </w:p>
    <w:p>
      <w:pPr>
        <w:pStyle w:val="CodeListing"/>
      </w:pPr>
      <w:r>
        <w:t xml:space="preserve">        private float _fps;</w:t>
      </w:r>
    </w:p>
    <w:p>
      <w:pPr>
        <w:pStyle w:val="CodeListing"/>
      </w:pPr>
      <w:r/>
    </w:p>
    <w:p>
      <w:pPr>
        <w:pStyle w:val="CodeListing"/>
      </w:pPr>
      <w:r>
        <w:t xml:space="preserve">        public System.Action OnSettingsClicked;</w:t>
      </w:r>
    </w:p>
    <w:p>
      <w:pPr>
        <w:pStyle w:val="CodeListing"/>
      </w:pPr>
      <w:r>
        <w:t xml:space="preserve">        public System.Action OnSimReset;   // lets panels clear stale UI command state</w:t>
      </w:r>
    </w:p>
    <w:p>
      <w:pPr>
        <w:pStyle w:val="CodeListing"/>
      </w:pPr>
      <w:r/>
    </w:p>
    <w:p>
      <w:pPr>
        <w:pStyle w:val="CodeListing"/>
      </w:pPr>
      <w:r>
        <w:t xml:space="preserve">        public void Draw(SimCoreApi sim, DroneManager dm)</w:t>
      </w:r>
    </w:p>
    <w:p>
      <w:pPr>
        <w:pStyle w:val="CodeListing"/>
      </w:pPr>
      <w:r>
        <w:t xml:space="preserve">        {</w:t>
      </w:r>
    </w:p>
    <w:p>
      <w:pPr>
        <w:pStyle w:val="CodeListing"/>
      </w:pPr>
      <w:r>
        <w:t xml:space="preserve">            var io = ImGui.GetIO();</w:t>
      </w:r>
    </w:p>
    <w:p>
      <w:pPr>
        <w:pStyle w:val="CodeListing"/>
      </w:pPr>
      <w:r>
        <w:t xml:space="preserve">            if (_speedScale &lt; 0f)</w:t>
      </w:r>
    </w:p>
    <w:p>
      <w:pPr>
        <w:pStyle w:val="CodeListing"/>
      </w:pPr>
      <w:r>
        <w:t xml:space="preserve">                _speedScale = Mathf.Max(0.05f, (float)sim.TimeScale);</w:t>
      </w:r>
    </w:p>
    <w:p>
      <w:pPr>
        <w:pStyle w:val="CodeListing"/>
      </w:pPr>
      <w:r/>
    </w:p>
    <w:p>
      <w:pPr>
        <w:pStyle w:val="CodeListing"/>
      </w:pPr>
      <w:r>
        <w:t xml:space="preserve">            float dt = Time.unscaledDeltaTime;</w:t>
      </w:r>
    </w:p>
    <w:p>
      <w:pPr>
        <w:pStyle w:val="CodeListing"/>
      </w:pPr>
      <w:r>
        <w:t xml:space="preserve">            if (dt &gt; 0f) _fps = Mathf.Lerp(_fps &lt;= 0f ? 1f / dt : _fps, 1f / dt, 0.05f);</w:t>
      </w:r>
    </w:p>
    <w:p>
      <w:pPr>
        <w:pStyle w:val="CodeListing"/>
      </w:pPr>
      <w:r/>
    </w:p>
    <w:p>
      <w:pPr>
        <w:pStyle w:val="CodeListing"/>
      </w:pPr>
      <w:r>
        <w:t xml:space="preserve">            bool paused = sim.IsPaused;                    // sim is the truth, not a local flag</w:t>
      </w:r>
    </w:p>
    <w:p>
      <w:pPr>
        <w:pStyle w:val="CodeListing"/>
      </w:pPr>
      <w:r>
        <w:t xml:space="preserve">            string pauseTxt = paused ? "Play" : "Pause";</w:t>
      </w:r>
    </w:p>
    <w:p>
      <w:pPr>
        <w:pStyle w:val="CodeListing"/>
      </w:pPr>
      <w:r/>
    </w:p>
    <w:p>
      <w:pPr>
        <w:pStyle w:val="CodeListing"/>
      </w:pPr>
      <w:r>
        <w:t xml:space="preserve">            var flags = ImGuiWindowFlags.NoTitleBar | ImGuiWindowFlags.NoResize |</w:t>
      </w:r>
    </w:p>
    <w:p>
      <w:pPr>
        <w:pStyle w:val="CodeListing"/>
      </w:pPr>
      <w:r>
        <w:t xml:space="preserve">                        ImGuiWindowFlags.NoMove | ImGuiWindowFlags.NoScrollbar |</w:t>
      </w:r>
    </w:p>
    <w:p>
      <w:pPr>
        <w:pStyle w:val="CodeListing"/>
      </w:pPr>
      <w:r>
        <w:t xml:space="preserve">                        ImGuiWindowFlags.NoSavedSettings | ImGuiWindowFlags.NoFocusOnAppearing;</w:t>
      </w:r>
    </w:p>
    <w:p>
      <w:pPr>
        <w:pStyle w:val="CodeListing"/>
      </w:pPr>
      <w:r/>
    </w:p>
    <w:p>
      <w:pPr>
        <w:pStyle w:val="CodeListing"/>
      </w:pPr>
      <w:r>
        <w:t xml:space="preserve">            ImGui.SetNextWindowPos(new ImVec2(0f, 0f));</w:t>
      </w:r>
    </w:p>
    <w:p>
      <w:pPr>
        <w:pStyle w:val="CodeListing"/>
      </w:pPr>
      <w:r>
        <w:t xml:space="preserve">            ImGui.SetNextWindowSize(new ImVec2(io.DisplaySize.X, BarHeight));</w:t>
      </w:r>
    </w:p>
    <w:p>
      <w:pPr>
        <w:pStyle w:val="CodeListing"/>
      </w:pPr>
      <w:r>
        <w:t xml:space="preserve">            ImGui.PushStyleVar(ImGuiStyleVar.WindowBorderSize, 1.5f);</w:t>
      </w:r>
    </w:p>
    <w:p>
      <w:pPr>
        <w:pStyle w:val="CodeListing"/>
      </w:pPr>
      <w:r>
        <w:t xml:space="preserve">            ImGui.PushStyleVar(ImGuiStyleVar.WindowRounding, 0f);</w:t>
      </w:r>
    </w:p>
    <w:p>
      <w:pPr>
        <w:pStyle w:val="CodeListing"/>
      </w:pPr>
      <w:r>
        <w:t xml:space="preserve">            ImGui.PushStyleVar(ImGuiStyleVar.WindowPadding, new ImVec2(10f, 6f));</w:t>
      </w:r>
    </w:p>
    <w:p>
      <w:pPr>
        <w:pStyle w:val="CodeListing"/>
      </w:pPr>
      <w:r>
        <w:t xml:space="preserve">            ImGui.PushStyleColor(ImGuiCol.Border, new ImVec4(0.06f, 0.07f, 0.09f, 1f));</w:t>
      </w:r>
    </w:p>
    <w:p>
      <w:pPr>
        <w:pStyle w:val="CodeListing"/>
      </w:pPr>
      <w:r/>
    </w:p>
    <w:p>
      <w:pPr>
        <w:pStyle w:val="CodeListing"/>
      </w:pPr>
      <w:r>
        <w:t xml:space="preserve">            if (ImGui.Begin("QuadSim Taskbar##Main", flags))</w:t>
      </w:r>
    </w:p>
    <w:p>
      <w:pPr>
        <w:pStyle w:val="CodeListing"/>
      </w:pPr>
      <w:r>
        <w:t xml:space="preserve">            {</w:t>
      </w:r>
    </w:p>
    <w:p>
      <w:pPr>
        <w:pStyle w:val="CodeListing"/>
      </w:pPr>
      <w:r>
        <w:t xml:space="preserve">                const float statusW = 200f;</w:t>
      </w:r>
    </w:p>
    <w:p>
      <w:pPr>
        <w:pStyle w:val="CodeListing"/>
      </w:pPr>
      <w:r>
        <w:t xml:space="preserve">                if (ImGui.BeginTable("##TaskbarTable", 2,</w:t>
      </w:r>
    </w:p>
    <w:p>
      <w:pPr>
        <w:pStyle w:val="CodeListing"/>
      </w:pPr>
      <w:r>
        <w:t xml:space="preserve">                        ImGuiTableFlags.SizingFixedFit | ImGuiTableFlags.NoPadInnerX |</w:t>
      </w:r>
    </w:p>
    <w:p>
      <w:pPr>
        <w:pStyle w:val="CodeListing"/>
      </w:pPr>
      <w:r>
        <w:t xml:space="preserve">                        ImGuiTableFlags.BordersInnerV))</w:t>
      </w:r>
    </w:p>
    <w:p>
      <w:pPr>
        <w:pStyle w:val="CodeListing"/>
      </w:pPr>
      <w:r>
        <w:t xml:space="preserve">                {</w:t>
      </w:r>
    </w:p>
    <w:p>
      <w:pPr>
        <w:pStyle w:val="CodeListing"/>
      </w:pPr>
      <w:r>
        <w:t xml:space="preserve">                    ImGui.TableSetupColumn("Controls", ImGuiTableColumnFlags.WidthStretch);</w:t>
      </w:r>
    </w:p>
    <w:p>
      <w:pPr>
        <w:pStyle w:val="CodeListing"/>
      </w:pPr>
      <w:r>
        <w:t xml:space="preserve">                    ImGui.TableSetupColumn("Status", ImGuiTableColumnFlags.WidthFixed, statusW);</w:t>
      </w:r>
    </w:p>
    <w:p>
      <w:pPr>
        <w:pStyle w:val="CodeListing"/>
      </w:pPr>
      <w:r>
        <w:t xml:space="preserve">                    ImGui.TableNextRow();</w:t>
      </w:r>
    </w:p>
    <w:p>
      <w:pPr>
        <w:pStyle w:val="CodeListing"/>
      </w:pPr>
      <w:r/>
    </w:p>
    <w:p>
      <w:pPr>
        <w:pStyle w:val="CodeListing"/>
      </w:pPr>
      <w:r>
        <w:t xml:space="preserve">                    // ---- Controls column ----</w:t>
      </w:r>
    </w:p>
    <w:p>
      <w:pPr>
        <w:pStyle w:val="CodeListing"/>
      </w:pPr>
      <w:r>
        <w:t xml:space="preserve">                    ImGui.TableSetColumnIndex(0);</w:t>
      </w:r>
    </w:p>
    <w:p>
      <w:pPr>
        <w:pStyle w:val="CodeListing"/>
      </w:pPr>
      <w:r>
        <w:t xml:space="preserve">                    var st = ImGui.GetStyle();</w:t>
      </w:r>
    </w:p>
    <w:p>
      <w:pPr>
        <w:pStyle w:val="CodeListing"/>
      </w:pPr>
      <w:r>
        <w:t xml:space="preserve">                    float padX = st.FramePadding.X, padY = st.FramePadding.Y, itemX = st.ItemSpacing.X;</w:t>
      </w:r>
    </w:p>
    <w:p>
      <w:pPr>
        <w:pStyle w:val="CodeListing"/>
      </w:pPr>
      <w:r>
        <w:t xml:space="preserve">                    const float labelBoxW = 180f, wmLabelW = 170f, speedBoxW = 56f;</w:t>
      </w:r>
    </w:p>
    <w:p>
      <w:pPr>
        <w:pStyle w:val="CodeListing"/>
      </w:pPr>
      <w:r>
        <w:t xml:space="preserve">                    float labelH = BarHeight - 12f;</w:t>
      </w:r>
    </w:p>
    <w:p>
      <w:pPr>
        <w:pStyle w:val="CodeListing"/>
      </w:pPr>
      <w:r>
        <w:t xml:space="preserve">                    float btnH = ImGui.GetTextLineHeight() + padY * 2f;</w:t>
      </w:r>
    </w:p>
    <w:p>
      <w:pPr>
        <w:pStyle w:val="CodeListing"/>
      </w:pPr>
      <w:r>
        <w:t xml:space="preserve">                    float labelTopY = Mathf.Max(0f, (BarHeight - labelH) * 0.5f);</w:t>
      </w:r>
    </w:p>
    <w:p>
      <w:pPr>
        <w:pStyle w:val="CodeListing"/>
      </w:pPr>
      <w:r>
        <w:t xml:space="preserve">                    float btnTopY = labelTopY + Mathf.Max(0f, (labelH - btnH) * 0.5f);</w:t>
      </w:r>
    </w:p>
    <w:p>
      <w:pPr>
        <w:pStyle w:val="CodeListing"/>
      </w:pPr>
      <w:r/>
    </w:p>
    <w:p>
      <w:pPr>
        <w:pStyle w:val="CodeListing"/>
      </w:pPr>
      <w:r>
        <w:t xml:space="preserve">                    float BtnW(string t) =&gt; ImGui.CalcTextSize(t).X + padX * 2f;</w:t>
      </w:r>
    </w:p>
    <w:p>
      <w:pPr>
        <w:pStyle w:val="CodeListing"/>
      </w:pPr>
      <w:r/>
    </w:p>
    <w:p>
      <w:pPr>
        <w:pStyle w:val="CodeListing"/>
      </w:pPr>
      <w:r>
        <w:t xml:space="preserve">                    ImGui.SetCursorPosY(btnTopY);</w:t>
      </w:r>
    </w:p>
    <w:p>
      <w:pPr>
        <w:pStyle w:val="CodeListing"/>
      </w:pPr>
      <w:r>
        <w:t xml:space="preserve">                    ImGui.Dummy(new ImVec2(26f, 0f));   // reserve top-left corner for HUD toggle</w:t>
      </w:r>
    </w:p>
    <w:p>
      <w:pPr>
        <w:pStyle w:val="CodeListing"/>
      </w:pPr>
      <w:r>
        <w:t xml:space="preserve">                    ImGui.SameLine();</w:t>
      </w:r>
    </w:p>
    <w:p>
      <w:pPr>
        <w:pStyle w:val="CodeListing"/>
      </w:pPr>
      <w:r>
        <w:t xml:space="preserve">                    if (ImGui.Button("Settings")) OnSettingsClicked?.Invoke();</w:t>
      </w:r>
    </w:p>
    <w:p>
      <w:pPr>
        <w:pStyle w:val="CodeListing"/>
      </w:pPr>
      <w:r>
        <w:t xml:space="preserve">                    ImGui.SameLine();</w:t>
      </w:r>
    </w:p>
    <w:p>
      <w:pPr>
        <w:pStyle w:val="CodeListing"/>
      </w:pPr>
      <w:r/>
    </w:p>
    <w:p>
      <w:pPr>
        <w:pStyle w:val="CodeListing"/>
      </w:pPr>
      <w:r>
        <w:t xml:space="preserve">                    // Center the main control group (excluding left-anchored Settings)</w:t>
      </w:r>
    </w:p>
    <w:p>
      <w:pPr>
        <w:pStyle w:val="CodeListing"/>
      </w:pPr>
      <w:r>
        <w:t xml:space="preserve">                    float totalW = labelBoxW + itemX + BtnW("Slower") + itemX + BtnW(pauseTxt) +</w:t>
      </w:r>
    </w:p>
    <w:p>
      <w:pPr>
        <w:pStyle w:val="CodeListing"/>
      </w:pPr>
      <w:r>
        <w:t xml:space="preserve">                                   itemX + BtnW("Faster&gt;&gt;") + itemX + speedBoxW + itemX +</w:t>
      </w:r>
    </w:p>
    <w:p>
      <w:pPr>
        <w:pStyle w:val="CodeListing"/>
      </w:pPr>
      <w:r>
        <w:t xml:space="preserve">                                   BtnW("Step") + itemX + BtnW("Reset") + itemX + 40f +</w:t>
      </w:r>
    </w:p>
    <w:p>
      <w:pPr>
        <w:pStyle w:val="CodeListing"/>
      </w:pPr>
      <w:r>
        <w:t xml:space="preserve">                                   wmLabelW + itemX + BtnW("Spawn Drone");</w:t>
      </w:r>
    </w:p>
    <w:p>
      <w:pPr>
        <w:pStyle w:val="CodeListing"/>
      </w:pPr>
      <w:r>
        <w:t xml:space="preserve">                    float colStartX = ImGui.GetCursorPosX();</w:t>
      </w:r>
    </w:p>
    <w:p>
      <w:pPr>
        <w:pStyle w:val="CodeListing"/>
      </w:pPr>
      <w:r>
        <w:t xml:space="preserve">                    float avail = ImGui.GetContentRegionAvail().X;</w:t>
      </w:r>
    </w:p>
    <w:p>
      <w:pPr>
        <w:pStyle w:val="CodeListing"/>
      </w:pPr>
      <w:r>
        <w:t xml:space="preserve">                    float settingsW = ImGui.CalcTextSize("Settings").X + padX * 2f + itemX;</w:t>
      </w:r>
    </w:p>
    <w:p>
      <w:pPr>
        <w:pStyle w:val="CodeListing"/>
      </w:pPr>
      <w:r>
        <w:t xml:space="preserve">                    float startXWithin = Mathf.Max(0f, (avail - settingsW - totalW) * 0.5f);</w:t>
      </w:r>
    </w:p>
    <w:p>
      <w:pPr>
        <w:pStyle w:val="CodeListing"/>
      </w:pPr>
      <w:r>
        <w:t xml:space="preserve">                    ImGui.SetCursorPosY(labelTopY);</w:t>
      </w:r>
    </w:p>
    <w:p>
      <w:pPr>
        <w:pStyle w:val="CodeListing"/>
      </w:pPr>
      <w:r>
        <w:t xml:space="preserve">                    ImGui.SetCursorPosX(colStartX + startXWithin);</w:t>
      </w:r>
    </w:p>
    <w:p>
      <w:pPr>
        <w:pStyle w:val="CodeListing"/>
      </w:pPr>
      <w:r/>
    </w:p>
    <w:p>
      <w:pPr>
        <w:pStyle w:val="CodeListing"/>
      </w:pPr>
      <w:r>
        <w:t xml:space="preserve">                    if (ImGuiWidgets.RoundedLabel("##SimMgrLabelBtn", "Simulation Manager",</w:t>
      </w:r>
    </w:p>
    <w:p>
      <w:pPr>
        <w:pStyle w:val="CodeListing"/>
      </w:pPr>
      <w:r>
        <w:t xml:space="preserve">                            labelBoxW, labelH, _simMgrActive))</w:t>
      </w:r>
    </w:p>
    <w:p>
      <w:pPr>
        <w:pStyle w:val="CodeListing"/>
      </w:pPr>
      <w:r>
        <w:t xml:space="preserve">                        _simMgrActive = !_simMgrActive;</w:t>
      </w:r>
    </w:p>
    <w:p>
      <w:pPr>
        <w:pStyle w:val="CodeListing"/>
      </w:pPr>
      <w:r>
        <w:t xml:space="preserve">                    ImGui.SameLine();</w:t>
      </w:r>
    </w:p>
    <w:p>
      <w:pPr>
        <w:pStyle w:val="CodeListing"/>
      </w:pPr>
      <w:r/>
    </w:p>
    <w:p>
      <w:pPr>
        <w:pStyle w:val="CodeListing"/>
      </w:pPr>
      <w:r>
        <w:t xml:space="preserve">                    ImGui.SetCursorPosY(btnTopY);</w:t>
      </w:r>
    </w:p>
    <w:p>
      <w:pPr>
        <w:pStyle w:val="CodeListing"/>
      </w:pPr>
      <w:r>
        <w:t xml:space="preserve">                    if (ImGui.Button("Slower"))</w:t>
      </w:r>
    </w:p>
    <w:p>
      <w:pPr>
        <w:pStyle w:val="CodeListing"/>
      </w:pPr>
      <w:r>
        <w:t xml:space="preserve">                    {</w:t>
      </w:r>
    </w:p>
    <w:p>
      <w:pPr>
        <w:pStyle w:val="CodeListing"/>
      </w:pPr>
      <w:r>
        <w:t xml:space="preserve">                        _speedScale = Mathf.Clamp(_speedScale - 0.10f, 0.05f, 100f);</w:t>
      </w:r>
    </w:p>
    <w:p>
      <w:pPr>
        <w:pStyle w:val="CodeListing"/>
      </w:pPr>
      <w:r>
        <w:t xml:space="preserve">                        sim.SetTimeScale(_speedScale);</w:t>
      </w:r>
    </w:p>
    <w:p>
      <w:pPr>
        <w:pStyle w:val="CodeListing"/>
      </w:pPr>
      <w:r>
        <w:t xml:space="preserve">                    }</w:t>
      </w:r>
    </w:p>
    <w:p>
      <w:pPr>
        <w:pStyle w:val="CodeListing"/>
      </w:pPr>
      <w:r>
        <w:t xml:space="preserve">                    ImGui.SameLine();</w:t>
      </w:r>
    </w:p>
    <w:p>
      <w:pPr>
        <w:pStyle w:val="CodeListing"/>
      </w:pPr>
      <w:r>
        <w:t xml:space="preserve">                    ImGui.SetCursorPosY(btnTopY);</w:t>
      </w:r>
    </w:p>
    <w:p>
      <w:pPr>
        <w:pStyle w:val="CodeListing"/>
      </w:pPr>
      <w:r>
        <w:t xml:space="preserve">                    if (ImGui.Button(pauseTxt)) sim.TogglePause();</w:t>
      </w:r>
    </w:p>
    <w:p>
      <w:pPr>
        <w:pStyle w:val="CodeListing"/>
      </w:pPr>
      <w:r>
        <w:t xml:space="preserve">                    ImGui.SameLine();</w:t>
      </w:r>
    </w:p>
    <w:p>
      <w:pPr>
        <w:pStyle w:val="CodeListing"/>
      </w:pPr>
      <w:r>
        <w:t xml:space="preserve">                    ImGui.SetCursorPosY(btnTopY);</w:t>
      </w:r>
    </w:p>
    <w:p>
      <w:pPr>
        <w:pStyle w:val="CodeListing"/>
      </w:pPr>
      <w:r>
        <w:t xml:space="preserve">                    if (ImGui.Button("Faster&gt;&gt;"))</w:t>
      </w:r>
    </w:p>
    <w:p>
      <w:pPr>
        <w:pStyle w:val="CodeListing"/>
      </w:pPr>
      <w:r>
        <w:t xml:space="preserve">                    {</w:t>
      </w:r>
    </w:p>
    <w:p>
      <w:pPr>
        <w:pStyle w:val="CodeListing"/>
      </w:pPr>
      <w:r>
        <w:t xml:space="preserve">                        _speedScale = Mathf.Max(1.0f, _speedScale + 0.25f);</w:t>
      </w:r>
    </w:p>
    <w:p>
      <w:pPr>
        <w:pStyle w:val="CodeListing"/>
      </w:pPr>
      <w:r>
        <w:t xml:space="preserve">                        sim.SetTimeScale(_speedScale);</w:t>
      </w:r>
    </w:p>
    <w:p>
      <w:pPr>
        <w:pStyle w:val="CodeListing"/>
      </w:pPr>
      <w:r>
        <w:t xml:space="preserve">                    }</w:t>
      </w:r>
    </w:p>
    <w:p>
      <w:pPr>
        <w:pStyle w:val="CodeListing"/>
      </w:pPr>
      <w:r>
        <w:t xml:space="preserve">                    ImGui.SameLine();</w:t>
      </w:r>
    </w:p>
    <w:p>
      <w:pPr>
        <w:pStyle w:val="CodeListing"/>
      </w:pPr>
      <w:r/>
    </w:p>
    <w:p>
      <w:pPr>
        <w:pStyle w:val="CodeListing"/>
      </w:pPr>
      <w:r>
        <w:t xml:space="preserve">                    // Speed display box</w:t>
      </w:r>
    </w:p>
    <w:p>
      <w:pPr>
        <w:pStyle w:val="CodeListing"/>
      </w:pPr>
      <w:r>
        <w:t xml:space="preserve">                    {</w:t>
      </w:r>
    </w:p>
    <w:p>
      <w:pPr>
        <w:pStyle w:val="CodeListing"/>
      </w:pPr>
      <w:r>
        <w:t xml:space="preserve">                        const float boxH = 28f;</w:t>
      </w:r>
    </w:p>
    <w:p>
      <w:pPr>
        <w:pStyle w:val="CodeListing"/>
      </w:pPr>
      <w:r>
        <w:t xml:space="preserve">                        ImGui.SetCursorPosY(btnTopY + (btnH - boxH) * 0.5f);</w:t>
      </w:r>
    </w:p>
    <w:p>
      <w:pPr>
        <w:pStyle w:val="CodeListing"/>
      </w:pPr>
      <w:r>
        <w:t xml:space="preserve">                        ImGuiWidgets.RoundedLabel("##SpeedBox", $"x{_speedScale:F2}", speedBoxW, boxH);</w:t>
      </w:r>
    </w:p>
    <w:p>
      <w:pPr>
        <w:pStyle w:val="CodeListing"/>
      </w:pPr>
      <w:r>
        <w:t xml:space="preserve">                    }</w:t>
      </w:r>
    </w:p>
    <w:p>
      <w:pPr>
        <w:pStyle w:val="CodeListing"/>
      </w:pPr>
      <w:r>
        <w:t xml:space="preserve">                    ImGui.SameLine();</w:t>
      </w:r>
    </w:p>
    <w:p>
      <w:pPr>
        <w:pStyle w:val="CodeListing"/>
      </w:pPr>
      <w:r>
        <w:t xml:space="preserve">                    ImGui.SetCursorPosY(btnTopY);</w:t>
      </w:r>
    </w:p>
    <w:p>
      <w:pPr>
        <w:pStyle w:val="CodeListing"/>
      </w:pPr>
      <w:r>
        <w:t xml:space="preserve">                    if (ImGui.Button("Step")) UiActions.Defer(() =&gt; sim.StepOnce());                    ImGui.SameLine();</w:t>
      </w:r>
    </w:p>
    <w:p>
      <w:pPr>
        <w:pStyle w:val="CodeListing"/>
      </w:pPr>
      <w:r>
        <w:t xml:space="preserve">                    ImGui.SetCursorPosY(btnTopY);</w:t>
      </w:r>
    </w:p>
    <w:p>
      <w:pPr>
        <w:pStyle w:val="CodeListing"/>
      </w:pPr>
      <w:r>
        <w:t xml:space="preserve">                    if (ImGui.Button("Reset"))</w:t>
      </w:r>
    </w:p>
    <w:p>
      <w:pPr>
        <w:pStyle w:val="CodeListing"/>
      </w:pPr>
      <w:r>
        <w:t xml:space="preserve">                    {</w:t>
      </w:r>
    </w:p>
    <w:p>
      <w:pPr>
        <w:pStyle w:val="CodeListing"/>
      </w:pPr>
      <w:r>
        <w:t xml:space="preserve">                        _speedScale = 1f;</w:t>
      </w:r>
    </w:p>
    <w:p>
      <w:pPr>
        <w:pStyle w:val="CodeListing"/>
      </w:pPr>
      <w:r>
        <w:t xml:space="preserve">                        sim.SetTimeScale(1.0);   // flag writes — safe immediately</w:t>
      </w:r>
    </w:p>
    <w:p>
      <w:pPr>
        <w:pStyle w:val="CodeListing"/>
      </w:pPr>
      <w:r>
        <w:t xml:space="preserve">                        UiActions.Defer(() =&gt;</w:t>
      </w:r>
    </w:p>
    <w:p>
      <w:pPr>
        <w:pStyle w:val="CodeListing"/>
      </w:pPr>
      <w:r>
        <w:t xml:space="preserve">                        {</w:t>
      </w:r>
    </w:p>
    <w:p>
      <w:pPr>
        <w:pStyle w:val="CodeListing"/>
      </w:pPr>
      <w:r>
        <w:t xml:space="preserve">                            sim.Resume();</w:t>
      </w:r>
    </w:p>
    <w:p>
      <w:pPr>
        <w:pStyle w:val="CodeListing"/>
      </w:pPr>
      <w:r>
        <w:t xml:space="preserve">                            sim.ResetSimulation();</w:t>
      </w:r>
    </w:p>
    <w:p>
      <w:pPr>
        <w:pStyle w:val="CodeListing"/>
      </w:pPr>
      <w:r>
        <w:t xml:space="preserve">                            OnSimReset?.Invoke();</w:t>
      </w:r>
    </w:p>
    <w:p>
      <w:pPr>
        <w:pStyle w:val="CodeListing"/>
      </w:pPr>
      <w:r>
        <w:t xml:space="preserve">                        });</w:t>
      </w:r>
    </w:p>
    <w:p>
      <w:pPr>
        <w:pStyle w:val="CodeListing"/>
      </w:pPr>
      <w:r>
        <w:t xml:space="preserve">                    }</w:t>
      </w:r>
    </w:p>
    <w:p>
      <w:pPr>
        <w:pStyle w:val="CodeListing"/>
      </w:pPr>
      <w:r/>
    </w:p>
    <w:p>
      <w:pPr>
        <w:pStyle w:val="CodeListing"/>
      </w:pPr>
      <w:r>
        <w:t xml:space="preserve">                    ImGui.SameLine(); ImGui.Dummy(new ImVec2(40f, 0f)); ImGui.SameLine();</w:t>
      </w:r>
    </w:p>
    <w:p>
      <w:pPr>
        <w:pStyle w:val="CodeListing"/>
      </w:pPr>
      <w:r>
        <w:t xml:space="preserve">                    ImGui.SetCursorPosY(labelTopY);</w:t>
      </w:r>
    </w:p>
    <w:p>
      <w:pPr>
        <w:pStyle w:val="CodeListing"/>
      </w:pPr>
      <w:r>
        <w:t xml:space="preserve">                    if (ImGuiWidgets.RoundedLabel("##WorldMgrLabelBtn", "World Manager",</w:t>
      </w:r>
    </w:p>
    <w:p>
      <w:pPr>
        <w:pStyle w:val="CodeListing"/>
      </w:pPr>
      <w:r>
        <w:t xml:space="preserve">                            wmLabelW, labelH, _worldMgrActive))</w:t>
      </w:r>
    </w:p>
    <w:p>
      <w:pPr>
        <w:pStyle w:val="CodeListing"/>
      </w:pPr>
      <w:r>
        <w:t xml:space="preserve">                        _worldMgrActive = !_worldMgrActive;</w:t>
      </w:r>
    </w:p>
    <w:p>
      <w:pPr>
        <w:pStyle w:val="CodeListing"/>
      </w:pPr>
      <w:r>
        <w:t xml:space="preserve">                    ImGui.SameLine();</w:t>
      </w:r>
    </w:p>
    <w:p>
      <w:pPr>
        <w:pStyle w:val="CodeListing"/>
      </w:pPr>
      <w:r>
        <w:t xml:space="preserve">                    ImGui.SetCursorPosY(btnTopY);</w:t>
      </w:r>
    </w:p>
    <w:p>
      <w:pPr>
        <w:pStyle w:val="CodeListing"/>
      </w:pPr>
      <w:r>
        <w:t xml:space="preserve">                    if (ImGui.Button("Spawn Drone") &amp;&amp; dm != null)</w:t>
      </w:r>
    </w:p>
    <w:p>
      <w:pPr>
        <w:pStyle w:val="CodeListing"/>
      </w:pPr>
      <w:r>
        <w:t xml:space="preserve">                        UiActions.Defer(() =&gt; dm.SpawnDrone(Vector3.zero, Quaternion.identity));</w:t>
      </w:r>
    </w:p>
    <w:p>
      <w:pPr>
        <w:pStyle w:val="CodeListing"/>
      </w:pPr>
      <w:r>
        <w:t xml:space="preserve">                    // ---- Status column ----</w:t>
      </w:r>
    </w:p>
    <w:p>
      <w:pPr>
        <w:pStyle w:val="CodeListing"/>
      </w:pPr>
      <w:r>
        <w:t xml:space="preserve">                    ImGui.TableSetColumnIndex(1);</w:t>
      </w:r>
    </w:p>
    <w:p>
      <w:pPr>
        <w:pStyle w:val="CodeListing"/>
      </w:pPr>
      <w:r>
        <w:t xml:space="preserve">                    ImGuiWidgets.RoundedLabel("##FPSBox", $"FPS: {_fps:F1}", statusW, BarHeight - 12f);</w:t>
      </w:r>
    </w:p>
    <w:p>
      <w:pPr>
        <w:pStyle w:val="CodeListing"/>
      </w:pPr>
      <w:r/>
    </w:p>
    <w:p>
      <w:pPr>
        <w:pStyle w:val="CodeListing"/>
      </w:pPr>
      <w:r>
        <w:t xml:space="preserve">                    ImGui.EndTable();</w:t>
      </w:r>
    </w:p>
    <w:p>
      <w:pPr>
        <w:pStyle w:val="CodeListing"/>
      </w:pPr>
      <w:r>
        <w:t xml:space="preserve">                }</w:t>
      </w:r>
    </w:p>
    <w:p>
      <w:pPr>
        <w:pStyle w:val="CodeListing"/>
      </w:pPr>
      <w:r>
        <w:t xml:space="preserve">            }</w:t>
      </w:r>
    </w:p>
    <w:p>
      <w:pPr>
        <w:pStyle w:val="CodeListing"/>
      </w:pPr>
      <w:r>
        <w:t xml:space="preserve">            ImGui.End();</w:t>
      </w:r>
    </w:p>
    <w:p>
      <w:pPr>
        <w:pStyle w:val="CodeListing"/>
      </w:pPr>
      <w:r>
        <w:t xml:space="preserve">            ImGui.PopStyleColor();</w:t>
      </w:r>
    </w:p>
    <w:p>
      <w:pPr>
        <w:pStyle w:val="CodeListing"/>
      </w:pPr>
      <w:r>
        <w:t xml:space="preserve">            ImGui.PopStyleVar(3);</w:t>
      </w:r>
    </w:p>
    <w:p>
      <w:pPr>
        <w:pStyle w:val="CodeListing"/>
      </w:pPr>
      <w:r>
        <w:t xml:space="preserve">        }</w:t>
      </w:r>
    </w:p>
    <w:p>
      <w:pPr>
        <w:pStyle w:val="CodeListing"/>
      </w:pPr>
      <w:r>
        <w:t xml:space="preserve">    }</w:t>
      </w:r>
    </w:p>
    <w:p>
      <w:pPr>
        <w:pStyle w:val="CodeListing"/>
      </w:pPr>
      <w:r>
        <w:t>}</w:t>
      </w:r>
    </w:p>
    <w:p>
      <w:pPr>
        <w:pStyle w:val="CodeFilePath"/>
      </w:pPr>
      <w:r>
        <w:t>Runtime/Scripts/RuntimeUI/ImGui/UiActions.cs</w:t>
      </w:r>
    </w:p>
    <w:p>
      <w:pPr>
        <w:pStyle w:val="CodeMetadata"/>
      </w:pPr>
      <w:r>
        <w:t>SHA-256 f839948dcf6f6d745988ee361f5e42417dd7a66c732625d338a4a26b6a5a297d  |  28 lines  |  889 bytes</w:t>
      </w:r>
    </w:p>
    <w:p>
      <w:pPr>
        <w:pStyle w:val="CodeListing"/>
      </w:pPr>
      <w:r>
        <w:t>// Deferred main-thread action queue. ImGui layout callbacks run inside the</w:t>
      </w:r>
    </w:p>
    <w:p>
      <w:pPr>
        <w:pStyle w:val="CodeListing"/>
      </w:pPr>
      <w:r>
        <w:t>// render pipeline — Instantiate/Destroy/physics teleports there crash Unity.</w:t>
      </w:r>
    </w:p>
    <w:p>
      <w:pPr>
        <w:pStyle w:val="CodeListing"/>
      </w:pPr>
      <w:r>
        <w:t>// UI code enqueues mutations; ImGuiRuntimeBootstrap drains in Update().</w:t>
      </w:r>
    </w:p>
    <w:p>
      <w:pPr>
        <w:pStyle w:val="CodeListing"/>
      </w:pPr>
      <w:r>
        <w:t>using System;</w:t>
      </w:r>
    </w:p>
    <w:p>
      <w:pPr>
        <w:pStyle w:val="CodeListing"/>
      </w:pPr>
      <w:r>
        <w:t>using System.Collections.Generic;</w:t>
      </w:r>
    </w:p>
    <w:p>
      <w:pPr>
        <w:pStyle w:val="CodeListing"/>
      </w:pPr>
      <w:r/>
    </w:p>
    <w:p>
      <w:pPr>
        <w:pStyle w:val="CodeListing"/>
      </w:pPr>
      <w:r>
        <w:t>namespace QuadSim.RuntimeUI.ImGuiHud</w:t>
      </w:r>
    </w:p>
    <w:p>
      <w:pPr>
        <w:pStyle w:val="CodeListing"/>
      </w:pPr>
      <w:r>
        <w:t>{</w:t>
      </w:r>
    </w:p>
    <w:p>
      <w:pPr>
        <w:pStyle w:val="CodeListing"/>
      </w:pPr>
      <w:r>
        <w:t xml:space="preserve">    public static class UiActions</w:t>
      </w:r>
    </w:p>
    <w:p>
      <w:pPr>
        <w:pStyle w:val="CodeListing"/>
      </w:pPr>
      <w:r>
        <w:t xml:space="preserve">    {</w:t>
      </w:r>
    </w:p>
    <w:p>
      <w:pPr>
        <w:pStyle w:val="CodeListing"/>
      </w:pPr>
      <w:r>
        <w:t xml:space="preserve">        private static readonly Queue&lt;Action&gt; Pending = new();</w:t>
      </w:r>
    </w:p>
    <w:p>
      <w:pPr>
        <w:pStyle w:val="CodeListing"/>
      </w:pPr>
      <w:r/>
    </w:p>
    <w:p>
      <w:pPr>
        <w:pStyle w:val="CodeListing"/>
      </w:pPr>
      <w:r>
        <w:t xml:space="preserve">        public static void Defer(Action action)</w:t>
      </w:r>
    </w:p>
    <w:p>
      <w:pPr>
        <w:pStyle w:val="CodeListing"/>
      </w:pPr>
      <w:r>
        <w:t xml:space="preserve">        {</w:t>
      </w:r>
    </w:p>
    <w:p>
      <w:pPr>
        <w:pStyle w:val="CodeListing"/>
      </w:pPr>
      <w:r>
        <w:t xml:space="preserve">            if (action != null) Pending.Enqueue(action);</w:t>
      </w:r>
    </w:p>
    <w:p>
      <w:pPr>
        <w:pStyle w:val="CodeListing"/>
      </w:pPr>
      <w:r>
        <w:t xml:space="preserve">        }</w:t>
      </w:r>
    </w:p>
    <w:p>
      <w:pPr>
        <w:pStyle w:val="CodeListing"/>
      </w:pPr>
      <w:r/>
    </w:p>
    <w:p>
      <w:pPr>
        <w:pStyle w:val="CodeListing"/>
      </w:pPr>
      <w:r>
        <w:t xml:space="preserve">        public static void Drain()</w:t>
      </w:r>
    </w:p>
    <w:p>
      <w:pPr>
        <w:pStyle w:val="CodeListing"/>
      </w:pPr>
      <w:r>
        <w:t xml:space="preserve">        {</w:t>
      </w:r>
    </w:p>
    <w:p>
      <w:pPr>
        <w:pStyle w:val="CodeListing"/>
      </w:pPr>
      <w:r>
        <w:t xml:space="preserve">            while (Pending.Count &gt; 0)</w:t>
      </w:r>
    </w:p>
    <w:p>
      <w:pPr>
        <w:pStyle w:val="CodeListing"/>
      </w:pPr>
      <w:r>
        <w:t xml:space="preserve">            {</w:t>
      </w:r>
    </w:p>
    <w:p>
      <w:pPr>
        <w:pStyle w:val="CodeListing"/>
      </w:pPr>
      <w:r>
        <w:t xml:space="preserve">                var a = Pending.Dequeue();</w:t>
      </w:r>
    </w:p>
    <w:p>
      <w:pPr>
        <w:pStyle w:val="CodeListing"/>
      </w:pPr>
      <w:r>
        <w:t xml:space="preserve">                try { a(); }</w:t>
      </w:r>
    </w:p>
    <w:p>
      <w:pPr>
        <w:pStyle w:val="CodeListing"/>
      </w:pPr>
      <w:r>
        <w:t xml:space="preserve">                catch (Exception e) { UnityEngine.Debug.LogError($"[UiActions] Deferred action failed: {e}"); }</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FilePath"/>
      </w:pPr>
      <w:r>
        <w:t>Runtime/Scripts/RuntimeUI/ImGui/UiCommandState.cs</w:t>
      </w:r>
    </w:p>
    <w:p>
      <w:pPr>
        <w:pStyle w:val="CodeMetadata"/>
      </w:pPr>
      <w:r>
        <w:t>SHA-256 b9082a696d74d129f6c50915f918867a68c6a96efda762d7419b13547d6533ed  |  48 lines  |  1,802 bytes</w:t>
      </w:r>
    </w:p>
    <w:p>
      <w:pPr>
        <w:pStyle w:val="CodeListing"/>
      </w:pPr>
      <w:r>
        <w:t>// Per-drone UI command state. The UI OWNS these values and streams them each</w:t>
      </w:r>
    </w:p>
    <w:p>
      <w:pPr>
        <w:pStyle w:val="CodeListing"/>
      </w:pPr>
      <w:r>
        <w:t>// rendered frame while UI holds authority (FlightCommandProxy expects a stream —</w:t>
      </w:r>
    </w:p>
    <w:p>
      <w:pPr>
        <w:pStyle w:val="CodeListing"/>
      </w:pPr>
      <w:r>
        <w:t>// stale-command fallback otherwise). Axis4 layouts per SimCore.Common.CommonStructs:</w:t>
      </w:r>
    </w:p>
    <w:p>
      <w:pPr>
        <w:pStyle w:val="CodeListing"/>
      </w:pPr>
      <w:r>
        <w:t>//   Position: (X_m, Y_m, Yaw_deg,     Alt_m)</w:t>
      </w:r>
    </w:p>
    <w:p>
      <w:pPr>
        <w:pStyle w:val="CodeListing"/>
      </w:pPr>
      <w:r>
        <w:t>//   Velocity: (Vx,  Vy,  YawRate_dps, Vz)</w:t>
      </w:r>
    </w:p>
    <w:p>
      <w:pPr>
        <w:pStyle w:val="CodeListing"/>
      </w:pPr>
      <w:r>
        <w:t>//   Angle:    (Roll,Pitch,YawRate_dps,Throttle01)   &lt;- W is THROTTLE, not Z-vel</w:t>
      </w:r>
    </w:p>
    <w:p>
      <w:pPr>
        <w:pStyle w:val="CodeListing"/>
      </w:pPr>
      <w:r>
        <w:t>//   Rate:     (RR,  PR,  YawRate_dps, Throttle01)</w:t>
      </w:r>
    </w:p>
    <w:p>
      <w:pPr>
        <w:pStyle w:val="CodeListing"/>
      </w:pPr>
      <w:r>
        <w:t>using SimCore.Common;</w:t>
      </w:r>
    </w:p>
    <w:p>
      <w:pPr>
        <w:pStyle w:val="CodeListing"/>
      </w:pPr>
      <w:r/>
    </w:p>
    <w:p>
      <w:pPr>
        <w:pStyle w:val="CodeListing"/>
      </w:pPr>
      <w:r>
        <w:t>namespace QuadSim.RuntimeUI.ImGuiHud</w:t>
      </w:r>
    </w:p>
    <w:p>
      <w:pPr>
        <w:pStyle w:val="CodeListing"/>
      </w:pPr>
      <w:r>
        <w:t>{</w:t>
      </w:r>
    </w:p>
    <w:p>
      <w:pPr>
        <w:pStyle w:val="CodeListing"/>
      </w:pPr>
      <w:r>
        <w:t xml:space="preserve">    public sealed class UiCommandState</w:t>
      </w:r>
    </w:p>
    <w:p>
      <w:pPr>
        <w:pStyle w:val="CodeListing"/>
      </w:pPr>
      <w:r>
        <w:t xml:space="preserve">    {</w:t>
      </w:r>
    </w:p>
    <w:p>
      <w:pPr>
        <w:pStyle w:val="CodeListing"/>
      </w:pPr>
      <w:r>
        <w:t xml:space="preserve">        // Position mode (output-frame world; Z semantics follow FLU/FRD selection)</w:t>
      </w:r>
    </w:p>
    <w:p>
      <w:pPr>
        <w:pStyle w:val="CodeListing"/>
      </w:pPr>
      <w:r>
        <w:t xml:space="preserve">        public float PosX, PosY, PosAlt, PosYawDeg;</w:t>
      </w:r>
    </w:p>
    <w:p>
      <w:pPr>
        <w:pStyle w:val="CodeListing"/>
      </w:pPr>
      <w:r/>
    </w:p>
    <w:p>
      <w:pPr>
        <w:pStyle w:val="CodeListing"/>
      </w:pPr>
      <w:r>
        <w:t xml:space="preserve">        // Velocity mode</w:t>
      </w:r>
    </w:p>
    <w:p>
      <w:pPr>
        <w:pStyle w:val="CodeListing"/>
      </w:pPr>
      <w:r>
        <w:t xml:space="preserve">        public float VelX, VelY, VelZ;</w:t>
      </w:r>
    </w:p>
    <w:p>
      <w:pPr>
        <w:pStyle w:val="CodeListing"/>
      </w:pPr>
      <w:r/>
    </w:p>
    <w:p>
      <w:pPr>
        <w:pStyle w:val="CodeListing"/>
      </w:pPr>
      <w:r>
        <w:t xml:space="preserve">        // Shared across Velocity/Angle/Rate</w:t>
      </w:r>
    </w:p>
    <w:p>
      <w:pPr>
        <w:pStyle w:val="CodeListing"/>
      </w:pPr>
      <w:r>
        <w:t xml:space="preserve">        public float YawRateDps;</w:t>
      </w:r>
    </w:p>
    <w:p>
      <w:pPr>
        <w:pStyle w:val="CodeListing"/>
      </w:pPr>
      <w:r>
        <w:t xml:space="preserve">        public float Throttle01;</w:t>
      </w:r>
    </w:p>
    <w:p>
      <w:pPr>
        <w:pStyle w:val="CodeListing"/>
      </w:pPr>
      <w:r/>
    </w:p>
    <w:p>
      <w:pPr>
        <w:pStyle w:val="CodeListing"/>
      </w:pPr>
      <w:r>
        <w:t xml:space="preserve">        // Angle mode</w:t>
      </w:r>
    </w:p>
    <w:p>
      <w:pPr>
        <w:pStyle w:val="CodeListing"/>
      </w:pPr>
      <w:r>
        <w:t xml:space="preserve">        public float RollDeg, PitchDeg;</w:t>
      </w:r>
    </w:p>
    <w:p>
      <w:pPr>
        <w:pStyle w:val="CodeListing"/>
      </w:pPr>
      <w:r/>
    </w:p>
    <w:p>
      <w:pPr>
        <w:pStyle w:val="CodeListing"/>
      </w:pPr>
      <w:r>
        <w:t xml:space="preserve">        // Rate mode</w:t>
      </w:r>
    </w:p>
    <w:p>
      <w:pPr>
        <w:pStyle w:val="CodeListing"/>
      </w:pPr>
      <w:r>
        <w:t xml:space="preserve">        public float RollRateDps, PitchRateDps;</w:t>
      </w:r>
    </w:p>
    <w:p>
      <w:pPr>
        <w:pStyle w:val="CodeListing"/>
      </w:pPr>
      <w:r/>
    </w:p>
    <w:p>
      <w:pPr>
        <w:pStyle w:val="CodeListing"/>
      </w:pPr>
      <w:r>
        <w:t xml:space="preserve">        public Axis4 Build(GoalMode mode) =&gt; mode switch</w:t>
      </w:r>
    </w:p>
    <w:p>
      <w:pPr>
        <w:pStyle w:val="CodeListing"/>
      </w:pPr>
      <w:r>
        <w:t xml:space="preserve">        {</w:t>
      </w:r>
    </w:p>
    <w:p>
      <w:pPr>
        <w:pStyle w:val="CodeListing"/>
      </w:pPr>
      <w:r>
        <w:t xml:space="preserve">            GoalMode.Position =&gt; new Axis4(PosX, PosY, PosYawDeg, PosAlt),</w:t>
      </w:r>
    </w:p>
    <w:p>
      <w:pPr>
        <w:pStyle w:val="CodeListing"/>
      </w:pPr>
      <w:r>
        <w:t xml:space="preserve">            GoalMode.Velocity =&gt; new Axis4(VelX, VelY, YawRateDps, VelZ),</w:t>
      </w:r>
    </w:p>
    <w:p>
      <w:pPr>
        <w:pStyle w:val="CodeListing"/>
      </w:pPr>
      <w:r>
        <w:t xml:space="preserve">            GoalMode.Angle    =&gt; new Axis4(RollDeg, PitchDeg, YawRateDps, Throttle01),</w:t>
      </w:r>
    </w:p>
    <w:p>
      <w:pPr>
        <w:pStyle w:val="CodeListing"/>
      </w:pPr>
      <w:r>
        <w:t xml:space="preserve">            GoalMode.Rate     =&gt; new Axis4(RollRateDps, PitchRateDps, YawRateDps, Throttle01),</w:t>
      </w:r>
    </w:p>
    <w:p>
      <w:pPr>
        <w:pStyle w:val="CodeListing"/>
      </w:pPr>
      <w:r>
        <w:t xml:space="preserve">            _                 =&gt; Axis4.ZeroValue,</w:t>
      </w:r>
    </w:p>
    <w:p>
      <w:pPr>
        <w:pStyle w:val="CodeListing"/>
      </w:pPr>
      <w:r>
        <w:t xml:space="preserve">        };</w:t>
      </w:r>
    </w:p>
    <w:p>
      <w:pPr>
        <w:pStyle w:val="CodeListing"/>
      </w:pPr>
      <w:r/>
    </w:p>
    <w:p>
      <w:pPr>
        <w:pStyle w:val="CodeListing"/>
      </w:pPr>
      <w:r>
        <w:t xml:space="preserve">        public void ZeroAll()</w:t>
      </w:r>
    </w:p>
    <w:p>
      <w:pPr>
        <w:pStyle w:val="CodeListing"/>
      </w:pPr>
      <w:r>
        <w:t xml:space="preserve">        {</w:t>
      </w:r>
    </w:p>
    <w:p>
      <w:pPr>
        <w:pStyle w:val="CodeListing"/>
      </w:pPr>
      <w:r>
        <w:t xml:space="preserve">            PosX = PosY = PosAlt = PosYawDeg = 0f;</w:t>
      </w:r>
    </w:p>
    <w:p>
      <w:pPr>
        <w:pStyle w:val="CodeListing"/>
      </w:pPr>
      <w:r>
        <w:t xml:space="preserve">            VelX = VelY = VelZ = 0f;</w:t>
      </w:r>
    </w:p>
    <w:p>
      <w:pPr>
        <w:pStyle w:val="CodeListing"/>
      </w:pPr>
      <w:r>
        <w:t xml:space="preserve">            YawRateDps = Throttle01 = 0f;</w:t>
      </w:r>
    </w:p>
    <w:p>
      <w:pPr>
        <w:pStyle w:val="CodeListing"/>
      </w:pPr>
      <w:r>
        <w:t xml:space="preserve">            RollDeg = PitchDeg = 0f;</w:t>
      </w:r>
    </w:p>
    <w:p>
      <w:pPr>
        <w:pStyle w:val="CodeListing"/>
      </w:pPr>
      <w:r>
        <w:t xml:space="preserve">            RollRateDps = PitchRateDps = 0f;</w:t>
      </w:r>
    </w:p>
    <w:p>
      <w:pPr>
        <w:pStyle w:val="CodeListing"/>
      </w:pPr>
      <w:r>
        <w:t xml:space="preserve">        }</w:t>
      </w:r>
    </w:p>
    <w:p>
      <w:pPr>
        <w:pStyle w:val="CodeListing"/>
      </w:pPr>
      <w:r>
        <w:t xml:space="preserve">    }</w:t>
      </w:r>
    </w:p>
    <w:p>
      <w:pPr>
        <w:pStyle w:val="CodeListing"/>
      </w:pPr>
      <w:r>
        <w:t>}</w:t>
      </w:r>
    </w:p>
    <w:p>
      <w:r>
        <w:br w:type="page"/>
      </w:r>
    </w:p>
    <w:p>
      <w:pPr>
        <w:pStyle w:val="Heading1"/>
      </w:pPr>
      <w:r>
        <w:t>13. Reinforcement Learning and Scenario Objects</w:t>
      </w:r>
    </w:p>
    <w:p>
      <w:r>
        <w:t>Defines per-agent observations and events and manages simple runtime scenario objects. These types are used by the drone and RPC layers for seeded episode resets and multi-agent stepping.</w:t>
      </w:r>
    </w:p>
    <w:p>
      <w:r>
        <w:rPr>
          <w:b/>
        </w:rPr>
        <w:t>Files in this section</w:t>
      </w:r>
    </w:p>
    <w:p>
      <w:pPr>
        <w:pStyle w:val="FileIndex"/>
      </w:pPr>
      <w:r>
        <w:t>Runtime/Scripts/RL/RLAgentState.cs</w:t>
      </w:r>
    </w:p>
    <w:p>
      <w:pPr>
        <w:pStyle w:val="FileIndex"/>
      </w:pPr>
      <w:r>
        <w:t>Runtime/Scripts/RL/RLSceneObject.cs</w:t>
      </w:r>
    </w:p>
    <w:p>
      <w:pPr>
        <w:pStyle w:val="FileIndex"/>
      </w:pPr>
      <w:r>
        <w:t>Runtime/Scripts/RL/ScenarioObjectManager.cs</w:t>
      </w:r>
    </w:p>
    <w:p>
      <w:pPr>
        <w:pStyle w:val="CodeFilePath"/>
      </w:pPr>
      <w:r>
        <w:t>Runtime/Scripts/RL/RLAgentState.cs</w:t>
      </w:r>
    </w:p>
    <w:p>
      <w:pPr>
        <w:pStyle w:val="CodeMetadata"/>
      </w:pPr>
      <w:r>
        <w:t>SHA-256 54fe2be9c394406c6d76ebcdb30cc9202de8502e37c7ee091d916954fedcc7e8  |  89 lines  |  3,369 bytes</w:t>
      </w:r>
    </w:p>
    <w:p>
      <w:pPr>
        <w:pStyle w:val="CodeListing"/>
      </w:pPr>
      <w:r>
        <w:t>using DroneCore;</w:t>
      </w:r>
    </w:p>
    <w:p>
      <w:pPr>
        <w:pStyle w:val="CodeListing"/>
      </w:pPr>
      <w:r>
        <w:t>using MathUtil;</w:t>
      </w:r>
    </w:p>
    <w:p>
      <w:pPr>
        <w:pStyle w:val="CodeListing"/>
      </w:pPr>
      <w:r>
        <w:t>using UnityEngine;</w:t>
      </w:r>
    </w:p>
    <w:p>
      <w:pPr>
        <w:pStyle w:val="CodeListing"/>
      </w:pPr>
      <w:r/>
    </w:p>
    <w:p>
      <w:pPr>
        <w:pStyle w:val="CodeListing"/>
      </w:pPr>
      <w:r>
        <w:t>namespace QuadSim.RL</w:t>
      </w:r>
    </w:p>
    <w:p>
      <w:pPr>
        <w:pStyle w:val="CodeListing"/>
      </w:pPr>
      <w:r>
        <w:t>{</w:t>
      </w:r>
    </w:p>
    <w:p>
      <w:pPr>
        <w:pStyle w:val="CodeListing"/>
      </w:pPr>
      <w:r>
        <w:t xml:space="preserve">    public readonly struct RLAgentEvent</w:t>
      </w:r>
    </w:p>
    <w:p>
      <w:pPr>
        <w:pStyle w:val="CodeListing"/>
      </w:pPr>
      <w:r>
        <w:t xml:space="preserve">    {</w:t>
      </w:r>
    </w:p>
    <w:p>
      <w:pPr>
        <w:pStyle w:val="CodeListing"/>
      </w:pPr>
      <w:r>
        <w:t xml:space="preserve">        public readonly string Type;</w:t>
      </w:r>
    </w:p>
    <w:p>
      <w:pPr>
        <w:pStyle w:val="CodeListing"/>
      </w:pPr>
      <w:r>
        <w:t xml:space="preserve">        public readonly string AgentId;</w:t>
      </w:r>
    </w:p>
    <w:p>
      <w:pPr>
        <w:pStyle w:val="CodeListing"/>
      </w:pPr>
      <w:r>
        <w:t xml:space="preserve">        public readonly string OtherAgentId;</w:t>
      </w:r>
    </w:p>
    <w:p>
      <w:pPr>
        <w:pStyle w:val="CodeListing"/>
      </w:pPr>
      <w:r>
        <w:t xml:space="preserve">        public readonly string ObjectId;</w:t>
      </w:r>
    </w:p>
    <w:p>
      <w:pPr>
        <w:pStyle w:val="CodeListing"/>
      </w:pPr>
      <w:r>
        <w:t xml:space="preserve">        public readonly double SimTime;</w:t>
      </w:r>
    </w:p>
    <w:p>
      <w:pPr>
        <w:pStyle w:val="CodeListing"/>
      </w:pPr>
      <w:r/>
    </w:p>
    <w:p>
      <w:pPr>
        <w:pStyle w:val="CodeListing"/>
      </w:pPr>
      <w:r>
        <w:t xml:space="preserve">        public RLAgentEvent(</w:t>
      </w:r>
    </w:p>
    <w:p>
      <w:pPr>
        <w:pStyle w:val="CodeListing"/>
      </w:pPr>
      <w:r>
        <w:t xml:space="preserve">            string type,</w:t>
      </w:r>
    </w:p>
    <w:p>
      <w:pPr>
        <w:pStyle w:val="CodeListing"/>
      </w:pPr>
      <w:r>
        <w:t xml:space="preserve">            string agentId,</w:t>
      </w:r>
    </w:p>
    <w:p>
      <w:pPr>
        <w:pStyle w:val="CodeListing"/>
      </w:pPr>
      <w:r>
        <w:t xml:space="preserve">            string otherAgentId,</w:t>
      </w:r>
    </w:p>
    <w:p>
      <w:pPr>
        <w:pStyle w:val="CodeListing"/>
      </w:pPr>
      <w:r>
        <w:t xml:space="preserve">            double simTime,</w:t>
      </w:r>
    </w:p>
    <w:p>
      <w:pPr>
        <w:pStyle w:val="CodeListing"/>
      </w:pPr>
      <w:r>
        <w:t xml:space="preserve">            string objectId = null)</w:t>
      </w:r>
    </w:p>
    <w:p>
      <w:pPr>
        <w:pStyle w:val="CodeListing"/>
      </w:pPr>
      <w:r>
        <w:t xml:space="preserve">        {</w:t>
      </w:r>
    </w:p>
    <w:p>
      <w:pPr>
        <w:pStyle w:val="CodeListing"/>
      </w:pPr>
      <w:r>
        <w:t xml:space="preserve">            Type = type;</w:t>
      </w:r>
    </w:p>
    <w:p>
      <w:pPr>
        <w:pStyle w:val="CodeListing"/>
      </w:pPr>
      <w:r>
        <w:t xml:space="preserve">            AgentId = agentId;</w:t>
      </w:r>
    </w:p>
    <w:p>
      <w:pPr>
        <w:pStyle w:val="CodeListing"/>
      </w:pPr>
      <w:r>
        <w:t xml:space="preserve">            OtherAgentId = otherAgentId;</w:t>
      </w:r>
    </w:p>
    <w:p>
      <w:pPr>
        <w:pStyle w:val="CodeListing"/>
      </w:pPr>
      <w:r>
        <w:t xml:space="preserve">            SimTime = simTime;</w:t>
      </w:r>
    </w:p>
    <w:p>
      <w:pPr>
        <w:pStyle w:val="CodeListing"/>
      </w:pPr>
      <w:r>
        <w:t xml:space="preserve">            ObjectId = objectId;</w:t>
      </w:r>
    </w:p>
    <w:p>
      <w:pPr>
        <w:pStyle w:val="CodeListing"/>
      </w:pPr>
      <w:r>
        <w:t xml:space="preserve">        }</w:t>
      </w:r>
    </w:p>
    <w:p>
      <w:pPr>
        <w:pStyle w:val="CodeListing"/>
      </w:pPr>
      <w:r>
        <w:t xml:space="preserve">    }</w:t>
      </w:r>
    </w:p>
    <w:p>
      <w:pPr>
        <w:pStyle w:val="CodeListing"/>
      </w:pPr>
      <w:r/>
    </w:p>
    <w:p>
      <w:pPr>
        <w:pStyle w:val="CodeListing"/>
      </w:pPr>
      <w:r>
        <w:t xml:space="preserve">    public struct RLAgentState</w:t>
      </w:r>
    </w:p>
    <w:p>
      <w:pPr>
        <w:pStyle w:val="CodeListing"/>
      </w:pPr>
      <w:r>
        <w:t xml:space="preserve">    {</w:t>
      </w:r>
    </w:p>
    <w:p>
      <w:pPr>
        <w:pStyle w:val="CodeListing"/>
      </w:pPr>
      <w:r>
        <w:t xml:space="preserve">        public string AgentId;</w:t>
      </w:r>
    </w:p>
    <w:p>
      <w:pPr>
        <w:pStyle w:val="CodeListing"/>
      </w:pPr>
      <w:r>
        <w:t xml:space="preserve">        public string TeamId;</w:t>
      </w:r>
    </w:p>
    <w:p>
      <w:pPr>
        <w:pStyle w:val="CodeListing"/>
      </w:pPr>
      <w:r>
        <w:t xml:space="preserve">        public int DroneIndex;</w:t>
      </w:r>
    </w:p>
    <w:p>
      <w:pPr>
        <w:pStyle w:val="CodeListing"/>
      </w:pPr>
      <w:r>
        <w:t xml:space="preserve">        public Vector3 PositionEnu;</w:t>
      </w:r>
    </w:p>
    <w:p>
      <w:pPr>
        <w:pStyle w:val="CodeListing"/>
      </w:pPr>
      <w:r>
        <w:t xml:space="preserve">        public Vector3 VelocityEnu;</w:t>
      </w:r>
    </w:p>
    <w:p>
      <w:pPr>
        <w:pStyle w:val="CodeListing"/>
      </w:pPr>
      <w:r>
        <w:t xml:space="preserve">        public Quaternion OrientationFluToEnu;</w:t>
      </w:r>
    </w:p>
    <w:p>
      <w:pPr>
        <w:pStyle w:val="CodeListing"/>
      </w:pPr>
      <w:r>
        <w:t xml:space="preserve">        public Vector3 BodyVelocityFlu;</w:t>
      </w:r>
    </w:p>
    <w:p>
      <w:pPr>
        <w:pStyle w:val="CodeListing"/>
      </w:pPr>
      <w:r>
        <w:t xml:space="preserve">        public Vector3 BodyAngularVelocityFlu;</w:t>
      </w:r>
    </w:p>
    <w:p>
      <w:pPr>
        <w:pStyle w:val="CodeListing"/>
      </w:pPr>
      <w:r>
        <w:t xml:space="preserve">        public Vector3 ForwardEnu;</w:t>
      </w:r>
    </w:p>
    <w:p>
      <w:pPr>
        <w:pStyle w:val="CodeListing"/>
      </w:pPr>
      <w:r>
        <w:t xml:space="preserve">        public Vector3 UpEnu;</w:t>
      </w:r>
    </w:p>
    <w:p>
      <w:pPr>
        <w:pStyle w:val="CodeListing"/>
      </w:pPr>
      <w:r>
        <w:t xml:space="preserve">        public bool IsValid;</w:t>
      </w:r>
    </w:p>
    <w:p>
      <w:pPr>
        <w:pStyle w:val="CodeListing"/>
      </w:pPr>
      <w:r>
        <w:t xml:space="preserve">        public bool HasCollision;</w:t>
      </w:r>
    </w:p>
    <w:p>
      <w:pPr>
        <w:pStyle w:val="CodeListing"/>
      </w:pPr>
      <w:r>
        <w:t xml:space="preserve">        public bool IsGrounded;</w:t>
      </w:r>
    </w:p>
    <w:p>
      <w:pPr>
        <w:pStyle w:val="CodeListing"/>
      </w:pPr>
      <w:r/>
    </w:p>
    <w:p>
      <w:pPr>
        <w:pStyle w:val="CodeListing"/>
      </w:pPr>
      <w:r>
        <w:t xml:space="preserve">        public static RLAgentState Capture(QuadPawn pawn)</w:t>
      </w:r>
    </w:p>
    <w:p>
      <w:pPr>
        <w:pStyle w:val="CodeListing"/>
      </w:pPr>
      <w:r>
        <w:t xml:space="preserve">        {</w:t>
      </w:r>
    </w:p>
    <w:p>
      <w:pPr>
        <w:pStyle w:val="CodeListing"/>
      </w:pPr>
      <w:r>
        <w:t xml:space="preserve">            if (pawn == null || pawn.Rigidbody == null)</w:t>
      </w:r>
    </w:p>
    <w:p>
      <w:pPr>
        <w:pStyle w:val="CodeListing"/>
      </w:pPr>
      <w:r>
        <w:t xml:space="preserve">                return default;</w:t>
      </w:r>
    </w:p>
    <w:p>
      <w:pPr>
        <w:pStyle w:val="CodeListing"/>
      </w:pPr>
      <w:r/>
    </w:p>
    <w:p>
      <w:pPr>
        <w:pStyle w:val="CodeListing"/>
      </w:pPr>
      <w:r>
        <w:t xml:space="preserve">            Rigidbody body = pawn.Rigidbody;</w:t>
      </w:r>
    </w:p>
    <w:p>
      <w:pPr>
        <w:pStyle w:val="CodeListing"/>
      </w:pPr>
      <w:r>
        <w:t xml:space="preserve">            Transform transform = pawn.transform;</w:t>
      </w:r>
    </w:p>
    <w:p>
      <w:pPr>
        <w:pStyle w:val="CodeListing"/>
      </w:pPr>
      <w:r>
        <w:t xml:space="preserve">            Vector3 bodyVelocity = transform.InverseTransformDirection(body.linearVelocity);</w:t>
      </w:r>
    </w:p>
    <w:p>
      <w:pPr>
        <w:pStyle w:val="CodeListing"/>
      </w:pPr>
      <w:r>
        <w:t xml:space="preserve">            Vector3 bodyAngularVelocity = transform.InverseTransformDirection(body.angularVelocity);</w:t>
      </w:r>
    </w:p>
    <w:p>
      <w:pPr>
        <w:pStyle w:val="CodeListing"/>
      </w:pPr>
      <w:r/>
    </w:p>
    <w:p>
      <w:pPr>
        <w:pStyle w:val="CodeListing"/>
      </w:pPr>
      <w:r>
        <w:t xml:space="preserve">            var state = new RLAgentState</w:t>
      </w:r>
    </w:p>
    <w:p>
      <w:pPr>
        <w:pStyle w:val="CodeListing"/>
      </w:pPr>
      <w:r>
        <w:t xml:space="preserve">            {</w:t>
      </w:r>
    </w:p>
    <w:p>
      <w:pPr>
        <w:pStyle w:val="CodeListing"/>
      </w:pPr>
      <w:r>
        <w:t xml:space="preserve">                AgentId = pawn.AgentId,</w:t>
      </w:r>
    </w:p>
    <w:p>
      <w:pPr>
        <w:pStyle w:val="CodeListing"/>
      </w:pPr>
      <w:r>
        <w:t xml:space="preserve">                TeamId = pawn.TeamId,</w:t>
      </w:r>
    </w:p>
    <w:p>
      <w:pPr>
        <w:pStyle w:val="CodeListing"/>
      </w:pPr>
      <w:r>
        <w:t xml:space="preserve">                DroneIndex = pawn.DroneIndex,</w:t>
      </w:r>
    </w:p>
    <w:p>
      <w:pPr>
        <w:pStyle w:val="CodeListing"/>
      </w:pPr>
      <w:r>
        <w:t xml:space="preserve">                PositionEnu = Frames.TransformWorldPosition(body.position, SimFrame.FLU),</w:t>
      </w:r>
    </w:p>
    <w:p>
      <w:pPr>
        <w:pStyle w:val="CodeListing"/>
      </w:pPr>
      <w:r>
        <w:t xml:space="preserve">                VelocityEnu = Frames.TransformWorldVector(body.linearVelocity, SimFrame.FLU),</w:t>
      </w:r>
    </w:p>
    <w:p>
      <w:pPr>
        <w:pStyle w:val="CodeListing"/>
      </w:pPr>
      <w:r>
        <w:t xml:space="preserve">                OrientationFluToEnu = Frames.TransformQuaternion(body.rotation, SimFrame.FLU),</w:t>
      </w:r>
    </w:p>
    <w:p>
      <w:pPr>
        <w:pStyle w:val="CodeListing"/>
      </w:pPr>
      <w:r>
        <w:t xml:space="preserve">                BodyVelocityFlu = Frames.TransformLinear(bodyVelocity, SimFrame.FLU),</w:t>
      </w:r>
    </w:p>
    <w:p>
      <w:pPr>
        <w:pStyle w:val="CodeListing"/>
      </w:pPr>
      <w:r>
        <w:t xml:space="preserve">                BodyAngularVelocityFlu = Frames.TransformAngularVelocity(bodyAngularVelocity, SimFrame.FLU),</w:t>
      </w:r>
    </w:p>
    <w:p>
      <w:pPr>
        <w:pStyle w:val="CodeListing"/>
      </w:pPr>
      <w:r>
        <w:t xml:space="preserve">                ForwardEnu = Frames.TransformWorldVector(transform.right, SimFrame.FLU),</w:t>
      </w:r>
    </w:p>
    <w:p>
      <w:pPr>
        <w:pStyle w:val="CodeListing"/>
      </w:pPr>
      <w:r>
        <w:t xml:space="preserve">                UpEnu = Frames.TransformWorldVector(transform.up, SimFrame.FLU),</w:t>
      </w:r>
    </w:p>
    <w:p>
      <w:pPr>
        <w:pStyle w:val="CodeListing"/>
      </w:pPr>
      <w:r>
        <w:t xml:space="preserve">                HasCollision = pawn.HasCollision,</w:t>
      </w:r>
    </w:p>
    <w:p>
      <w:pPr>
        <w:pStyle w:val="CodeListing"/>
      </w:pPr>
      <w:r>
        <w:t xml:space="preserve">                IsGrounded = pawn.IsGrounded,</w:t>
      </w:r>
    </w:p>
    <w:p>
      <w:pPr>
        <w:pStyle w:val="CodeListing"/>
      </w:pPr>
      <w:r>
        <w:t xml:space="preserve">            };</w:t>
      </w:r>
    </w:p>
    <w:p>
      <w:pPr>
        <w:pStyle w:val="CodeListing"/>
      </w:pPr>
      <w:r/>
    </w:p>
    <w:p>
      <w:pPr>
        <w:pStyle w:val="CodeListing"/>
      </w:pPr>
      <w:r>
        <w:t xml:space="preserve">            state.IsValid = IsFinite(state.PositionEnu)</w:t>
      </w:r>
    </w:p>
    <w:p>
      <w:pPr>
        <w:pStyle w:val="CodeListing"/>
      </w:pPr>
      <w:r>
        <w:t xml:space="preserve">                &amp;&amp; IsFinite(state.VelocityEnu)</w:t>
      </w:r>
    </w:p>
    <w:p>
      <w:pPr>
        <w:pStyle w:val="CodeListing"/>
      </w:pPr>
      <w:r>
        <w:t xml:space="preserve">                &amp;&amp; IsFinite(state.OrientationFluToEnu)</w:t>
      </w:r>
    </w:p>
    <w:p>
      <w:pPr>
        <w:pStyle w:val="CodeListing"/>
      </w:pPr>
      <w:r>
        <w:t xml:space="preserve">                &amp;&amp; IsFinite(state.BodyVelocityFlu)</w:t>
      </w:r>
    </w:p>
    <w:p>
      <w:pPr>
        <w:pStyle w:val="CodeListing"/>
      </w:pPr>
      <w:r>
        <w:t xml:space="preserve">                &amp;&amp; IsFinite(state.BodyAngularVelocityFlu);</w:t>
      </w:r>
    </w:p>
    <w:p>
      <w:pPr>
        <w:pStyle w:val="CodeListing"/>
      </w:pPr>
      <w:r>
        <w:t xml:space="preserve">            return state;</w:t>
      </w:r>
    </w:p>
    <w:p>
      <w:pPr>
        <w:pStyle w:val="CodeListing"/>
      </w:pPr>
      <w:r>
        <w:t xml:space="preserve">        }</w:t>
      </w:r>
    </w:p>
    <w:p>
      <w:pPr>
        <w:pStyle w:val="CodeListing"/>
      </w:pPr>
      <w:r/>
    </w:p>
    <w:p>
      <w:pPr>
        <w:pStyle w:val="CodeListing"/>
      </w:pPr>
      <w:r>
        <w:t xml:space="preserve">        private static bool IsFinite(Vector3 value) =&gt;</w:t>
      </w:r>
    </w:p>
    <w:p>
      <w:pPr>
        <w:pStyle w:val="CodeListing"/>
      </w:pPr>
      <w:r>
        <w:t xml:space="preserve">            IsFinite(value.x) &amp;&amp; IsFinite(value.y) &amp;&amp; IsFinite(value.z);</w:t>
      </w:r>
    </w:p>
    <w:p>
      <w:pPr>
        <w:pStyle w:val="CodeListing"/>
      </w:pPr>
      <w:r/>
    </w:p>
    <w:p>
      <w:pPr>
        <w:pStyle w:val="CodeListing"/>
      </w:pPr>
      <w:r>
        <w:t xml:space="preserve">        private static bool IsFinite(Quaternion value) =&gt;</w:t>
      </w:r>
    </w:p>
    <w:p>
      <w:pPr>
        <w:pStyle w:val="CodeListing"/>
      </w:pPr>
      <w:r>
        <w:t xml:space="preserve">            IsFinite(value.x) &amp;&amp; IsFinite(value.y) &amp;&amp; IsFinite(value.z) &amp;&amp; IsFinite(value.w);</w:t>
      </w:r>
    </w:p>
    <w:p>
      <w:pPr>
        <w:pStyle w:val="CodeListing"/>
      </w:pPr>
      <w:r/>
    </w:p>
    <w:p>
      <w:pPr>
        <w:pStyle w:val="CodeListing"/>
      </w:pPr>
      <w:r>
        <w:t xml:space="preserve">        private static bool IsFinite(float value) =&gt;</w:t>
      </w:r>
    </w:p>
    <w:p>
      <w:pPr>
        <w:pStyle w:val="CodeListing"/>
      </w:pPr>
      <w:r>
        <w:t xml:space="preserve">            !float.IsNaN(value) &amp;&amp; !float.IsInfinity(value);</w:t>
      </w:r>
    </w:p>
    <w:p>
      <w:pPr>
        <w:pStyle w:val="CodeListing"/>
      </w:pPr>
      <w:r>
        <w:t xml:space="preserve">    }</w:t>
      </w:r>
    </w:p>
    <w:p>
      <w:pPr>
        <w:pStyle w:val="CodeListing"/>
      </w:pPr>
      <w:r>
        <w:t>}</w:t>
      </w:r>
    </w:p>
    <w:p>
      <w:pPr>
        <w:pStyle w:val="CodeListing"/>
      </w:pPr>
      <w:r/>
    </w:p>
    <w:p>
      <w:pPr>
        <w:pStyle w:val="CodeFilePath"/>
      </w:pPr>
      <w:r>
        <w:t>Runtime/Scripts/RL/RLSceneObject.cs</w:t>
      </w:r>
    </w:p>
    <w:p>
      <w:pPr>
        <w:pStyle w:val="CodeMetadata"/>
      </w:pPr>
      <w:r>
        <w:t>SHA-256 6d52f271110a22bb0abb4a029a307cd9d9af05671787c1f44b45a6d810bc373c  |  26 lines  |  843 bytes</w:t>
      </w:r>
    </w:p>
    <w:p>
      <w:pPr>
        <w:pStyle w:val="CodeListing"/>
      </w:pPr>
      <w:r>
        <w:t>using UnityEngine;</w:t>
      </w:r>
    </w:p>
    <w:p>
      <w:pPr>
        <w:pStyle w:val="CodeListing"/>
      </w:pPr>
      <w:r/>
    </w:p>
    <w:p>
      <w:pPr>
        <w:pStyle w:val="CodeListing"/>
      </w:pPr>
      <w:r>
        <w:t>namespace QuadSim.RL</w:t>
      </w:r>
    </w:p>
    <w:p>
      <w:pPr>
        <w:pStyle w:val="CodeListing"/>
      </w:pPr>
      <w:r>
        <w:t>{</w:t>
      </w:r>
    </w:p>
    <w:p>
      <w:pPr>
        <w:pStyle w:val="CodeListing"/>
      </w:pPr>
      <w:r>
        <w:t xml:space="preserve">    [DisallowMultipleComponent]</w:t>
      </w:r>
    </w:p>
    <w:p>
      <w:pPr>
        <w:pStyle w:val="CodeListing"/>
      </w:pPr>
      <w:r>
        <w:t xml:space="preserve">    public sealed class RLSceneObject : MonoBehaviour</w:t>
      </w:r>
    </w:p>
    <w:p>
      <w:pPr>
        <w:pStyle w:val="CodeListing"/>
      </w:pPr>
      <w:r>
        <w:t xml:space="preserve">    {</w:t>
      </w:r>
    </w:p>
    <w:p>
      <w:pPr>
        <w:pStyle w:val="CodeListing"/>
      </w:pPr>
      <w:r>
        <w:t xml:space="preserve">        public string ObjectId { get; private set; }</w:t>
      </w:r>
    </w:p>
    <w:p>
      <w:pPr>
        <w:pStyle w:val="CodeListing"/>
      </w:pPr>
      <w:r>
        <w:t xml:space="preserve">        public string Shape { get; private set; }</w:t>
      </w:r>
    </w:p>
    <w:p>
      <w:pPr>
        <w:pStyle w:val="CodeListing"/>
      </w:pPr>
      <w:r>
        <w:t xml:space="preserve">        public bool CollisionEnabled { get; private set; }</w:t>
      </w:r>
    </w:p>
    <w:p>
      <w:pPr>
        <w:pStyle w:val="CodeListing"/>
      </w:pPr>
      <w:r/>
    </w:p>
    <w:p>
      <w:pPr>
        <w:pStyle w:val="CodeListing"/>
      </w:pPr>
      <w:r>
        <w:t xml:space="preserve">        public void Configure(string objectId, string shape, bool collisionEnabled, Color color)</w:t>
      </w:r>
    </w:p>
    <w:p>
      <w:pPr>
        <w:pStyle w:val="CodeListing"/>
      </w:pPr>
      <w:r>
        <w:t xml:space="preserve">        {</w:t>
      </w:r>
    </w:p>
    <w:p>
      <w:pPr>
        <w:pStyle w:val="CodeListing"/>
      </w:pPr>
      <w:r>
        <w:t xml:space="preserve">            ObjectId = objectId;</w:t>
      </w:r>
    </w:p>
    <w:p>
      <w:pPr>
        <w:pStyle w:val="CodeListing"/>
      </w:pPr>
      <w:r>
        <w:t xml:space="preserve">            Shape = shape;</w:t>
      </w:r>
    </w:p>
    <w:p>
      <w:pPr>
        <w:pStyle w:val="CodeListing"/>
      </w:pPr>
      <w:r>
        <w:t xml:space="preserve">            CollisionEnabled = collisionEnabled;</w:t>
      </w:r>
    </w:p>
    <w:p>
      <w:pPr>
        <w:pStyle w:val="CodeListing"/>
      </w:pPr>
      <w:r>
        <w:t xml:space="preserve">            name = objectId;</w:t>
      </w:r>
    </w:p>
    <w:p>
      <w:pPr>
        <w:pStyle w:val="CodeListing"/>
      </w:pPr>
      <w:r/>
    </w:p>
    <w:p>
      <w:pPr>
        <w:pStyle w:val="CodeListing"/>
      </w:pPr>
      <w:r>
        <w:t xml:space="preserve">            Collider collider = GetComponent&lt;Collider&gt;();</w:t>
      </w:r>
    </w:p>
    <w:p>
      <w:pPr>
        <w:pStyle w:val="CodeListing"/>
      </w:pPr>
      <w:r>
        <w:t xml:space="preserve">            if (collider != null) collider.enabled = collisionEnabled;</w:t>
      </w:r>
    </w:p>
    <w:p>
      <w:pPr>
        <w:pStyle w:val="CodeListing"/>
      </w:pPr>
      <w:r/>
    </w:p>
    <w:p>
      <w:pPr>
        <w:pStyle w:val="CodeListing"/>
      </w:pPr>
      <w:r>
        <w:t xml:space="preserve">            Renderer renderer = GetComponent&lt;Renderer&gt;();</w:t>
      </w:r>
    </w:p>
    <w:p>
      <w:pPr>
        <w:pStyle w:val="CodeListing"/>
      </w:pPr>
      <w:r>
        <w:t xml:space="preserve">            if (renderer != null) renderer.material.color = color;</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Runtime/Scripts/RL/ScenarioObjectManager.cs</w:t>
      </w:r>
    </w:p>
    <w:p>
      <w:pPr>
        <w:pStyle w:val="CodeMetadata"/>
      </w:pPr>
      <w:r>
        <w:t>SHA-256 eb0e45ad3078dd578479d61047fd55e09ddc1b91a27618f77db435c452689577  |  156 lines  |  5,844 bytes</w:t>
      </w:r>
    </w:p>
    <w:p>
      <w:pPr>
        <w:pStyle w:val="CodeListing"/>
      </w:pPr>
      <w:r>
        <w:t>using System.Collections.Generic;</w:t>
      </w:r>
    </w:p>
    <w:p>
      <w:pPr>
        <w:pStyle w:val="CodeListing"/>
      </w:pPr>
      <w:r>
        <w:t>using MathUtil;</w:t>
      </w:r>
    </w:p>
    <w:p>
      <w:pPr>
        <w:pStyle w:val="CodeListing"/>
      </w:pPr>
      <w:r>
        <w:t>using UnityEngine;</w:t>
      </w:r>
    </w:p>
    <w:p>
      <w:pPr>
        <w:pStyle w:val="CodeListing"/>
      </w:pPr>
      <w:r/>
    </w:p>
    <w:p>
      <w:pPr>
        <w:pStyle w:val="CodeListing"/>
      </w:pPr>
      <w:r>
        <w:t>namespace QuadSim.RL</w:t>
      </w:r>
    </w:p>
    <w:p>
      <w:pPr>
        <w:pStyle w:val="CodeListing"/>
      </w:pPr>
      <w:r>
        <w:t>{</w:t>
      </w:r>
    </w:p>
    <w:p>
      <w:pPr>
        <w:pStyle w:val="CodeListing"/>
      </w:pPr>
      <w:r>
        <w:t xml:space="preserve">    public readonly struct ScenarioObjectSpec</w:t>
      </w:r>
    </w:p>
    <w:p>
      <w:pPr>
        <w:pStyle w:val="CodeListing"/>
      </w:pPr>
      <w:r>
        <w:t xml:space="preserve">    {</w:t>
      </w:r>
    </w:p>
    <w:p>
      <w:pPr>
        <w:pStyle w:val="CodeListing"/>
      </w:pPr>
      <w:r>
        <w:t xml:space="preserve">        public readonly string ObjectId;</w:t>
      </w:r>
    </w:p>
    <w:p>
      <w:pPr>
        <w:pStyle w:val="CodeListing"/>
      </w:pPr>
      <w:r>
        <w:t xml:space="preserve">        public readonly string Shape;</w:t>
      </w:r>
    </w:p>
    <w:p>
      <w:pPr>
        <w:pStyle w:val="CodeListing"/>
      </w:pPr>
      <w:r>
        <w:t xml:space="preserve">        public readonly Vector3 PositionEnu;</w:t>
      </w:r>
    </w:p>
    <w:p>
      <w:pPr>
        <w:pStyle w:val="CodeListing"/>
      </w:pPr>
      <w:r>
        <w:t xml:space="preserve">        public readonly float YawDeg;</w:t>
      </w:r>
    </w:p>
    <w:p>
      <w:pPr>
        <w:pStyle w:val="CodeListing"/>
      </w:pPr>
      <w:r>
        <w:t xml:space="preserve">        public readonly Vector3 SizeEnu;</w:t>
      </w:r>
    </w:p>
    <w:p>
      <w:pPr>
        <w:pStyle w:val="CodeListing"/>
      </w:pPr>
      <w:r>
        <w:t xml:space="preserve">        public readonly bool CollisionEnabled;</w:t>
      </w:r>
    </w:p>
    <w:p>
      <w:pPr>
        <w:pStyle w:val="CodeListing"/>
      </w:pPr>
      <w:r>
        <w:t xml:space="preserve">        public readonly Color Color;</w:t>
      </w:r>
    </w:p>
    <w:p>
      <w:pPr>
        <w:pStyle w:val="CodeListing"/>
      </w:pPr>
      <w:r/>
    </w:p>
    <w:p>
      <w:pPr>
        <w:pStyle w:val="CodeListing"/>
      </w:pPr>
      <w:r>
        <w:t xml:space="preserve">        public ScenarioObjectSpec(</w:t>
      </w:r>
    </w:p>
    <w:p>
      <w:pPr>
        <w:pStyle w:val="CodeListing"/>
      </w:pPr>
      <w:r>
        <w:t xml:space="preserve">            string objectId,</w:t>
      </w:r>
    </w:p>
    <w:p>
      <w:pPr>
        <w:pStyle w:val="CodeListing"/>
      </w:pPr>
      <w:r>
        <w:t xml:space="preserve">            string shape,</w:t>
      </w:r>
    </w:p>
    <w:p>
      <w:pPr>
        <w:pStyle w:val="CodeListing"/>
      </w:pPr>
      <w:r>
        <w:t xml:space="preserve">            Vector3 positionEnu,</w:t>
      </w:r>
    </w:p>
    <w:p>
      <w:pPr>
        <w:pStyle w:val="CodeListing"/>
      </w:pPr>
      <w:r>
        <w:t xml:space="preserve">            float yawDeg,</w:t>
      </w:r>
    </w:p>
    <w:p>
      <w:pPr>
        <w:pStyle w:val="CodeListing"/>
      </w:pPr>
      <w:r>
        <w:t xml:space="preserve">            Vector3 sizeEnu,</w:t>
      </w:r>
    </w:p>
    <w:p>
      <w:pPr>
        <w:pStyle w:val="CodeListing"/>
      </w:pPr>
      <w:r>
        <w:t xml:space="preserve">            bool collisionEnabled,</w:t>
      </w:r>
    </w:p>
    <w:p>
      <w:pPr>
        <w:pStyle w:val="CodeListing"/>
      </w:pPr>
      <w:r>
        <w:t xml:space="preserve">            Color color)</w:t>
      </w:r>
    </w:p>
    <w:p>
      <w:pPr>
        <w:pStyle w:val="CodeListing"/>
      </w:pPr>
      <w:r>
        <w:t xml:space="preserve">        {</w:t>
      </w:r>
    </w:p>
    <w:p>
      <w:pPr>
        <w:pStyle w:val="CodeListing"/>
      </w:pPr>
      <w:r>
        <w:t xml:space="preserve">            ObjectId = objectId;</w:t>
      </w:r>
    </w:p>
    <w:p>
      <w:pPr>
        <w:pStyle w:val="CodeListing"/>
      </w:pPr>
      <w:r>
        <w:t xml:space="preserve">            Shape = shape;</w:t>
      </w:r>
    </w:p>
    <w:p>
      <w:pPr>
        <w:pStyle w:val="CodeListing"/>
      </w:pPr>
      <w:r>
        <w:t xml:space="preserve">            PositionEnu = positionEnu;</w:t>
      </w:r>
    </w:p>
    <w:p>
      <w:pPr>
        <w:pStyle w:val="CodeListing"/>
      </w:pPr>
      <w:r>
        <w:t xml:space="preserve">            YawDeg = yawDeg;</w:t>
      </w:r>
    </w:p>
    <w:p>
      <w:pPr>
        <w:pStyle w:val="CodeListing"/>
      </w:pPr>
      <w:r>
        <w:t xml:space="preserve">            SizeEnu = sizeEnu;</w:t>
      </w:r>
    </w:p>
    <w:p>
      <w:pPr>
        <w:pStyle w:val="CodeListing"/>
      </w:pPr>
      <w:r>
        <w:t xml:space="preserve">            CollisionEnabled = collisionEnabled;</w:t>
      </w:r>
    </w:p>
    <w:p>
      <w:pPr>
        <w:pStyle w:val="CodeListing"/>
      </w:pPr>
      <w:r>
        <w:t xml:space="preserve">            Color = color;</w:t>
      </w:r>
    </w:p>
    <w:p>
      <w:pPr>
        <w:pStyle w:val="CodeListing"/>
      </w:pPr>
      <w:r>
        <w:t xml:space="preserve">        }</w:t>
      </w:r>
    </w:p>
    <w:p>
      <w:pPr>
        <w:pStyle w:val="CodeListing"/>
      </w:pPr>
      <w:r>
        <w:t xml:space="preserve">    }</w:t>
      </w:r>
    </w:p>
    <w:p>
      <w:pPr>
        <w:pStyle w:val="CodeListing"/>
      </w:pPr>
      <w:r/>
    </w:p>
    <w:p>
      <w:pPr>
        <w:pStyle w:val="CodeListing"/>
      </w:pPr>
      <w:r>
        <w:t xml:space="preserve">    [DisallowMultipleComponent]</w:t>
      </w:r>
    </w:p>
    <w:p>
      <w:pPr>
        <w:pStyle w:val="CodeListing"/>
      </w:pPr>
      <w:r>
        <w:t xml:space="preserve">    public sealed class ScenarioObjectManager : MonoBehaviour</w:t>
      </w:r>
    </w:p>
    <w:p>
      <w:pPr>
        <w:pStyle w:val="CodeListing"/>
      </w:pPr>
      <w:r>
        <w:t xml:space="preserve">    {</w:t>
      </w:r>
    </w:p>
    <w:p>
      <w:pPr>
        <w:pStyle w:val="CodeListing"/>
      </w:pPr>
      <w:r>
        <w:t xml:space="preserve">        private static ScenarioObjectManager _instance;</w:t>
      </w:r>
    </w:p>
    <w:p>
      <w:pPr>
        <w:pStyle w:val="CodeListing"/>
      </w:pPr>
      <w:r>
        <w:t xml:space="preserve">        private readonly Dictionary&lt;string, Stack&lt;RLSceneObject&gt;&gt; _pool = new();</w:t>
      </w:r>
    </w:p>
    <w:p>
      <w:pPr>
        <w:pStyle w:val="CodeListing"/>
      </w:pPr>
      <w:r>
        <w:t xml:space="preserve">        private readonly List&lt;RLSceneObject&gt; _active = new();</w:t>
      </w:r>
    </w:p>
    <w:p>
      <w:pPr>
        <w:pStyle w:val="CodeListing"/>
      </w:pPr>
      <w:r>
        <w:t xml:space="preserve">        private readonly Dictionary&lt;string, ScenarioObjectSpec&gt; _specs = new();</w:t>
      </w:r>
    </w:p>
    <w:p>
      <w:pPr>
        <w:pStyle w:val="CodeListing"/>
      </w:pPr>
      <w:r/>
    </w:p>
    <w:p>
      <w:pPr>
        <w:pStyle w:val="CodeListing"/>
      </w:pPr>
      <w:r>
        <w:t xml:space="preserve">        public static ScenarioObjectManager GetOrCreate(GameObject host)</w:t>
      </w:r>
    </w:p>
    <w:p>
      <w:pPr>
        <w:pStyle w:val="CodeListing"/>
      </w:pPr>
      <w:r>
        <w:t xml:space="preserve">        {</w:t>
      </w:r>
    </w:p>
    <w:p>
      <w:pPr>
        <w:pStyle w:val="CodeListing"/>
      </w:pPr>
      <w:r>
        <w:t xml:space="preserve">            if (_instance != null) return _instance;</w:t>
      </w:r>
    </w:p>
    <w:p>
      <w:pPr>
        <w:pStyle w:val="CodeListing"/>
      </w:pPr>
      <w:r>
        <w:t xml:space="preserve">            _instance = FindAnyObjectByType&lt;ScenarioObjectManager&gt;();</w:t>
      </w:r>
    </w:p>
    <w:p>
      <w:pPr>
        <w:pStyle w:val="CodeListing"/>
      </w:pPr>
      <w:r>
        <w:t xml:space="preserve">            if (_instance == null &amp;&amp; host != null)</w:t>
      </w:r>
    </w:p>
    <w:p>
      <w:pPr>
        <w:pStyle w:val="CodeListing"/>
      </w:pPr>
      <w:r>
        <w:t xml:space="preserve">                _instance = host.AddComponent&lt;ScenarioObjectManager&gt;();</w:t>
      </w:r>
    </w:p>
    <w:p>
      <w:pPr>
        <w:pStyle w:val="CodeListing"/>
      </w:pPr>
      <w:r>
        <w:t xml:space="preserve">            return _instance;</w:t>
      </w:r>
    </w:p>
    <w:p>
      <w:pPr>
        <w:pStyle w:val="CodeListing"/>
      </w:pPr>
      <w:r>
        <w:t xml:space="preserve">        }</w:t>
      </w:r>
    </w:p>
    <w:p>
      <w:pPr>
        <w:pStyle w:val="CodeListing"/>
      </w:pPr>
      <w:r/>
    </w:p>
    <w:p>
      <w:pPr>
        <w:pStyle w:val="CodeListing"/>
      </w:pPr>
      <w:r>
        <w:t xml:space="preserve">        private void Awake() =&gt; _instance = this;</w:t>
      </w:r>
    </w:p>
    <w:p>
      <w:pPr>
        <w:pStyle w:val="CodeListing"/>
      </w:pPr>
      <w:r/>
    </w:p>
    <w:p>
      <w:pPr>
        <w:pStyle w:val="CodeListing"/>
      </w:pPr>
      <w:r>
        <w:t xml:space="preserve">        private void OnDestroy()</w:t>
      </w:r>
    </w:p>
    <w:p>
      <w:pPr>
        <w:pStyle w:val="CodeListing"/>
      </w:pPr>
      <w:r>
        <w:t xml:space="preserve">        {</w:t>
      </w:r>
    </w:p>
    <w:p>
      <w:pPr>
        <w:pStyle w:val="CodeListing"/>
      </w:pPr>
      <w:r>
        <w:t xml:space="preserve">            if (_instance == this) _instance = null;</w:t>
      </w:r>
    </w:p>
    <w:p>
      <w:pPr>
        <w:pStyle w:val="CodeListing"/>
      </w:pPr>
      <w:r>
        <w:t xml:space="preserve">        }</w:t>
      </w:r>
    </w:p>
    <w:p>
      <w:pPr>
        <w:pStyle w:val="CodeListing"/>
      </w:pPr>
      <w:r/>
    </w:p>
    <w:p>
      <w:pPr>
        <w:pStyle w:val="CodeListing"/>
      </w:pPr>
      <w:r>
        <w:t xml:space="preserve">        public void Apply(IReadOnlyList&lt;ScenarioObjectSpec&gt; specs)</w:t>
      </w:r>
    </w:p>
    <w:p>
      <w:pPr>
        <w:pStyle w:val="CodeListing"/>
      </w:pPr>
      <w:r>
        <w:t xml:space="preserve">        {</w:t>
      </w:r>
    </w:p>
    <w:p>
      <w:pPr>
        <w:pStyle w:val="CodeListing"/>
      </w:pPr>
      <w:r>
        <w:t xml:space="preserve">            ReleaseActive();</w:t>
      </w:r>
    </w:p>
    <w:p>
      <w:pPr>
        <w:pStyle w:val="CodeListing"/>
      </w:pPr>
      <w:r>
        <w:t xml:space="preserve">            _specs.Clear();</w:t>
      </w:r>
    </w:p>
    <w:p>
      <w:pPr>
        <w:pStyle w:val="CodeListing"/>
      </w:pPr>
      <w:r/>
    </w:p>
    <w:p>
      <w:pPr>
        <w:pStyle w:val="CodeListing"/>
      </w:pPr>
      <w:r>
        <w:t xml:space="preserve">            for (int i = 0; i &lt; specs.Count; i++)</w:t>
      </w:r>
    </w:p>
    <w:p>
      <w:pPr>
        <w:pStyle w:val="CodeListing"/>
      </w:pPr>
      <w:r>
        <w:t xml:space="preserve">            {</w:t>
      </w:r>
    </w:p>
    <w:p>
      <w:pPr>
        <w:pStyle w:val="CodeListing"/>
      </w:pPr>
      <w:r>
        <w:t xml:space="preserve">                ScenarioObjectSpec spec = specs[i];</w:t>
      </w:r>
    </w:p>
    <w:p>
      <w:pPr>
        <w:pStyle w:val="CodeListing"/>
      </w:pPr>
      <w:r>
        <w:t xml:space="preserve">                RLSceneObject sceneObject = Acquire(spec.Shape);</w:t>
      </w:r>
    </w:p>
    <w:p>
      <w:pPr>
        <w:pStyle w:val="CodeListing"/>
      </w:pPr>
      <w:r>
        <w:t xml:space="preserve">                Transform objectTransform = sceneObject.transform;</w:t>
      </w:r>
    </w:p>
    <w:p>
      <w:pPr>
        <w:pStyle w:val="CodeListing"/>
      </w:pPr>
      <w:r>
        <w:t xml:space="preserve">                objectTransform.SetPositionAndRotation(</w:t>
      </w:r>
    </w:p>
    <w:p>
      <w:pPr>
        <w:pStyle w:val="CodeListing"/>
      </w:pPr>
      <w:r>
        <w:t xml:space="preserve">                    Frames.InverseTransformWorldPosition(spec.PositionEnu, SimFrame.FLU),</w:t>
      </w:r>
    </w:p>
    <w:p>
      <w:pPr>
        <w:pStyle w:val="CodeListing"/>
      </w:pPr>
      <w:r>
        <w:t xml:space="preserve">                    Frames.InverseTransformQuaternion(</w:t>
      </w:r>
    </w:p>
    <w:p>
      <w:pPr>
        <w:pStyle w:val="CodeListing"/>
      </w:pPr>
      <w:r>
        <w:t xml:space="preserve">                        Quaternion.AngleAxis(spec.YawDeg, Vector3.forward), SimFrame.FLU));</w:t>
      </w:r>
    </w:p>
    <w:p>
      <w:pPr>
        <w:pStyle w:val="CodeListing"/>
      </w:pPr>
      <w:r>
        <w:t xml:space="preserve">                objectTransform.localScale = ScaleForShape(spec.Shape, spec.SizeEnu);</w:t>
      </w:r>
    </w:p>
    <w:p>
      <w:pPr>
        <w:pStyle w:val="CodeListing"/>
      </w:pPr>
      <w:r>
        <w:t xml:space="preserve">                sceneObject.Configure(</w:t>
      </w:r>
    </w:p>
    <w:p>
      <w:pPr>
        <w:pStyle w:val="CodeListing"/>
      </w:pPr>
      <w:r>
        <w:t xml:space="preserve">                    spec.ObjectId, spec.Shape, spec.CollisionEnabled, spec.Color);</w:t>
      </w:r>
    </w:p>
    <w:p>
      <w:pPr>
        <w:pStyle w:val="CodeListing"/>
      </w:pPr>
      <w:r>
        <w:t xml:space="preserve">                sceneObject.gameObject.SetActive(true);</w:t>
      </w:r>
    </w:p>
    <w:p>
      <w:pPr>
        <w:pStyle w:val="CodeListing"/>
      </w:pPr>
      <w:r>
        <w:t xml:space="preserve">                _active.Add(sceneObject);</w:t>
      </w:r>
    </w:p>
    <w:p>
      <w:pPr>
        <w:pStyle w:val="CodeListing"/>
      </w:pPr>
      <w:r>
        <w:t xml:space="preserve">                _specs[spec.ObjectId] = spec;</w:t>
      </w:r>
    </w:p>
    <w:p>
      <w:pPr>
        <w:pStyle w:val="CodeListing"/>
      </w:pPr>
      <w:r>
        <w:t xml:space="preserve">            }</w:t>
      </w:r>
    </w:p>
    <w:p>
      <w:pPr>
        <w:pStyle w:val="CodeListing"/>
      </w:pPr>
      <w:r>
        <w:t xml:space="preserve">        }</w:t>
      </w:r>
    </w:p>
    <w:p>
      <w:pPr>
        <w:pStyle w:val="CodeListing"/>
      </w:pPr>
      <w:r/>
    </w:p>
    <w:p>
      <w:pPr>
        <w:pStyle w:val="CodeListing"/>
      </w:pPr>
      <w:r>
        <w:t xml:space="preserve">        public object[] Snapshot()</w:t>
      </w:r>
    </w:p>
    <w:p>
      <w:pPr>
        <w:pStyle w:val="CodeListing"/>
      </w:pPr>
      <w:r>
        <w:t xml:space="preserve">        {</w:t>
      </w:r>
    </w:p>
    <w:p>
      <w:pPr>
        <w:pStyle w:val="CodeListing"/>
      </w:pPr>
      <w:r>
        <w:t xml:space="preserve">            object[] result = new object[_active.Count];</w:t>
      </w:r>
    </w:p>
    <w:p>
      <w:pPr>
        <w:pStyle w:val="CodeListing"/>
      </w:pPr>
      <w:r>
        <w:t xml:space="preserve">            for (int i = 0; i &lt; _active.Count; i++)</w:t>
      </w:r>
    </w:p>
    <w:p>
      <w:pPr>
        <w:pStyle w:val="CodeListing"/>
      </w:pPr>
      <w:r>
        <w:t xml:space="preserve">            {</w:t>
      </w:r>
    </w:p>
    <w:p>
      <w:pPr>
        <w:pStyle w:val="CodeListing"/>
      </w:pPr>
      <w:r>
        <w:t xml:space="preserve">                RLSceneObject sceneObject = _active[i];</w:t>
      </w:r>
    </w:p>
    <w:p>
      <w:pPr>
        <w:pStyle w:val="CodeListing"/>
      </w:pPr>
      <w:r>
        <w:t xml:space="preserve">                ScenarioObjectSpec spec = _specs[sceneObject.ObjectId];</w:t>
      </w:r>
    </w:p>
    <w:p>
      <w:pPr>
        <w:pStyle w:val="CodeListing"/>
      </w:pPr>
      <w:r>
        <w:t xml:space="preserve">                result[i] = new Dictionary&lt;string, object&gt;</w:t>
      </w:r>
    </w:p>
    <w:p>
      <w:pPr>
        <w:pStyle w:val="CodeListing"/>
      </w:pPr>
      <w:r>
        <w:t xml:space="preserve">                {</w:t>
      </w:r>
    </w:p>
    <w:p>
      <w:pPr>
        <w:pStyle w:val="CodeListing"/>
      </w:pPr>
      <w:r>
        <w:t xml:space="preserve">                    ["object_id"] = spec.ObjectId,</w:t>
      </w:r>
    </w:p>
    <w:p>
      <w:pPr>
        <w:pStyle w:val="CodeListing"/>
      </w:pPr>
      <w:r>
        <w:t xml:space="preserve">                    ["shape"] = spec.Shape,</w:t>
      </w:r>
    </w:p>
    <w:p>
      <w:pPr>
        <w:pStyle w:val="CodeListing"/>
      </w:pPr>
      <w:r>
        <w:t xml:space="preserve">                    ["position_enu"] = new object[]</w:t>
      </w:r>
    </w:p>
    <w:p>
      <w:pPr>
        <w:pStyle w:val="CodeListing"/>
      </w:pPr>
      <w:r>
        <w:t xml:space="preserve">                    {</w:t>
      </w:r>
    </w:p>
    <w:p>
      <w:pPr>
        <w:pStyle w:val="CodeListing"/>
      </w:pPr>
      <w:r>
        <w:t xml:space="preserve">                        spec.PositionEnu.x, spec.PositionEnu.y, spec.PositionEnu.z,</w:t>
      </w:r>
    </w:p>
    <w:p>
      <w:pPr>
        <w:pStyle w:val="CodeListing"/>
      </w:pPr>
      <w:r>
        <w:t xml:space="preserve">                    },</w:t>
      </w:r>
    </w:p>
    <w:p>
      <w:pPr>
        <w:pStyle w:val="CodeListing"/>
      </w:pPr>
      <w:r>
        <w:t xml:space="preserve">                    ["yaw_deg"] = spec.YawDeg,</w:t>
      </w:r>
    </w:p>
    <w:p>
      <w:pPr>
        <w:pStyle w:val="CodeListing"/>
      </w:pPr>
      <w:r>
        <w:t xml:space="preserve">                    ["size_enu"] = new object[]</w:t>
      </w:r>
    </w:p>
    <w:p>
      <w:pPr>
        <w:pStyle w:val="CodeListing"/>
      </w:pPr>
      <w:r>
        <w:t xml:space="preserve">                    {</w:t>
      </w:r>
    </w:p>
    <w:p>
      <w:pPr>
        <w:pStyle w:val="CodeListing"/>
      </w:pPr>
      <w:r>
        <w:t xml:space="preserve">                        spec.SizeEnu.x, spec.SizeEnu.y, spec.SizeEnu.z,</w:t>
      </w:r>
    </w:p>
    <w:p>
      <w:pPr>
        <w:pStyle w:val="CodeListing"/>
      </w:pPr>
      <w:r>
        <w:t xml:space="preserve">                    },</w:t>
      </w:r>
    </w:p>
    <w:p>
      <w:pPr>
        <w:pStyle w:val="CodeListing"/>
      </w:pPr>
      <w:r>
        <w:t xml:space="preserve">                    ["collision_enabled"] = spec.CollisionEnabled,</w:t>
      </w:r>
    </w:p>
    <w:p>
      <w:pPr>
        <w:pStyle w:val="CodeListing"/>
      </w:pPr>
      <w:r>
        <w:t xml:space="preserve">                    ["color_rgba"] = new object[]</w:t>
      </w:r>
    </w:p>
    <w:p>
      <w:pPr>
        <w:pStyle w:val="CodeListing"/>
      </w:pPr>
      <w:r>
        <w:t xml:space="preserve">                    {</w:t>
      </w:r>
    </w:p>
    <w:p>
      <w:pPr>
        <w:pStyle w:val="CodeListing"/>
      </w:pPr>
      <w:r>
        <w:t xml:space="preserve">                        spec.Color.r, spec.Color.g, spec.Color.b, spec.Color.a,</w:t>
      </w:r>
    </w:p>
    <w:p>
      <w:pPr>
        <w:pStyle w:val="CodeListing"/>
      </w:pPr>
      <w:r>
        <w:t xml:space="preserve">                    },</w:t>
      </w:r>
    </w:p>
    <w:p>
      <w:pPr>
        <w:pStyle w:val="CodeListing"/>
      </w:pPr>
      <w:r>
        <w:t xml:space="preserve">                };</w:t>
      </w:r>
    </w:p>
    <w:p>
      <w:pPr>
        <w:pStyle w:val="CodeListing"/>
      </w:pPr>
      <w:r>
        <w:t xml:space="preserve">            }</w:t>
      </w:r>
    </w:p>
    <w:p>
      <w:pPr>
        <w:pStyle w:val="CodeListing"/>
      </w:pPr>
      <w:r>
        <w:t xml:space="preserve">            return result;</w:t>
      </w:r>
    </w:p>
    <w:p>
      <w:pPr>
        <w:pStyle w:val="CodeListing"/>
      </w:pPr>
      <w:r>
        <w:t xml:space="preserve">        }</w:t>
      </w:r>
    </w:p>
    <w:p>
      <w:pPr>
        <w:pStyle w:val="CodeListing"/>
      </w:pPr>
      <w:r/>
    </w:p>
    <w:p>
      <w:pPr>
        <w:pStyle w:val="CodeListing"/>
      </w:pPr>
      <w:r>
        <w:t xml:space="preserve">        private RLSceneObject Acquire(string shape)</w:t>
      </w:r>
    </w:p>
    <w:p>
      <w:pPr>
        <w:pStyle w:val="CodeListing"/>
      </w:pPr>
      <w:r>
        <w:t xml:space="preserve">        {</w:t>
      </w:r>
    </w:p>
    <w:p>
      <w:pPr>
        <w:pStyle w:val="CodeListing"/>
      </w:pPr>
      <w:r>
        <w:t xml:space="preserve">            if (_pool.TryGetValue(shape, out Stack&lt;RLSceneObject&gt; objects)</w:t>
      </w:r>
    </w:p>
    <w:p>
      <w:pPr>
        <w:pStyle w:val="CodeListing"/>
      </w:pPr>
      <w:r>
        <w:t xml:space="preserve">                &amp;&amp; objects.Count &gt; 0)</w:t>
      </w:r>
    </w:p>
    <w:p>
      <w:pPr>
        <w:pStyle w:val="CodeListing"/>
      </w:pPr>
      <w:r>
        <w:t xml:space="preserve">                return objects.Pop();</w:t>
      </w:r>
    </w:p>
    <w:p>
      <w:pPr>
        <w:pStyle w:val="CodeListing"/>
      </w:pPr>
      <w:r/>
    </w:p>
    <w:p>
      <w:pPr>
        <w:pStyle w:val="CodeListing"/>
      </w:pPr>
      <w:r>
        <w:t xml:space="preserve">            PrimitiveType primitive = shape switch</w:t>
      </w:r>
    </w:p>
    <w:p>
      <w:pPr>
        <w:pStyle w:val="CodeListing"/>
      </w:pPr>
      <w:r>
        <w:t xml:space="preserve">            {</w:t>
      </w:r>
    </w:p>
    <w:p>
      <w:pPr>
        <w:pStyle w:val="CodeListing"/>
      </w:pPr>
      <w:r>
        <w:t xml:space="preserve">                "sphere" =&gt; PrimitiveType.Sphere,</w:t>
      </w:r>
    </w:p>
    <w:p>
      <w:pPr>
        <w:pStyle w:val="CodeListing"/>
      </w:pPr>
      <w:r>
        <w:t xml:space="preserve">                "cylinder" =&gt; PrimitiveType.Cylinder,</w:t>
      </w:r>
    </w:p>
    <w:p>
      <w:pPr>
        <w:pStyle w:val="CodeListing"/>
      </w:pPr>
      <w:r>
        <w:t xml:space="preserve">                "goal" =&gt; PrimitiveType.Cylinder,</w:t>
      </w:r>
    </w:p>
    <w:p>
      <w:pPr>
        <w:pStyle w:val="CodeListing"/>
      </w:pPr>
      <w:r>
        <w:t xml:space="preserve">                _ =&gt; PrimitiveType.Cube,</w:t>
      </w:r>
    </w:p>
    <w:p>
      <w:pPr>
        <w:pStyle w:val="CodeListing"/>
      </w:pPr>
      <w:r>
        <w:t xml:space="preserve">            };</w:t>
      </w:r>
    </w:p>
    <w:p>
      <w:pPr>
        <w:pStyle w:val="CodeListing"/>
      </w:pPr>
      <w:r>
        <w:t xml:space="preserve">            GameObject gameObject = GameObject.CreatePrimitive(primitive);</w:t>
      </w:r>
    </w:p>
    <w:p>
      <w:pPr>
        <w:pStyle w:val="CodeListing"/>
      </w:pPr>
      <w:r>
        <w:t xml:space="preserve">            gameObject.transform.SetParent(transform, false);</w:t>
      </w:r>
    </w:p>
    <w:p>
      <w:pPr>
        <w:pStyle w:val="CodeListing"/>
      </w:pPr>
      <w:r>
        <w:t xml:space="preserve">            return gameObject.AddComponent&lt;RLSceneObject&gt;();</w:t>
      </w:r>
    </w:p>
    <w:p>
      <w:pPr>
        <w:pStyle w:val="CodeListing"/>
      </w:pPr>
      <w:r>
        <w:t xml:space="preserve">        }</w:t>
      </w:r>
    </w:p>
    <w:p>
      <w:pPr>
        <w:pStyle w:val="CodeListing"/>
      </w:pPr>
      <w:r/>
    </w:p>
    <w:p>
      <w:pPr>
        <w:pStyle w:val="CodeListing"/>
      </w:pPr>
      <w:r>
        <w:t xml:space="preserve">        private void ReleaseActive()</w:t>
      </w:r>
    </w:p>
    <w:p>
      <w:pPr>
        <w:pStyle w:val="CodeListing"/>
      </w:pPr>
      <w:r>
        <w:t xml:space="preserve">        {</w:t>
      </w:r>
    </w:p>
    <w:p>
      <w:pPr>
        <w:pStyle w:val="CodeListing"/>
      </w:pPr>
      <w:r>
        <w:t xml:space="preserve">            for (int i = 0; i &lt; _active.Count; i++)</w:t>
      </w:r>
    </w:p>
    <w:p>
      <w:pPr>
        <w:pStyle w:val="CodeListing"/>
      </w:pPr>
      <w:r>
        <w:t xml:space="preserve">            {</w:t>
      </w:r>
    </w:p>
    <w:p>
      <w:pPr>
        <w:pStyle w:val="CodeListing"/>
      </w:pPr>
      <w:r>
        <w:t xml:space="preserve">                RLSceneObject sceneObject = _active[i];</w:t>
      </w:r>
    </w:p>
    <w:p>
      <w:pPr>
        <w:pStyle w:val="CodeListing"/>
      </w:pPr>
      <w:r>
        <w:t xml:space="preserve">                if (sceneObject == null) continue;</w:t>
      </w:r>
    </w:p>
    <w:p>
      <w:pPr>
        <w:pStyle w:val="CodeListing"/>
      </w:pPr>
      <w:r>
        <w:t xml:space="preserve">                sceneObject.gameObject.SetActive(false);</w:t>
      </w:r>
    </w:p>
    <w:p>
      <w:pPr>
        <w:pStyle w:val="CodeListing"/>
      </w:pPr>
      <w:r>
        <w:t xml:space="preserve">                if (!_pool.TryGetValue(sceneObject.Shape, out Stack&lt;RLSceneObject&gt; objects))</w:t>
      </w:r>
    </w:p>
    <w:p>
      <w:pPr>
        <w:pStyle w:val="CodeListing"/>
      </w:pPr>
      <w:r>
        <w:t xml:space="preserve">                {</w:t>
      </w:r>
    </w:p>
    <w:p>
      <w:pPr>
        <w:pStyle w:val="CodeListing"/>
      </w:pPr>
      <w:r>
        <w:t xml:space="preserve">                    objects = new Stack&lt;RLSceneObject&gt;();</w:t>
      </w:r>
    </w:p>
    <w:p>
      <w:pPr>
        <w:pStyle w:val="CodeListing"/>
      </w:pPr>
      <w:r>
        <w:t xml:space="preserve">                    _pool[sceneObject.Shape] = objects;</w:t>
      </w:r>
    </w:p>
    <w:p>
      <w:pPr>
        <w:pStyle w:val="CodeListing"/>
      </w:pPr>
      <w:r>
        <w:t xml:space="preserve">                }</w:t>
      </w:r>
    </w:p>
    <w:p>
      <w:pPr>
        <w:pStyle w:val="CodeListing"/>
      </w:pPr>
      <w:r>
        <w:t xml:space="preserve">                objects.Push(sceneObject);</w:t>
      </w:r>
    </w:p>
    <w:p>
      <w:pPr>
        <w:pStyle w:val="CodeListing"/>
      </w:pPr>
      <w:r>
        <w:t xml:space="preserve">            }</w:t>
      </w:r>
    </w:p>
    <w:p>
      <w:pPr>
        <w:pStyle w:val="CodeListing"/>
      </w:pPr>
      <w:r>
        <w:t xml:space="preserve">            _active.Clear();</w:t>
      </w:r>
    </w:p>
    <w:p>
      <w:pPr>
        <w:pStyle w:val="CodeListing"/>
      </w:pPr>
      <w:r>
        <w:t xml:space="preserve">        }</w:t>
      </w:r>
    </w:p>
    <w:p>
      <w:pPr>
        <w:pStyle w:val="CodeListing"/>
      </w:pPr>
      <w:r/>
    </w:p>
    <w:p>
      <w:pPr>
        <w:pStyle w:val="CodeListing"/>
      </w:pPr>
      <w:r>
        <w:t xml:space="preserve">        private static Vector3 ScaleForShape(string shape, Vector3 sizeEnu)</w:t>
      </w:r>
    </w:p>
    <w:p>
      <w:pPr>
        <w:pStyle w:val="CodeListing"/>
      </w:pPr>
      <w:r>
        <w:t xml:space="preserve">        {</w:t>
      </w:r>
    </w:p>
    <w:p>
      <w:pPr>
        <w:pStyle w:val="CodeListing"/>
      </w:pPr>
      <w:r>
        <w:t xml:space="preserve">            Vector3 unitySize = new Vector3(sizeEnu.x, sizeEnu.z, sizeEnu.y);</w:t>
      </w:r>
    </w:p>
    <w:p>
      <w:pPr>
        <w:pStyle w:val="CodeListing"/>
      </w:pPr>
      <w:r>
        <w:t xml:space="preserve">            if (shape == "cylinder" || shape == "goal")</w:t>
      </w:r>
    </w:p>
    <w:p>
      <w:pPr>
        <w:pStyle w:val="CodeListing"/>
      </w:pPr>
      <w:r>
        <w:t xml:space="preserve">                unitySize.y *= 0.5f;</w:t>
      </w:r>
    </w:p>
    <w:p>
      <w:pPr>
        <w:pStyle w:val="CodeListing"/>
      </w:pPr>
      <w:r>
        <w:t xml:space="preserve">            return unitySize;</w:t>
      </w:r>
    </w:p>
    <w:p>
      <w:pPr>
        <w:pStyle w:val="CodeListing"/>
      </w:pPr>
      <w:r>
        <w:t xml:space="preserve">        }</w:t>
      </w:r>
    </w:p>
    <w:p>
      <w:pPr>
        <w:pStyle w:val="CodeListing"/>
      </w:pPr>
      <w:r>
        <w:t xml:space="preserve">    }</w:t>
      </w:r>
    </w:p>
    <w:p>
      <w:pPr>
        <w:pStyle w:val="CodeListing"/>
      </w:pPr>
      <w:r>
        <w:t>}</w:t>
      </w:r>
    </w:p>
    <w:p>
      <w:pPr>
        <w:pStyle w:val="CodeListing"/>
      </w:pPr>
      <w:r/>
    </w:p>
    <w:p>
      <w:r>
        <w:br w:type="page"/>
      </w:r>
    </w:p>
    <w:p>
      <w:pPr>
        <w:pStyle w:val="Heading1"/>
      </w:pPr>
      <w:r>
        <w:t>14. Experimental Systems</w:t>
      </w:r>
    </w:p>
    <w:p>
      <w:r>
        <w:t>Contains project-authored optional systems for a top-down follower camera, jointed payloads, RPC-driven trajectory visualization, and physics-step wind forces with optional CSV logging.</w:t>
      </w:r>
    </w:p>
    <w:p>
      <w:r>
        <w:rPr>
          <w:b/>
        </w:rPr>
        <w:t>Files in this section</w:t>
      </w:r>
    </w:p>
    <w:p>
      <w:pPr>
        <w:pStyle w:val="FileIndex"/>
      </w:pPr>
      <w:r>
        <w:t>Runtime/Scripts/Experimental/DroneFollower.cs</w:t>
      </w:r>
    </w:p>
    <w:p>
      <w:pPr>
        <w:pStyle w:val="FileIndex"/>
      </w:pPr>
      <w:r>
        <w:t>Runtime/Scripts/Experimental/PayloadAttachment.cs</w:t>
      </w:r>
    </w:p>
    <w:p>
      <w:pPr>
        <w:pStyle w:val="FileIndex"/>
      </w:pPr>
      <w:r>
        <w:t>Runtime/Scripts/Experimental/TrajectoryVisualizer.cs</w:t>
      </w:r>
    </w:p>
    <w:p>
      <w:pPr>
        <w:pStyle w:val="FileIndex"/>
      </w:pPr>
      <w:r>
        <w:t>Runtime/Scripts/Experimental/windModule.cs</w:t>
      </w:r>
    </w:p>
    <w:p>
      <w:pPr>
        <w:pStyle w:val="CodeFilePath"/>
      </w:pPr>
      <w:r>
        <w:t>Runtime/Scripts/Experimental/DroneFollower.cs</w:t>
      </w:r>
    </w:p>
    <w:p>
      <w:pPr>
        <w:pStyle w:val="CodeMetadata"/>
      </w:pPr>
      <w:r>
        <w:t>SHA-256 145b0d6ef8d14f52f3aafa3c76063bc333a9ff04040711ae4a7876f54351158b  |  35 lines  |  857 bytes</w:t>
      </w:r>
    </w:p>
    <w:p>
      <w:pPr>
        <w:pStyle w:val="CodeListing"/>
      </w:pPr>
      <w:r>
        <w:t>using DroneCore;</w:t>
      </w:r>
    </w:p>
    <w:p>
      <w:pPr>
        <w:pStyle w:val="CodeListing"/>
      </w:pPr>
      <w:r>
        <w:t>using DroneCore.Core;</w:t>
      </w:r>
    </w:p>
    <w:p>
      <w:pPr>
        <w:pStyle w:val="CodeListing"/>
      </w:pPr>
      <w:r>
        <w:t>using UnityEngine;</w:t>
      </w:r>
    </w:p>
    <w:p>
      <w:pPr>
        <w:pStyle w:val="CodeListing"/>
      </w:pPr>
      <w:r/>
    </w:p>
    <w:p>
      <w:pPr>
        <w:pStyle w:val="CodeListing"/>
      </w:pPr>
      <w:r>
        <w:t>namespace Experimental</w:t>
      </w:r>
    </w:p>
    <w:p>
      <w:pPr>
        <w:pStyle w:val="CodeListing"/>
      </w:pPr>
      <w:r>
        <w:t>{</w:t>
      </w:r>
    </w:p>
    <w:p>
      <w:pPr>
        <w:pStyle w:val="CodeListing"/>
      </w:pPr>
      <w:r>
        <w:t xml:space="preserve">    public class DroneFollower : MonoBehaviour</w:t>
      </w:r>
    </w:p>
    <w:p>
      <w:pPr>
        <w:pStyle w:val="CodeListing"/>
      </w:pPr>
      <w:r>
        <w:t xml:space="preserve">    {</w:t>
      </w:r>
    </w:p>
    <w:p>
      <w:pPr>
        <w:pStyle w:val="CodeListing"/>
      </w:pPr>
      <w:r>
        <w:t xml:space="preserve">        [SerializeField] private float height = 50f;</w:t>
      </w:r>
    </w:p>
    <w:p>
      <w:pPr>
        <w:pStyle w:val="CodeListing"/>
      </w:pPr>
      <w:r>
        <w:t xml:space="preserve">        [SerializeField] private Vector3 offset;</w:t>
      </w:r>
    </w:p>
    <w:p>
      <w:pPr>
        <w:pStyle w:val="CodeListing"/>
      </w:pPr>
      <w:r/>
    </w:p>
    <w:p>
      <w:pPr>
        <w:pStyle w:val="CodeListing"/>
      </w:pPr>
      <w:r>
        <w:t xml:space="preserve">        private void LateUpdate()</w:t>
      </w:r>
    </w:p>
    <w:p>
      <w:pPr>
        <w:pStyle w:val="CodeListing"/>
      </w:pPr>
      <w:r>
        <w:t xml:space="preserve">        {</w:t>
      </w:r>
    </w:p>
    <w:p>
      <w:pPr>
        <w:pStyle w:val="CodeListing"/>
      </w:pPr>
      <w:r>
        <w:t xml:space="preserve">            DroneManager manager = DroneManager.Get();</w:t>
      </w:r>
    </w:p>
    <w:p>
      <w:pPr>
        <w:pStyle w:val="CodeListing"/>
      </w:pPr>
      <w:r/>
    </w:p>
    <w:p>
      <w:pPr>
        <w:pStyle w:val="CodeListing"/>
      </w:pPr>
      <w:r>
        <w:t xml:space="preserve">            if (manager == null)</w:t>
      </w:r>
    </w:p>
    <w:p>
      <w:pPr>
        <w:pStyle w:val="CodeListing"/>
      </w:pPr>
      <w:r>
        <w:t xml:space="preserve">                return;</w:t>
      </w:r>
    </w:p>
    <w:p>
      <w:pPr>
        <w:pStyle w:val="CodeListing"/>
      </w:pPr>
      <w:r/>
    </w:p>
    <w:p>
      <w:pPr>
        <w:pStyle w:val="CodeListing"/>
      </w:pPr>
      <w:r>
        <w:t xml:space="preserve">            QuadPawn drone = manager.SelectedDrone;</w:t>
      </w:r>
    </w:p>
    <w:p>
      <w:pPr>
        <w:pStyle w:val="CodeListing"/>
      </w:pPr>
      <w:r/>
    </w:p>
    <w:p>
      <w:pPr>
        <w:pStyle w:val="CodeListing"/>
      </w:pPr>
      <w:r>
        <w:t xml:space="preserve">            if (drone == null)</w:t>
      </w:r>
    </w:p>
    <w:p>
      <w:pPr>
        <w:pStyle w:val="CodeListing"/>
      </w:pPr>
      <w:r>
        <w:t xml:space="preserve">                return;</w:t>
      </w:r>
    </w:p>
    <w:p>
      <w:pPr>
        <w:pStyle w:val="CodeListing"/>
      </w:pPr>
      <w:r/>
    </w:p>
    <w:p>
      <w:pPr>
        <w:pStyle w:val="CodeListing"/>
      </w:pPr>
      <w:r>
        <w:t xml:space="preserve">            Vector3 dronePos = drone.transform.position;</w:t>
      </w:r>
    </w:p>
    <w:p>
      <w:pPr>
        <w:pStyle w:val="CodeListing"/>
      </w:pPr>
      <w:r/>
    </w:p>
    <w:p>
      <w:pPr>
        <w:pStyle w:val="CodeListing"/>
      </w:pPr>
      <w:r>
        <w:t xml:space="preserve">            transform.position = new Vector3(</w:t>
      </w:r>
    </w:p>
    <w:p>
      <w:pPr>
        <w:pStyle w:val="CodeListing"/>
      </w:pPr>
      <w:r>
        <w:t xml:space="preserve">                dronePos.x + offset.x,</w:t>
      </w:r>
    </w:p>
    <w:p>
      <w:pPr>
        <w:pStyle w:val="CodeListing"/>
      </w:pPr>
      <w:r>
        <w:t xml:space="preserve">                height + offset.y,</w:t>
      </w:r>
    </w:p>
    <w:p>
      <w:pPr>
        <w:pStyle w:val="CodeListing"/>
      </w:pPr>
      <w:r>
        <w:t xml:space="preserve">                dronePos.z + offset.z</w:t>
      </w:r>
    </w:p>
    <w:p>
      <w:pPr>
        <w:pStyle w:val="CodeListing"/>
      </w:pPr>
      <w:r>
        <w:t xml:space="preserve">            );</w:t>
      </w:r>
    </w:p>
    <w:p>
      <w:pPr>
        <w:pStyle w:val="CodeListing"/>
      </w:pPr>
      <w:r/>
    </w:p>
    <w:p>
      <w:pPr>
        <w:pStyle w:val="CodeListing"/>
      </w:pPr>
      <w:r>
        <w:t xml:space="preserve">            transform.rotation = Quaternion.Euler(90f, 0f, 0f);</w:t>
      </w:r>
    </w:p>
    <w:p>
      <w:pPr>
        <w:pStyle w:val="CodeListing"/>
      </w:pPr>
      <w:r>
        <w:t xml:space="preserve">        }</w:t>
      </w:r>
    </w:p>
    <w:p>
      <w:pPr>
        <w:pStyle w:val="CodeListing"/>
      </w:pPr>
      <w:r>
        <w:t xml:space="preserve">    }</w:t>
      </w:r>
    </w:p>
    <w:p>
      <w:pPr>
        <w:pStyle w:val="CodeListing"/>
      </w:pPr>
      <w:r>
        <w:t>}</w:t>
      </w:r>
    </w:p>
    <w:p>
      <w:pPr>
        <w:pStyle w:val="CodeFilePath"/>
      </w:pPr>
      <w:r>
        <w:t>Runtime/Scripts/Experimental/PayloadAttachment.cs</w:t>
      </w:r>
    </w:p>
    <w:p>
      <w:pPr>
        <w:pStyle w:val="CodeMetadata"/>
      </w:pPr>
      <w:r>
        <w:t>SHA-256 41e16768610da8ea195aaa7abee36d84332d323b533f84e5ef967cfc5370381c  |  59 lines  |  2,096 bytes</w:t>
      </w:r>
    </w:p>
    <w:p>
      <w:pPr>
        <w:pStyle w:val="CodeListing"/>
      </w:pPr>
      <w:r>
        <w:t>namespace Experimental</w:t>
      </w:r>
    </w:p>
    <w:p>
      <w:pPr>
        <w:pStyle w:val="CodeListing"/>
      </w:pPr>
      <w:r>
        <w:t>{</w:t>
      </w:r>
    </w:p>
    <w:p>
      <w:pPr>
        <w:pStyle w:val="CodeListing"/>
      </w:pPr>
      <w:r>
        <w:t xml:space="preserve">    using UnityEngine;</w:t>
      </w:r>
    </w:p>
    <w:p>
      <w:pPr>
        <w:pStyle w:val="CodeListing"/>
      </w:pPr>
      <w:r/>
    </w:p>
    <w:p>
      <w:pPr>
        <w:pStyle w:val="CodeListing"/>
      </w:pPr>
      <w:r>
        <w:t xml:space="preserve">    [RequireComponent(typeof(Rigidbody))]</w:t>
      </w:r>
    </w:p>
    <w:p>
      <w:pPr>
        <w:pStyle w:val="CodeListing"/>
      </w:pPr>
      <w:r>
        <w:t xml:space="preserve">    [RequireComponent(typeof(ConfigurableJoint))]</w:t>
      </w:r>
    </w:p>
    <w:p>
      <w:pPr>
        <w:pStyle w:val="CodeListing"/>
      </w:pPr>
      <w:r>
        <w:t xml:space="preserve">    public sealed class PayloadAttachment : MonoBehaviour</w:t>
      </w:r>
    </w:p>
    <w:p>
      <w:pPr>
        <w:pStyle w:val="CodeListing"/>
      </w:pPr>
      <w:r>
        <w:t xml:space="preserve">    {</w:t>
      </w:r>
    </w:p>
    <w:p>
      <w:pPr>
        <w:pStyle w:val="CodeListing"/>
      </w:pPr>
      <w:r>
        <w:t xml:space="preserve">        private Rigidbody _body;</w:t>
      </w:r>
    </w:p>
    <w:p>
      <w:pPr>
        <w:pStyle w:val="CodeListing"/>
      </w:pPr>
      <w:r>
        <w:t xml:space="preserve">        private ConfigurableJoint _joint;</w:t>
      </w:r>
    </w:p>
    <w:p>
      <w:pPr>
        <w:pStyle w:val="CodeListing"/>
      </w:pPr>
      <w:r>
        <w:t xml:space="preserve">        [SerializeField] private LineRenderer rope;</w:t>
      </w:r>
    </w:p>
    <w:p>
      <w:pPr>
        <w:pStyle w:val="CodeListing"/>
      </w:pPr>
      <w:r>
        <w:t xml:space="preserve">        [SerializeField] private Transform ropeEnd;</w:t>
      </w:r>
    </w:p>
    <w:p>
      <w:pPr>
        <w:pStyle w:val="CodeListing"/>
      </w:pPr>
      <w:r/>
    </w:p>
    <w:p>
      <w:pPr>
        <w:pStyle w:val="CodeListing"/>
      </w:pPr>
      <w:r>
        <w:t xml:space="preserve">        private Transform _droneMount;</w:t>
      </w:r>
    </w:p>
    <w:p>
      <w:pPr>
        <w:pStyle w:val="CodeListing"/>
      </w:pPr>
      <w:r>
        <w:t xml:space="preserve">        private void Awake()</w:t>
      </w:r>
    </w:p>
    <w:p>
      <w:pPr>
        <w:pStyle w:val="CodeListing"/>
      </w:pPr>
      <w:r>
        <w:t xml:space="preserve">        {</w:t>
      </w:r>
    </w:p>
    <w:p>
      <w:pPr>
        <w:pStyle w:val="CodeListing"/>
      </w:pPr>
      <w:r>
        <w:t xml:space="preserve">            _body = GetComponent&lt;Rigidbody&gt;();</w:t>
      </w:r>
    </w:p>
    <w:p>
      <w:pPr>
        <w:pStyle w:val="CodeListing"/>
      </w:pPr>
      <w:r>
        <w:t xml:space="preserve">            _joint = GetComponent&lt;ConfigurableJoint&gt;();</w:t>
      </w:r>
    </w:p>
    <w:p>
      <w:pPr>
        <w:pStyle w:val="CodeListing"/>
      </w:pPr>
      <w:r>
        <w:t xml:space="preserve">        }</w:t>
      </w:r>
    </w:p>
    <w:p>
      <w:pPr>
        <w:pStyle w:val="CodeListing"/>
      </w:pPr>
      <w:r/>
    </w:p>
    <w:p>
      <w:pPr>
        <w:pStyle w:val="CodeListing"/>
      </w:pPr>
      <w:r>
        <w:t xml:space="preserve">        public void AttachTo(Rigidbody droneBody, Transform mount)</w:t>
      </w:r>
    </w:p>
    <w:p>
      <w:pPr>
        <w:pStyle w:val="CodeListing"/>
      </w:pPr>
      <w:r>
        <w:t xml:space="preserve">        {</w:t>
      </w:r>
    </w:p>
    <w:p>
      <w:pPr>
        <w:pStyle w:val="CodeListing"/>
      </w:pPr>
      <w:r>
        <w:t xml:space="preserve">            if (droneBody == null || mount == null)</w:t>
      </w:r>
    </w:p>
    <w:p>
      <w:pPr>
        <w:pStyle w:val="CodeListing"/>
      </w:pPr>
      <w:r>
        <w:t xml:space="preserve">            {</w:t>
      </w:r>
    </w:p>
    <w:p>
      <w:pPr>
        <w:pStyle w:val="CodeListing"/>
      </w:pPr>
      <w:r>
        <w:t xml:space="preserve">                Debug.LogError("[PayloadAttachment] Missing drone Rigidbody or mount.");</w:t>
      </w:r>
    </w:p>
    <w:p>
      <w:pPr>
        <w:pStyle w:val="CodeListing"/>
      </w:pPr>
      <w:r>
        <w:t xml:space="preserve">                return;</w:t>
      </w:r>
    </w:p>
    <w:p>
      <w:pPr>
        <w:pStyle w:val="CodeListing"/>
      </w:pPr>
      <w:r>
        <w:t xml:space="preserve">            }</w:t>
      </w:r>
    </w:p>
    <w:p>
      <w:pPr>
        <w:pStyle w:val="CodeListing"/>
      </w:pPr>
      <w:r>
        <w:t xml:space="preserve">            _droneMount = mount;</w:t>
      </w:r>
    </w:p>
    <w:p>
      <w:pPr>
        <w:pStyle w:val="CodeListing"/>
      </w:pPr>
      <w:r>
        <w:t xml:space="preserve">            // Position the payload attachment point at the drone mount.</w:t>
      </w:r>
    </w:p>
    <w:p>
      <w:pPr>
        <w:pStyle w:val="CodeListing"/>
      </w:pPr>
      <w:r>
        <w:t xml:space="preserve">            _joint.connectedBody = null;</w:t>
      </w:r>
    </w:p>
    <w:p>
      <w:pPr>
        <w:pStyle w:val="CodeListing"/>
      </w:pPr>
      <w:r>
        <w:t xml:space="preserve">            _body.position = mount.position;</w:t>
      </w:r>
    </w:p>
    <w:p>
      <w:pPr>
        <w:pStyle w:val="CodeListing"/>
      </w:pPr>
      <w:r>
        <w:t xml:space="preserve">            _body.rotation = mount.rotation;</w:t>
      </w:r>
    </w:p>
    <w:p>
      <w:pPr>
        <w:pStyle w:val="CodeListing"/>
      </w:pPr>
      <w:r/>
    </w:p>
    <w:p>
      <w:pPr>
        <w:pStyle w:val="CodeListing"/>
      </w:pPr>
      <w:r>
        <w:t xml:space="preserve">            // Avoid an initial impulse if the drone is already moving.</w:t>
      </w:r>
    </w:p>
    <w:p>
      <w:pPr>
        <w:pStyle w:val="CodeListing"/>
      </w:pPr>
      <w:r>
        <w:t xml:space="preserve">            _body.linearVelocity = droneBody.GetPointVelocity(mount.position);</w:t>
      </w:r>
    </w:p>
    <w:p>
      <w:pPr>
        <w:pStyle w:val="CodeListing"/>
      </w:pPr>
      <w:r>
        <w:t xml:space="preserve">            _body.angularVelocity = droneBody.angularVelocity;</w:t>
      </w:r>
    </w:p>
    <w:p>
      <w:pPr>
        <w:pStyle w:val="CodeListing"/>
      </w:pPr>
      <w:r/>
    </w:p>
    <w:p>
      <w:pPr>
        <w:pStyle w:val="CodeListing"/>
      </w:pPr>
      <w:r>
        <w:t xml:space="preserve">            // WaterBottle root origin is the payload-side attachment point.</w:t>
      </w:r>
    </w:p>
    <w:p>
      <w:pPr>
        <w:pStyle w:val="CodeListing"/>
      </w:pPr>
      <w:r>
        <w:t xml:space="preserve">            _joint.autoConfigureConnectedAnchor = false;</w:t>
      </w:r>
    </w:p>
    <w:p>
      <w:pPr>
        <w:pStyle w:val="CodeListing"/>
      </w:pPr>
      <w:r>
        <w:t xml:space="preserve">            _joint.anchor = Vector3.zero;</w:t>
      </w:r>
    </w:p>
    <w:p>
      <w:pPr>
        <w:pStyle w:val="CodeListing"/>
      </w:pPr>
      <w:r/>
    </w:p>
    <w:p>
      <w:pPr>
        <w:pStyle w:val="CodeListing"/>
      </w:pPr>
      <w:r>
        <w:t xml:space="preserve">            // Connected anchor is expressed in the drone Rigidbody's local frame.</w:t>
      </w:r>
    </w:p>
    <w:p>
      <w:pPr>
        <w:pStyle w:val="CodeListing"/>
      </w:pPr>
      <w:r>
        <w:t xml:space="preserve">            _joint.connectedAnchor =</w:t>
      </w:r>
    </w:p>
    <w:p>
      <w:pPr>
        <w:pStyle w:val="CodeListing"/>
      </w:pPr>
      <w:r>
        <w:t xml:space="preserve">                droneBody.transform.InverseTransformPoint(mount.position);</w:t>
      </w:r>
    </w:p>
    <w:p>
      <w:pPr>
        <w:pStyle w:val="CodeListing"/>
      </w:pPr>
      <w:r/>
    </w:p>
    <w:p>
      <w:pPr>
        <w:pStyle w:val="CodeListing"/>
      </w:pPr>
      <w:r>
        <w:t xml:space="preserve">            _joint.connectedBody = droneBody;</w:t>
      </w:r>
    </w:p>
    <w:p>
      <w:pPr>
        <w:pStyle w:val="CodeListing"/>
      </w:pPr>
      <w:r>
        <w:t xml:space="preserve">        }</w:t>
      </w:r>
    </w:p>
    <w:p>
      <w:pPr>
        <w:pStyle w:val="CodeListing"/>
      </w:pPr>
      <w:r>
        <w:t xml:space="preserve">        </w:t>
      </w:r>
    </w:p>
    <w:p>
      <w:pPr>
        <w:pStyle w:val="CodeListing"/>
      </w:pPr>
      <w:r>
        <w:t xml:space="preserve">        private void LateUpdate()</w:t>
      </w:r>
    </w:p>
    <w:p>
      <w:pPr>
        <w:pStyle w:val="CodeListing"/>
      </w:pPr>
      <w:r>
        <w:t xml:space="preserve">        {</w:t>
      </w:r>
    </w:p>
    <w:p>
      <w:pPr>
        <w:pStyle w:val="CodeListing"/>
      </w:pPr>
      <w:r>
        <w:t xml:space="preserve">            if (rope == null || _droneMount == null || ropeEnd == null)</w:t>
      </w:r>
    </w:p>
    <w:p>
      <w:pPr>
        <w:pStyle w:val="CodeListing"/>
      </w:pPr>
      <w:r>
        <w:t xml:space="preserve">                return;</w:t>
      </w:r>
    </w:p>
    <w:p>
      <w:pPr>
        <w:pStyle w:val="CodeListing"/>
      </w:pPr>
      <w:r/>
    </w:p>
    <w:p>
      <w:pPr>
        <w:pStyle w:val="CodeListing"/>
      </w:pPr>
      <w:r>
        <w:t xml:space="preserve">            rope.positionCount = 2;</w:t>
      </w:r>
    </w:p>
    <w:p>
      <w:pPr>
        <w:pStyle w:val="CodeListing"/>
      </w:pPr>
      <w:r>
        <w:t xml:space="preserve">            rope.SetPosition(0, _droneMount.position);</w:t>
      </w:r>
    </w:p>
    <w:p>
      <w:pPr>
        <w:pStyle w:val="CodeListing"/>
      </w:pPr>
      <w:r>
        <w:t xml:space="preserve">            rope.SetPosition(1, ropeEnd.position);</w:t>
      </w:r>
    </w:p>
    <w:p>
      <w:pPr>
        <w:pStyle w:val="CodeListing"/>
      </w:pPr>
      <w:r>
        <w:t xml:space="preserve">        }</w:t>
      </w:r>
    </w:p>
    <w:p>
      <w:pPr>
        <w:pStyle w:val="CodeListing"/>
      </w:pPr>
      <w:r>
        <w:t xml:space="preserve">    }</w:t>
      </w:r>
    </w:p>
    <w:p>
      <w:pPr>
        <w:pStyle w:val="CodeListing"/>
      </w:pPr>
      <w:r>
        <w:t>}</w:t>
      </w:r>
    </w:p>
    <w:p>
      <w:pPr>
        <w:pStyle w:val="CodeFilePath"/>
      </w:pPr>
      <w:r>
        <w:t>Runtime/Scripts/Experimental/TrajectoryVisualizer.cs</w:t>
      </w:r>
    </w:p>
    <w:p>
      <w:pPr>
        <w:pStyle w:val="CodeMetadata"/>
      </w:pPr>
      <w:r>
        <w:t>SHA-256 1994f38eefffe4cd1b0bc1d92562ad64d3902b4d50804790fe01b9c3e002c824  |  87 lines  |  3,631 bytes</w:t>
      </w:r>
    </w:p>
    <w:p>
      <w:pPr>
        <w:pStyle w:val="CodeListing"/>
      </w:pPr>
      <w:r>
        <w:t>using System;</w:t>
      </w:r>
    </w:p>
    <w:p>
      <w:pPr>
        <w:pStyle w:val="CodeListing"/>
      </w:pPr>
      <w:r>
        <w:t>using System.Collections.Generic;</w:t>
      </w:r>
    </w:p>
    <w:p>
      <w:pPr>
        <w:pStyle w:val="CodeListing"/>
      </w:pPr>
      <w:r>
        <w:t>using UnityEngine;</w:t>
      </w:r>
    </w:p>
    <w:p>
      <w:pPr>
        <w:pStyle w:val="CodeListing"/>
      </w:pPr>
      <w:r>
        <w:t>using MathUtil;</w:t>
      </w:r>
    </w:p>
    <w:p>
      <w:pPr>
        <w:pStyle w:val="CodeListing"/>
      </w:pPr>
      <w:r>
        <w:t>using SimCore.Rpc;</w:t>
      </w:r>
    </w:p>
    <w:p>
      <w:pPr>
        <w:pStyle w:val="CodeListing"/>
      </w:pPr>
      <w:r/>
    </w:p>
    <w:p>
      <w:pPr>
        <w:pStyle w:val="CodeListing"/>
      </w:pPr>
      <w:r>
        <w:t>namespace Experimental</w:t>
      </w:r>
    </w:p>
    <w:p>
      <w:pPr>
        <w:pStyle w:val="CodeListing"/>
      </w:pPr>
      <w:r>
        <w:t>{</w:t>
      </w:r>
    </w:p>
    <w:p>
      <w:pPr>
        <w:pStyle w:val="CodeListing"/>
      </w:pPr>
      <w:r>
        <w:t xml:space="preserve">    [DisallowMultipleComponent]</w:t>
      </w:r>
    </w:p>
    <w:p>
      <w:pPr>
        <w:pStyle w:val="CodeListing"/>
      </w:pPr>
      <w:r>
        <w:t xml:space="preserve">    public sealed class TrajectoryVisualizer : MonoBehaviour</w:t>
      </w:r>
    </w:p>
    <w:p>
      <w:pPr>
        <w:pStyle w:val="CodeListing"/>
      </w:pPr>
      <w:r>
        <w:t xml:space="preserve">    {</w:t>
      </w:r>
    </w:p>
    <w:p>
      <w:pPr>
        <w:pStyle w:val="CodeListing"/>
      </w:pPr>
      <w:r>
        <w:t xml:space="preserve">        [SerializeField] private ExternalRpcAdapter adapter; // assign in inspector</w:t>
      </w:r>
    </w:p>
    <w:p>
      <w:pPr>
        <w:pStyle w:val="CodeListing"/>
      </w:pPr>
      <w:r>
        <w:t xml:space="preserve">        [SerializeField] private LineRenderer pathLine;      // static ghost path</w:t>
      </w:r>
    </w:p>
    <w:p>
      <w:pPr>
        <w:pStyle w:val="CodeListing"/>
      </w:pPr>
      <w:r>
        <w:t xml:space="preserve">        [SerializeField] private Transform desiredGhost;     // moving desired pos</w:t>
      </w:r>
    </w:p>
    <w:p>
      <w:pPr>
        <w:pStyle w:val="CodeListing"/>
      </w:pPr>
      <w:r>
        <w:t xml:space="preserve">        [SerializeField] private LineRenderer velVector;     // optional (null ok)</w:t>
      </w:r>
    </w:p>
    <w:p>
      <w:pPr>
        <w:pStyle w:val="CodeListing"/>
      </w:pPr>
      <w:r>
        <w:t xml:space="preserve">        [SerializeField] private LineRenderer thrustVector;  // optional (null ok)</w:t>
      </w:r>
    </w:p>
    <w:p>
      <w:pPr>
        <w:pStyle w:val="CodeListing"/>
      </w:pPr>
      <w:r>
        <w:t xml:space="preserve">        [SerializeField] private float vectorScale = 0.05f;</w:t>
      </w:r>
    </w:p>
    <w:p>
      <w:pPr>
        <w:pStyle w:val="CodeListing"/>
      </w:pPr>
      <w:r/>
    </w:p>
    <w:p>
      <w:pPr>
        <w:pStyle w:val="CodeListing"/>
      </w:pPr>
      <w:r>
        <w:t xml:space="preserve">        private void Start()</w:t>
      </w:r>
    </w:p>
    <w:p>
      <w:pPr>
        <w:pStyle w:val="CodeListing"/>
      </w:pPr>
      <w:r>
        <w:t xml:space="preserve">        {</w:t>
      </w:r>
    </w:p>
    <w:p>
      <w:pPr>
        <w:pStyle w:val="CodeListing"/>
      </w:pPr>
      <w:r>
        <w:t xml:space="preserve">            if (adapter == null)</w:t>
      </w:r>
    </w:p>
    <w:p>
      <w:pPr>
        <w:pStyle w:val="CodeListing"/>
      </w:pPr>
      <w:r>
        <w:t xml:space="preserve">            {</w:t>
      </w:r>
    </w:p>
    <w:p>
      <w:pPr>
        <w:pStyle w:val="CodeListing"/>
      </w:pPr>
      <w:r>
        <w:t xml:space="preserve">                Debug.LogError("[Viz] No ExternalRpcAdapter assigned.");</w:t>
      </w:r>
    </w:p>
    <w:p>
      <w:pPr>
        <w:pStyle w:val="CodeListing"/>
      </w:pPr>
      <w:r>
        <w:t xml:space="preserve">                enabled = false;</w:t>
      </w:r>
    </w:p>
    <w:p>
      <w:pPr>
        <w:pStyle w:val="CodeListing"/>
      </w:pPr>
      <w:r>
        <w:t xml:space="preserve">                return;</w:t>
      </w:r>
    </w:p>
    <w:p>
      <w:pPr>
        <w:pStyle w:val="CodeListing"/>
      </w:pPr>
      <w:r>
        <w:t xml:space="preserve">            }</w:t>
      </w:r>
    </w:p>
    <w:p>
      <w:pPr>
        <w:pStyle w:val="CodeListing"/>
      </w:pPr>
      <w:r>
        <w:t xml:space="preserve">            adapter.RegisterHandler("draw_trajectory", HandleDrawTrajectory);</w:t>
      </w:r>
    </w:p>
    <w:p>
      <w:pPr>
        <w:pStyle w:val="CodeListing"/>
      </w:pPr>
      <w:r>
        <w:t xml:space="preserve">            adapter.OnVizPayload += UpdateDesired;</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if (adapter != null) adapter.OnVizPayload -= UpdateDesired;</w:t>
      </w:r>
    </w:p>
    <w:p>
      <w:pPr>
        <w:pStyle w:val="CodeListing"/>
      </w:pPr>
      <w:r>
        <w:t xml:space="preserve">        }</w:t>
      </w:r>
    </w:p>
    <w:p>
      <w:pPr>
        <w:pStyle w:val="CodeListing"/>
      </w:pPr>
      <w:r/>
    </w:p>
    <w:p>
      <w:pPr>
        <w:pStyle w:val="CodeListing"/>
      </w:pPr>
      <w:r>
        <w:t xml:space="preserve">        // One-shot during setup: full path as FLU points.</w:t>
      </w:r>
    </w:p>
    <w:p>
      <w:pPr>
        <w:pStyle w:val="CodeListing"/>
      </w:pPr>
      <w:r>
        <w:t xml:space="preserve">        private RpcResponse HandleDrawTrajectory(RpcRequest req)</w:t>
      </w:r>
    </w:p>
    <w:p>
      <w:pPr>
        <w:pStyle w:val="CodeListing"/>
      </w:pPr>
      <w:r>
        <w:t xml:space="preserve">        {</w:t>
      </w:r>
    </w:p>
    <w:p>
      <w:pPr>
        <w:pStyle w:val="CodeListing"/>
      </w:pPr>
      <w:r>
        <w:t xml:space="preserve">            if (!req.Params.TryGetValue("points", out var raw) || raw is not object[] pts)</w:t>
      </w:r>
    </w:p>
    <w:p>
      <w:pPr>
        <w:pStyle w:val="CodeListing"/>
      </w:pPr>
      <w:r>
        <w:t xml:space="preserve">                return RpcResponse.Error("invalid_param: points", req.RequestId);</w:t>
      </w:r>
    </w:p>
    <w:p>
      <w:pPr>
        <w:pStyle w:val="CodeListing"/>
      </w:pPr>
      <w:r/>
    </w:p>
    <w:p>
      <w:pPr>
        <w:pStyle w:val="CodeListing"/>
      </w:pPr>
      <w:r>
        <w:t xml:space="preserve">            var positions = new Vector3[pts.Length];</w:t>
      </w:r>
    </w:p>
    <w:p>
      <w:pPr>
        <w:pStyle w:val="CodeListing"/>
      </w:pPr>
      <w:r>
        <w:t xml:space="preserve">            for (int i = 0; i &lt; pts.Length; i++)</w:t>
      </w:r>
    </w:p>
    <w:p>
      <w:pPr>
        <w:pStyle w:val="CodeListing"/>
      </w:pPr>
      <w:r>
        <w:t xml:space="preserve">                positions[i] = FluWorldToUnity(ToVec3(pts[i]));</w:t>
      </w:r>
    </w:p>
    <w:p>
      <w:pPr>
        <w:pStyle w:val="CodeListing"/>
      </w:pPr>
      <w:r/>
    </w:p>
    <w:p>
      <w:pPr>
        <w:pStyle w:val="CodeListing"/>
      </w:pPr>
      <w:r>
        <w:t xml:space="preserve">            pathLine.positionCount = positions.Length;</w:t>
      </w:r>
    </w:p>
    <w:p>
      <w:pPr>
        <w:pStyle w:val="CodeListing"/>
      </w:pPr>
      <w:r>
        <w:t xml:space="preserve">            pathLine.SetPositions(positions);</w:t>
      </w:r>
    </w:p>
    <w:p>
      <w:pPr>
        <w:pStyle w:val="CodeListing"/>
      </w:pPr>
      <w:r>
        <w:t xml:space="preserve">            return RpcResponse.Ok(req.RequestId);</w:t>
      </w:r>
    </w:p>
    <w:p>
      <w:pPr>
        <w:pStyle w:val="CodeListing"/>
      </w:pPr>
      <w:r>
        <w:t xml:space="preserve">        }</w:t>
      </w:r>
    </w:p>
    <w:p>
      <w:pPr>
        <w:pStyle w:val="CodeListing"/>
      </w:pPr>
      <w:r/>
    </w:p>
    <w:p>
      <w:pPr>
        <w:pStyle w:val="CodeListing"/>
      </w:pPr>
      <w:r>
        <w:t xml:space="preserve">        // Per-tick, fired off the step_with_command round trip.</w:t>
      </w:r>
    </w:p>
    <w:p>
      <w:pPr>
        <w:pStyle w:val="CodeListing"/>
      </w:pPr>
      <w:r>
        <w:t xml:space="preserve">        private void UpdateDesired(Dictionary&lt;string, object&gt; p)</w:t>
      </w:r>
    </w:p>
    <w:p>
      <w:pPr>
        <w:pStyle w:val="CodeListing"/>
      </w:pPr>
      <w:r>
        <w:t xml:space="preserve">        {</w:t>
      </w:r>
    </w:p>
    <w:p>
      <w:pPr>
        <w:pStyle w:val="CodeListing"/>
      </w:pPr>
      <w:r>
        <w:t xml:space="preserve">            if (!p.TryGetValue("viz_pos", out var posRaw)) return;  // non-viz run</w:t>
      </w:r>
    </w:p>
    <w:p>
      <w:pPr>
        <w:pStyle w:val="CodeListing"/>
      </w:pPr>
      <w:r/>
    </w:p>
    <w:p>
      <w:pPr>
        <w:pStyle w:val="CodeListing"/>
      </w:pPr>
      <w:r>
        <w:t xml:space="preserve">            Vector3 pos = FluWorldToUnity(ToVec3(posRaw));</w:t>
      </w:r>
    </w:p>
    <w:p>
      <w:pPr>
        <w:pStyle w:val="CodeListing"/>
      </w:pPr>
      <w:r>
        <w:t xml:space="preserve">            if (desiredGhost != null) desiredGhost.position = pos;</w:t>
      </w:r>
    </w:p>
    <w:p>
      <w:pPr>
        <w:pStyle w:val="CodeListing"/>
      </w:pPr>
      <w:r/>
    </w:p>
    <w:p>
      <w:pPr>
        <w:pStyle w:val="CodeListing"/>
      </w:pPr>
      <w:r>
        <w:t xml:space="preserve">            if (velVector != null &amp;&amp; p.TryGetValue("viz_vel", out var v))</w:t>
      </w:r>
    </w:p>
    <w:p>
      <w:pPr>
        <w:pStyle w:val="CodeListing"/>
      </w:pPr>
      <w:r>
        <w:t xml:space="preserve">                DrawArrow(velVector, pos, FluWorldToUnity(ToVec3(v)));</w:t>
      </w:r>
    </w:p>
    <w:p>
      <w:pPr>
        <w:pStyle w:val="CodeListing"/>
      </w:pPr>
      <w:r>
        <w:t xml:space="preserve">            if (thrustVector != null &amp;&amp; p.TryGetValue("viz_bz", out var bz))</w:t>
      </w:r>
    </w:p>
    <w:p>
      <w:pPr>
        <w:pStyle w:val="CodeListing"/>
      </w:pPr>
      <w:r>
        <w:t xml:space="preserve">                DrawArrow(thrustVector, pos, FluWorldToUnity(ToVec3(bz)));</w:t>
      </w:r>
    </w:p>
    <w:p>
      <w:pPr>
        <w:pStyle w:val="CodeListing"/>
      </w:pPr>
      <w:r>
        <w:t xml:space="preserve">        }</w:t>
      </w:r>
    </w:p>
    <w:p>
      <w:pPr>
        <w:pStyle w:val="CodeListing"/>
      </w:pPr>
      <w:r/>
    </w:p>
    <w:p>
      <w:pPr>
        <w:pStyle w:val="CodeListing"/>
      </w:pPr>
      <w:r>
        <w:t xml:space="preserve">        private void DrawArrow(LineRenderer lr, Vector3 origin, Vector3 dirUnity)</w:t>
      </w:r>
    </w:p>
    <w:p>
      <w:pPr>
        <w:pStyle w:val="CodeListing"/>
      </w:pPr>
      <w:r>
        <w:t xml:space="preserve">        {</w:t>
      </w:r>
    </w:p>
    <w:p>
      <w:pPr>
        <w:pStyle w:val="CodeListing"/>
      </w:pPr>
      <w:r>
        <w:t xml:space="preserve">            lr.positionCount = 2;</w:t>
      </w:r>
    </w:p>
    <w:p>
      <w:pPr>
        <w:pStyle w:val="CodeListing"/>
      </w:pPr>
      <w:r>
        <w:t xml:space="preserve">            lr.SetPosition(0, origin);</w:t>
      </w:r>
    </w:p>
    <w:p>
      <w:pPr>
        <w:pStyle w:val="CodeListing"/>
      </w:pPr>
      <w:r>
        <w:t xml:space="preserve">            lr.SetPosition(1, origin + dirUnity * vectorScale);</w:t>
      </w:r>
    </w:p>
    <w:p>
      <w:pPr>
        <w:pStyle w:val="CodeListing"/>
      </w:pPr>
      <w:r>
        <w:t xml:space="preserve">        }</w:t>
      </w:r>
    </w:p>
    <w:p>
      <w:pPr>
        <w:pStyle w:val="CodeListing"/>
      </w:pPr>
      <w:r/>
    </w:p>
    <w:p>
      <w:pPr>
        <w:pStyle w:val="CodeListing"/>
      </w:pPr>
      <w:r>
        <w:t xml:space="preserve">        // Single frame boundary. Positions AND world-direction vectors both use</w:t>
      </w:r>
    </w:p>
    <w:p>
      <w:pPr>
        <w:pStyle w:val="CodeListing"/>
      </w:pPr>
      <w:r>
        <w:t xml:space="preserve">        // the pure FLU-&gt;Unity world relabel (x,y,z)-&gt;(x,z,y) from Frames.cs.</w:t>
      </w:r>
    </w:p>
    <w:p>
      <w:pPr>
        <w:pStyle w:val="CodeListing"/>
      </w:pPr>
      <w:r>
        <w:t xml:space="preserve">        private static Vector3 FluWorldToUnity(Vector3 flu)</w:t>
      </w:r>
    </w:p>
    <w:p>
      <w:pPr>
        <w:pStyle w:val="CodeListing"/>
      </w:pPr>
      <w:r>
        <w:t xml:space="preserve">            =&gt; Frames.InverseTransformWorldPosition(flu, SimFrame.FLU);</w:t>
      </w:r>
    </w:p>
    <w:p>
      <w:pPr>
        <w:pStyle w:val="CodeListing"/>
      </w:pPr>
      <w:r/>
    </w:p>
    <w:p>
      <w:pPr>
        <w:pStyle w:val="CodeListing"/>
      </w:pPr>
      <w:r>
        <w:t xml:space="preserve">        // Robust to MessagePack boxing (object[] or IList, any numeric type).</w:t>
      </w:r>
    </w:p>
    <w:p>
      <w:pPr>
        <w:pStyle w:val="CodeListing"/>
      </w:pPr>
      <w:r>
        <w:t xml:space="preserve">        private static Vector3 ToVec3(object o)</w:t>
      </w:r>
    </w:p>
    <w:p>
      <w:pPr>
        <w:pStyle w:val="CodeListing"/>
      </w:pPr>
      <w:r>
        <w:t xml:space="preserve">        {</w:t>
      </w:r>
    </w:p>
    <w:p>
      <w:pPr>
        <w:pStyle w:val="CodeListing"/>
      </w:pPr>
      <w:r>
        <w:t xml:space="preserve">            if (o is object[] a &amp;&amp; a.Length &gt;= 3)</w:t>
      </w:r>
    </w:p>
    <w:p>
      <w:pPr>
        <w:pStyle w:val="CodeListing"/>
      </w:pPr>
      <w:r>
        <w:t xml:space="preserve">                return new Vector3(Convert.ToSingle(a[0]), Convert.ToSingle(a[1]), Convert.ToSingle(a[2]));</w:t>
      </w:r>
    </w:p>
    <w:p>
      <w:pPr>
        <w:pStyle w:val="CodeListing"/>
      </w:pPr>
      <w:r>
        <w:t xml:space="preserve">            if (o is System.Collections.IList l &amp;&amp; l.Count &gt;= 3)</w:t>
      </w:r>
    </w:p>
    <w:p>
      <w:pPr>
        <w:pStyle w:val="CodeListing"/>
      </w:pPr>
      <w:r>
        <w:t xml:space="preserve">                return new Vector3(Convert.ToSingle(l[0]), Convert.ToSingle(l[1]), Convert.ToSingle(l[2]));</w:t>
      </w:r>
    </w:p>
    <w:p>
      <w:pPr>
        <w:pStyle w:val="CodeListing"/>
      </w:pPr>
      <w:r>
        <w:t xml:space="preserve">            return Vector3.zero;</w:t>
      </w:r>
    </w:p>
    <w:p>
      <w:pPr>
        <w:pStyle w:val="CodeListing"/>
      </w:pPr>
      <w:r>
        <w:t xml:space="preserve">        }</w:t>
      </w:r>
    </w:p>
    <w:p>
      <w:pPr>
        <w:pStyle w:val="CodeListing"/>
      </w:pPr>
      <w:r>
        <w:t xml:space="preserve">    }</w:t>
      </w:r>
    </w:p>
    <w:p>
      <w:pPr>
        <w:pStyle w:val="CodeListing"/>
      </w:pPr>
      <w:r>
        <w:t>}</w:t>
      </w:r>
    </w:p>
    <w:p>
      <w:pPr>
        <w:pStyle w:val="CodeFilePath"/>
      </w:pPr>
      <w:r>
        <w:t>Runtime/Scripts/Experimental/windModule.cs</w:t>
      </w:r>
    </w:p>
    <w:p>
      <w:pPr>
        <w:pStyle w:val="CodeMetadata"/>
      </w:pPr>
      <w:r>
        <w:t>SHA-256 3afd686619250ee330b070fc289f7299aac3339d54080c3f6eddfc9d96e8d1cd  |  412 lines  |  17,124 bytes</w:t>
      </w:r>
    </w:p>
    <w:p>
      <w:pPr>
        <w:pStyle w:val="CodeListing"/>
      </w:pPr>
      <w:r>
        <w:t>using System.Collections.Generic;</w:t>
      </w:r>
    </w:p>
    <w:p>
      <w:pPr>
        <w:pStyle w:val="CodeListing"/>
      </w:pPr>
      <w:r>
        <w:t>using System.IO;</w:t>
      </w:r>
    </w:p>
    <w:p>
      <w:pPr>
        <w:pStyle w:val="CodeListing"/>
      </w:pPr>
      <w:r>
        <w:t>using System.Text;</w:t>
      </w:r>
    </w:p>
    <w:p>
      <w:pPr>
        <w:pStyle w:val="CodeListing"/>
      </w:pPr>
      <w:r>
        <w:t>using UnityEngine;</w:t>
      </w:r>
    </w:p>
    <w:p>
      <w:pPr>
        <w:pStyle w:val="CodeListing"/>
      </w:pPr>
      <w:r>
        <w:t>using SimCore;</w:t>
      </w:r>
    </w:p>
    <w:p>
      <w:pPr>
        <w:pStyle w:val="CodeListing"/>
      </w:pPr>
      <w:r/>
    </w:p>
    <w:p>
      <w:pPr>
        <w:pStyle w:val="CodeListing"/>
      </w:pPr>
      <w:r>
        <w:t>namespace Experimental</w:t>
      </w:r>
    </w:p>
    <w:p>
      <w:pPr>
        <w:pStyle w:val="CodeListing"/>
      </w:pPr>
      <w:r>
        <w:t>{</w:t>
      </w:r>
    </w:p>
    <w:p>
      <w:pPr>
        <w:pStyle w:val="CodeListing"/>
      </w:pPr>
      <w:r>
        <w:t xml:space="preserve">    /// &lt;summary&gt;</w:t>
      </w:r>
    </w:p>
    <w:p>
      <w:pPr>
        <w:pStyle w:val="CodeListing"/>
      </w:pPr>
      <w:r>
        <w:t xml:space="preserve">    /// A wind/fan volume. Applies velocity-relative drag toward the zone's air</w:t>
      </w:r>
    </w:p>
    <w:p>
      <w:pPr>
        <w:pStyle w:val="CodeListing"/>
      </w:pPr>
      <w:r>
        <w:t xml:space="preserve">    /// velocity to any non-kinematic Rigidbody inside it, exactly ONCE per</w:t>
      </w:r>
    </w:p>
    <w:p>
      <w:pPr>
        <w:pStyle w:val="CodeListing"/>
      </w:pPr>
      <w:r>
        <w:t xml:space="preserve">    /// rigidbody per physics step (OnTriggerStay fires once per collider, so</w:t>
      </w:r>
    </w:p>
    <w:p>
      <w:pPr>
        <w:pStyle w:val="CodeListing"/>
      </w:pPr>
      <w:r>
        <w:t xml:space="preserve">    /// multi-collider rigs would otherwise multiply the force).</w:t>
      </w:r>
    </w:p>
    <w:p>
      <w:pPr>
        <w:pStyle w:val="CodeListing"/>
      </w:pPr>
      <w:r>
        <w:t xml:space="preserve">    ///</w:t>
      </w:r>
    </w:p>
    <w:p>
      <w:pPr>
        <w:pStyle w:val="CodeListing"/>
      </w:pPr>
      <w:r>
        <w:t xml:space="preserve">    /// All timing is sim-time via ClockFactory — never UnityEngine.Time.</w:t>
      </w:r>
    </w:p>
    <w:p>
      <w:pPr>
        <w:pStyle w:val="CodeListing"/>
      </w:pPr>
      <w:r>
        <w:t xml:space="preserve">    /// Can optionally log applied force per step to CSV for ground-truth overlay</w:t>
      </w:r>
    </w:p>
    <w:p>
      <w:pPr>
        <w:pStyle w:val="CodeListing"/>
      </w:pPr>
      <w:r>
        <w:t xml:space="preserve">    /// against the Python-side d_est / phi. This is disabled by default because</w:t>
      </w:r>
    </w:p>
    <w:p>
      <w:pPr>
        <w:pStyle w:val="CodeListing"/>
      </w:pPr>
      <w:r>
        <w:t xml:space="preserve">    /// per-step string formatting and disk I/O are expensive at simulation rates.</w:t>
      </w:r>
    </w:p>
    <w:p>
      <w:pPr>
        <w:pStyle w:val="CodeListing"/>
      </w:pPr>
      <w:r>
        <w:t xml:space="preserve">    /// &lt;/summary&gt;</w:t>
      </w:r>
    </w:p>
    <w:p>
      <w:pPr>
        <w:pStyle w:val="CodeListing"/>
      </w:pPr>
      <w:r>
        <w:t xml:space="preserve">    [RequireComponent(typeof(BoxCollider))]</w:t>
      </w:r>
    </w:p>
    <w:p>
      <w:pPr>
        <w:pStyle w:val="CodeListing"/>
      </w:pPr>
      <w:r>
        <w:t xml:space="preserve">    public class WindModule : MonoBehaviour</w:t>
      </w:r>
    </w:p>
    <w:p>
      <w:pPr>
        <w:pStyle w:val="CodeListing"/>
      </w:pPr>
      <w:r>
        <w:t xml:space="preserve">    {</w:t>
      </w:r>
    </w:p>
    <w:p>
      <w:pPr>
        <w:pStyle w:val="CodeListing"/>
      </w:pPr>
      <w:r>
        <w:t xml:space="preserve">        [Header("Base Wind Settings")]</w:t>
      </w:r>
    </w:p>
    <w:p>
      <w:pPr>
        <w:pStyle w:val="CodeListing"/>
      </w:pPr>
      <w:r>
        <w:t xml:space="preserve">        [Tooltip("Fan jet air speed at the source face, m/s. Blow direction is local forward (blue Z axis).")]</w:t>
      </w:r>
    </w:p>
    <w:p>
      <w:pPr>
        <w:pStyle w:val="CodeListing"/>
      </w:pPr>
      <w:r>
        <w:t xml:space="preserve">        [SerializeField] private float _windSpeed = 10f;</w:t>
      </w:r>
    </w:p>
    <w:p>
      <w:pPr>
        <w:pStyle w:val="CodeListing"/>
      </w:pPr>
      <w:r/>
    </w:p>
    <w:p>
      <w:pPr>
        <w:pStyle w:val="CodeListing"/>
      </w:pPr>
      <w:r>
        <w:t xml:space="preserve">        [Tooltip("Linear drag, N per (m/s) of relative air speed.")]</w:t>
      </w:r>
    </w:p>
    <w:p>
      <w:pPr>
        <w:pStyle w:val="CodeListing"/>
      </w:pPr>
      <w:r>
        <w:t xml:space="preserve">        [SerializeField] private float _dragCoefficient = 0.5f;</w:t>
      </w:r>
    </w:p>
    <w:p>
      <w:pPr>
        <w:pStyle w:val="CodeListing"/>
      </w:pPr>
      <w:r/>
    </w:p>
    <w:p>
      <w:pPr>
        <w:pStyle w:val="CodeListing"/>
      </w:pPr>
      <w:r>
        <w:t xml:space="preserve">        [Header("Spreading &amp; Cone Settings")]</w:t>
      </w:r>
    </w:p>
    <w:p>
      <w:pPr>
        <w:pStyle w:val="CodeListing"/>
      </w:pPr>
      <w:r>
        <w:t xml:space="preserve">        [Range(0f, 2f)] [SerializeField] private float _spreadFactor = 0f;</w:t>
      </w:r>
    </w:p>
    <w:p>
      <w:pPr>
        <w:pStyle w:val="CodeListing"/>
      </w:pPr>
      <w:r/>
    </w:p>
    <w:p>
      <w:pPr>
        <w:pStyle w:val="CodeListing"/>
      </w:pPr>
      <w:r>
        <w:t xml:space="preserve">        [Header("Turbulence Settings")]</w:t>
      </w:r>
    </w:p>
    <w:p>
      <w:pPr>
        <w:pStyle w:val="CodeListing"/>
      </w:pPr>
      <w:r>
        <w:t xml:space="preserve">        [SerializeField] private float _turbulenceStrength = 2f;</w:t>
      </w:r>
    </w:p>
    <w:p>
      <w:pPr>
        <w:pStyle w:val="CodeListing"/>
      </w:pPr>
      <w:r>
        <w:t xml:space="preserve">        [SerializeField] private float _turbulenceFrequency = 5f;</w:t>
      </w:r>
    </w:p>
    <w:p>
      <w:pPr>
        <w:pStyle w:val="CodeListing"/>
      </w:pPr>
      <w:r/>
    </w:p>
    <w:p>
      <w:pPr>
        <w:pStyle w:val="CodeListing"/>
      </w:pPr>
      <w:r>
        <w:t xml:space="preserve">        [SerializeField] private bool _toggle = false;</w:t>
      </w:r>
    </w:p>
    <w:p>
      <w:pPr>
        <w:pStyle w:val="CodeListing"/>
      </w:pPr>
      <w:r/>
    </w:p>
    <w:p>
      <w:pPr>
        <w:pStyle w:val="CodeListing"/>
      </w:pPr>
      <w:r>
        <w:t xml:space="preserve">        [Header("Diagnostics")]</w:t>
      </w:r>
    </w:p>
    <w:p>
      <w:pPr>
        <w:pStyle w:val="CodeListing"/>
      </w:pPr>
      <w:r>
        <w:t xml:space="preserve">        [Tooltip("Write per-step applied-force CSV to &lt;project&gt;/runs/wind_log_*.csv. Expensive; enable only for diagnostics.")]</w:t>
      </w:r>
    </w:p>
    <w:p>
      <w:pPr>
        <w:pStyle w:val="CodeListing"/>
      </w:pPr>
      <w:r>
        <w:t xml:space="preserve">        [SerializeField] private bool _logForces = false;</w:t>
      </w:r>
    </w:p>
    <w:p>
      <w:pPr>
        <w:pStyle w:val="CodeListing"/>
      </w:pPr>
      <w:r/>
    </w:p>
    <w:p>
      <w:pPr>
        <w:pStyle w:val="CodeListing"/>
      </w:pPr>
      <w:r>
        <w:t xml:space="preserve">        private BoxCollider _boxCollider;</w:t>
      </w:r>
    </w:p>
    <w:p>
      <w:pPr>
        <w:pStyle w:val="CodeListing"/>
      </w:pPr>
      <w:r/>
    </w:p>
    <w:p>
      <w:pPr>
        <w:pStyle w:val="CodeListing"/>
      </w:pPr>
      <w:r>
        <w:t xml:space="preserve">        // --- per-step dedupe + logging state ---</w:t>
      </w:r>
    </w:p>
    <w:p>
      <w:pPr>
        <w:pStyle w:val="CodeListing"/>
      </w:pPr>
      <w:r>
        <w:t xml:space="preserve">        private ulong _lastStepCount = ulong.MaxValue;</w:t>
      </w:r>
    </w:p>
    <w:p>
      <w:pPr>
        <w:pStyle w:val="CodeListing"/>
      </w:pPr>
      <w:r>
        <w:t xml:space="preserve">        private readonly Dictionary&lt;Rigidbody, PendingRow&gt; _pendingRows = new();</w:t>
      </w:r>
    </w:p>
    <w:p>
      <w:pPr>
        <w:pStyle w:val="CodeListing"/>
      </w:pPr>
      <w:r>
        <w:t xml:space="preserve">        private StreamWriter _log;</w:t>
      </w:r>
    </w:p>
    <w:p>
      <w:pPr>
        <w:pStyle w:val="CodeListing"/>
      </w:pPr>
      <w:r/>
    </w:p>
    <w:p>
      <w:pPr>
        <w:pStyle w:val="CodeListing"/>
      </w:pPr>
      <w:r>
        <w:t xml:space="preserve">        private struct PendingRow</w:t>
      </w:r>
    </w:p>
    <w:p>
      <w:pPr>
        <w:pStyle w:val="CodeListing"/>
      </w:pPr>
      <w:r>
        <w:t xml:space="preserve">        {</w:t>
      </w:r>
    </w:p>
    <w:p>
      <w:pPr>
        <w:pStyle w:val="CodeListing"/>
      </w:pPr>
      <w:r>
        <w:t xml:space="preserve">            public double SimTime;</w:t>
      </w:r>
    </w:p>
    <w:p>
      <w:pPr>
        <w:pStyle w:val="CodeListing"/>
      </w:pPr>
      <w:r>
        <w:t xml:space="preserve">            public ulong Step;</w:t>
      </w:r>
    </w:p>
    <w:p>
      <w:pPr>
        <w:pStyle w:val="CodeListing"/>
      </w:pPr>
      <w:r>
        <w:t xml:space="preserve">            public string Name;</w:t>
      </w:r>
    </w:p>
    <w:p>
      <w:pPr>
        <w:pStyle w:val="CodeListing"/>
      </w:pPr>
      <w:r>
        <w:t xml:space="preserve">            public Vector3 Pos;</w:t>
      </w:r>
    </w:p>
    <w:p>
      <w:pPr>
        <w:pStyle w:val="CodeListing"/>
      </w:pPr>
      <w:r>
        <w:t xml:space="preserve">            public float TravelRatio;</w:t>
      </w:r>
    </w:p>
    <w:p>
      <w:pPr>
        <w:pStyle w:val="CodeListing"/>
      </w:pPr>
      <w:r>
        <w:t xml:space="preserve">            public float WindScale;</w:t>
      </w:r>
    </w:p>
    <w:p>
      <w:pPr>
        <w:pStyle w:val="CodeListing"/>
      </w:pPr>
      <w:r>
        <w:t xml:space="preserve">            public Vector3 AirVel;</w:t>
      </w:r>
    </w:p>
    <w:p>
      <w:pPr>
        <w:pStyle w:val="CodeListing"/>
      </w:pPr>
      <w:r>
        <w:t xml:space="preserve">            public Vector3 RelVel;</w:t>
      </w:r>
    </w:p>
    <w:p>
      <w:pPr>
        <w:pStyle w:val="CodeListing"/>
      </w:pPr>
      <w:r>
        <w:t xml:space="preserve">            public Vector3 Force;</w:t>
      </w:r>
    </w:p>
    <w:p>
      <w:pPr>
        <w:pStyle w:val="CodeListing"/>
      </w:pPr>
      <w:r>
        <w:t xml:space="preserve">            public int CallbackCount;   // how many trigger callbacks hit this rb this step</w:t>
      </w:r>
    </w:p>
    <w:p>
      <w:pPr>
        <w:pStyle w:val="CodeListing"/>
      </w:pPr>
      <w:r>
        <w:t xml:space="preserve">        }</w:t>
      </w:r>
    </w:p>
    <w:p>
      <w:pPr>
        <w:pStyle w:val="CodeListing"/>
      </w:pPr>
      <w:r/>
    </w:p>
    <w:p>
      <w:pPr>
        <w:pStyle w:val="CodeListing"/>
      </w:pPr>
      <w:r>
        <w:t xml:space="preserve">        private void Awake()</w:t>
      </w:r>
    </w:p>
    <w:p>
      <w:pPr>
        <w:pStyle w:val="CodeListing"/>
      </w:pPr>
      <w:r>
        <w:t xml:space="preserve">        {</w:t>
      </w:r>
    </w:p>
    <w:p>
      <w:pPr>
        <w:pStyle w:val="CodeListing"/>
      </w:pPr>
      <w:r>
        <w:t xml:space="preserve">            _boxCollider = GetComponent&lt;BoxCollider&gt;();</w:t>
      </w:r>
    </w:p>
    <w:p>
      <w:pPr>
        <w:pStyle w:val="CodeListing"/>
      </w:pPr>
      <w:r/>
    </w:p>
    <w:p>
      <w:pPr>
        <w:pStyle w:val="CodeListing"/>
      </w:pPr>
      <w:r>
        <w:t xml:space="preserve">            // ---- Debug logging for exact dimensions and center/origin ----</w:t>
      </w:r>
    </w:p>
    <w:p>
      <w:pPr>
        <w:pStyle w:val="CodeListing"/>
      </w:pPr>
      <w:r>
        <w:t xml:space="preserve">            Vector3 worldSize = Vector3.Scale(_boxCollider.size, transform.lossyScale);</w:t>
      </w:r>
    </w:p>
    <w:p>
      <w:pPr>
        <w:pStyle w:val="CodeListing"/>
      </w:pPr>
      <w:r>
        <w:t xml:space="preserve">            Vector3 worldCenter = transform.TransformPoint(_boxCollider.center);</w:t>
      </w:r>
    </w:p>
    <w:p>
      <w:pPr>
        <w:pStyle w:val="CodeListing"/>
      </w:pPr>
      <w:r>
        <w:t xml:space="preserve">            </w:t>
      </w:r>
    </w:p>
    <w:p>
      <w:pPr>
        <w:pStyle w:val="CodeListing"/>
      </w:pPr>
      <w:r>
        <w:t xml:space="preserve">            Debug.Log($"[WindModule] Awake - Windzone Initialized.\n" +</w:t>
      </w:r>
    </w:p>
    <w:p>
      <w:pPr>
        <w:pStyle w:val="CodeListing"/>
      </w:pPr>
      <w:r>
        <w:t xml:space="preserve">                      $"Dimensions (World Size): X:{worldSize.x:F3}, Y:{worldSize.y:F3}, Z:{worldSize.z:F3}\n" +</w:t>
      </w:r>
    </w:p>
    <w:p>
      <w:pPr>
        <w:pStyle w:val="CodeListing"/>
      </w:pPr>
      <w:r>
        <w:t xml:space="preserve">                      $"Origin/Center (World Position): {worldCenter}\n" +</w:t>
      </w:r>
    </w:p>
    <w:p>
      <w:pPr>
        <w:pStyle w:val="CodeListing"/>
      </w:pPr>
      <w:r>
        <w:t xml:space="preserve">                      $"Collider Center (Local Offset): {_boxCollider.center}");</w:t>
      </w:r>
    </w:p>
    <w:p>
      <w:pPr>
        <w:pStyle w:val="CodeListing"/>
      </w:pPr>
      <w:r/>
    </w:p>
    <w:p>
      <w:pPr>
        <w:pStyle w:val="CodeListing"/>
      </w:pPr>
      <w:r>
        <w:t xml:space="preserve">            if (_logForces)</w:t>
      </w:r>
    </w:p>
    <w:p>
      <w:pPr>
        <w:pStyle w:val="CodeListing"/>
      </w:pPr>
      <w:r>
        <w:t xml:space="preserve">            {</w:t>
      </w:r>
    </w:p>
    <w:p>
      <w:pPr>
        <w:pStyle w:val="CodeListing"/>
      </w:pPr>
      <w:r>
        <w:t xml:space="preserve">                string dir = Path.Combine(Application.dataPath, "../runs");</w:t>
      </w:r>
    </w:p>
    <w:p>
      <w:pPr>
        <w:pStyle w:val="CodeListing"/>
      </w:pPr>
      <w:r>
        <w:t xml:space="preserve">                Directory.CreateDirectory(dir);</w:t>
      </w:r>
    </w:p>
    <w:p>
      <w:pPr>
        <w:pStyle w:val="CodeListing"/>
      </w:pPr>
      <w:r>
        <w:t xml:space="preserve">                string path = Path.Combine(dir,</w:t>
      </w:r>
    </w:p>
    <w:p>
      <w:pPr>
        <w:pStyle w:val="CodeListing"/>
      </w:pPr>
      <w:r>
        <w:t xml:space="preserve">                    $"wind_log_{System.DateTime.Now:yyyyMMdd_HHmmss}.csv");</w:t>
      </w:r>
    </w:p>
    <w:p>
      <w:pPr>
        <w:pStyle w:val="CodeListing"/>
      </w:pPr>
      <w:r>
        <w:t xml:space="preserve">                _log = new StreamWriter(path, false, Encoding.ASCII);</w:t>
      </w:r>
    </w:p>
    <w:p>
      <w:pPr>
        <w:pStyle w:val="CodeListing"/>
      </w:pPr>
      <w:r>
        <w:t xml:space="preserve">                _log.WriteLine("step,sim_t,rb,px,py,pz,travel_ratio,wind_scale," +</w:t>
      </w:r>
    </w:p>
    <w:p>
      <w:pPr>
        <w:pStyle w:val="CodeListing"/>
      </w:pPr>
      <w:r>
        <w:t xml:space="preserve">                               "air_vx,air_vy,air_vz,rel_vx,rel_vy,rel_vz," +</w:t>
      </w:r>
    </w:p>
    <w:p>
      <w:pPr>
        <w:pStyle w:val="CodeListing"/>
      </w:pPr>
      <w:r>
        <w:t xml:space="preserve">                               "fx,fy,fz,f_mag,callbacks");</w:t>
      </w:r>
    </w:p>
    <w:p>
      <w:pPr>
        <w:pStyle w:val="CodeListing"/>
      </w:pPr>
      <w:r>
        <w:t xml:space="preserve">                Debug.Log($"[WindModule] Logging applied forces -&gt; {path}");</w:t>
      </w:r>
    </w:p>
    <w:p>
      <w:pPr>
        <w:pStyle w:val="CodeListing"/>
      </w:pPr>
      <w:r>
        <w:t xml:space="preserve">            }</w:t>
      </w:r>
    </w:p>
    <w:p>
      <w:pPr>
        <w:pStyle w:val="CodeListing"/>
      </w:pPr>
      <w:r>
        <w:t xml:space="preserve">        }</w:t>
      </w:r>
    </w:p>
    <w:p>
      <w:pPr>
        <w:pStyle w:val="CodeListing"/>
      </w:pPr>
      <w:r/>
    </w:p>
    <w:p>
      <w:pPr>
        <w:pStyle w:val="CodeListing"/>
      </w:pPr>
      <w:r>
        <w:t xml:space="preserve">        private void Reset()</w:t>
      </w:r>
    </w:p>
    <w:p>
      <w:pPr>
        <w:pStyle w:val="CodeListing"/>
      </w:pPr>
      <w:r>
        <w:t xml:space="preserve">        {</w:t>
      </w:r>
    </w:p>
    <w:p>
      <w:pPr>
        <w:pStyle w:val="CodeListing"/>
      </w:pPr>
      <w:r>
        <w:t xml:space="preserve">            var col = GetComponent&lt;BoxCollider&gt;();</w:t>
      </w:r>
    </w:p>
    <w:p>
      <w:pPr>
        <w:pStyle w:val="CodeListing"/>
      </w:pPr>
      <w:r>
        <w:t xml:space="preserve">            if (col != null) col.isTrigger = true;</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FlushPendingRows();</w:t>
      </w:r>
    </w:p>
    <w:p>
      <w:pPr>
        <w:pStyle w:val="CodeListing"/>
      </w:pPr>
      <w:r>
        <w:t xml:space="preserve">            _log?.Flush();</w:t>
      </w:r>
    </w:p>
    <w:p>
      <w:pPr>
        <w:pStyle w:val="CodeListing"/>
      </w:pPr>
      <w:r>
        <w:t xml:space="preserve">            _log?.Dispose();</w:t>
      </w:r>
    </w:p>
    <w:p>
      <w:pPr>
        <w:pStyle w:val="CodeListing"/>
      </w:pPr>
      <w:r>
        <w:t xml:space="preserve">        }</w:t>
      </w:r>
    </w:p>
    <w:p>
      <w:pPr>
        <w:pStyle w:val="CodeListing"/>
      </w:pPr>
      <w:r>
        <w:t xml:space="preserve">        // ============================================================================</w:t>
      </w:r>
    </w:p>
    <w:p>
      <w:pPr>
        <w:pStyle w:val="CodeListing"/>
      </w:pPr>
      <w:r>
        <w:t xml:space="preserve">        // Runtime registry + control API</w:t>
      </w:r>
    </w:p>
    <w:p>
      <w:pPr>
        <w:pStyle w:val="CodeListing"/>
      </w:pPr>
      <w:r>
        <w:t xml:space="preserve">        //   Self-registering so the RPC layer never scans the scene. _toggle is the</w:t>
      </w:r>
    </w:p>
    <w:p>
      <w:pPr>
        <w:pStyle w:val="CodeListing"/>
      </w:pPr>
      <w:r>
        <w:t xml:space="preserve">        //   force gate (see OnTriggerStay); SetEnabled flips it live so one build can</w:t>
      </w:r>
    </w:p>
    <w:p>
      <w:pPr>
        <w:pStyle w:val="CodeListing"/>
      </w:pPr>
      <w:r>
        <w:t xml:space="preserve">        //   serve the wind-OFF gain study and the wind-ON net study without a rebuild.</w:t>
      </w:r>
    </w:p>
    <w:p>
      <w:pPr>
        <w:pStyle w:val="CodeListing"/>
      </w:pPr>
      <w:r>
        <w:t xml:space="preserve">        // ============================================================================</w:t>
      </w:r>
    </w:p>
    <w:p>
      <w:pPr>
        <w:pStyle w:val="CodeListing"/>
      </w:pPr>
      <w:r/>
    </w:p>
    <w:p>
      <w:pPr>
        <w:pStyle w:val="CodeListing"/>
      </w:pPr>
      <w:r>
        <w:t xml:space="preserve">        private static readonly List&lt;WindModule&gt; _active = new();</w:t>
      </w:r>
    </w:p>
    <w:p>
      <w:pPr>
        <w:pStyle w:val="CodeListing"/>
      </w:pPr>
      <w:r>
        <w:t xml:space="preserve">        public static IReadOnlyList&lt;WindModule&gt; Active =&gt; _active;</w:t>
      </w:r>
    </w:p>
    <w:p>
      <w:pPr>
        <w:pStyle w:val="CodeListing"/>
      </w:pPr>
      <w:r/>
    </w:p>
    <w:p>
      <w:pPr>
        <w:pStyle w:val="CodeListing"/>
      </w:pPr>
      <w:r>
        <w:t xml:space="preserve">        private void OnEnable()  { if (!_active.Contains(this)) _active.Add(this); }</w:t>
      </w:r>
    </w:p>
    <w:p>
      <w:pPr>
        <w:pStyle w:val="CodeListing"/>
      </w:pPr>
      <w:r>
        <w:t xml:space="preserve">        private void OnDisable() { _active.Remove(this); }</w:t>
      </w:r>
    </w:p>
    <w:p>
      <w:pPr>
        <w:pStyle w:val="CodeListing"/>
      </w:pPr>
      <w:r/>
    </w:p>
    <w:p>
      <w:pPr>
        <w:pStyle w:val="CodeListing"/>
      </w:pPr>
      <w:r>
        <w:t xml:space="preserve">        public bool  IsEnabled =&gt; _toggle;</w:t>
      </w:r>
    </w:p>
    <w:p>
      <w:pPr>
        <w:pStyle w:val="CodeListing"/>
      </w:pPr>
      <w:r>
        <w:t xml:space="preserve">        public float WindSpeed =&gt; _windSpeed;</w:t>
      </w:r>
    </w:p>
    <w:p>
      <w:pPr>
        <w:pStyle w:val="CodeListing"/>
      </w:pPr>
      <w:r/>
    </w:p>
    <w:p>
      <w:pPr>
        <w:pStyle w:val="CodeListing"/>
      </w:pPr>
      <w:r>
        <w:t xml:space="preserve">        /// &lt;summary&gt;Turn the disturbance force on/off at runtime.&lt;/summary&gt;</w:t>
      </w:r>
    </w:p>
    <w:p>
      <w:pPr>
        <w:pStyle w:val="CodeListing"/>
      </w:pPr>
      <w:r>
        <w:t xml:space="preserve">        public void SetEnabled(bool on) =&gt; _toggle = on;</w:t>
      </w:r>
    </w:p>
    <w:p>
      <w:pPr>
        <w:pStyle w:val="CodeListing"/>
      </w:pPr>
      <w:r/>
    </w:p>
    <w:p>
      <w:pPr>
        <w:pStyle w:val="CodeListing"/>
      </w:pPr>
      <w:r>
        <w:t xml:space="preserve">        /// &lt;summary&gt;Override fan jet speed (m/s) at runtime. Clamped non-negative.&lt;/summary&gt;</w:t>
      </w:r>
    </w:p>
    <w:p>
      <w:pPr>
        <w:pStyle w:val="CodeListing"/>
      </w:pPr>
      <w:r>
        <w:t xml:space="preserve">        public void SetWindSpeed(float metersPerSecond) =&gt; _windSpeed = Mathf.Max(0f, metersPerSecond);</w:t>
      </w:r>
    </w:p>
    <w:p>
      <w:pPr>
        <w:pStyle w:val="CodeListing"/>
      </w:pPr>
      <w:r>
        <w:t xml:space="preserve">        private void OnTriggerStay(Collider other)</w:t>
      </w:r>
    </w:p>
    <w:p>
      <w:pPr>
        <w:pStyle w:val="CodeListing"/>
      </w:pPr>
      <w:r>
        <w:t xml:space="preserve">        {</w:t>
      </w:r>
    </w:p>
    <w:p>
      <w:pPr>
        <w:pStyle w:val="CodeListing"/>
      </w:pPr>
      <w:r>
        <w:t xml:space="preserve">            var rb = other.attachedRigidbody;</w:t>
      </w:r>
    </w:p>
    <w:p>
      <w:pPr>
        <w:pStyle w:val="CodeListing"/>
      </w:pPr>
      <w:r>
        <w:t xml:space="preserve">            if (rb == null || rb.isKinematic) return;</w:t>
      </w:r>
    </w:p>
    <w:p>
      <w:pPr>
        <w:pStyle w:val="CodeListing"/>
      </w:pPr>
      <w:r/>
    </w:p>
    <w:p>
      <w:pPr>
        <w:pStyle w:val="CodeListing"/>
      </w:pPr>
      <w:r>
        <w:t xml:space="preserve">            // ---- per-step dedupe ----</w:t>
      </w:r>
    </w:p>
    <w:p>
      <w:pPr>
        <w:pStyle w:val="CodeListing"/>
      </w:pPr>
      <w:r>
        <w:t xml:space="preserve">            ulong step = ClockFactory.Clock.StepCount;</w:t>
      </w:r>
    </w:p>
    <w:p>
      <w:pPr>
        <w:pStyle w:val="CodeListing"/>
      </w:pPr>
      <w:r>
        <w:t xml:space="preserve">            if (step != _lastStepCount)</w:t>
      </w:r>
    </w:p>
    <w:p>
      <w:pPr>
        <w:pStyle w:val="CodeListing"/>
      </w:pPr>
      <w:r>
        <w:t xml:space="preserve">            {</w:t>
      </w:r>
    </w:p>
    <w:p>
      <w:pPr>
        <w:pStyle w:val="CodeListing"/>
      </w:pPr>
      <w:r>
        <w:t xml:space="preserve">                FlushPendingRows();          // write last step's rows (with final callback counts)</w:t>
      </w:r>
    </w:p>
    <w:p>
      <w:pPr>
        <w:pStyle w:val="CodeListing"/>
      </w:pPr>
      <w:r>
        <w:t xml:space="preserve">                _lastStepCount = step;</w:t>
      </w:r>
    </w:p>
    <w:p>
      <w:pPr>
        <w:pStyle w:val="CodeListing"/>
      </w:pPr>
      <w:r>
        <w:t xml:space="preserve">            }</w:t>
      </w:r>
    </w:p>
    <w:p>
      <w:pPr>
        <w:pStyle w:val="CodeListing"/>
      </w:pPr>
      <w:r/>
    </w:p>
    <w:p>
      <w:pPr>
        <w:pStyle w:val="CodeListing"/>
      </w:pPr>
      <w:r>
        <w:t xml:space="preserve">            // With both force and diagnostics disabled there is nothing to do.</w:t>
      </w:r>
    </w:p>
    <w:p>
      <w:pPr>
        <w:pStyle w:val="CodeListing"/>
      </w:pPr>
      <w:r>
        <w:t xml:space="preserve">            // Avoid geometry, turbulence, allocations, and dictionary work for</w:t>
      </w:r>
    </w:p>
    <w:p>
      <w:pPr>
        <w:pStyle w:val="CodeListing"/>
      </w:pPr>
      <w:r>
        <w:t xml:space="preserve">            // every trigger callback while the wind zone is inactive.</w:t>
      </w:r>
    </w:p>
    <w:p>
      <w:pPr>
        <w:pStyle w:val="CodeListing"/>
      </w:pPr>
      <w:r>
        <w:t xml:space="preserve">            if (!_toggle &amp;&amp; _log == null) return;</w:t>
      </w:r>
    </w:p>
    <w:p>
      <w:pPr>
        <w:pStyle w:val="CodeListing"/>
      </w:pPr>
      <w:r/>
    </w:p>
    <w:p>
      <w:pPr>
        <w:pStyle w:val="CodeListing"/>
      </w:pPr>
      <w:r>
        <w:t xml:space="preserve">            if (_pendingRows.TryGetValue(rb, out var existing))</w:t>
      </w:r>
    </w:p>
    <w:p>
      <w:pPr>
        <w:pStyle w:val="CodeListing"/>
      </w:pPr>
      <w:r>
        <w:t xml:space="preserve">            {</w:t>
      </w:r>
    </w:p>
    <w:p>
      <w:pPr>
        <w:pStyle w:val="CodeListing"/>
      </w:pPr>
      <w:r>
        <w:t xml:space="preserve">                // Force already applied to this rb this step — just count the duplicate.</w:t>
      </w:r>
    </w:p>
    <w:p>
      <w:pPr>
        <w:pStyle w:val="CodeListing"/>
      </w:pPr>
      <w:r>
        <w:t xml:space="preserve">                existing.CallbackCount++;</w:t>
      </w:r>
    </w:p>
    <w:p>
      <w:pPr>
        <w:pStyle w:val="CodeListing"/>
      </w:pPr>
      <w:r>
        <w:t xml:space="preserve">                _pendingRows[rb] = existing;</w:t>
      </w:r>
    </w:p>
    <w:p>
      <w:pPr>
        <w:pStyle w:val="CodeListing"/>
      </w:pPr>
      <w:r>
        <w:t xml:space="preserve">                return;</w:t>
      </w:r>
    </w:p>
    <w:p>
      <w:pPr>
        <w:pStyle w:val="CodeListing"/>
      </w:pPr>
      <w:r>
        <w:t xml:space="preserve">            }</w:t>
      </w:r>
    </w:p>
    <w:p>
      <w:pPr>
        <w:pStyle w:val="CodeListing"/>
      </w:pPr>
      <w:r/>
    </w:p>
    <w:p>
      <w:pPr>
        <w:pStyle w:val="CodeListing"/>
      </w:pPr>
      <w:r>
        <w:t xml:space="preserve">            // ---- geometry (world-scale aware, collider-center aware) ----</w:t>
      </w:r>
    </w:p>
    <w:p>
      <w:pPr>
        <w:pStyle w:val="CodeListing"/>
      </w:pPr>
      <w:r>
        <w:t xml:space="preserve">            Vector3 worldSize = Vector3.Scale(_boxCollider.size, transform.lossyScale);</w:t>
      </w:r>
    </w:p>
    <w:p>
      <w:pPr>
        <w:pStyle w:val="CodeListing"/>
      </w:pPr>
      <w:r>
        <w:t xml:space="preserve">            float maxRange = Mathf.Max(worldSize.z, 1e-4f);</w:t>
      </w:r>
    </w:p>
    <w:p>
      <w:pPr>
        <w:pStyle w:val="CodeListing"/>
      </w:pPr>
      <w:r/>
    </w:p>
    <w:p>
      <w:pPr>
        <w:pStyle w:val="CodeListing"/>
      </w:pPr>
      <w:r>
        <w:t xml:space="preserve">            Vector3 boxCenter = transform.TransformPoint(_boxCollider.center);</w:t>
      </w:r>
    </w:p>
    <w:p>
      <w:pPr>
        <w:pStyle w:val="CodeListing"/>
      </w:pPr>
      <w:r>
        <w:t xml:space="preserve">            Vector3 sourceFacePosition = boxCenter - transform.forward * (maxRange * 0.5f);</w:t>
      </w:r>
    </w:p>
    <w:p>
      <w:pPr>
        <w:pStyle w:val="CodeListing"/>
      </w:pPr>
      <w:r/>
    </w:p>
    <w:p>
      <w:pPr>
        <w:pStyle w:val="CodeListing"/>
      </w:pPr>
      <w:r>
        <w:t xml:space="preserve">            Vector3 toTarget = rb.position - sourceFacePosition;</w:t>
      </w:r>
    </w:p>
    <w:p>
      <w:pPr>
        <w:pStyle w:val="CodeListing"/>
      </w:pPr>
      <w:r>
        <w:t xml:space="preserve">            float distanceAlongFlow = Mathf.Clamp(</w:t>
      </w:r>
    </w:p>
    <w:p>
      <w:pPr>
        <w:pStyle w:val="CodeListing"/>
      </w:pPr>
      <w:r>
        <w:t xml:space="preserve">                Vector3.Dot(toTarget, transform.forward), 0f, maxRange);</w:t>
      </w:r>
    </w:p>
    <w:p>
      <w:pPr>
        <w:pStyle w:val="CodeListing"/>
      </w:pPr>
      <w:r>
        <w:t xml:space="preserve">            float travelRatio = distanceAlongFlow / maxRange;</w:t>
      </w:r>
    </w:p>
    <w:p>
      <w:pPr>
        <w:pStyle w:val="CodeListing"/>
      </w:pPr>
      <w:r/>
    </w:p>
    <w:p>
      <w:pPr>
        <w:pStyle w:val="CodeListing"/>
      </w:pPr>
      <w:r>
        <w:t xml:space="preserve">            float distanceFalloff = 1f - travelRatio;</w:t>
      </w:r>
    </w:p>
    <w:p>
      <w:pPr>
        <w:pStyle w:val="CodeListing"/>
      </w:pPr>
      <w:r/>
    </w:p>
    <w:p>
      <w:pPr>
        <w:pStyle w:val="CodeListing"/>
      </w:pPr>
      <w:r>
        <w:t xml:space="preserve">            Vector3 centralProjectedPoint =</w:t>
      </w:r>
    </w:p>
    <w:p>
      <w:pPr>
        <w:pStyle w:val="CodeListing"/>
      </w:pPr>
      <w:r>
        <w:t xml:space="preserve">                sourceFacePosition + transform.forward * distanceAlongFlow;</w:t>
      </w:r>
    </w:p>
    <w:p>
      <w:pPr>
        <w:pStyle w:val="CodeListing"/>
      </w:pPr>
      <w:r>
        <w:t xml:space="preserve">            float lateralDistance = Vector3.Distance(rb.position, centralProjectedPoint);</w:t>
      </w:r>
    </w:p>
    <w:p>
      <w:pPr>
        <w:pStyle w:val="CodeListing"/>
      </w:pPr>
      <w:r>
        <w:t xml:space="preserve">            float spreadEdgeLoss =</w:t>
      </w:r>
    </w:p>
    <w:p>
      <w:pPr>
        <w:pStyle w:val="CodeListing"/>
      </w:pPr>
      <w:r>
        <w:t xml:space="preserve">                Mathf.Clamp01(1f - lateralDistance * _spreadFactor * travelRatio);</w:t>
      </w:r>
    </w:p>
    <w:p>
      <w:pPr>
        <w:pStyle w:val="CodeListing"/>
      </w:pPr>
      <w:r/>
    </w:p>
    <w:p>
      <w:pPr>
        <w:pStyle w:val="CodeListing"/>
      </w:pPr>
      <w:r>
        <w:t xml:space="preserve">            float finalWindScale = distanceFalloff * spreadEdgeLoss;</w:t>
      </w:r>
    </w:p>
    <w:p>
      <w:pPr>
        <w:pStyle w:val="CodeListing"/>
      </w:pPr>
      <w:r>
        <w:t xml:space="preserve">            Vector3 airVelocity = transform.forward * (_windSpeed * finalWindScale);</w:t>
      </w:r>
    </w:p>
    <w:p>
      <w:pPr>
        <w:pStyle w:val="CodeListing"/>
      </w:pPr>
      <w:r/>
    </w:p>
    <w:p>
      <w:pPr>
        <w:pStyle w:val="CodeListing"/>
      </w:pPr>
      <w:r>
        <w:t xml:space="preserve">            // ---- turbulence: SIM time, not wall time ----</w:t>
      </w:r>
    </w:p>
    <w:p>
      <w:pPr>
        <w:pStyle w:val="CodeListing"/>
      </w:pPr>
      <w:r>
        <w:t xml:space="preserve">            if (_turbulenceStrength &gt; 0f &amp;&amp; travelRatio &gt; 0.05f)</w:t>
      </w:r>
    </w:p>
    <w:p>
      <w:pPr>
        <w:pStyle w:val="CodeListing"/>
      </w:pPr>
      <w:r>
        <w:t xml:space="preserve">            {</w:t>
      </w:r>
    </w:p>
    <w:p>
      <w:pPr>
        <w:pStyle w:val="CodeListing"/>
      </w:pPr>
      <w:r>
        <w:t xml:space="preserve">                float simT = (float)(ClockFactory.Clock.NowNanos / 1e9);</w:t>
      </w:r>
    </w:p>
    <w:p>
      <w:pPr>
        <w:pStyle w:val="CodeListing"/>
      </w:pPr>
      <w:r>
        <w:t xml:space="preserve">                float timeOffset = simT * _turbulenceFrequency;</w:t>
      </w:r>
    </w:p>
    <w:p>
      <w:pPr>
        <w:pStyle w:val="CodeListing"/>
      </w:pPr>
      <w:r/>
    </w:p>
    <w:p>
      <w:pPr>
        <w:pStyle w:val="CodeListing"/>
      </w:pPr>
      <w:r>
        <w:t xml:space="preserve">                float noiseX = Mathf.PerlinNoise(rb.position.x + timeOffset, rb.position.y);</w:t>
      </w:r>
    </w:p>
    <w:p>
      <w:pPr>
        <w:pStyle w:val="CodeListing"/>
      </w:pPr>
      <w:r>
        <w:t xml:space="preserve">                float noiseY = Mathf.PerlinNoise(rb.position.y + timeOffset, rb.position.z);</w:t>
      </w:r>
    </w:p>
    <w:p>
      <w:pPr>
        <w:pStyle w:val="CodeListing"/>
      </w:pPr>
      <w:r>
        <w:t xml:space="preserve">                float noiseZ = Mathf.PerlinNoise(rb.position.z + timeOffset, rb.position.x);</w:t>
      </w:r>
    </w:p>
    <w:p>
      <w:pPr>
        <w:pStyle w:val="CodeListing"/>
      </w:pPr>
      <w:r/>
    </w:p>
    <w:p>
      <w:pPr>
        <w:pStyle w:val="CodeListing"/>
      </w:pPr>
      <w:r>
        <w:t xml:space="preserve">                Vector3 turbDir = new Vector3(</w:t>
      </w:r>
    </w:p>
    <w:p>
      <w:pPr>
        <w:pStyle w:val="CodeListing"/>
      </w:pPr>
      <w:r>
        <w:t xml:space="preserve">                    noiseX * 2f - 1f, noiseY * 2f - 1f, noiseZ * 2f - 1f).normalized;</w:t>
      </w:r>
    </w:p>
    <w:p>
      <w:pPr>
        <w:pStyle w:val="CodeListing"/>
      </w:pPr>
      <w:r/>
    </w:p>
    <w:p>
      <w:pPr>
        <w:pStyle w:val="CodeListing"/>
      </w:pPr>
      <w:r>
        <w:t xml:space="preserve">                airVelocity += turbDir * (_turbulenceStrength * travelRatio * spreadEdgeLoss);</w:t>
      </w:r>
    </w:p>
    <w:p>
      <w:pPr>
        <w:pStyle w:val="CodeListing"/>
      </w:pPr>
      <w:r>
        <w:t xml:space="preserve">            }</w:t>
      </w:r>
    </w:p>
    <w:p>
      <w:pPr>
        <w:pStyle w:val="CodeListing"/>
      </w:pPr>
      <w:r/>
    </w:p>
    <w:p>
      <w:pPr>
        <w:pStyle w:val="CodeListing"/>
      </w:pPr>
      <w:r>
        <w:t xml:space="preserve">            // ---- apply (once per rb per step) ----</w:t>
      </w:r>
    </w:p>
    <w:p>
      <w:pPr>
        <w:pStyle w:val="CodeListing"/>
      </w:pPr>
      <w:r>
        <w:t xml:space="preserve">            Vector3 relVel = airVelocity - rb.linearVelocity;</w:t>
      </w:r>
    </w:p>
    <w:p>
      <w:pPr>
        <w:pStyle w:val="CodeListing"/>
      </w:pPr>
      <w:r>
        <w:t xml:space="preserve">            Vector3 force = _toggle ? _dragCoefficient * relVel : Vector3.zero;</w:t>
      </w:r>
    </w:p>
    <w:p>
      <w:pPr>
        <w:pStyle w:val="CodeListing"/>
      </w:pPr>
      <w:r/>
    </w:p>
    <w:p>
      <w:pPr>
        <w:pStyle w:val="CodeListing"/>
      </w:pPr>
      <w:r>
        <w:t xml:space="preserve">            if (_toggle)</w:t>
      </w:r>
    </w:p>
    <w:p>
      <w:pPr>
        <w:pStyle w:val="CodeListing"/>
      </w:pPr>
      <w:r>
        <w:t xml:space="preserve">                rb.AddForce(force, ForceMode.Force);</w:t>
      </w:r>
    </w:p>
    <w:p>
      <w:pPr>
        <w:pStyle w:val="CodeListing"/>
      </w:pPr>
      <w:r/>
    </w:p>
    <w:p>
      <w:pPr>
        <w:pStyle w:val="CodeListing"/>
      </w:pPr>
      <w:r>
        <w:t xml:space="preserve">            // ---- record row ----</w:t>
      </w:r>
    </w:p>
    <w:p>
      <w:pPr>
        <w:pStyle w:val="CodeListing"/>
      </w:pPr>
      <w:r>
        <w:t xml:space="preserve">            if (_log != null)</w:t>
      </w:r>
    </w:p>
    <w:p>
      <w:pPr>
        <w:pStyle w:val="CodeListing"/>
      </w:pPr>
      <w:r>
        <w:t xml:space="preserve">            {</w:t>
      </w:r>
    </w:p>
    <w:p>
      <w:pPr>
        <w:pStyle w:val="CodeListing"/>
      </w:pPr>
      <w:r>
        <w:t xml:space="preserve">                _pendingRows[rb] = new PendingRow</w:t>
      </w:r>
    </w:p>
    <w:p>
      <w:pPr>
        <w:pStyle w:val="CodeListing"/>
      </w:pPr>
      <w:r>
        <w:t xml:space="preserve">                {</w:t>
      </w:r>
    </w:p>
    <w:p>
      <w:pPr>
        <w:pStyle w:val="CodeListing"/>
      </w:pPr>
      <w:r>
        <w:t xml:space="preserve">                    SimTime = ClockFactory.Clock.NowNanos / 1e9,</w:t>
      </w:r>
    </w:p>
    <w:p>
      <w:pPr>
        <w:pStyle w:val="CodeListing"/>
      </w:pPr>
      <w:r>
        <w:t xml:space="preserve">                    Step = step,</w:t>
      </w:r>
    </w:p>
    <w:p>
      <w:pPr>
        <w:pStyle w:val="CodeListing"/>
      </w:pPr>
      <w:r>
        <w:t xml:space="preserve">                    Name = rb.name,</w:t>
      </w:r>
    </w:p>
    <w:p>
      <w:pPr>
        <w:pStyle w:val="CodeListing"/>
      </w:pPr>
      <w:r>
        <w:t xml:space="preserve">                    Pos = rb.position,</w:t>
      </w:r>
    </w:p>
    <w:p>
      <w:pPr>
        <w:pStyle w:val="CodeListing"/>
      </w:pPr>
      <w:r>
        <w:t xml:space="preserve">                    TravelRatio = travelRatio,</w:t>
      </w:r>
    </w:p>
    <w:p>
      <w:pPr>
        <w:pStyle w:val="CodeListing"/>
      </w:pPr>
      <w:r>
        <w:t xml:space="preserve">                    WindScale = finalWindScale,</w:t>
      </w:r>
    </w:p>
    <w:p>
      <w:pPr>
        <w:pStyle w:val="CodeListing"/>
      </w:pPr>
      <w:r>
        <w:t xml:space="preserve">                    AirVel = airVelocity,</w:t>
      </w:r>
    </w:p>
    <w:p>
      <w:pPr>
        <w:pStyle w:val="CodeListing"/>
      </w:pPr>
      <w:r>
        <w:t xml:space="preserve">                    RelVel = relVel,</w:t>
      </w:r>
    </w:p>
    <w:p>
      <w:pPr>
        <w:pStyle w:val="CodeListing"/>
      </w:pPr>
      <w:r>
        <w:t xml:space="preserve">                    Force = force,</w:t>
      </w:r>
    </w:p>
    <w:p>
      <w:pPr>
        <w:pStyle w:val="CodeListing"/>
      </w:pPr>
      <w:r>
        <w:t xml:space="preserve">                    CallbackCount = 1,</w:t>
      </w:r>
    </w:p>
    <w:p>
      <w:pPr>
        <w:pStyle w:val="CodeListing"/>
      </w:pPr>
      <w:r>
        <w:t xml:space="preserve">                };</w:t>
      </w:r>
    </w:p>
    <w:p>
      <w:pPr>
        <w:pStyle w:val="CodeListing"/>
      </w:pPr>
      <w:r>
        <w:t xml:space="preserve">            }</w:t>
      </w:r>
    </w:p>
    <w:p>
      <w:pPr>
        <w:pStyle w:val="CodeListing"/>
      </w:pPr>
      <w:r>
        <w:t xml:space="preserve">            else</w:t>
      </w:r>
    </w:p>
    <w:p>
      <w:pPr>
        <w:pStyle w:val="CodeListing"/>
      </w:pPr>
      <w:r>
        <w:t xml:space="preserve">            {</w:t>
      </w:r>
    </w:p>
    <w:p>
      <w:pPr>
        <w:pStyle w:val="CodeListing"/>
      </w:pPr>
      <w:r>
        <w:t xml:space="preserve">                // still need the dedupe key even when not logging</w:t>
      </w:r>
    </w:p>
    <w:p>
      <w:pPr>
        <w:pStyle w:val="CodeListing"/>
      </w:pPr>
      <w:r>
        <w:t xml:space="preserve">                _pendingRows[rb] = default;</w:t>
      </w:r>
    </w:p>
    <w:p>
      <w:pPr>
        <w:pStyle w:val="CodeListing"/>
      </w:pPr>
      <w:r>
        <w:t xml:space="preserve">            }</w:t>
      </w:r>
    </w:p>
    <w:p>
      <w:pPr>
        <w:pStyle w:val="CodeListing"/>
      </w:pPr>
      <w:r>
        <w:t xml:space="preserve">        }</w:t>
      </w:r>
    </w:p>
    <w:p>
      <w:pPr>
        <w:pStyle w:val="CodeListing"/>
      </w:pPr>
      <w:r/>
    </w:p>
    <w:p>
      <w:pPr>
        <w:pStyle w:val="CodeListing"/>
      </w:pPr>
      <w:r>
        <w:t xml:space="preserve">        private void FlushPendingRows()</w:t>
      </w:r>
    </w:p>
    <w:p>
      <w:pPr>
        <w:pStyle w:val="CodeListing"/>
      </w:pPr>
      <w:r>
        <w:t xml:space="preserve">        {</w:t>
      </w:r>
    </w:p>
    <w:p>
      <w:pPr>
        <w:pStyle w:val="CodeListing"/>
      </w:pPr>
      <w:r>
        <w:t xml:space="preserve">            if (_log != null)</w:t>
      </w:r>
    </w:p>
    <w:p>
      <w:pPr>
        <w:pStyle w:val="CodeListing"/>
      </w:pPr>
      <w:r>
        <w:t xml:space="preserve">            {</w:t>
      </w:r>
    </w:p>
    <w:p>
      <w:pPr>
        <w:pStyle w:val="CodeListing"/>
      </w:pPr>
      <w:r>
        <w:t xml:space="preserve">                foreach (var kv in _pendingRows)</w:t>
      </w:r>
    </w:p>
    <w:p>
      <w:pPr>
        <w:pStyle w:val="CodeListing"/>
      </w:pPr>
      <w:r>
        <w:t xml:space="preserve">                {</w:t>
      </w:r>
    </w:p>
    <w:p>
      <w:pPr>
        <w:pStyle w:val="CodeListing"/>
      </w:pPr>
      <w:r>
        <w:t xml:space="preserve">                    var r = kv.Value;</w:t>
      </w:r>
    </w:p>
    <w:p>
      <w:pPr>
        <w:pStyle w:val="CodeListing"/>
      </w:pPr>
      <w:r>
        <w:t xml:space="preserve">                    _log.WriteLine(</w:t>
      </w:r>
    </w:p>
    <w:p>
      <w:pPr>
        <w:pStyle w:val="CodeListing"/>
      </w:pPr>
      <w:r>
        <w:t xml:space="preserve">                        $"{r.Step},{r.SimTime:F4},{r.Name}," +</w:t>
      </w:r>
    </w:p>
    <w:p>
      <w:pPr>
        <w:pStyle w:val="CodeListing"/>
      </w:pPr>
      <w:r>
        <w:t xml:space="preserve">                        $"{r.Pos.x:F4},{r.Pos.y:F4},{r.Pos.z:F4}," +</w:t>
      </w:r>
    </w:p>
    <w:p>
      <w:pPr>
        <w:pStyle w:val="CodeListing"/>
      </w:pPr>
      <w:r>
        <w:t xml:space="preserve">                        $"{r.TravelRatio:F4},{r.WindScale:F4}," +</w:t>
      </w:r>
    </w:p>
    <w:p>
      <w:pPr>
        <w:pStyle w:val="CodeListing"/>
      </w:pPr>
      <w:r>
        <w:t xml:space="preserve">                        $"{r.AirVel.x:F4},{r.AirVel.y:F4},{r.AirVel.z:F4}," +</w:t>
      </w:r>
    </w:p>
    <w:p>
      <w:pPr>
        <w:pStyle w:val="CodeListing"/>
      </w:pPr>
      <w:r>
        <w:t xml:space="preserve">                        $"{r.RelVel.x:F4},{r.RelVel.y:F4},{r.RelVel.z:F4}," +</w:t>
      </w:r>
    </w:p>
    <w:p>
      <w:pPr>
        <w:pStyle w:val="CodeListing"/>
      </w:pPr>
      <w:r>
        <w:t xml:space="preserve">                        $"{r.Force.x:F4},{r.Force.y:F4},{r.Force.z:F4}," +</w:t>
      </w:r>
    </w:p>
    <w:p>
      <w:pPr>
        <w:pStyle w:val="CodeListing"/>
      </w:pPr>
      <w:r>
        <w:t xml:space="preserve">                        $"{r.Force.magnitude:F4},{r.CallbackCount}");</w:t>
      </w:r>
    </w:p>
    <w:p>
      <w:pPr>
        <w:pStyle w:val="CodeListing"/>
      </w:pPr>
      <w:r>
        <w:t xml:space="preserve">                }</w:t>
      </w:r>
    </w:p>
    <w:p>
      <w:pPr>
        <w:pStyle w:val="CodeListing"/>
      </w:pPr>
      <w:r>
        <w:t xml:space="preserve">            }</w:t>
      </w:r>
    </w:p>
    <w:p>
      <w:pPr>
        <w:pStyle w:val="CodeListing"/>
      </w:pPr>
      <w:r>
        <w:t xml:space="preserve">            _pendingRows.Clear();</w:t>
      </w:r>
    </w:p>
    <w:p>
      <w:pPr>
        <w:pStyle w:val="CodeListing"/>
      </w:pPr>
      <w:r>
        <w:t xml:space="preserve">        }</w:t>
      </w:r>
    </w:p>
    <w:p>
      <w:pPr>
        <w:pStyle w:val="CodeListing"/>
      </w:pPr>
      <w:r/>
    </w:p>
    <w:p>
      <w:pPr>
        <w:pStyle w:val="CodeListing"/>
      </w:pPr>
      <w:r>
        <w:t xml:space="preserve">        // ---- Always draw the windzone outline ----</w:t>
      </w:r>
    </w:p>
    <w:p>
      <w:pPr>
        <w:pStyle w:val="CodeListing"/>
      </w:pPr>
      <w:r>
        <w:t xml:space="preserve">        private void OnDrawGizmos()</w:t>
      </w:r>
    </w:p>
    <w:p>
      <w:pPr>
        <w:pStyle w:val="CodeListing"/>
      </w:pPr>
      <w:r>
        <w:t xml:space="preserve">        {</w:t>
      </w:r>
    </w:p>
    <w:p>
      <w:pPr>
        <w:pStyle w:val="CodeListing"/>
      </w:pPr>
      <w:r>
        <w:t xml:space="preserve">            if (_boxCollider == null) _boxCollider = GetComponent&lt;BoxCollider&gt;();</w:t>
      </w:r>
    </w:p>
    <w:p>
      <w:pPr>
        <w:pStyle w:val="CodeListing"/>
      </w:pPr>
      <w:r>
        <w:t xml:space="preserve">            if (_boxCollider == null) return;</w:t>
      </w:r>
    </w:p>
    <w:p>
      <w:pPr>
        <w:pStyle w:val="CodeListing"/>
      </w:pPr>
      <w:r/>
    </w:p>
    <w:p>
      <w:pPr>
        <w:pStyle w:val="CodeListing"/>
      </w:pPr>
      <w:r>
        <w:t xml:space="preserve">            // Save the original matrix and color to restore later</w:t>
      </w:r>
    </w:p>
    <w:p>
      <w:pPr>
        <w:pStyle w:val="CodeListing"/>
      </w:pPr>
      <w:r>
        <w:t xml:space="preserve">            Matrix4x4 oldMatrix = Gizmos.matrix;</w:t>
      </w:r>
    </w:p>
    <w:p>
      <w:pPr>
        <w:pStyle w:val="CodeListing"/>
      </w:pPr>
      <w:r>
        <w:t xml:space="preserve">            Color oldColor = Gizmos.color;</w:t>
      </w:r>
    </w:p>
    <w:p>
      <w:pPr>
        <w:pStyle w:val="CodeListing"/>
      </w:pPr>
      <w:r/>
    </w:p>
    <w:p>
      <w:pPr>
        <w:pStyle w:val="CodeListing"/>
      </w:pPr>
      <w:r>
        <w:t xml:space="preserve">            // Align the Gizmo drawing space with the Transform's local space (handles rotation/scale)</w:t>
      </w:r>
    </w:p>
    <w:p>
      <w:pPr>
        <w:pStyle w:val="CodeListing"/>
      </w:pPr>
      <w:r>
        <w:t xml:space="preserve">            Gizmos.matrix = transform.localToWorldMatrix;</w:t>
      </w:r>
    </w:p>
    <w:p>
      <w:pPr>
        <w:pStyle w:val="CodeListing"/>
      </w:pPr>
      <w:r>
        <w:t xml:space="preserve">            </w:t>
      </w:r>
    </w:p>
    <w:p>
      <w:pPr>
        <w:pStyle w:val="CodeListing"/>
      </w:pPr>
      <w:r>
        <w:t xml:space="preserve">            // Draw the box outline (semi-transparent green)</w:t>
      </w:r>
    </w:p>
    <w:p>
      <w:pPr>
        <w:pStyle w:val="CodeListing"/>
      </w:pPr>
      <w:r>
        <w:t xml:space="preserve">            Gizmos.color = new Color(0f, 1f, 0f, 0.4f);</w:t>
      </w:r>
    </w:p>
    <w:p>
      <w:pPr>
        <w:pStyle w:val="CodeListing"/>
      </w:pPr>
      <w:r>
        <w:t xml:space="preserve">            Gizmos.DrawWireCube(_boxCollider.center, _boxCollider.size);</w:t>
      </w:r>
    </w:p>
    <w:p>
      <w:pPr>
        <w:pStyle w:val="CodeListing"/>
      </w:pPr>
      <w:r/>
    </w:p>
    <w:p>
      <w:pPr>
        <w:pStyle w:val="CodeListing"/>
      </w:pPr>
      <w:r>
        <w:t xml:space="preserve">            // Restore previous Gizmo states</w:t>
      </w:r>
    </w:p>
    <w:p>
      <w:pPr>
        <w:pStyle w:val="CodeListing"/>
      </w:pPr>
      <w:r>
        <w:t xml:space="preserve">            Gizmos.matrix = oldMatrix;</w:t>
      </w:r>
    </w:p>
    <w:p>
      <w:pPr>
        <w:pStyle w:val="CodeListing"/>
      </w:pPr>
      <w:r>
        <w:t xml:space="preserve">            Gizmos.color = oldColor;</w:t>
      </w:r>
    </w:p>
    <w:p>
      <w:pPr>
        <w:pStyle w:val="CodeListing"/>
      </w:pPr>
      <w:r>
        <w:t xml:space="preserve">        }</w:t>
      </w:r>
    </w:p>
    <w:p>
      <w:pPr>
        <w:pStyle w:val="CodeListing"/>
      </w:pPr>
      <w:r/>
    </w:p>
    <w:p>
      <w:pPr>
        <w:pStyle w:val="CodeListing"/>
      </w:pPr>
      <w:r>
        <w:t xml:space="preserve">        private void OnDrawGizmosSelected()</w:t>
      </w:r>
    </w:p>
    <w:p>
      <w:pPr>
        <w:pStyle w:val="CodeListing"/>
      </w:pPr>
      <w:r>
        <w:t xml:space="preserve">        {</w:t>
      </w:r>
    </w:p>
    <w:p>
      <w:pPr>
        <w:pStyle w:val="CodeListing"/>
      </w:pPr>
      <w:r>
        <w:t xml:space="preserve">            if (_boxCollider == null) _boxCollider = GetComponent&lt;BoxCollider&gt;();</w:t>
      </w:r>
    </w:p>
    <w:p>
      <w:pPr>
        <w:pStyle w:val="CodeListing"/>
      </w:pPr>
      <w:r>
        <w:t xml:space="preserve">            if (_boxCollider == null) return;</w:t>
      </w:r>
    </w:p>
    <w:p>
      <w:pPr>
        <w:pStyle w:val="CodeListing"/>
      </w:pPr>
      <w:r/>
    </w:p>
    <w:p>
      <w:pPr>
        <w:pStyle w:val="CodeListing"/>
      </w:pPr>
      <w:r>
        <w:t xml:space="preserve">            Vector3 scale = transform.lossyScale;</w:t>
      </w:r>
    </w:p>
    <w:p>
      <w:pPr>
        <w:pStyle w:val="CodeListing"/>
      </w:pPr>
      <w:r>
        <w:t xml:space="preserve">            Vector3 worldSize = Vector3.Scale(</w:t>
      </w:r>
    </w:p>
    <w:p>
      <w:pPr>
        <w:pStyle w:val="CodeListing"/>
      </w:pPr>
      <w:r>
        <w:t xml:space="preserve">                _boxCollider.size,</w:t>
      </w:r>
    </w:p>
    <w:p>
      <w:pPr>
        <w:pStyle w:val="CodeListing"/>
      </w:pPr>
      <w:r>
        <w:t xml:space="preserve">                new Vector3(Mathf.Abs(scale.x), Mathf.Abs(scale.y), Mathf.Abs(scale.z))</w:t>
      </w:r>
    </w:p>
    <w:p>
      <w:pPr>
        <w:pStyle w:val="CodeListing"/>
      </w:pPr>
      <w:r>
        <w:t xml:space="preserve">            );</w:t>
      </w:r>
    </w:p>
    <w:p>
      <w:pPr>
        <w:pStyle w:val="CodeListing"/>
      </w:pPr>
      <w:r/>
    </w:p>
    <w:p>
      <w:pPr>
        <w:pStyle w:val="CodeListing"/>
      </w:pPr>
      <w:r>
        <w:t xml:space="preserve">            float length = Mathf.Max(worldSize.z, 0.01f);</w:t>
      </w:r>
    </w:p>
    <w:p>
      <w:pPr>
        <w:pStyle w:val="CodeListing"/>
      </w:pPr>
      <w:r>
        <w:t xml:space="preserve">            float width  = Mathf.Max(worldSize.x, 0.01f);</w:t>
      </w:r>
    </w:p>
    <w:p>
      <w:pPr>
        <w:pStyle w:val="CodeListing"/>
      </w:pPr>
      <w:r>
        <w:t xml:space="preserve">            float height = Mathf.Max(worldSize.y, 0.01f);</w:t>
      </w:r>
    </w:p>
    <w:p>
      <w:pPr>
        <w:pStyle w:val="CodeListing"/>
      </w:pPr>
      <w:r/>
    </w:p>
    <w:p>
      <w:pPr>
        <w:pStyle w:val="CodeListing"/>
      </w:pPr>
      <w:r>
        <w:t xml:space="preserve">            Vector3 forward = transform.forward.normalized;</w:t>
      </w:r>
    </w:p>
    <w:p>
      <w:pPr>
        <w:pStyle w:val="CodeListing"/>
      </w:pPr>
      <w:r>
        <w:t xml:space="preserve">            Vector3 right   = transform.right.normalized;</w:t>
      </w:r>
    </w:p>
    <w:p>
      <w:pPr>
        <w:pStyle w:val="CodeListing"/>
      </w:pPr>
      <w:r>
        <w:t xml:space="preserve">            Vector3 up      = transform.up.normalized;</w:t>
      </w:r>
    </w:p>
    <w:p>
      <w:pPr>
        <w:pStyle w:val="CodeListing"/>
      </w:pPr>
      <w:r/>
    </w:p>
    <w:p>
      <w:pPr>
        <w:pStyle w:val="CodeListing"/>
      </w:pPr>
      <w:r>
        <w:t xml:space="preserve">            Vector3 center = transform.TransformPoint(_boxCollider.center);</w:t>
      </w:r>
    </w:p>
    <w:p>
      <w:pPr>
        <w:pStyle w:val="CodeListing"/>
      </w:pPr>
      <w:r>
        <w:t xml:space="preserve">            Vector3 sourceFace = center - forward * (length * 0.5f);</w:t>
      </w:r>
    </w:p>
    <w:p>
      <w:pPr>
        <w:pStyle w:val="CodeListing"/>
      </w:pPr>
      <w:r>
        <w:t xml:space="preserve">            Vector3 exitFace   = center + forward * (length * 0.5f);</w:t>
      </w:r>
    </w:p>
    <w:p>
      <w:pPr>
        <w:pStyle w:val="CodeListing"/>
      </w:pPr>
      <w:r/>
    </w:p>
    <w:p>
      <w:pPr>
        <w:pStyle w:val="CodeListing"/>
      </w:pPr>
      <w:r>
        <w:t xml:space="preserve">            Color activeColor = _toggle ? Color.cyan : new Color(0.55f, 0.55f, 0.55f, 1f);</w:t>
      </w:r>
    </w:p>
    <w:p>
      <w:pPr>
        <w:pStyle w:val="CodeListing"/>
      </w:pPr>
      <w:r>
        <w:t xml:space="preserve">            Color softColor   = _toggle ? new Color(0f, 1f, 1f, 0.30f) : new Color(0.55f, 0.55f, 0.55f, 0.25f);</w:t>
      </w:r>
    </w:p>
    <w:p>
      <w:pPr>
        <w:pStyle w:val="CodeListing"/>
      </w:pPr>
      <w:r/>
    </w:p>
    <w:p>
      <w:pPr>
        <w:pStyle w:val="CodeListing"/>
      </w:pPr>
      <w:r>
        <w:t xml:space="preserve">            // Source and exit faces, so you can immediately see where wind starts/ends.</w:t>
      </w:r>
    </w:p>
    <w:p>
      <w:pPr>
        <w:pStyle w:val="CodeListing"/>
      </w:pPr>
      <w:r>
        <w:t xml:space="preserve">            Gizmos.color = new Color(0f, 0.7f, 1f, 0.75f);</w:t>
      </w:r>
    </w:p>
    <w:p>
      <w:pPr>
        <w:pStyle w:val="CodeListing"/>
      </w:pPr>
      <w:r>
        <w:t xml:space="preserve">            DrawFaceRect(sourceFace, right, up, width, height);</w:t>
      </w:r>
    </w:p>
    <w:p>
      <w:pPr>
        <w:pStyle w:val="CodeListing"/>
      </w:pPr>
      <w:r/>
    </w:p>
    <w:p>
      <w:pPr>
        <w:pStyle w:val="CodeListing"/>
      </w:pPr>
      <w:r>
        <w:t xml:space="preserve">            Gizmos.color = softColor;</w:t>
      </w:r>
    </w:p>
    <w:p>
      <w:pPr>
        <w:pStyle w:val="CodeListing"/>
      </w:pPr>
      <w:r>
        <w:t xml:space="preserve">            DrawFaceRect(exitFace, right, up, width, height);</w:t>
      </w:r>
    </w:p>
    <w:p>
      <w:pPr>
        <w:pStyle w:val="CodeListing"/>
      </w:pPr>
      <w:r/>
    </w:p>
    <w:p>
      <w:pPr>
        <w:pStyle w:val="CodeListing"/>
      </w:pPr>
      <w:r>
        <w:t xml:space="preserve">            // Big center arrow: actual wind direction.</w:t>
      </w:r>
    </w:p>
    <w:p>
      <w:pPr>
        <w:pStyle w:val="CodeListing"/>
      </w:pPr>
      <w:r>
        <w:t xml:space="preserve">            Gizmos.color = activeColor;</w:t>
      </w:r>
    </w:p>
    <w:p>
      <w:pPr>
        <w:pStyle w:val="CodeListing"/>
      </w:pPr>
      <w:r>
        <w:t xml:space="preserve">            DrawArrowGizmo(</w:t>
      </w:r>
    </w:p>
    <w:p>
      <w:pPr>
        <w:pStyle w:val="CodeListing"/>
      </w:pPr>
      <w:r>
        <w:t xml:space="preserve">                sourceFace,</w:t>
      </w:r>
    </w:p>
    <w:p>
      <w:pPr>
        <w:pStyle w:val="CodeListing"/>
      </w:pPr>
      <w:r>
        <w:t xml:space="preserve">                forward,</w:t>
      </w:r>
    </w:p>
    <w:p>
      <w:pPr>
        <w:pStyle w:val="CodeListing"/>
      </w:pPr>
      <w:r>
        <w:t xml:space="preserve">                length,</w:t>
      </w:r>
    </w:p>
    <w:p>
      <w:pPr>
        <w:pStyle w:val="CodeListing"/>
      </w:pPr>
      <w:r>
        <w:t xml:space="preserve">                Mathf.Clamp(length * 0.18f, 0.25f, 1.25f),</w:t>
      </w:r>
    </w:p>
    <w:p>
      <w:pPr>
        <w:pStyle w:val="CodeListing"/>
      </w:pPr>
      <w:r>
        <w:t xml:space="preserve">                Mathf.Clamp(Mathf.Min(width, height) * 0.18f, 0.15f, 0.75f)</w:t>
      </w:r>
    </w:p>
    <w:p>
      <w:pPr>
        <w:pStyle w:val="CodeListing"/>
      </w:pPr>
      <w:r>
        <w:t xml:space="preserve">            );</w:t>
      </w:r>
    </w:p>
    <w:p>
      <w:pPr>
        <w:pStyle w:val="CodeListing"/>
      </w:pPr>
      <w:r/>
    </w:p>
    <w:p>
      <w:pPr>
        <w:pStyle w:val="CodeListing"/>
      </w:pPr>
      <w:r>
        <w:t xml:space="preserve">            // Smaller streamlines across the fan face. These make it read as flow, not a single axis.</w:t>
      </w:r>
    </w:p>
    <w:p>
      <w:pPr>
        <w:pStyle w:val="CodeListing"/>
      </w:pPr>
      <w:r>
        <w:t xml:space="preserve">            float xOffset = width * 0.25f;</w:t>
      </w:r>
    </w:p>
    <w:p>
      <w:pPr>
        <w:pStyle w:val="CodeListing"/>
      </w:pPr>
      <w:r>
        <w:t xml:space="preserve">            float yOffset = height * 0.25f;</w:t>
      </w:r>
    </w:p>
    <w:p>
      <w:pPr>
        <w:pStyle w:val="CodeListing"/>
      </w:pPr>
      <w:r>
        <w:t xml:space="preserve">            float streamlineLength = length * 0.72f;</w:t>
      </w:r>
    </w:p>
    <w:p>
      <w:pPr>
        <w:pStyle w:val="CodeListing"/>
      </w:pPr>
      <w:r>
        <w:t xml:space="preserve">            float streamlineHeadLen = Mathf.Clamp(length * 0.10f, 0.15f, 0.65f);</w:t>
      </w:r>
    </w:p>
    <w:p>
      <w:pPr>
        <w:pStyle w:val="CodeListing"/>
      </w:pPr>
      <w:r>
        <w:t xml:space="preserve">            float streamlineHeadWidth = Mathf.Clamp(Mathf.Min(width, height) * 0.08f, 0.08f, 0.30f);</w:t>
      </w:r>
    </w:p>
    <w:p>
      <w:pPr>
        <w:pStyle w:val="CodeListing"/>
      </w:pPr>
      <w:r/>
    </w:p>
    <w:p>
      <w:pPr>
        <w:pStyle w:val="CodeListing"/>
      </w:pPr>
      <w:r>
        <w:t xml:space="preserve">            Vector3[] offsets =</w:t>
      </w:r>
    </w:p>
    <w:p>
      <w:pPr>
        <w:pStyle w:val="CodeListing"/>
      </w:pPr>
      <w:r>
        <w:t xml:space="preserve">            {</w:t>
      </w:r>
    </w:p>
    <w:p>
      <w:pPr>
        <w:pStyle w:val="CodeListing"/>
      </w:pPr>
      <w:r>
        <w:t xml:space="preserve">                right * xOffset,</w:t>
      </w:r>
    </w:p>
    <w:p>
      <w:pPr>
        <w:pStyle w:val="CodeListing"/>
      </w:pPr>
      <w:r>
        <w:t xml:space="preserve">                -right * xOffset,</w:t>
      </w:r>
    </w:p>
    <w:p>
      <w:pPr>
        <w:pStyle w:val="CodeListing"/>
      </w:pPr>
      <w:r>
        <w:t xml:space="preserve">                up * yOffset,</w:t>
      </w:r>
    </w:p>
    <w:p>
      <w:pPr>
        <w:pStyle w:val="CodeListing"/>
      </w:pPr>
      <w:r>
        <w:t xml:space="preserve">                -up * yOffset,</w:t>
      </w:r>
    </w:p>
    <w:p>
      <w:pPr>
        <w:pStyle w:val="CodeListing"/>
      </w:pPr>
      <w:r>
        <w:t xml:space="preserve">                right * xOffset + up * yOffset,</w:t>
      </w:r>
    </w:p>
    <w:p>
      <w:pPr>
        <w:pStyle w:val="CodeListing"/>
      </w:pPr>
      <w:r>
        <w:t xml:space="preserve">                right * xOffset - up * yOffset,</w:t>
      </w:r>
    </w:p>
    <w:p>
      <w:pPr>
        <w:pStyle w:val="CodeListing"/>
      </w:pPr>
      <w:r>
        <w:t xml:space="preserve">                -right * xOffset + up * yOffset,</w:t>
      </w:r>
    </w:p>
    <w:p>
      <w:pPr>
        <w:pStyle w:val="CodeListing"/>
      </w:pPr>
      <w:r>
        <w:t xml:space="preserve">                -right * xOffset - up * yOffset,</w:t>
      </w:r>
    </w:p>
    <w:p>
      <w:pPr>
        <w:pStyle w:val="CodeListing"/>
      </w:pPr>
      <w:r>
        <w:t xml:space="preserve">            };</w:t>
      </w:r>
    </w:p>
    <w:p>
      <w:pPr>
        <w:pStyle w:val="CodeListing"/>
      </w:pPr>
      <w:r/>
    </w:p>
    <w:p>
      <w:pPr>
        <w:pStyle w:val="CodeListing"/>
      </w:pPr>
      <w:r>
        <w:t xml:space="preserve">            Gizmos.color = softColor;</w:t>
      </w:r>
    </w:p>
    <w:p>
      <w:pPr>
        <w:pStyle w:val="CodeListing"/>
      </w:pPr>
      <w:r>
        <w:t xml:space="preserve">            foreach (Vector3 offset in offsets)</w:t>
      </w:r>
    </w:p>
    <w:p>
      <w:pPr>
        <w:pStyle w:val="CodeListing"/>
      </w:pPr>
      <w:r>
        <w:t xml:space="preserve">            {</w:t>
      </w:r>
    </w:p>
    <w:p>
      <w:pPr>
        <w:pStyle w:val="CodeListing"/>
      </w:pPr>
      <w:r>
        <w:t xml:space="preserve">                DrawArrowGizmo(</w:t>
      </w:r>
    </w:p>
    <w:p>
      <w:pPr>
        <w:pStyle w:val="CodeListing"/>
      </w:pPr>
      <w:r>
        <w:t xml:space="preserve">                    sourceFace + offset,</w:t>
      </w:r>
    </w:p>
    <w:p>
      <w:pPr>
        <w:pStyle w:val="CodeListing"/>
      </w:pPr>
      <w:r>
        <w:t xml:space="preserve">                    forward,</w:t>
      </w:r>
    </w:p>
    <w:p>
      <w:pPr>
        <w:pStyle w:val="CodeListing"/>
      </w:pPr>
      <w:r>
        <w:t xml:space="preserve">                    streamlineLength,</w:t>
      </w:r>
    </w:p>
    <w:p>
      <w:pPr>
        <w:pStyle w:val="CodeListing"/>
      </w:pPr>
      <w:r>
        <w:t xml:space="preserve">                    streamlineHeadLen,</w:t>
      </w:r>
    </w:p>
    <w:p>
      <w:pPr>
        <w:pStyle w:val="CodeListing"/>
      </w:pPr>
      <w:r>
        <w:t xml:space="preserve">                    streamlineHeadWidth</w:t>
      </w:r>
    </w:p>
    <w:p>
      <w:pPr>
        <w:pStyle w:val="CodeListing"/>
      </w:pPr>
      <w:r>
        <w:t xml:space="preserve">                );</w:t>
      </w:r>
    </w:p>
    <w:p>
      <w:pPr>
        <w:pStyle w:val="CodeListing"/>
      </w:pPr>
      <w:r>
        <w:t xml:space="preserve">            }</w:t>
      </w:r>
    </w:p>
    <w:p>
      <w:pPr>
        <w:pStyle w:val="CodeListing"/>
      </w:pPr>
      <w:r/>
    </w:p>
    <w:p>
      <w:pPr>
        <w:pStyle w:val="CodeListing"/>
      </w:pPr>
      <w:r>
        <w:t xml:space="preserve">            // Show the spread cone/edge loss preview at the exit face.</w:t>
      </w:r>
    </w:p>
    <w:p>
      <w:pPr>
        <w:pStyle w:val="CodeListing"/>
      </w:pPr>
      <w:r>
        <w:t xml:space="preserve">            float spreadRadius = Mathf.Max(0.05f, _spreadFactor * length * 0.5f);</w:t>
      </w:r>
    </w:p>
    <w:p>
      <w:pPr>
        <w:pStyle w:val="CodeListing"/>
      </w:pPr>
      <w:r>
        <w:t xml:space="preserve">            Gizmos.color = new Color(0f, 1f, 1f, 0.25f);</w:t>
      </w:r>
    </w:p>
    <w:p>
      <w:pPr>
        <w:pStyle w:val="CodeListing"/>
      </w:pPr>
      <w:r>
        <w:t xml:space="preserve">            Gizmos.DrawWireSphere(exitFace, spreadRadius);</w:t>
      </w:r>
    </w:p>
    <w:p>
      <w:pPr>
        <w:pStyle w:val="CodeListing"/>
      </w:pPr>
      <w:r/>
    </w:p>
    <w:p>
      <w:pPr>
        <w:pStyle w:val="CodeListing"/>
      </w:pPr>
      <w:r>
        <w:t xml:space="preserve">        #if UNITY_EDITOR</w:t>
      </w:r>
    </w:p>
    <w:p>
      <w:pPr>
        <w:pStyle w:val="CodeListing"/>
      </w:pPr>
      <w:r>
        <w:t xml:space="preserve">            UnityEditor.Handles.color = activeColor;</w:t>
      </w:r>
    </w:p>
    <w:p>
      <w:pPr>
        <w:pStyle w:val="CodeListing"/>
      </w:pPr>
      <w:r>
        <w:t xml:space="preserve">            UnityEditor.Handles.Label(</w:t>
      </w:r>
    </w:p>
    <w:p>
      <w:pPr>
        <w:pStyle w:val="CodeListing"/>
      </w:pPr>
      <w:r>
        <w:t xml:space="preserve">                exitFace + up * (height * 0.35f),</w:t>
      </w:r>
    </w:p>
    <w:p>
      <w:pPr>
        <w:pStyle w:val="CodeListing"/>
      </w:pPr>
      <w:r>
        <w:t xml:space="preserve">                $"Wind → {forward}\nSpeed: {_windSpeed:F1} m/s\n{(_toggle ? "ENABLED" : "DISABLED")}"</w:t>
      </w:r>
    </w:p>
    <w:p>
      <w:pPr>
        <w:pStyle w:val="CodeListing"/>
      </w:pPr>
      <w:r>
        <w:t xml:space="preserve">            );</w:t>
      </w:r>
    </w:p>
    <w:p>
      <w:pPr>
        <w:pStyle w:val="CodeListing"/>
      </w:pPr>
      <w:r>
        <w:t xml:space="preserve">        #endif</w:t>
      </w:r>
    </w:p>
    <w:p>
      <w:pPr>
        <w:pStyle w:val="CodeListing"/>
      </w:pPr>
      <w:r>
        <w:t xml:space="preserve">        }</w:t>
      </w:r>
    </w:p>
    <w:p>
      <w:pPr>
        <w:pStyle w:val="CodeListing"/>
      </w:pPr>
      <w:r/>
    </w:p>
    <w:p>
      <w:pPr>
        <w:pStyle w:val="CodeListing"/>
      </w:pPr>
      <w:r>
        <w:t xml:space="preserve">        private static void DrawArrowGizmo(</w:t>
      </w:r>
    </w:p>
    <w:p>
      <w:pPr>
        <w:pStyle w:val="CodeListing"/>
      </w:pPr>
      <w:r>
        <w:t xml:space="preserve">            Vector3 start,</w:t>
      </w:r>
    </w:p>
    <w:p>
      <w:pPr>
        <w:pStyle w:val="CodeListing"/>
      </w:pPr>
      <w:r>
        <w:t xml:space="preserve">            Vector3 direction,</w:t>
      </w:r>
    </w:p>
    <w:p>
      <w:pPr>
        <w:pStyle w:val="CodeListing"/>
      </w:pPr>
      <w:r>
        <w:t xml:space="preserve">            float length,</w:t>
      </w:r>
    </w:p>
    <w:p>
      <w:pPr>
        <w:pStyle w:val="CodeListing"/>
      </w:pPr>
      <w:r>
        <w:t xml:space="preserve">            float headLength,</w:t>
      </w:r>
    </w:p>
    <w:p>
      <w:pPr>
        <w:pStyle w:val="CodeListing"/>
      </w:pPr>
      <w:r>
        <w:t xml:space="preserve">            float headWidth)</w:t>
      </w:r>
    </w:p>
    <w:p>
      <w:pPr>
        <w:pStyle w:val="CodeListing"/>
      </w:pPr>
      <w:r>
        <w:t xml:space="preserve">        {</w:t>
      </w:r>
    </w:p>
    <w:p>
      <w:pPr>
        <w:pStyle w:val="CodeListing"/>
      </w:pPr>
      <w:r>
        <w:t xml:space="preserve">            if (direction.sqrMagnitude &lt; 1e-6f) return;</w:t>
      </w:r>
    </w:p>
    <w:p>
      <w:pPr>
        <w:pStyle w:val="CodeListing"/>
      </w:pPr>
      <w:r/>
    </w:p>
    <w:p>
      <w:pPr>
        <w:pStyle w:val="CodeListing"/>
      </w:pPr>
      <w:r>
        <w:t xml:space="preserve">            direction.Normalize();</w:t>
      </w:r>
    </w:p>
    <w:p>
      <w:pPr>
        <w:pStyle w:val="CodeListing"/>
      </w:pPr>
      <w:r/>
    </w:p>
    <w:p>
      <w:pPr>
        <w:pStyle w:val="CodeListing"/>
      </w:pPr>
      <w:r>
        <w:t xml:space="preserve">            Vector3 end = start + direction * length;</w:t>
      </w:r>
    </w:p>
    <w:p>
      <w:pPr>
        <w:pStyle w:val="CodeListing"/>
      </w:pPr>
      <w:r>
        <w:t xml:space="preserve">            Gizmos.DrawLine(start, end);</w:t>
      </w:r>
    </w:p>
    <w:p>
      <w:pPr>
        <w:pStyle w:val="CodeListing"/>
      </w:pPr>
      <w:r/>
    </w:p>
    <w:p>
      <w:pPr>
        <w:pStyle w:val="CodeListing"/>
      </w:pPr>
      <w:r>
        <w:t xml:space="preserve">            // Build arrowhead basis.</w:t>
      </w:r>
    </w:p>
    <w:p>
      <w:pPr>
        <w:pStyle w:val="CodeListing"/>
      </w:pPr>
      <w:r>
        <w:t xml:space="preserve">            Vector3 side = Vector3.Cross(direction, Vector3.up);</w:t>
      </w:r>
    </w:p>
    <w:p>
      <w:pPr>
        <w:pStyle w:val="CodeListing"/>
      </w:pPr>
      <w:r>
        <w:t xml:space="preserve">            if (side.sqrMagnitude &lt; 1e-6f)</w:t>
      </w:r>
    </w:p>
    <w:p>
      <w:pPr>
        <w:pStyle w:val="CodeListing"/>
      </w:pPr>
      <w:r>
        <w:t xml:space="preserve">                side = Vector3.Cross(direction, Vector3.right);</w:t>
      </w:r>
    </w:p>
    <w:p>
      <w:pPr>
        <w:pStyle w:val="CodeListing"/>
      </w:pPr>
      <w:r/>
    </w:p>
    <w:p>
      <w:pPr>
        <w:pStyle w:val="CodeListing"/>
      </w:pPr>
      <w:r>
        <w:t xml:space="preserve">            side.Normalize();</w:t>
      </w:r>
    </w:p>
    <w:p>
      <w:pPr>
        <w:pStyle w:val="CodeListing"/>
      </w:pPr>
      <w:r>
        <w:t xml:space="preserve">            Vector3 up = Vector3.Cross(side, direction).normalized;</w:t>
      </w:r>
    </w:p>
    <w:p>
      <w:pPr>
        <w:pStyle w:val="CodeListing"/>
      </w:pPr>
      <w:r/>
    </w:p>
    <w:p>
      <w:pPr>
        <w:pStyle w:val="CodeListing"/>
      </w:pPr>
      <w:r>
        <w:t xml:space="preserve">            Vector3 baseCenter = end - direction * headLength;</w:t>
      </w:r>
    </w:p>
    <w:p>
      <w:pPr>
        <w:pStyle w:val="CodeListing"/>
      </w:pPr>
      <w:r/>
    </w:p>
    <w:p>
      <w:pPr>
        <w:pStyle w:val="CodeListing"/>
      </w:pPr>
      <w:r>
        <w:t xml:space="preserve">            // Four-sided pyramid arrowhead.</w:t>
      </w:r>
    </w:p>
    <w:p>
      <w:pPr>
        <w:pStyle w:val="CodeListing"/>
      </w:pPr>
      <w:r>
        <w:t xml:space="preserve">            Vector3 p1 = baseCenter + side * headWidth;</w:t>
      </w:r>
    </w:p>
    <w:p>
      <w:pPr>
        <w:pStyle w:val="CodeListing"/>
      </w:pPr>
      <w:r>
        <w:t xml:space="preserve">            Vector3 p2 = baseCenter - side * headWidth;</w:t>
      </w:r>
    </w:p>
    <w:p>
      <w:pPr>
        <w:pStyle w:val="CodeListing"/>
      </w:pPr>
      <w:r>
        <w:t xml:space="preserve">            Vector3 p3 = baseCenter + up * headWidth;</w:t>
      </w:r>
    </w:p>
    <w:p>
      <w:pPr>
        <w:pStyle w:val="CodeListing"/>
      </w:pPr>
      <w:r>
        <w:t xml:space="preserve">            Vector3 p4 = baseCenter - up * headWidth;</w:t>
      </w:r>
    </w:p>
    <w:p>
      <w:pPr>
        <w:pStyle w:val="CodeListing"/>
      </w:pPr>
      <w:r/>
    </w:p>
    <w:p>
      <w:pPr>
        <w:pStyle w:val="CodeListing"/>
      </w:pPr>
      <w:r>
        <w:t xml:space="preserve">            Gizmos.DrawLine(end, p1);</w:t>
      </w:r>
    </w:p>
    <w:p>
      <w:pPr>
        <w:pStyle w:val="CodeListing"/>
      </w:pPr>
      <w:r>
        <w:t xml:space="preserve">            Gizmos.DrawLine(end, p2);</w:t>
      </w:r>
    </w:p>
    <w:p>
      <w:pPr>
        <w:pStyle w:val="CodeListing"/>
      </w:pPr>
      <w:r>
        <w:t xml:space="preserve">            Gizmos.DrawLine(end, p3);</w:t>
      </w:r>
    </w:p>
    <w:p>
      <w:pPr>
        <w:pStyle w:val="CodeListing"/>
      </w:pPr>
      <w:r>
        <w:t xml:space="preserve">            Gizmos.DrawLine(end, p4);</w:t>
      </w:r>
    </w:p>
    <w:p>
      <w:pPr>
        <w:pStyle w:val="CodeListing"/>
      </w:pPr>
      <w:r/>
    </w:p>
    <w:p>
      <w:pPr>
        <w:pStyle w:val="CodeListing"/>
      </w:pPr>
      <w:r>
        <w:t xml:space="preserve">            Gizmos.DrawLine(p1, p3);</w:t>
      </w:r>
    </w:p>
    <w:p>
      <w:pPr>
        <w:pStyle w:val="CodeListing"/>
      </w:pPr>
      <w:r>
        <w:t xml:space="preserve">            Gizmos.DrawLine(p3, p2);</w:t>
      </w:r>
    </w:p>
    <w:p>
      <w:pPr>
        <w:pStyle w:val="CodeListing"/>
      </w:pPr>
      <w:r>
        <w:t xml:space="preserve">            Gizmos.DrawLine(p2, p4);</w:t>
      </w:r>
    </w:p>
    <w:p>
      <w:pPr>
        <w:pStyle w:val="CodeListing"/>
      </w:pPr>
      <w:r>
        <w:t xml:space="preserve">            Gizmos.DrawLine(p4, p1);</w:t>
      </w:r>
    </w:p>
    <w:p>
      <w:pPr>
        <w:pStyle w:val="CodeListing"/>
      </w:pPr>
      <w:r>
        <w:t xml:space="preserve">        }</w:t>
      </w:r>
    </w:p>
    <w:p>
      <w:pPr>
        <w:pStyle w:val="CodeListing"/>
      </w:pPr>
      <w:r/>
    </w:p>
    <w:p>
      <w:pPr>
        <w:pStyle w:val="CodeListing"/>
      </w:pPr>
      <w:r>
        <w:t xml:space="preserve">        private static void DrawFaceRect(</w:t>
      </w:r>
    </w:p>
    <w:p>
      <w:pPr>
        <w:pStyle w:val="CodeListing"/>
      </w:pPr>
      <w:r>
        <w:t xml:space="preserve">            Vector3 center,</w:t>
      </w:r>
    </w:p>
    <w:p>
      <w:pPr>
        <w:pStyle w:val="CodeListing"/>
      </w:pPr>
      <w:r>
        <w:t xml:space="preserve">            Vector3 right,</w:t>
      </w:r>
    </w:p>
    <w:p>
      <w:pPr>
        <w:pStyle w:val="CodeListing"/>
      </w:pPr>
      <w:r>
        <w:t xml:space="preserve">            Vector3 up,</w:t>
      </w:r>
    </w:p>
    <w:p>
      <w:pPr>
        <w:pStyle w:val="CodeListing"/>
      </w:pPr>
      <w:r>
        <w:t xml:space="preserve">            float width,</w:t>
      </w:r>
    </w:p>
    <w:p>
      <w:pPr>
        <w:pStyle w:val="CodeListing"/>
      </w:pPr>
      <w:r>
        <w:t xml:space="preserve">            float height)</w:t>
      </w:r>
    </w:p>
    <w:p>
      <w:pPr>
        <w:pStyle w:val="CodeListing"/>
      </w:pPr>
      <w:r>
        <w:t xml:space="preserve">        {</w:t>
      </w:r>
    </w:p>
    <w:p>
      <w:pPr>
        <w:pStyle w:val="CodeListing"/>
      </w:pPr>
      <w:r>
        <w:t xml:space="preserve">            Vector3 r = right.normalized * (width * 0.5f);</w:t>
      </w:r>
    </w:p>
    <w:p>
      <w:pPr>
        <w:pStyle w:val="CodeListing"/>
      </w:pPr>
      <w:r>
        <w:t xml:space="preserve">            Vector3 u = up.normalized * (height * 0.5f);</w:t>
      </w:r>
    </w:p>
    <w:p>
      <w:pPr>
        <w:pStyle w:val="CodeListing"/>
      </w:pPr>
      <w:r/>
    </w:p>
    <w:p>
      <w:pPr>
        <w:pStyle w:val="CodeListing"/>
      </w:pPr>
      <w:r>
        <w:t xml:space="preserve">            Vector3 a = center - r - u;</w:t>
      </w:r>
    </w:p>
    <w:p>
      <w:pPr>
        <w:pStyle w:val="CodeListing"/>
      </w:pPr>
      <w:r>
        <w:t xml:space="preserve">            Vector3 b = center + r - u;</w:t>
      </w:r>
    </w:p>
    <w:p>
      <w:pPr>
        <w:pStyle w:val="CodeListing"/>
      </w:pPr>
      <w:r>
        <w:t xml:space="preserve">            Vector3 c = center + r + u;</w:t>
      </w:r>
    </w:p>
    <w:p>
      <w:pPr>
        <w:pStyle w:val="CodeListing"/>
      </w:pPr>
      <w:r>
        <w:t xml:space="preserve">            Vector3 d = center - r + u;</w:t>
      </w:r>
    </w:p>
    <w:p>
      <w:pPr>
        <w:pStyle w:val="CodeListing"/>
      </w:pPr>
      <w:r/>
    </w:p>
    <w:p>
      <w:pPr>
        <w:pStyle w:val="CodeListing"/>
      </w:pPr>
      <w:r>
        <w:t xml:space="preserve">            Gizmos.DrawLine(a, b);</w:t>
      </w:r>
    </w:p>
    <w:p>
      <w:pPr>
        <w:pStyle w:val="CodeListing"/>
      </w:pPr>
      <w:r>
        <w:t xml:space="preserve">            Gizmos.DrawLine(b, c);</w:t>
      </w:r>
    </w:p>
    <w:p>
      <w:pPr>
        <w:pStyle w:val="CodeListing"/>
      </w:pPr>
      <w:r>
        <w:t xml:space="preserve">            Gizmos.DrawLine(c, d);</w:t>
      </w:r>
    </w:p>
    <w:p>
      <w:pPr>
        <w:pStyle w:val="CodeListing"/>
      </w:pPr>
      <w:r>
        <w:t xml:space="preserve">            Gizmos.DrawLine(d, a);</w:t>
      </w:r>
    </w:p>
    <w:p>
      <w:pPr>
        <w:pStyle w:val="CodeListing"/>
      </w:pPr>
      <w:r>
        <w:t xml:space="preserve">        }</w:t>
      </w:r>
    </w:p>
    <w:p>
      <w:pPr>
        <w:pStyle w:val="CodeListing"/>
      </w:pPr>
      <w:r>
        <w:t xml:space="preserve">    }</w:t>
      </w:r>
    </w:p>
    <w:p>
      <w:pPr>
        <w:pStyle w:val="CodeListing"/>
      </w:pPr>
      <w:r>
        <w:t>}</w:t>
      </w:r>
    </w:p>
    <w:p>
      <w:pPr>
        <w:pStyle w:val="CodeListing"/>
      </w:pPr>
      <w:r/>
    </w:p>
    <w:p>
      <w:r>
        <w:br w:type="page"/>
      </w:r>
    </w:p>
    <w:p>
      <w:pPr>
        <w:pStyle w:val="Heading1"/>
      </w:pPr>
      <w:r>
        <w:t>15. Unity Editor Tools</w:t>
      </w:r>
    </w:p>
    <w:p>
      <w:r>
        <w:t>Provides editor-only inspection and repair tools for drone YAML, rotor geometry, and missing component references. These tools operate on the same configuration and allocator code used by the runtime.</w:t>
      </w:r>
    </w:p>
    <w:p>
      <w:r>
        <w:rPr>
          <w:b/>
        </w:rPr>
        <w:t>Files in this section</w:t>
      </w:r>
    </w:p>
    <w:p>
      <w:pPr>
        <w:pStyle w:val="FileIndex"/>
      </w:pPr>
      <w:r>
        <w:t>Editor/DroneYamlInspectorWindow.cs</w:t>
      </w:r>
    </w:p>
    <w:p>
      <w:pPr>
        <w:pStyle w:val="FileIndex"/>
      </w:pPr>
      <w:r>
        <w:t>Editor/FindMissingScripts.cs</w:t>
      </w:r>
    </w:p>
    <w:p>
      <w:pPr>
        <w:pStyle w:val="FileIndex"/>
      </w:pPr>
      <w:r>
        <w:t>Editor/Inspectors/RotorGeometryGizmoEditor.cs</w:t>
      </w:r>
    </w:p>
    <w:p>
      <w:pPr>
        <w:pStyle w:val="CodeFilePath"/>
      </w:pPr>
      <w:r>
        <w:t>Editor/DroneYamlInspectorWindow.cs</w:t>
      </w:r>
    </w:p>
    <w:p>
      <w:pPr>
        <w:pStyle w:val="CodeMetadata"/>
      </w:pPr>
      <w:r>
        <w:t>SHA-256 9e25ccd87331fb8586622486719c391182b4c6f5bada538a6138ebab48bddf47  |  137 lines  |  6,362 bytes</w:t>
      </w:r>
    </w:p>
    <w:p>
      <w:pPr>
        <w:pStyle w:val="CodeListing"/>
      </w:pPr>
      <w:r>
        <w:t>using DroneCore.Controls;</w:t>
      </w:r>
    </w:p>
    <w:p>
      <w:pPr>
        <w:pStyle w:val="CodeListing"/>
      </w:pPr>
      <w:r>
        <w:t>using MathUtil;</w:t>
      </w:r>
    </w:p>
    <w:p>
      <w:pPr>
        <w:pStyle w:val="CodeListing"/>
      </w:pPr>
      <w:r>
        <w:t>using UnityEditor;</w:t>
      </w:r>
    </w:p>
    <w:p>
      <w:pPr>
        <w:pStyle w:val="CodeListing"/>
      </w:pPr>
      <w:r>
        <w:t>using UnityEngine;</w:t>
      </w:r>
    </w:p>
    <w:p>
      <w:pPr>
        <w:pStyle w:val="CodeListing"/>
      </w:pPr>
      <w:r>
        <w:t>using Yaml.Drone;</w:t>
      </w:r>
    </w:p>
    <w:p>
      <w:pPr>
        <w:pStyle w:val="CodeListing"/>
      </w:pPr>
      <w:r/>
    </w:p>
    <w:p>
      <w:pPr>
        <w:pStyle w:val="CodeListing"/>
      </w:pPr>
      <w:r>
        <w:t>namespace Nino.QuadSim.Editor</w:t>
      </w:r>
    </w:p>
    <w:p>
      <w:pPr>
        <w:pStyle w:val="CodeListing"/>
      </w:pPr>
      <w:r>
        <w:t>{</w:t>
      </w:r>
    </w:p>
    <w:p>
      <w:pPr>
        <w:pStyle w:val="CodeListing"/>
      </w:pPr>
      <w:r>
        <w:t xml:space="preserve">    public sealed class DroneYamlInspectorWindow : EditorWindow</w:t>
      </w:r>
    </w:p>
    <w:p>
      <w:pPr>
        <w:pStyle w:val="CodeListing"/>
      </w:pPr>
      <w:r>
        <w:t xml:space="preserve">    {</w:t>
      </w:r>
    </w:p>
    <w:p>
      <w:pPr>
        <w:pStyle w:val="CodeListing"/>
      </w:pPr>
      <w:r>
        <w:t xml:space="preserve">        private TextAsset yamlAsset;</w:t>
      </w:r>
    </w:p>
    <w:p>
      <w:pPr>
        <w:pStyle w:val="CodeListing"/>
      </w:pPr>
      <w:r>
        <w:t xml:space="preserve">        private ModelType model;</w:t>
      </w:r>
    </w:p>
    <w:p>
      <w:pPr>
        <w:pStyle w:val="CodeListing"/>
      </w:pPr>
      <w:r>
        <w:t xml:space="preserve">        private DroneParameters physical;</w:t>
      </w:r>
    </w:p>
    <w:p>
      <w:pPr>
        <w:pStyle w:val="CodeListing"/>
      </w:pPr>
      <w:r>
        <w:t xml:space="preserve">        private RotorModelInstance propulsion;</w:t>
      </w:r>
    </w:p>
    <w:p>
      <w:pPr>
        <w:pStyle w:val="CodeListing"/>
      </w:pPr>
      <w:r>
        <w:t xml:space="preserve">        private RotorPhysicsDerived rotorPhysics;</w:t>
      </w:r>
    </w:p>
    <w:p>
      <w:pPr>
        <w:pStyle w:val="CodeListing"/>
      </w:pPr>
      <w:r>
        <w:t xml:space="preserve">        private ControlAllocator allocator;</w:t>
      </w:r>
    </w:p>
    <w:p>
      <w:pPr>
        <w:pStyle w:val="CodeListing"/>
      </w:pPr>
      <w:r>
        <w:t xml:space="preserve">        private string sourcePath;</w:t>
      </w:r>
    </w:p>
    <w:p>
      <w:pPr>
        <w:pStyle w:val="CodeListing"/>
      </w:pPr>
      <w:r>
        <w:t xml:space="preserve">        private string error;</w:t>
      </w:r>
    </w:p>
    <w:p>
      <w:pPr>
        <w:pStyle w:val="CodeListing"/>
      </w:pPr>
      <w:r/>
    </w:p>
    <w:p>
      <w:pPr>
        <w:pStyle w:val="CodeListing"/>
      </w:pPr>
      <w:r>
        <w:t xml:space="preserve">        [MenuItem("Tools/QuadSim/Drone YAML Inspector")]</w:t>
      </w:r>
    </w:p>
    <w:p>
      <w:pPr>
        <w:pStyle w:val="CodeListing"/>
      </w:pPr>
      <w:r>
        <w:t xml:space="preserve">        public static void Open() =&gt; GetWindow&lt;DroneYamlInspectorWindow&gt;("Drone YAML");</w:t>
      </w:r>
    </w:p>
    <w:p>
      <w:pPr>
        <w:pStyle w:val="CodeListing"/>
      </w:pPr>
      <w:r/>
    </w:p>
    <w:p>
      <w:pPr>
        <w:pStyle w:val="CodeListing"/>
      </w:pPr>
      <w:r>
        <w:t xml:space="preserve">        private void OnGUI()</w:t>
      </w:r>
    </w:p>
    <w:p>
      <w:pPr>
        <w:pStyle w:val="CodeListing"/>
      </w:pPr>
      <w:r>
        <w:t xml:space="preserve">        {</w:t>
      </w:r>
    </w:p>
    <w:p>
      <w:pPr>
        <w:pStyle w:val="CodeListing"/>
      </w:pPr>
      <w:r>
        <w:t xml:space="preserve">            EditorGUI.BeginChangeCheck();</w:t>
      </w:r>
    </w:p>
    <w:p>
      <w:pPr>
        <w:pStyle w:val="CodeListing"/>
      </w:pPr>
      <w:r>
        <w:t xml:space="preserve">            yamlAsset = (TextAsset)EditorGUILayout.ObjectField(</w:t>
      </w:r>
    </w:p>
    <w:p>
      <w:pPr>
        <w:pStyle w:val="CodeListing"/>
      </w:pPr>
      <w:r>
        <w:t xml:space="preserve">                "Drone YAML", yamlAsset, typeof(TextAsset), false);</w:t>
      </w:r>
    </w:p>
    <w:p>
      <w:pPr>
        <w:pStyle w:val="CodeListing"/>
      </w:pPr>
      <w:r>
        <w:t xml:space="preserve">            if (EditorGUI.EndChangeCheck()) Load();</w:t>
      </w:r>
    </w:p>
    <w:p>
      <w:pPr>
        <w:pStyle w:val="CodeListing"/>
      </w:pPr>
      <w:r/>
    </w:p>
    <w:p>
      <w:pPr>
        <w:pStyle w:val="CodeListing"/>
      </w:pPr>
      <w:r>
        <w:t xml:space="preserve">            if (yamlAsset == null)</w:t>
      </w:r>
    </w:p>
    <w:p>
      <w:pPr>
        <w:pStyle w:val="CodeListing"/>
      </w:pPr>
      <w:r>
        <w:t xml:space="preserve">            {</w:t>
      </w:r>
    </w:p>
    <w:p>
      <w:pPr>
        <w:pStyle w:val="CodeListing"/>
      </w:pPr>
      <w:r>
        <w:t xml:space="preserve">                EditorGUILayout.HelpBox(</w:t>
      </w:r>
    </w:p>
    <w:p>
      <w:pPr>
        <w:pStyle w:val="CodeListing"/>
      </w:pPr>
      <w:r>
        <w:t xml:space="preserve">                    "Select a drone YAML from StreamingAssets or the package Resources folder.",</w:t>
      </w:r>
    </w:p>
    <w:p>
      <w:pPr>
        <w:pStyle w:val="CodeListing"/>
      </w:pPr>
      <w:r>
        <w:t xml:space="preserve">                    MessageType.Info);</w:t>
      </w:r>
    </w:p>
    <w:p>
      <w:pPr>
        <w:pStyle w:val="CodeListing"/>
      </w:pPr>
      <w:r>
        <w:t xml:space="preserve">                return;</w:t>
      </w:r>
    </w:p>
    <w:p>
      <w:pPr>
        <w:pStyle w:val="CodeListing"/>
      </w:pPr>
      <w:r>
        <w:t xml:space="preserve">            }</w:t>
      </w:r>
    </w:p>
    <w:p>
      <w:pPr>
        <w:pStyle w:val="CodeListing"/>
      </w:pPr>
      <w:r>
        <w:t xml:space="preserve">            if (!string.IsNullOrEmpty(error))</w:t>
      </w:r>
    </w:p>
    <w:p>
      <w:pPr>
        <w:pStyle w:val="CodeListing"/>
      </w:pPr>
      <w:r>
        <w:t xml:space="preserve">            {</w:t>
      </w:r>
    </w:p>
    <w:p>
      <w:pPr>
        <w:pStyle w:val="CodeListing"/>
      </w:pPr>
      <w:r>
        <w:t xml:space="preserve">                EditorGUILayout.HelpBox(error, MessageType.Error);</w:t>
      </w:r>
    </w:p>
    <w:p>
      <w:pPr>
        <w:pStyle w:val="CodeListing"/>
      </w:pPr>
      <w:r>
        <w:t xml:space="preserve">                return;</w:t>
      </w:r>
    </w:p>
    <w:p>
      <w:pPr>
        <w:pStyle w:val="CodeListing"/>
      </w:pPr>
      <w:r>
        <w:t xml:space="preserve">            }</w:t>
      </w:r>
    </w:p>
    <w:p>
      <w:pPr>
        <w:pStyle w:val="CodeListing"/>
      </w:pPr>
      <w:r/>
    </w:p>
    <w:p>
      <w:pPr>
        <w:pStyle w:val="CodeListing"/>
      </w:pPr>
      <w:r>
        <w:t xml:space="preserve">            EditorGUILayout.LabelField("Source", sourcePath);</w:t>
      </w:r>
    </w:p>
    <w:p>
      <w:pPr>
        <w:pStyle w:val="CodeListing"/>
      </w:pPr>
      <w:r>
        <w:t xml:space="preserve">            EditorGUILayout.LabelField("Schema", model.SchemaVersion.ToString());</w:t>
      </w:r>
    </w:p>
    <w:p>
      <w:pPr>
        <w:pStyle w:val="CodeListing"/>
      </w:pPr>
      <w:r>
        <w:t xml:space="preserve">            EditorGUILayout.LabelField("Name", model.Name);</w:t>
      </w:r>
    </w:p>
    <w:p>
      <w:pPr>
        <w:pStyle w:val="CodeListing"/>
      </w:pPr>
      <w:r>
        <w:t xml:space="preserve">            EditorGUILayout.LabelField("Mass", $"{physical.Mass:F4} kg");</w:t>
      </w:r>
    </w:p>
    <w:p>
      <w:pPr>
        <w:pStyle w:val="CodeListing"/>
      </w:pPr>
      <w:r>
        <w:t xml:space="preserve">            EditorGUILayout.LabelField("Inertia", $"{physical.Inertia} kg m²");</w:t>
      </w:r>
    </w:p>
    <w:p>
      <w:pPr>
        <w:pStyle w:val="CodeListing"/>
      </w:pPr>
      <w:r>
        <w:t xml:space="preserve">            EditorGUILayout.Space();</w:t>
      </w:r>
    </w:p>
    <w:p>
      <w:pPr>
        <w:pStyle w:val="CodeListing"/>
      </w:pPr>
      <w:r>
        <w:t xml:space="preserve">            EditorGUILayout.LabelField("Derived plant", EditorStyles.boldLabel);</w:t>
      </w:r>
    </w:p>
    <w:p>
      <w:pPr>
        <w:pStyle w:val="CodeListing"/>
      </w:pPr>
      <w:r>
        <w:t xml:space="preserve">            EditorGUILayout.LabelField("Max thrust / rotor", $"{rotorPhysics.MaxThrust:F5} N");</w:t>
      </w:r>
    </w:p>
    <w:p>
      <w:pPr>
        <w:pStyle w:val="CodeListing"/>
      </w:pPr>
      <w:r>
        <w:t xml:space="preserve">            EditorGUILayout.LabelField("Max yaw torque / rotor", $"{rotorPhysics.MaxTorque:F6} N m");</w:t>
      </w:r>
    </w:p>
    <w:p>
      <w:pPr>
        <w:pStyle w:val="CodeListing"/>
      </w:pPr>
      <w:r>
        <w:t xml:space="preserve">            float hover = rotorPhysics.MaxThrust &gt; 0f</w:t>
      </w:r>
    </w:p>
    <w:p>
      <w:pPr>
        <w:pStyle w:val="CodeListing"/>
      </w:pPr>
      <w:r>
        <w:t xml:space="preserve">                ? physical.Mass * 9.81f / (propulsion.Rotors.Length * rotorPhysics.MaxThrust)</w:t>
      </w:r>
    </w:p>
    <w:p>
      <w:pPr>
        <w:pStyle w:val="CodeListing"/>
      </w:pPr>
      <w:r>
        <w:t xml:space="preserve">                : 0f;</w:t>
      </w:r>
    </w:p>
    <w:p>
      <w:pPr>
        <w:pStyle w:val="CodeListing"/>
      </w:pPr>
      <w:r>
        <w:t xml:space="preserve">            EditorGUILayout.LabelField("Hover command", hover.ToString("F4"));</w:t>
      </w:r>
    </w:p>
    <w:p>
      <w:pPr>
        <w:pStyle w:val="CodeListing"/>
      </w:pPr>
      <w:r>
        <w:t xml:space="preserve">            EditorGUILayout.LabelField("Thrust-to-weight", hover &gt; 0f ? (1f / hover).ToString("F3") : "n/a");</w:t>
      </w:r>
    </w:p>
    <w:p>
      <w:pPr>
        <w:pStyle w:val="CodeListing"/>
      </w:pPr>
      <w:r>
        <w:t xml:space="preserve">            EditorGUILayout.LabelField("Effectiveness rank", allocator.Rank.ToString());</w:t>
      </w:r>
    </w:p>
    <w:p>
      <w:pPr>
        <w:pStyle w:val="CodeListing"/>
      </w:pPr>
      <w:r>
        <w:t xml:space="preserve">            EditorGUILayout.LabelField("Condition estimate", allocator.ConditionNumber.ToString("G6"));</w:t>
      </w:r>
    </w:p>
    <w:p>
      <w:pPr>
        <w:pStyle w:val="CodeListing"/>
      </w:pPr>
      <w:r/>
    </w:p>
    <w:p>
      <w:pPr>
        <w:pStyle w:val="CodeListing"/>
      </w:pPr>
      <w:r>
        <w:t xml:space="preserve">            DrawLayout();</w:t>
      </w:r>
    </w:p>
    <w:p>
      <w:pPr>
        <w:pStyle w:val="CodeListing"/>
      </w:pPr>
      <w:r>
        <w:t xml:space="preserve">            DrawEffectiveness();</w:t>
      </w:r>
    </w:p>
    <w:p>
      <w:pPr>
        <w:pStyle w:val="CodeListing"/>
      </w:pPr>
      <w:r>
        <w:t xml:space="preserve">        }</w:t>
      </w:r>
    </w:p>
    <w:p>
      <w:pPr>
        <w:pStyle w:val="CodeListing"/>
      </w:pPr>
      <w:r/>
    </w:p>
    <w:p>
      <w:pPr>
        <w:pStyle w:val="CodeListing"/>
      </w:pPr>
      <w:r>
        <w:t xml:space="preserve">        private void Load()</w:t>
      </w:r>
    </w:p>
    <w:p>
      <w:pPr>
        <w:pStyle w:val="CodeListing"/>
      </w:pPr>
      <w:r>
        <w:t xml:space="preserve">        {</w:t>
      </w:r>
    </w:p>
    <w:p>
      <w:pPr>
        <w:pStyle w:val="CodeListing"/>
      </w:pPr>
      <w:r>
        <w:t xml:space="preserve">            error = null;</w:t>
      </w:r>
    </w:p>
    <w:p>
      <w:pPr>
        <w:pStyle w:val="CodeListing"/>
      </w:pPr>
      <w:r>
        <w:t xml:space="preserve">            if (yamlAsset == null) return;</w:t>
      </w:r>
    </w:p>
    <w:p>
      <w:pPr>
        <w:pStyle w:val="CodeListing"/>
      </w:pPr>
      <w:r>
        <w:t xml:space="preserve">            sourcePath = AssetDatabase.GetAssetPath(yamlAsset);</w:t>
      </w:r>
    </w:p>
    <w:p>
      <w:pPr>
        <w:pStyle w:val="CodeListing"/>
      </w:pPr>
      <w:r>
        <w:t xml:space="preserve">            if (!YamlParser.LoadDroneConfigFromString(</w:t>
      </w:r>
    </w:p>
    <w:p>
      <w:pPr>
        <w:pStyle w:val="CodeListing"/>
      </w:pPr>
      <w:r>
        <w:t xml:space="preserve">                    yamlAsset.text, sourcePath, out model, out physical,</w:t>
      </w:r>
    </w:p>
    <w:p>
      <w:pPr>
        <w:pStyle w:val="CodeListing"/>
      </w:pPr>
      <w:r>
        <w:t xml:space="preserve">                    out propulsion, out _, out _, out _, out _, out _, out _))</w:t>
      </w:r>
    </w:p>
    <w:p>
      <w:pPr>
        <w:pStyle w:val="CodeListing"/>
      </w:pPr>
      <w:r>
        <w:t xml:space="preserve">            {</w:t>
      </w:r>
    </w:p>
    <w:p>
      <w:pPr>
        <w:pStyle w:val="CodeListing"/>
      </w:pPr>
      <w:r>
        <w:t xml:space="preserve">                error = "The selected YAML did not pass the Unity runtime parser.";</w:t>
      </w:r>
    </w:p>
    <w:p>
      <w:pPr>
        <w:pStyle w:val="CodeListing"/>
      </w:pPr>
      <w:r>
        <w:t xml:space="preserve">                return;</w:t>
      </w:r>
    </w:p>
    <w:p>
      <w:pPr>
        <w:pStyle w:val="CodeListing"/>
      </w:pPr>
      <w:r>
        <w:t xml:space="preserve">            }</w:t>
      </w:r>
    </w:p>
    <w:p>
      <w:pPr>
        <w:pStyle w:val="CodeListing"/>
      </w:pPr>
      <w:r>
        <w:t xml:space="preserve">            if (propulsion.Rotors == null || propulsion.Rotors.Length != 4)</w:t>
      </w:r>
    </w:p>
    <w:p>
      <w:pPr>
        <w:pStyle w:val="CodeListing"/>
      </w:pPr>
      <w:r>
        <w:t xml:space="preserve">            {</w:t>
      </w:r>
    </w:p>
    <w:p>
      <w:pPr>
        <w:pStyle w:val="CodeListing"/>
      </w:pPr>
      <w:r>
        <w:t xml:space="preserve">                error = "The selected YAML must define exactly four rotors.";</w:t>
      </w:r>
    </w:p>
    <w:p>
      <w:pPr>
        <w:pStyle w:val="CodeListing"/>
      </w:pPr>
      <w:r>
        <w:t xml:space="preserve">                return;</w:t>
      </w:r>
    </w:p>
    <w:p>
      <w:pPr>
        <w:pStyle w:val="CodeListing"/>
      </w:pPr>
      <w:r>
        <w:t xml:space="preserve">            }</w:t>
      </w:r>
    </w:p>
    <w:p>
      <w:pPr>
        <w:pStyle w:val="CodeListing"/>
      </w:pPr>
      <w:r>
        <w:t xml:space="preserve">            rotorPhysics = new RotorPhysicsDerived();</w:t>
      </w:r>
    </w:p>
    <w:p>
      <w:pPr>
        <w:pStyle w:val="CodeListing"/>
      </w:pPr>
      <w:r>
        <w:t xml:space="preserve">            rotorPhysics.ComputeRotor(propulsion.Model, physical.Arm_Length);</w:t>
      </w:r>
    </w:p>
    <w:p>
      <w:pPr>
        <w:pStyle w:val="CodeListing"/>
      </w:pPr>
      <w:r>
        <w:t xml:space="preserve">            var rebased = new RotorInstance[propulsion.Rotors.Length];</w:t>
      </w:r>
    </w:p>
    <w:p>
      <w:pPr>
        <w:pStyle w:val="CodeListing"/>
      </w:pPr>
      <w:r>
        <w:t xml:space="preserve">            for (int index = 0; index &lt; propulsion.Rotors.Length; index++)</w:t>
      </w:r>
    </w:p>
    <w:p>
      <w:pPr>
        <w:pStyle w:val="CodeListing"/>
      </w:pPr>
      <w:r>
        <w:t xml:space="preserve">            {</w:t>
      </w:r>
    </w:p>
    <w:p>
      <w:pPr>
        <w:pStyle w:val="CodeListing"/>
      </w:pPr>
      <w:r>
        <w:t xml:space="preserve">                rebased[index] = propulsion.Rotors[index];</w:t>
      </w:r>
    </w:p>
    <w:p>
      <w:pPr>
        <w:pStyle w:val="CodeListing"/>
      </w:pPr>
      <w:r>
        <w:t xml:space="preserve">                rebased[index].Location_Body -= physical.CenterOfMass;</w:t>
      </w:r>
    </w:p>
    <w:p>
      <w:pPr>
        <w:pStyle w:val="CodeListing"/>
      </w:pPr>
      <w:r>
        <w:t xml:space="preserve">            }</w:t>
      </w:r>
    </w:p>
    <w:p>
      <w:pPr>
        <w:pStyle w:val="CodeListing"/>
      </w:pPr>
      <w:r>
        <w:t xml:space="preserve">            allocator = new ControlAllocator();</w:t>
      </w:r>
    </w:p>
    <w:p>
      <w:pPr>
        <w:pStyle w:val="CodeListing"/>
      </w:pPr>
      <w:r>
        <w:t xml:space="preserve">            allocator.RebuildEffectiveness(rebased, rotorPhysics, SimFrame.FLU);</w:t>
      </w:r>
    </w:p>
    <w:p>
      <w:pPr>
        <w:pStyle w:val="CodeListing"/>
      </w:pPr>
      <w:r>
        <w:t xml:space="preserve">        }</w:t>
      </w:r>
    </w:p>
    <w:p>
      <w:pPr>
        <w:pStyle w:val="CodeListing"/>
      </w:pPr>
      <w:r/>
    </w:p>
    <w:p>
      <w:pPr>
        <w:pStyle w:val="CodeListing"/>
      </w:pPr>
      <w:r>
        <w:t xml:space="preserve">        private void DrawLayout()</w:t>
      </w:r>
    </w:p>
    <w:p>
      <w:pPr>
        <w:pStyle w:val="CodeListing"/>
      </w:pPr>
      <w:r>
        <w:t xml:space="preserve">        {</w:t>
      </w:r>
    </w:p>
    <w:p>
      <w:pPr>
        <w:pStyle w:val="CodeListing"/>
      </w:pPr>
      <w:r>
        <w:t xml:space="preserve">            EditorGUILayout.Space();</w:t>
      </w:r>
    </w:p>
    <w:p>
      <w:pPr>
        <w:pStyle w:val="CodeListing"/>
      </w:pPr>
      <w:r>
        <w:t xml:space="preserve">            EditorGUILayout.LabelField("Rotor layout (+x forward, +z left)", EditorStyles.boldLabel);</w:t>
      </w:r>
    </w:p>
    <w:p>
      <w:pPr>
        <w:pStyle w:val="CodeListing"/>
      </w:pPr>
      <w:r>
        <w:t xml:space="preserve">            Rect rect = GUILayoutUtility.GetRect(240f, 240f, GUILayout.ExpandWidth(true));</w:t>
      </w:r>
    </w:p>
    <w:p>
      <w:pPr>
        <w:pStyle w:val="CodeListing"/>
      </w:pPr>
      <w:r>
        <w:t xml:space="preserve">            EditorGUI.DrawRect(rect, new Color(0.12f, 0.12f, 0.12f));</w:t>
      </w:r>
    </w:p>
    <w:p>
      <w:pPr>
        <w:pStyle w:val="CodeListing"/>
      </w:pPr>
      <w:r>
        <w:t xml:space="preserve">            Vector2 center = rect.center;</w:t>
      </w:r>
    </w:p>
    <w:p>
      <w:pPr>
        <w:pStyle w:val="CodeListing"/>
      </w:pPr>
      <w:r>
        <w:t xml:space="preserve">            float radius = 0f;</w:t>
      </w:r>
    </w:p>
    <w:p>
      <w:pPr>
        <w:pStyle w:val="CodeListing"/>
      </w:pPr>
      <w:r>
        <w:t xml:space="preserve">            foreach (RotorInstance rotor in propulsion.Rotors)</w:t>
      </w:r>
    </w:p>
    <w:p>
      <w:pPr>
        <w:pStyle w:val="CodeListing"/>
      </w:pPr>
      <w:r>
        <w:t xml:space="preserve">            {</w:t>
      </w:r>
    </w:p>
    <w:p>
      <w:pPr>
        <w:pStyle w:val="CodeListing"/>
      </w:pPr>
      <w:r>
        <w:t xml:space="preserve">                Vector3 relative = rotor.Location_Body - physical.CenterOfMass;</w:t>
      </w:r>
    </w:p>
    <w:p>
      <w:pPr>
        <w:pStyle w:val="CodeListing"/>
      </w:pPr>
      <w:r>
        <w:t xml:space="preserve">                radius = Mathf.Max(radius, Mathf.Abs(relative.x), Mathf.Abs(relative.z));</w:t>
      </w:r>
    </w:p>
    <w:p>
      <w:pPr>
        <w:pStyle w:val="CodeListing"/>
      </w:pPr>
      <w:r>
        <w:t xml:space="preserve">            }</w:t>
      </w:r>
    </w:p>
    <w:p>
      <w:pPr>
        <w:pStyle w:val="CodeListing"/>
      </w:pPr>
      <w:r>
        <w:t xml:space="preserve">            float scale = radius &gt; 1e-6f ? 0.4f * Mathf.Min(rect.width, rect.height) / radius : 1f;</w:t>
      </w:r>
    </w:p>
    <w:p>
      <w:pPr>
        <w:pStyle w:val="CodeListing"/>
      </w:pPr>
      <w:r>
        <w:t xml:space="preserve">            EditorGUI.DrawRect(new Rect(center.x - 1f, rect.y, 2f, rect.height), Color.gray);</w:t>
      </w:r>
    </w:p>
    <w:p>
      <w:pPr>
        <w:pStyle w:val="CodeListing"/>
      </w:pPr>
      <w:r>
        <w:t xml:space="preserve">            EditorGUI.DrawRect(new Rect(rect.x, center.y - 1f, rect.width, 2f), Color.gray);</w:t>
      </w:r>
    </w:p>
    <w:p>
      <w:pPr>
        <w:pStyle w:val="CodeListing"/>
      </w:pPr>
      <w:r>
        <w:t xml:space="preserve">            foreach (RotorInstance rotor in propulsion.Rotors)</w:t>
      </w:r>
    </w:p>
    <w:p>
      <w:pPr>
        <w:pStyle w:val="CodeListing"/>
      </w:pPr>
      <w:r>
        <w:t xml:space="preserve">            {</w:t>
      </w:r>
    </w:p>
    <w:p>
      <w:pPr>
        <w:pStyle w:val="CodeListing"/>
      </w:pPr>
      <w:r>
        <w:t xml:space="preserve">                Vector3 relative = rotor.Location_Body - physical.CenterOfMass;</w:t>
      </w:r>
    </w:p>
    <w:p>
      <w:pPr>
        <w:pStyle w:val="CodeListing"/>
      </w:pPr>
      <w:r>
        <w:t xml:space="preserve">                Vector2 point = center + new Vector2(relative.z, -relative.x) * scale;</w:t>
      </w:r>
    </w:p>
    <w:p>
      <w:pPr>
        <w:pStyle w:val="CodeListing"/>
      </w:pPr>
      <w:r>
        <w:t xml:space="preserve">                Rect marker = new Rect(point.x - 12f, point.y - 12f, 24f, 24f);</w:t>
      </w:r>
    </w:p>
    <w:p>
      <w:pPr>
        <w:pStyle w:val="CodeListing"/>
      </w:pPr>
      <w:r>
        <w:t xml:space="preserve">                EditorGUI.DrawRect(marker, rotor.Spin_Dir &gt; 0</w:t>
      </w:r>
    </w:p>
    <w:p>
      <w:pPr>
        <w:pStyle w:val="CodeListing"/>
      </w:pPr>
      <w:r>
        <w:t xml:space="preserve">                    ? new Color(0.2f, 0.65f, 1f) : new Color(1f, 0.45f, 0.2f));</w:t>
      </w:r>
    </w:p>
    <w:p>
      <w:pPr>
        <w:pStyle w:val="CodeListing"/>
      </w:pPr>
      <w:r>
        <w:t xml:space="preserve">                GUI.Label(marker, rotor.ID.ToString(), EditorStyles.centeredGreyMiniLabel);</w:t>
      </w:r>
    </w:p>
    <w:p>
      <w:pPr>
        <w:pStyle w:val="CodeListing"/>
      </w:pPr>
      <w:r>
        <w:t xml:space="preserve">            }</w:t>
      </w:r>
    </w:p>
    <w:p>
      <w:pPr>
        <w:pStyle w:val="CodeListing"/>
      </w:pPr>
      <w:r>
        <w:t xml:space="preserve">        }</w:t>
      </w:r>
    </w:p>
    <w:p>
      <w:pPr>
        <w:pStyle w:val="CodeListing"/>
      </w:pPr>
      <w:r/>
    </w:p>
    <w:p>
      <w:pPr>
        <w:pStyle w:val="CodeListing"/>
      </w:pPr>
      <w:r>
        <w:t xml:space="preserve">        private void DrawEffectiveness()</w:t>
      </w:r>
    </w:p>
    <w:p>
      <w:pPr>
        <w:pStyle w:val="CodeListing"/>
      </w:pPr>
      <w:r>
        <w:t xml:space="preserve">        {</w:t>
      </w:r>
    </w:p>
    <w:p>
      <w:pPr>
        <w:pStyle w:val="CodeListing"/>
      </w:pPr>
      <w:r>
        <w:t xml:space="preserve">            EditorGUILayout.Space();</w:t>
      </w:r>
    </w:p>
    <w:p>
      <w:pPr>
        <w:pStyle w:val="CodeListing"/>
      </w:pPr>
      <w:r>
        <w:t xml:space="preserve">            EditorGUILayout.LabelField("Effectiveness [roll, pitch, yaw, thrust]", EditorStyles.boldLabel);</w:t>
      </w:r>
    </w:p>
    <w:p>
      <w:pPr>
        <w:pStyle w:val="CodeListing"/>
      </w:pPr>
      <w:r>
        <w:t xml:space="preserve">            int[] rows = { 0, 1, 2, 5 };</w:t>
      </w:r>
    </w:p>
    <w:p>
      <w:pPr>
        <w:pStyle w:val="CodeListing"/>
      </w:pPr>
      <w:r>
        <w:t xml:space="preserve">            foreach (int row in rows)</w:t>
      </w:r>
    </w:p>
    <w:p>
      <w:pPr>
        <w:pStyle w:val="CodeListing"/>
      </w:pPr>
      <w:r>
        <w:t xml:space="preserve">            {</w:t>
      </w:r>
    </w:p>
    <w:p>
      <w:pPr>
        <w:pStyle w:val="CodeListing"/>
      </w:pPr>
      <w:r>
        <w:t xml:space="preserve">                using (new EditorGUILayout.HorizontalScope())</w:t>
      </w:r>
    </w:p>
    <w:p>
      <w:pPr>
        <w:pStyle w:val="CodeListing"/>
      </w:pPr>
      <w:r>
        <w:t xml:space="preserve">                {</w:t>
      </w:r>
    </w:p>
    <w:p>
      <w:pPr>
        <w:pStyle w:val="CodeListing"/>
      </w:pPr>
      <w:r>
        <w:t xml:space="preserve">                    for (int motor = 0; motor &lt; allocator.NumMotors; motor++)</w:t>
      </w:r>
    </w:p>
    <w:p>
      <w:pPr>
        <w:pStyle w:val="CodeListing"/>
      </w:pPr>
      <w:r>
        <w:t xml:space="preserve">                        EditorGUILayout.SelectableLabel(</w:t>
      </w:r>
    </w:p>
    <w:p>
      <w:pPr>
        <w:pStyle w:val="CodeListing"/>
      </w:pPr>
      <w:r>
        <w:t xml:space="preserve">                            allocator.Effectiveness.Data[row, motor].ToString("G5"),</w:t>
      </w:r>
    </w:p>
    <w:p>
      <w:pPr>
        <w:pStyle w:val="CodeListing"/>
      </w:pPr>
      <w:r>
        <w:t xml:space="preserve">                            GUILayout.Height(EditorGUIUtility.singleLineHeight));</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Editor/FindMissingScripts.cs</w:t>
      </w:r>
    </w:p>
    <w:p>
      <w:pPr>
        <w:pStyle w:val="CodeMetadata"/>
      </w:pPr>
      <w:r>
        <w:t>SHA-256 4171f8bbe2e825e06f2edf1c6d3cee7e6cbbc345fa7e7c9cb8fd979379a7c439  |  40 lines  |  1,245 bytes</w:t>
      </w:r>
    </w:p>
    <w:p>
      <w:pPr>
        <w:pStyle w:val="CodeListing"/>
      </w:pPr>
      <w:r>
        <w:t>using UnityEditor;</w:t>
      </w:r>
    </w:p>
    <w:p>
      <w:pPr>
        <w:pStyle w:val="CodeListing"/>
      </w:pPr>
      <w:r>
        <w:t>using UnityEngine;</w:t>
      </w:r>
    </w:p>
    <w:p>
      <w:pPr>
        <w:pStyle w:val="CodeListing"/>
      </w:pPr>
      <w:r/>
    </w:p>
    <w:p>
      <w:pPr>
        <w:pStyle w:val="CodeListing"/>
      </w:pPr>
      <w:r>
        <w:t>namespace Nino.QuadSim.Editor</w:t>
      </w:r>
    </w:p>
    <w:p>
      <w:pPr>
        <w:pStyle w:val="CodeListing"/>
      </w:pPr>
      <w:r>
        <w:t>{</w:t>
      </w:r>
    </w:p>
    <w:p>
      <w:pPr>
        <w:pStyle w:val="CodeListing"/>
      </w:pPr>
      <w:r>
        <w:t xml:space="preserve">    public static class FindMissingScripts</w:t>
      </w:r>
    </w:p>
    <w:p>
      <w:pPr>
        <w:pStyle w:val="CodeListing"/>
      </w:pPr>
      <w:r>
        <w:t xml:space="preserve">    {</w:t>
      </w:r>
    </w:p>
    <w:p>
      <w:pPr>
        <w:pStyle w:val="CodeListing"/>
      </w:pPr>
      <w:r>
        <w:t xml:space="preserve">        [MenuItem("Tools/QuadSim/Find Missing Scripts In Open Scenes")]</w:t>
      </w:r>
    </w:p>
    <w:p>
      <w:pPr>
        <w:pStyle w:val="CodeListing"/>
      </w:pPr>
      <w:r>
        <w:t xml:space="preserve">        private static void FindInOpenScenes()</w:t>
      </w:r>
    </w:p>
    <w:p>
      <w:pPr>
        <w:pStyle w:val="CodeListing"/>
      </w:pPr>
      <w:r>
        <w:t xml:space="preserve">        {</w:t>
      </w:r>
    </w:p>
    <w:p>
      <w:pPr>
        <w:pStyle w:val="CodeListing"/>
      </w:pPr>
      <w:r>
        <w:t xml:space="preserve">            int total = 0;</w:t>
      </w:r>
    </w:p>
    <w:p>
      <w:pPr>
        <w:pStyle w:val="CodeListing"/>
      </w:pPr>
      <w:r>
        <w:t xml:space="preserve">            foreach (var go in Object.FindObjectsByType&lt;GameObject&gt;(FindObjectsInactive.Include))</w:t>
      </w:r>
    </w:p>
    <w:p>
      <w:pPr>
        <w:pStyle w:val="CodeListing"/>
      </w:pPr>
      <w:r>
        <w:t xml:space="preserve">            {</w:t>
      </w:r>
    </w:p>
    <w:p>
      <w:pPr>
        <w:pStyle w:val="CodeListing"/>
      </w:pPr>
      <w:r>
        <w:t xml:space="preserve">                var components = go.GetComponents&lt;Component&gt;();</w:t>
      </w:r>
    </w:p>
    <w:p>
      <w:pPr>
        <w:pStyle w:val="CodeListing"/>
      </w:pPr>
      <w:r>
        <w:t xml:space="preserve">                for (int i = 0; i &lt; components.Length; i++)</w:t>
      </w:r>
    </w:p>
    <w:p>
      <w:pPr>
        <w:pStyle w:val="CodeListing"/>
      </w:pPr>
      <w:r>
        <w:t xml:space="preserve">                {</w:t>
      </w:r>
    </w:p>
    <w:p>
      <w:pPr>
        <w:pStyle w:val="CodeListing"/>
      </w:pPr>
      <w:r>
        <w:t xml:space="preserve">                    if (components[i] == null)</w:t>
      </w:r>
    </w:p>
    <w:p>
      <w:pPr>
        <w:pStyle w:val="CodeListing"/>
      </w:pPr>
      <w:r>
        <w:t xml:space="preserve">                    {</w:t>
      </w:r>
    </w:p>
    <w:p>
      <w:pPr>
        <w:pStyle w:val="CodeListing"/>
      </w:pPr>
      <w:r>
        <w:t xml:space="preserve">                        total++;</w:t>
      </w:r>
    </w:p>
    <w:p>
      <w:pPr>
        <w:pStyle w:val="CodeListing"/>
      </w:pPr>
      <w:r>
        <w:t xml:space="preserve">                        Debug.LogWarning($"Missing script on GameObject: {GetPath(go)}", go);</w:t>
      </w:r>
    </w:p>
    <w:p>
      <w:pPr>
        <w:pStyle w:val="CodeListing"/>
      </w:pPr>
      <w:r>
        <w:t xml:space="preserve">                    }</w:t>
      </w:r>
    </w:p>
    <w:p>
      <w:pPr>
        <w:pStyle w:val="CodeListing"/>
      </w:pPr>
      <w:r>
        <w:t xml:space="preserve">                }</w:t>
      </w:r>
    </w:p>
    <w:p>
      <w:pPr>
        <w:pStyle w:val="CodeListing"/>
      </w:pPr>
      <w:r>
        <w:t xml:space="preserve">            }</w:t>
      </w:r>
    </w:p>
    <w:p>
      <w:pPr>
        <w:pStyle w:val="CodeListing"/>
      </w:pPr>
      <w:r/>
    </w:p>
    <w:p>
      <w:pPr>
        <w:pStyle w:val="CodeListing"/>
      </w:pPr>
      <w:r>
        <w:t xml:space="preserve">            Debug.Log($"FindMissingScripts: Found {total} missing scripts in open scenes.");</w:t>
      </w:r>
    </w:p>
    <w:p>
      <w:pPr>
        <w:pStyle w:val="CodeListing"/>
      </w:pPr>
      <w:r>
        <w:t xml:space="preserve">        }</w:t>
      </w:r>
    </w:p>
    <w:p>
      <w:pPr>
        <w:pStyle w:val="CodeListing"/>
      </w:pPr>
      <w:r/>
    </w:p>
    <w:p>
      <w:pPr>
        <w:pStyle w:val="CodeListing"/>
      </w:pPr>
      <w:r>
        <w:t xml:space="preserve">        private static string GetPath(GameObject go)</w:t>
      </w:r>
    </w:p>
    <w:p>
      <w:pPr>
        <w:pStyle w:val="CodeListing"/>
      </w:pPr>
      <w:r>
        <w:t xml:space="preserve">        {</w:t>
      </w:r>
    </w:p>
    <w:p>
      <w:pPr>
        <w:pStyle w:val="CodeListing"/>
      </w:pPr>
      <w:r>
        <w:t xml:space="preserve">            string path = go.name;</w:t>
      </w:r>
    </w:p>
    <w:p>
      <w:pPr>
        <w:pStyle w:val="CodeListing"/>
      </w:pPr>
      <w:r>
        <w:t xml:space="preserve">            Transform t = go.transform;</w:t>
      </w:r>
    </w:p>
    <w:p>
      <w:pPr>
        <w:pStyle w:val="CodeListing"/>
      </w:pPr>
      <w:r>
        <w:t xml:space="preserve">            while (t.parent != null)</w:t>
      </w:r>
    </w:p>
    <w:p>
      <w:pPr>
        <w:pStyle w:val="CodeListing"/>
      </w:pPr>
      <w:r>
        <w:t xml:space="preserve">            {</w:t>
      </w:r>
    </w:p>
    <w:p>
      <w:pPr>
        <w:pStyle w:val="CodeListing"/>
      </w:pPr>
      <w:r>
        <w:t xml:space="preserve">                t = t.parent;</w:t>
      </w:r>
    </w:p>
    <w:p>
      <w:pPr>
        <w:pStyle w:val="CodeListing"/>
      </w:pPr>
      <w:r>
        <w:t xml:space="preserve">                path = t.name + "/" + path;</w:t>
      </w:r>
    </w:p>
    <w:p>
      <w:pPr>
        <w:pStyle w:val="CodeListing"/>
      </w:pPr>
      <w:r>
        <w:t xml:space="preserve">            }</w:t>
      </w:r>
    </w:p>
    <w:p>
      <w:pPr>
        <w:pStyle w:val="CodeListing"/>
      </w:pPr>
      <w:r>
        <w:t xml:space="preserve">            return path;</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Editor/Inspectors/RotorGeometryGizmoEditor.cs</w:t>
      </w:r>
    </w:p>
    <w:p>
      <w:pPr>
        <w:pStyle w:val="CodeMetadata"/>
      </w:pPr>
      <w:r>
        <w:t>SHA-256 9fc1694e304bab8468c05f800fbe7d16690e78ea42ad27107dcb1db19f3eb63c  |  111 lines  |  4,326 bytes</w:t>
      </w:r>
    </w:p>
    <w:p>
      <w:pPr>
        <w:pStyle w:val="CodeListing"/>
      </w:pPr>
      <w:r>
        <w:t>using DroneCore;</w:t>
      </w:r>
    </w:p>
    <w:p>
      <w:pPr>
        <w:pStyle w:val="CodeListing"/>
      </w:pPr>
      <w:r>
        <w:t>using UnityEditor;</w:t>
      </w:r>
    </w:p>
    <w:p>
      <w:pPr>
        <w:pStyle w:val="CodeListing"/>
      </w:pPr>
      <w:r>
        <w:t>using UnityEngine;</w:t>
      </w:r>
    </w:p>
    <w:p>
      <w:pPr>
        <w:pStyle w:val="CodeListing"/>
      </w:pPr>
      <w:r>
        <w:t>using Yaml.Drone;</w:t>
      </w:r>
    </w:p>
    <w:p>
      <w:pPr>
        <w:pStyle w:val="CodeListing"/>
      </w:pPr>
      <w:r/>
    </w:p>
    <w:p>
      <w:pPr>
        <w:pStyle w:val="CodeListing"/>
      </w:pPr>
      <w:r>
        <w:t>namespace QuadSim.Scripts.Editor</w:t>
      </w:r>
    </w:p>
    <w:p>
      <w:pPr>
        <w:pStyle w:val="CodeListing"/>
      </w:pPr>
      <w:r>
        <w:t>{</w:t>
      </w:r>
    </w:p>
    <w:p>
      <w:pPr>
        <w:pStyle w:val="CodeListing"/>
      </w:pPr>
      <w:r>
        <w:t xml:space="preserve">    [CustomEditor(typeof(RotorGeometryGizmo))]</w:t>
      </w:r>
    </w:p>
    <w:p>
      <w:pPr>
        <w:pStyle w:val="CodeListing"/>
      </w:pPr>
      <w:r>
        <w:t xml:space="preserve">    public sealed class RotorGeometryGizmoEditor : UnityEditor.Editor</w:t>
      </w:r>
    </w:p>
    <w:p>
      <w:pPr>
        <w:pStyle w:val="CodeListing"/>
      </w:pPr>
      <w:r>
        <w:t xml:space="preserve">    {</w:t>
      </w:r>
    </w:p>
    <w:p>
      <w:pPr>
        <w:pStyle w:val="CodeListing"/>
      </w:pPr>
      <w:r>
        <w:t xml:space="preserve">        private static readonly string[] MountFields = { "motorFL", "motorFR", "motorBL", "motorBR" };</w:t>
      </w:r>
    </w:p>
    <w:p>
      <w:pPr>
        <w:pStyle w:val="CodeListing"/>
      </w:pPr>
      <w:r>
        <w:t xml:space="preserve">        private static readonly string[] MountNames  = { "MotorFL", "MotorFR", "MotorBL", "MotorBR" };</w:t>
      </w:r>
    </w:p>
    <w:p>
      <w:pPr>
        <w:pStyle w:val="CodeListing"/>
      </w:pPr>
      <w:r/>
    </w:p>
    <w:p>
      <w:pPr>
        <w:pStyle w:val="CodeListing"/>
      </w:pPr>
      <w:r>
        <w:t xml:space="preserve">        public override void OnInspectorGUI()</w:t>
      </w:r>
    </w:p>
    <w:p>
      <w:pPr>
        <w:pStyle w:val="CodeListing"/>
      </w:pPr>
      <w:r>
        <w:t xml:space="preserve">        {</w:t>
      </w:r>
    </w:p>
    <w:p>
      <w:pPr>
        <w:pStyle w:val="CodeListing"/>
      </w:pPr>
      <w:r>
        <w:t xml:space="preserve">            DrawDefaultInspector();</w:t>
      </w:r>
    </w:p>
    <w:p>
      <w:pPr>
        <w:pStyle w:val="CodeListing"/>
      </w:pPr>
      <w:r>
        <w:t xml:space="preserve">            var gz = (RotorGeometryGizmo)target;</w:t>
      </w:r>
    </w:p>
    <w:p>
      <w:pPr>
        <w:pStyle w:val="CodeListing"/>
      </w:pPr>
      <w:r/>
    </w:p>
    <w:p>
      <w:pPr>
        <w:pStyle w:val="CodeListing"/>
      </w:pPr>
      <w:r>
        <w:t xml:space="preserve">            EditorGUILayout.Space();</w:t>
      </w:r>
    </w:p>
    <w:p>
      <w:pPr>
        <w:pStyle w:val="CodeListing"/>
      </w:pPr>
      <w:r/>
    </w:p>
    <w:p>
      <w:pPr>
        <w:pStyle w:val="CodeListing"/>
      </w:pPr>
      <w:r>
        <w:t xml:space="preserve">            if (GUILayout.Button("Align Motor Mounts to Config"))</w:t>
      </w:r>
    </w:p>
    <w:p>
      <w:pPr>
        <w:pStyle w:val="CodeListing"/>
      </w:pPr>
      <w:r>
        <w:t xml:space="preserve">                Align(gz, apply: true);</w:t>
      </w:r>
    </w:p>
    <w:p>
      <w:pPr>
        <w:pStyle w:val="CodeListing"/>
      </w:pPr>
      <w:r/>
    </w:p>
    <w:p>
      <w:pPr>
        <w:pStyle w:val="CodeListing"/>
      </w:pPr>
      <w:r>
        <w:t xml:space="preserve">            if (GUILayout.Button("Report Only (no changes)"))</w:t>
      </w:r>
    </w:p>
    <w:p>
      <w:pPr>
        <w:pStyle w:val="CodeListing"/>
      </w:pPr>
      <w:r>
        <w:t xml:space="preserve">                Align(gz, apply: false);</w:t>
      </w:r>
    </w:p>
    <w:p>
      <w:pPr>
        <w:pStyle w:val="CodeListing"/>
      </w:pPr>
      <w:r>
        <w:t xml:space="preserve">        }</w:t>
      </w:r>
    </w:p>
    <w:p>
      <w:pPr>
        <w:pStyle w:val="CodeListing"/>
      </w:pPr>
      <w:r/>
    </w:p>
    <w:p>
      <w:pPr>
        <w:pStyle w:val="CodeListing"/>
      </w:pPr>
      <w:r>
        <w:t xml:space="preserve">        private static void Align(RotorGeometryGizmo gz, bool apply)</w:t>
      </w:r>
    </w:p>
    <w:p>
      <w:pPr>
        <w:pStyle w:val="CodeListing"/>
      </w:pPr>
      <w:r>
        <w:t xml:space="preserve">        {</w:t>
      </w:r>
    </w:p>
    <w:p>
      <w:pPr>
        <w:pStyle w:val="CodeListing"/>
      </w:pPr>
      <w:r>
        <w:t xml:space="preserve">            if (!DroneConfigLoader.LoadConfig(gz.previewConfigName, out DroneConfig cfg))</w:t>
      </w:r>
    </w:p>
    <w:p>
      <w:pPr>
        <w:pStyle w:val="CodeListing"/>
      </w:pPr>
      <w:r>
        <w:t xml:space="preserve">            {</w:t>
      </w:r>
    </w:p>
    <w:p>
      <w:pPr>
        <w:pStyle w:val="CodeListing"/>
      </w:pPr>
      <w:r>
        <w:t xml:space="preserve">                Debug.LogError($"[Aligner] Could not load '{gz.previewConfigName}'.");</w:t>
      </w:r>
    </w:p>
    <w:p>
      <w:pPr>
        <w:pStyle w:val="CodeListing"/>
      </w:pPr>
      <w:r>
        <w:t xml:space="preserve">                return;</w:t>
      </w:r>
    </w:p>
    <w:p>
      <w:pPr>
        <w:pStyle w:val="CodeListing"/>
      </w:pPr>
      <w:r>
        <w:t xml:space="preserve">            }</w:t>
      </w:r>
    </w:p>
    <w:p>
      <w:pPr>
        <w:pStyle w:val="CodeListing"/>
      </w:pPr>
      <w:r/>
    </w:p>
    <w:p>
      <w:pPr>
        <w:pStyle w:val="CodeListing"/>
      </w:pPr>
      <w:r>
        <w:t xml:space="preserve">            var rotors = cfg.RotorParams.Rotors;</w:t>
      </w:r>
    </w:p>
    <w:p>
      <w:pPr>
        <w:pStyle w:val="CodeListing"/>
      </w:pPr>
      <w:r>
        <w:t xml:space="preserve">            if (rotors == null || rotors.Length != 4)</w:t>
      </w:r>
    </w:p>
    <w:p>
      <w:pPr>
        <w:pStyle w:val="CodeListing"/>
      </w:pPr>
      <w:r>
        <w:t xml:space="preserve">            {</w:t>
      </w:r>
    </w:p>
    <w:p>
      <w:pPr>
        <w:pStyle w:val="CodeListing"/>
      </w:pPr>
      <w:r>
        <w:t xml:space="preserve">                Debug.LogError("[Aligner] Expected exactly 4 rotors.");</w:t>
      </w:r>
    </w:p>
    <w:p>
      <w:pPr>
        <w:pStyle w:val="CodeListing"/>
      </w:pPr>
      <w:r>
        <w:t xml:space="preserve">                return;</w:t>
      </w:r>
    </w:p>
    <w:p>
      <w:pPr>
        <w:pStyle w:val="CodeListing"/>
      </w:pPr>
      <w:r>
        <w:t xml:space="preserve">            }</w:t>
      </w:r>
    </w:p>
    <w:p>
      <w:pPr>
        <w:pStyle w:val="CodeListing"/>
      </w:pPr>
      <w:r/>
    </w:p>
    <w:p>
      <w:pPr>
        <w:pStyle w:val="CodeListing"/>
      </w:pPr>
      <w:r>
        <w:t xml:space="preserve">            Transform root = gz.transform;</w:t>
      </w:r>
    </w:p>
    <w:p>
      <w:pPr>
        <w:pStyle w:val="CodeListing"/>
      </w:pPr>
      <w:r/>
    </w:p>
    <w:p>
      <w:pPr>
        <w:pStyle w:val="CodeListing"/>
      </w:pPr>
      <w:r>
        <w:t xml:space="preserve">            // Classify by quadrant, NOT by array index — YAML id order and the</w:t>
      </w:r>
    </w:p>
    <w:p>
      <w:pPr>
        <w:pStyle w:val="CodeListing"/>
      </w:pPr>
      <w:r>
        <w:t xml:space="preserve">            // FL/FR/BL/BR mount order are not guaranteed to agree.</w:t>
      </w:r>
    </w:p>
    <w:p>
      <w:pPr>
        <w:pStyle w:val="CodeListing"/>
      </w:pPr>
      <w:r>
        <w:t xml:space="preserve">            int[] slot = new int[4]; for (int i = 0; i &lt; 4; i++) slot[i] = -1;</w:t>
      </w:r>
    </w:p>
    <w:p>
      <w:pPr>
        <w:pStyle w:val="CodeListing"/>
      </w:pPr>
      <w:r>
        <w:t xml:space="preserve">            for (int i = 0; i &lt; rotors.Length; i++)</w:t>
      </w:r>
    </w:p>
    <w:p>
      <w:pPr>
        <w:pStyle w:val="CodeListing"/>
      </w:pPr>
      <w:r>
        <w:t xml:space="preserve">            {</w:t>
      </w:r>
    </w:p>
    <w:p>
      <w:pPr>
        <w:pStyle w:val="CodeListing"/>
      </w:pPr>
      <w:r>
        <w:t xml:space="preserve">                Vector3 p = rotors[i].Location_Body;</w:t>
      </w:r>
    </w:p>
    <w:p>
      <w:pPr>
        <w:pStyle w:val="CodeListing"/>
      </w:pPr>
      <w:r>
        <w:t xml:space="preserve">                int idx = (p.x &gt;= 0f)</w:t>
      </w:r>
    </w:p>
    <w:p>
      <w:pPr>
        <w:pStyle w:val="CodeListing"/>
      </w:pPr>
      <w:r>
        <w:t xml:space="preserve">                    ? (p.z &gt;= 0f ? 0 : 1)     // FL, FR</w:t>
      </w:r>
    </w:p>
    <w:p>
      <w:pPr>
        <w:pStyle w:val="CodeListing"/>
      </w:pPr>
      <w:r>
        <w:t xml:space="preserve">                    : (p.z &gt;= 0f ? 2 : 3);    // BL, BR</w:t>
      </w:r>
    </w:p>
    <w:p>
      <w:pPr>
        <w:pStyle w:val="CodeListing"/>
      </w:pPr>
      <w:r/>
    </w:p>
    <w:p>
      <w:pPr>
        <w:pStyle w:val="CodeListing"/>
      </w:pPr>
      <w:r/>
    </w:p>
    <w:p>
      <w:pPr>
        <w:pStyle w:val="CodeListing"/>
      </w:pPr>
      <w:r>
        <w:t xml:space="preserve">                if (slot[idx] != -1)</w:t>
      </w:r>
    </w:p>
    <w:p>
      <w:pPr>
        <w:pStyle w:val="CodeListing"/>
      </w:pPr>
      <w:r>
        <w:t xml:space="preserve">                {</w:t>
      </w:r>
    </w:p>
    <w:p>
      <w:pPr>
        <w:pStyle w:val="CodeListing"/>
      </w:pPr>
      <w:r>
        <w:t xml:space="preserve">                    Debug.LogError($"[Aligner] Two rotors in the same quadrant " +</w:t>
      </w:r>
    </w:p>
    <w:p>
      <w:pPr>
        <w:pStyle w:val="CodeListing"/>
      </w:pPr>
      <w:r>
        <w:t xml:space="preserve">                                   $"({MountNames[idx]}): ids {rotors[slot[idx]].ID} and {rotors[i].ID}. " +</w:t>
      </w:r>
    </w:p>
    <w:p>
      <w:pPr>
        <w:pStyle w:val="CodeListing"/>
      </w:pPr>
      <w:r>
        <w:t xml:space="preserve">                                   $"Fix the config before aligning.");</w:t>
      </w:r>
    </w:p>
    <w:p>
      <w:pPr>
        <w:pStyle w:val="CodeListing"/>
      </w:pPr>
      <w:r>
        <w:t xml:space="preserve">                    return;</w:t>
      </w:r>
    </w:p>
    <w:p>
      <w:pPr>
        <w:pStyle w:val="CodeListing"/>
      </w:pPr>
      <w:r>
        <w:t xml:space="preserve">                }</w:t>
      </w:r>
    </w:p>
    <w:p>
      <w:pPr>
        <w:pStyle w:val="CodeListing"/>
      </w:pPr>
      <w:r>
        <w:t xml:space="preserve">                slot[idx] = i;</w:t>
      </w:r>
    </w:p>
    <w:p>
      <w:pPr>
        <w:pStyle w:val="CodeListing"/>
      </w:pPr>
      <w:r/>
    </w:p>
    <w:p>
      <w:pPr>
        <w:pStyle w:val="CodeListing"/>
      </w:pPr>
      <w:r>
        <w:t xml:space="preserve">                if (rotors[i].ID != idx)</w:t>
      </w:r>
    </w:p>
    <w:p>
      <w:pPr>
        <w:pStyle w:val="CodeListing"/>
      </w:pPr>
      <w:r>
        <w:t xml:space="preserve">                    Debug.LogWarning($"[Aligner] YAML id {rotors[i].ID} sits in the " +</w:t>
      </w:r>
    </w:p>
    <w:p>
      <w:pPr>
        <w:pStyle w:val="CodeListing"/>
      </w:pPr>
      <w:r>
        <w:t xml:space="preserve">                                     $"{MountNames[idx]} quadrant. Index order and mount order " +</w:t>
      </w:r>
    </w:p>
    <w:p>
      <w:pPr>
        <w:pStyle w:val="CodeListing"/>
      </w:pPr>
      <w:r>
        <w:t xml:space="preserve">                                     $"disagree — harmless for the allocator, confusing for humans.");</w:t>
      </w:r>
    </w:p>
    <w:p>
      <w:pPr>
        <w:pStyle w:val="CodeListing"/>
      </w:pPr>
      <w:r>
        <w:t xml:space="preserve">            }</w:t>
      </w:r>
    </w:p>
    <w:p>
      <w:pPr>
        <w:pStyle w:val="CodeListing"/>
      </w:pPr>
      <w:r/>
    </w:p>
    <w:p>
      <w:pPr>
        <w:pStyle w:val="CodeListing"/>
      </w:pPr>
      <w:r>
        <w:t xml:space="preserve">            </w:t>
      </w:r>
    </w:p>
    <w:p>
      <w:pPr>
        <w:pStyle w:val="CodeListing"/>
      </w:pPr>
      <w:r>
        <w:t xml:space="preserve">            var pawn = gz.GetComponent&lt;QuadPawn&gt;();</w:t>
      </w:r>
    </w:p>
    <w:p>
      <w:pPr>
        <w:pStyle w:val="CodeListing"/>
      </w:pPr>
      <w:r>
        <w:t xml:space="preserve">            if (pawn == null) { Debug.LogError("[Aligner] No QuadPawn on this object."); return; }</w:t>
      </w:r>
    </w:p>
    <w:p>
      <w:pPr>
        <w:pStyle w:val="CodeListing"/>
      </w:pPr>
      <w:r>
        <w:t xml:space="preserve">            var so = new SerializedObject(pawn);</w:t>
      </w:r>
    </w:p>
    <w:p>
      <w:pPr>
        <w:pStyle w:val="CodeListing"/>
      </w:pPr>
      <w:r/>
    </w:p>
    <w:p>
      <w:pPr>
        <w:pStyle w:val="CodeListing"/>
      </w:pPr>
      <w:r>
        <w:t xml:space="preserve">            for (int m = 0; m &lt; 4; m++)</w:t>
      </w:r>
    </w:p>
    <w:p>
      <w:pPr>
        <w:pStyle w:val="CodeListing"/>
      </w:pPr>
      <w:r>
        <w:t xml:space="preserve">            {</w:t>
      </w:r>
    </w:p>
    <w:p>
      <w:pPr>
        <w:pStyle w:val="CodeListing"/>
      </w:pPr>
      <w:r>
        <w:t xml:space="preserve">                var prop = so.FindProperty(MountFields[m]);</w:t>
      </w:r>
    </w:p>
    <w:p>
      <w:pPr>
        <w:pStyle w:val="CodeListing"/>
      </w:pPr>
      <w:r>
        <w:t xml:space="preserve">                var t = prop?.objectReferenceValue as Transform;</w:t>
      </w:r>
    </w:p>
    <w:p>
      <w:pPr>
        <w:pStyle w:val="CodeListing"/>
      </w:pPr>
      <w:r/>
    </w:p>
    <w:p>
      <w:pPr>
        <w:pStyle w:val="CodeListing"/>
      </w:pPr>
      <w:r>
        <w:t xml:space="preserve">                if (t == null)</w:t>
      </w:r>
    </w:p>
    <w:p>
      <w:pPr>
        <w:pStyle w:val="CodeListing"/>
      </w:pPr>
      <w:r>
        <w:t xml:space="preserve">                {</w:t>
      </w:r>
    </w:p>
    <w:p>
      <w:pPr>
        <w:pStyle w:val="CodeListing"/>
      </w:pPr>
      <w:r>
        <w:t xml:space="preserve">                    Debug.LogWarning($"[Aligner] QuadPawn.{MountFields[m]} is unassigned.");</w:t>
      </w:r>
    </w:p>
    <w:p>
      <w:pPr>
        <w:pStyle w:val="CodeListing"/>
      </w:pPr>
      <w:r>
        <w:t xml:space="preserve">                    continue;</w:t>
      </w:r>
    </w:p>
    <w:p>
      <w:pPr>
        <w:pStyle w:val="CodeListing"/>
      </w:pPr>
      <w:r>
        <w:t xml:space="preserve">                }</w:t>
      </w:r>
    </w:p>
    <w:p>
      <w:pPr>
        <w:pStyle w:val="CodeListing"/>
      </w:pPr>
      <w:r/>
    </w:p>
    <w:p>
      <w:pPr>
        <w:pStyle w:val="CodeListing"/>
      </w:pPr>
      <w:r>
        <w:t xml:space="preserve">                if (t.GetComponentInChildren&lt;Renderer&gt;() != null)</w:t>
      </w:r>
    </w:p>
    <w:p>
      <w:pPr>
        <w:pStyle w:val="CodeListing"/>
      </w:pPr>
      <w:r>
        <w:t xml:space="preserve">                {</w:t>
      </w:r>
    </w:p>
    <w:p>
      <w:pPr>
        <w:pStyle w:val="CodeListing"/>
      </w:pPr>
      <w:r>
        <w:t xml:space="preserve">                    Debug.LogError($"[Aligner] {MountFields[m]} points at '{t.name}', which renders. " +</w:t>
      </w:r>
    </w:p>
    <w:p>
      <w:pPr>
        <w:pStyle w:val="CodeListing"/>
      </w:pPr>
      <w:r>
        <w:t xml:space="preserve">                                   "Mounts must be empty markers — aligning would move the mesh. Skipped.");</w:t>
      </w:r>
    </w:p>
    <w:p>
      <w:pPr>
        <w:pStyle w:val="CodeListing"/>
      </w:pPr>
      <w:r>
        <w:t xml:space="preserve">                    continue;</w:t>
      </w:r>
    </w:p>
    <w:p>
      <w:pPr>
        <w:pStyle w:val="CodeListing"/>
      </w:pPr>
      <w:r>
        <w:t xml:space="preserve">                }</w:t>
      </w:r>
    </w:p>
    <w:p>
      <w:pPr>
        <w:pStyle w:val="CodeListing"/>
      </w:pPr>
      <w:r/>
    </w:p>
    <w:p>
      <w:pPr>
        <w:pStyle w:val="CodeListing"/>
      </w:pPr>
      <w:r>
        <w:t xml:space="preserve">                Vector3 target = rotors[slot[m]].Location_Body;</w:t>
      </w:r>
    </w:p>
    <w:p>
      <w:pPr>
        <w:pStyle w:val="CodeListing"/>
      </w:pPr>
      <w:r>
        <w:t xml:space="preserve">                float delta = (t.localPosition - target).magnitude;</w:t>
      </w:r>
    </w:p>
    <w:p>
      <w:pPr>
        <w:pStyle w:val="CodeListing"/>
      </w:pPr>
      <w:r/>
    </w:p>
    <w:p>
      <w:pPr>
        <w:pStyle w:val="CodeListing"/>
      </w:pPr>
      <w:r>
        <w:t xml:space="preserve">                Debug.Log($"[Aligner] {MountNames[m]} &lt;- rotor id{rotors[slot[m]].ID} " +</w:t>
      </w:r>
    </w:p>
    <w:p>
      <w:pPr>
        <w:pStyle w:val="CodeListing"/>
      </w:pPr>
      <w:r>
        <w:t xml:space="preserve">                          $"{target:F4} (was {t.localPosition:F4}, delta {delta * 1000f:F1} mm)");</w:t>
      </w:r>
    </w:p>
    <w:p>
      <w:pPr>
        <w:pStyle w:val="CodeListing"/>
      </w:pPr>
      <w:r/>
    </w:p>
    <w:p>
      <w:pPr>
        <w:pStyle w:val="CodeListing"/>
      </w:pPr>
      <w:r>
        <w:t xml:space="preserve">                if (apply &amp;&amp; delta &gt; 1e-5f)</w:t>
      </w:r>
    </w:p>
    <w:p>
      <w:pPr>
        <w:pStyle w:val="CodeListing"/>
      </w:pPr>
      <w:r>
        <w:t xml:space="preserve">                {</w:t>
      </w:r>
    </w:p>
    <w:p>
      <w:pPr>
        <w:pStyle w:val="CodeListing"/>
      </w:pPr>
      <w:r>
        <w:t xml:space="preserve">                    Undo.RecordObject(t, "Align motor mount");</w:t>
      </w:r>
    </w:p>
    <w:p>
      <w:pPr>
        <w:pStyle w:val="CodeListing"/>
      </w:pPr>
      <w:r>
        <w:t xml:space="preserve">                    t.localPosition = target;</w:t>
      </w:r>
    </w:p>
    <w:p>
      <w:pPr>
        <w:pStyle w:val="CodeListing"/>
      </w:pPr>
      <w:r>
        <w:t xml:space="preserve">                    EditorUtility.SetDirty(t);</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 xml:space="preserve">    }</w:t>
      </w:r>
    </w:p>
    <w:p>
      <w:pPr>
        <w:pStyle w:val="CodeListing"/>
      </w:pPr>
      <w:r>
        <w:t>}</w:t>
      </w:r>
    </w:p>
    <w:p>
      <w:r>
        <w:br w:type="page"/>
      </w:r>
    </w:p>
    <w:p>
      <w:pPr>
        <w:pStyle w:val="Heading1"/>
      </w:pPr>
      <w:r>
        <w:t>16. Examples and External Tools</w:t>
      </w:r>
    </w:p>
    <w:p>
      <w:r>
        <w:t>Demonstrates the internal C# APIs and supplies standalone Python and shell utilities for headless visualization and PX4 offboard validation. These tools consume QuadSim interfaces but are not part of the separately distributed Python SDK implementation.</w:t>
      </w:r>
    </w:p>
    <w:p>
      <w:r>
        <w:rPr>
          <w:b/>
        </w:rPr>
        <w:t>Files in this section</w:t>
      </w:r>
    </w:p>
    <w:p>
      <w:pPr>
        <w:pStyle w:val="FileIndex"/>
      </w:pPr>
      <w:r>
        <w:t>Samples~/QuadSim Starter/Scripts/Internalapiexample.cs</w:t>
      </w:r>
    </w:p>
    <w:p>
      <w:pPr>
        <w:pStyle w:val="FileIndex"/>
      </w:pPr>
      <w:r>
        <w:t>Documentation~/headless-tools/live_viewer.py</w:t>
      </w:r>
    </w:p>
    <w:p>
      <w:pPr>
        <w:pStyle w:val="FileIndex"/>
      </w:pPr>
      <w:r>
        <w:t>Samples~/PX4 SITL Tools/test_offboard_figure8_3d.py</w:t>
      </w:r>
    </w:p>
    <w:p>
      <w:pPr>
        <w:pStyle w:val="FileIndex"/>
      </w:pPr>
      <w:r>
        <w:t>Samples~/PX4 SITL Tools/scripts/run_bridge.sh</w:t>
      </w:r>
    </w:p>
    <w:p>
      <w:pPr>
        <w:pStyle w:val="FileIndex"/>
      </w:pPr>
      <w:r>
        <w:t>Samples~/PX4 SITL Tools/scripts/run_confirm.sh</w:t>
      </w:r>
    </w:p>
    <w:p>
      <w:pPr>
        <w:pStyle w:val="FileIndex"/>
      </w:pPr>
      <w:r>
        <w:t>Samples~/PX4 SITL Tools/scripts/run_figure8.sh</w:t>
      </w:r>
    </w:p>
    <w:p>
      <w:pPr>
        <w:pStyle w:val="FileIndex"/>
      </w:pPr>
      <w:r>
        <w:t>Samples~/PX4 SITL Tools/scripts/run_viewer.sh</w:t>
      </w:r>
    </w:p>
    <w:p>
      <w:pPr>
        <w:pStyle w:val="FileIndex"/>
      </w:pPr>
      <w:r>
        <w:t>Samples~/PX4 SITL Tools/requirements.txt</w:t>
      </w:r>
    </w:p>
    <w:p>
      <w:pPr>
        <w:pStyle w:val="FileIndex"/>
      </w:pPr>
      <w:r>
        <w:t>Samples~/PX4 SITL Tools/PX4_VERSION.md</w:t>
      </w:r>
    </w:p>
    <w:p>
      <w:pPr>
        <w:pStyle w:val="CodeFilePath"/>
      </w:pPr>
      <w:r>
        <w:t>Samples~/QuadSim Starter/Scripts/Internalapiexample.cs</w:t>
      </w:r>
    </w:p>
    <w:p>
      <w:pPr>
        <w:pStyle w:val="CodeMetadata"/>
      </w:pPr>
      <w:r>
        <w:t>SHA-256 b1013f16138c1492cddd00f8ce9eb82ed3edf2d1fdee8c55b713a3f33add1a4e  |  326 lines  |  12,028 bytes</w:t>
      </w:r>
    </w:p>
    <w:p>
      <w:pPr>
        <w:pStyle w:val="CodeListing"/>
      </w:pPr>
      <w:r>
        <w:t>// Assets/Scripts/Examples/InternalApiExample.cs</w:t>
      </w:r>
    </w:p>
    <w:p>
      <w:pPr>
        <w:pStyle w:val="CodeListing"/>
      </w:pPr>
      <w:r>
        <w:t>//</w:t>
      </w:r>
    </w:p>
    <w:p>
      <w:pPr>
        <w:pStyle w:val="CodeListing"/>
      </w:pPr>
      <w:r>
        <w:t>// EXAMPLE: Comprehensive Internal API usage via SimCoreApi + QuadSimApi</w:t>
      </w:r>
    </w:p>
    <w:p>
      <w:pPr>
        <w:pStyle w:val="CodeListing"/>
      </w:pPr>
      <w:r>
        <w:t>//</w:t>
      </w:r>
    </w:p>
    <w:p>
      <w:pPr>
        <w:pStyle w:val="CodeListing"/>
      </w:pPr>
      <w:r>
        <w:t>// ACCESS PATTERN:</w:t>
      </w:r>
    </w:p>
    <w:p>
      <w:pPr>
        <w:pStyle w:val="CodeListing"/>
      </w:pPr>
      <w:r>
        <w:t>//   SimCoreApi.Get()       → sim-wide: time control, authority</w:t>
      </w:r>
    </w:p>
    <w:p>
      <w:pPr>
        <w:pStyle w:val="CodeListing"/>
      </w:pPr>
      <w:r>
        <w:t>//   QuadSimApi.Selected()  → per-drone: mode, commands, sensors, telemetry, resets</w:t>
      </w:r>
    </w:p>
    <w:p>
      <w:pPr>
        <w:pStyle w:val="CodeListing"/>
      </w:pPr>
      <w:r>
        <w:t>//   QuadSimApi.Get(i)      → per-drone by index (multi-drone scenarios)</w:t>
      </w:r>
    </w:p>
    <w:p>
      <w:pPr>
        <w:pStyle w:val="CodeListing"/>
      </w:pPr>
      <w:r>
        <w:t>//</w:t>
      </w:r>
    </w:p>
    <w:p>
      <w:pPr>
        <w:pStyle w:val="CodeListing"/>
      </w:pPr>
      <w:r>
        <w:t>// HOW TO USE:</w:t>
      </w:r>
    </w:p>
    <w:p>
      <w:pPr>
        <w:pStyle w:val="CodeListing"/>
      </w:pPr>
      <w:r>
        <w:t>//   1. Drop this script onto any GameObject in your scene (NOT on the drone prefab)</w:t>
      </w:r>
    </w:p>
    <w:p>
      <w:pPr>
        <w:pStyle w:val="CodeListing"/>
      </w:pPr>
      <w:r>
        <w:t>//   2. Set ControlAuthorityManager default source to Internal (or leave as UI — script requests authority)</w:t>
      </w:r>
    </w:p>
    <w:p>
      <w:pPr>
        <w:pStyle w:val="CodeListing"/>
      </w:pPr>
      <w:r>
        <w:t>//   3. Hit Play — the script exercises the full API surface</w:t>
      </w:r>
    </w:p>
    <w:p>
      <w:pPr>
        <w:pStyle w:val="CodeListing"/>
      </w:pPr>
      <w:r>
        <w:t>//</w:t>
      </w:r>
    </w:p>
    <w:p>
      <w:pPr>
        <w:pStyle w:val="CodeListing"/>
      </w:pPr>
      <w:r>
        <w:t>// WHAT THIS DEMONSTRATES:</w:t>
      </w:r>
    </w:p>
    <w:p>
      <w:pPr>
        <w:pStyle w:val="CodeListing"/>
      </w:pPr>
      <w:r>
        <w:t>//   - SimCoreApi: authority lifecycle, time control, sim status</w:t>
      </w:r>
    </w:p>
    <w:p>
      <w:pPr>
        <w:pStyle w:val="CodeListing"/>
      </w:pPr>
      <w:r>
        <w:t>//   - QuadSimApi: SetMode, SendCommand, GetSensorData, GetTelemetry, resets</w:t>
      </w:r>
    </w:p>
    <w:p>
      <w:pPr>
        <w:pStyle w:val="CodeListing"/>
      </w:pPr>
      <w:r>
        <w:t>//   - Static accessors: QuadSimApi.Selected(), QuadSimApi.DroneCount</w:t>
      </w:r>
    </w:p>
    <w:p>
      <w:pPr>
        <w:pStyle w:val="CodeListing"/>
      </w:pPr>
      <w:r>
        <w:t>//   - Event subscriptions for mode/authority changes</w:t>
      </w:r>
    </w:p>
    <w:p>
      <w:pPr>
        <w:pStyle w:val="CodeListing"/>
      </w:pPr>
      <w:r>
        <w:t>//   - Coroutine init pattern for Unity timing</w:t>
      </w:r>
    </w:p>
    <w:p>
      <w:pPr>
        <w:pStyle w:val="CodeListing"/>
      </w:pPr>
      <w:r>
        <w:t>//   - Proper cleanup on destroy</w:t>
      </w:r>
    </w:p>
    <w:p>
      <w:pPr>
        <w:pStyle w:val="CodeListing"/>
      </w:pPr>
      <w:r/>
    </w:p>
    <w:p>
      <w:pPr>
        <w:pStyle w:val="CodeListing"/>
      </w:pPr>
      <w:r>
        <w:t>using System.Collections;</w:t>
      </w:r>
    </w:p>
    <w:p>
      <w:pPr>
        <w:pStyle w:val="CodeListing"/>
      </w:pPr>
      <w:r>
        <w:t>using UnityEngine;</w:t>
      </w:r>
    </w:p>
    <w:p>
      <w:pPr>
        <w:pStyle w:val="CodeListing"/>
      </w:pPr>
      <w:r>
        <w:t>using SimCore;</w:t>
      </w:r>
    </w:p>
    <w:p>
      <w:pPr>
        <w:pStyle w:val="CodeListing"/>
      </w:pPr>
      <w:r>
        <w:t>using SimCore.Common;</w:t>
      </w:r>
    </w:p>
    <w:p>
      <w:pPr>
        <w:pStyle w:val="CodeListing"/>
      </w:pPr>
      <w:r>
        <w:t>using DroneCore.Api;</w:t>
      </w:r>
    </w:p>
    <w:p>
      <w:pPr>
        <w:pStyle w:val="CodeListing"/>
      </w:pPr>
      <w:r/>
    </w:p>
    <w:p>
      <w:pPr>
        <w:pStyle w:val="CodeListing"/>
      </w:pPr>
      <w:r>
        <w:t>public class InternalApiExample : MonoBehaviour</w:t>
      </w:r>
    </w:p>
    <w:p>
      <w:pPr>
        <w:pStyle w:val="CodeListing"/>
      </w:pPr>
      <w:r>
        <w:t>{</w:t>
      </w:r>
    </w:p>
    <w:p>
      <w:pPr>
        <w:pStyle w:val="CodeListing"/>
      </w:pPr>
      <w:r>
        <w:t xml:space="preserve">    // ============================================================================</w:t>
      </w:r>
    </w:p>
    <w:p>
      <w:pPr>
        <w:pStyle w:val="CodeListing"/>
      </w:pPr>
      <w:r>
        <w:t xml:space="preserve">    // Configuration (tweak in Inspector)</w:t>
      </w:r>
    </w:p>
    <w:p>
      <w:pPr>
        <w:pStyle w:val="CodeListing"/>
      </w:pPr>
      <w:r>
        <w:t xml:space="preserve">    // ============================================================================</w:t>
      </w:r>
    </w:p>
    <w:p>
      <w:pPr>
        <w:pStyle w:val="CodeListing"/>
      </w:pPr>
      <w:r/>
    </w:p>
    <w:p>
      <w:pPr>
        <w:pStyle w:val="CodeListing"/>
      </w:pPr>
      <w:r>
        <w:t xml:space="preserve">    [Header("Rate Mode Commands")]</w:t>
      </w:r>
    </w:p>
    <w:p>
      <w:pPr>
        <w:pStyle w:val="CodeListing"/>
      </w:pPr>
      <w:r>
        <w:t xml:space="preserve">    [SerializeField] private float rollRate = 0f;</w:t>
      </w:r>
    </w:p>
    <w:p>
      <w:pPr>
        <w:pStyle w:val="CodeListing"/>
      </w:pPr>
      <w:r>
        <w:t xml:space="preserve">    [SerializeField] private float pitchRate = 0f;</w:t>
      </w:r>
    </w:p>
    <w:p>
      <w:pPr>
        <w:pStyle w:val="CodeListing"/>
      </w:pPr>
      <w:r>
        <w:t xml:space="preserve">    [SerializeField] private float yawRate = 30f;</w:t>
      </w:r>
    </w:p>
    <w:p>
      <w:pPr>
        <w:pStyle w:val="CodeListing"/>
      </w:pPr>
      <w:r>
        <w:t xml:space="preserve">    [SerializeField] private float throttle = 0.41f;</w:t>
      </w:r>
    </w:p>
    <w:p>
      <w:pPr>
        <w:pStyle w:val="CodeListing"/>
      </w:pPr>
      <w:r/>
    </w:p>
    <w:p>
      <w:pPr>
        <w:pStyle w:val="CodeListing"/>
      </w:pPr>
      <w:r>
        <w:t xml:space="preserve">    [Header("Velocity Mode Commands")]</w:t>
      </w:r>
    </w:p>
    <w:p>
      <w:pPr>
        <w:pStyle w:val="CodeListing"/>
      </w:pPr>
      <w:r>
        <w:t xml:space="preserve">    [SerializeField] private float forwardVel = 1.0f;</w:t>
      </w:r>
    </w:p>
    <w:p>
      <w:pPr>
        <w:pStyle w:val="CodeListing"/>
      </w:pPr>
      <w:r>
        <w:t xml:space="preserve">    [SerializeField] private float lateralVel = 0f;</w:t>
      </w:r>
    </w:p>
    <w:p>
      <w:pPr>
        <w:pStyle w:val="CodeListing"/>
      </w:pPr>
      <w:r>
        <w:t xml:space="preserve">    [SerializeField] private float velYawRate = 0f;</w:t>
      </w:r>
    </w:p>
    <w:p>
      <w:pPr>
        <w:pStyle w:val="CodeListing"/>
      </w:pPr>
      <w:r>
        <w:t xml:space="preserve">    [SerializeField] private float verticalVel = 0f;</w:t>
      </w:r>
    </w:p>
    <w:p>
      <w:pPr>
        <w:pStyle w:val="CodeListing"/>
      </w:pPr>
      <w:r/>
    </w:p>
    <w:p>
      <w:pPr>
        <w:pStyle w:val="CodeListing"/>
      </w:pPr>
      <w:r>
        <w:t xml:space="preserve">    [Header("Demo Timing")]</w:t>
      </w:r>
    </w:p>
    <w:p>
      <w:pPr>
        <w:pStyle w:val="CodeListing"/>
      </w:pPr>
      <w:r>
        <w:t xml:space="preserve">    [SerializeField] private float rateModeDuration = 5f;</w:t>
      </w:r>
    </w:p>
    <w:p>
      <w:pPr>
        <w:pStyle w:val="CodeListing"/>
      </w:pPr>
      <w:r>
        <w:t xml:space="preserve">    [SerializeField] private float velocityModeDuration = 5f;</w:t>
      </w:r>
    </w:p>
    <w:p>
      <w:pPr>
        <w:pStyle w:val="CodeListing"/>
      </w:pPr>
      <w:r/>
    </w:p>
    <w:p>
      <w:pPr>
        <w:pStyle w:val="CodeListing"/>
      </w:pPr>
      <w:r>
        <w:t xml:space="preserve">    [Header("Behavior")]</w:t>
      </w:r>
    </w:p>
    <w:p>
      <w:pPr>
        <w:pStyle w:val="CodeListing"/>
      </w:pPr>
      <w:r>
        <w:t xml:space="preserve">    [SerializeField] private bool requestAuthorityOnStart = true;</w:t>
      </w:r>
    </w:p>
    <w:p>
      <w:pPr>
        <w:pStyle w:val="CodeListing"/>
      </w:pPr>
      <w:r/>
    </w:p>
    <w:p>
      <w:pPr>
        <w:pStyle w:val="CodeListing"/>
      </w:pPr>
      <w:r>
        <w:t xml:space="preserve">    [Tooltip("Run the full demo sequence (mode switches, resets, time control). " +</w:t>
      </w:r>
    </w:p>
    <w:p>
      <w:pPr>
        <w:pStyle w:val="CodeListing"/>
      </w:pPr>
      <w:r>
        <w:t xml:space="preserve">             "If false, just sends Rate commands continuously.")]</w:t>
      </w:r>
    </w:p>
    <w:p>
      <w:pPr>
        <w:pStyle w:val="CodeListing"/>
      </w:pPr>
      <w:r>
        <w:t xml:space="preserve">    [SerializeField] private bool runFullDemo = true;</w:t>
      </w:r>
    </w:p>
    <w:p>
      <w:pPr>
        <w:pStyle w:val="CodeListing"/>
      </w:pPr>
      <w:r/>
    </w:p>
    <w:p>
      <w:pPr>
        <w:pStyle w:val="CodeListing"/>
      </w:pPr>
      <w:r>
        <w:t xml:space="preserve">    [Header("Logging")]</w:t>
      </w:r>
    </w:p>
    <w:p>
      <w:pPr>
        <w:pStyle w:val="CodeListing"/>
      </w:pPr>
      <w:r>
        <w:t xml:space="preserve">    [SerializeField] private int logSensorEveryNFrames = 60;</w:t>
      </w:r>
    </w:p>
    <w:p>
      <w:pPr>
        <w:pStyle w:val="CodeListing"/>
      </w:pPr>
      <w:r>
        <w:t xml:space="preserve">    [SerializeField] private int logTelemetryEveryNFrames = 120;</w:t>
      </w:r>
    </w:p>
    <w:p>
      <w:pPr>
        <w:pStyle w:val="CodeListing"/>
      </w:pPr>
      <w:r/>
    </w:p>
    <w:p>
      <w:pPr>
        <w:pStyle w:val="CodeListing"/>
      </w:pPr>
      <w:r>
        <w:t xml:space="preserve">    // ============================================================================</w:t>
      </w:r>
    </w:p>
    <w:p>
      <w:pPr>
        <w:pStyle w:val="CodeListing"/>
      </w:pPr>
      <w:r>
        <w:t xml:space="preserve">    // Runtime State</w:t>
      </w:r>
    </w:p>
    <w:p>
      <w:pPr>
        <w:pStyle w:val="CodeListing"/>
      </w:pPr>
      <w:r>
        <w:t xml:space="preserve">    // ============================================================================</w:t>
      </w:r>
    </w:p>
    <w:p>
      <w:pPr>
        <w:pStyle w:val="CodeListing"/>
      </w:pPr>
      <w:r/>
    </w:p>
    <w:p>
      <w:pPr>
        <w:pStyle w:val="CodeListing"/>
      </w:pPr>
      <w:r>
        <w:t xml:space="preserve">    private SimCoreApi _sim;</w:t>
      </w:r>
    </w:p>
    <w:p>
      <w:pPr>
        <w:pStyle w:val="CodeListing"/>
      </w:pPr>
      <w:r>
        <w:t xml:space="preserve">    private QuadSimApi _drone;</w:t>
      </w:r>
    </w:p>
    <w:p>
      <w:pPr>
        <w:pStyle w:val="CodeListing"/>
      </w:pPr>
      <w:r>
        <w:t xml:space="preserve">    private bool _isActive;</w:t>
      </w:r>
    </w:p>
    <w:p>
      <w:pPr>
        <w:pStyle w:val="CodeListing"/>
      </w:pPr>
      <w:r>
        <w:t xml:space="preserve">    private int _frameCount;</w:t>
      </w:r>
    </w:p>
    <w:p>
      <w:pPr>
        <w:pStyle w:val="CodeListing"/>
      </w:pPr>
      <w:r/>
    </w:p>
    <w:p>
      <w:pPr>
        <w:pStyle w:val="CodeListing"/>
      </w:pPr>
      <w:r>
        <w:t xml:space="preserve">    private enum DemoPhase { RateMode, VelocityMode, ResetDemo, TimeControlDemo, Done }</w:t>
      </w:r>
    </w:p>
    <w:p>
      <w:pPr>
        <w:pStyle w:val="CodeListing"/>
      </w:pPr>
      <w:r>
        <w:t xml:space="preserve">    private DemoPhase _phase = DemoPhase.RateMode;</w:t>
      </w:r>
    </w:p>
    <w:p>
      <w:pPr>
        <w:pStyle w:val="CodeListing"/>
      </w:pPr>
      <w:r>
        <w:t xml:space="preserve">    private float _phaseTimer;</w:t>
      </w:r>
    </w:p>
    <w:p>
      <w:pPr>
        <w:pStyle w:val="CodeListing"/>
      </w:pPr>
      <w:r/>
    </w:p>
    <w:p>
      <w:pPr>
        <w:pStyle w:val="CodeListing"/>
      </w:pPr>
      <w:r>
        <w:t xml:space="preserve">    // ============================================================================</w:t>
      </w:r>
    </w:p>
    <w:p>
      <w:pPr>
        <w:pStyle w:val="CodeListing"/>
      </w:pPr>
      <w:r>
        <w:t xml:space="preserve">    // Lifecycle</w:t>
      </w:r>
    </w:p>
    <w:p>
      <w:pPr>
        <w:pStyle w:val="CodeListing"/>
      </w:pPr>
      <w:r>
        <w:t xml:space="preserve">    // ============================================================================</w:t>
      </w:r>
    </w:p>
    <w:p>
      <w:pPr>
        <w:pStyle w:val="CodeListing"/>
      </w:pPr>
      <w:r/>
    </w:p>
    <w:p>
      <w:pPr>
        <w:pStyle w:val="CodeListing"/>
      </w:pPr>
      <w:r>
        <w:t xml:space="preserve">    private void Start()</w:t>
      </w:r>
    </w:p>
    <w:p>
      <w:pPr>
        <w:pStyle w:val="CodeListing"/>
      </w:pPr>
      <w:r>
        <w:t xml:space="preserve">    {</w:t>
      </w:r>
    </w:p>
    <w:p>
      <w:pPr>
        <w:pStyle w:val="CodeListing"/>
      </w:pPr>
      <w:r>
        <w:t xml:space="preserve">        StartCoroutine(InitializeDelayed());</w:t>
      </w:r>
    </w:p>
    <w:p>
      <w:pPr>
        <w:pStyle w:val="CodeListing"/>
      </w:pPr>
      <w:r>
        <w:t xml:space="preserve">    }</w:t>
      </w:r>
    </w:p>
    <w:p>
      <w:pPr>
        <w:pStyle w:val="CodeListing"/>
      </w:pPr>
      <w:r/>
    </w:p>
    <w:p>
      <w:pPr>
        <w:pStyle w:val="CodeListing"/>
      </w:pPr>
      <w:r>
        <w:t xml:space="preserve">    private IEnumerator InitializeDelayed()</w:t>
      </w:r>
    </w:p>
    <w:p>
      <w:pPr>
        <w:pStyle w:val="CodeListing"/>
      </w:pPr>
      <w:r>
        <w:t xml:space="preserve">    {</w:t>
      </w:r>
    </w:p>
    <w:p>
      <w:pPr>
        <w:pStyle w:val="CodeListing"/>
      </w:pPr>
      <w:r>
        <w:t xml:space="preserve">        // Wait one frame for drone spawning and initialization</w:t>
      </w:r>
    </w:p>
    <w:p>
      <w:pPr>
        <w:pStyle w:val="CodeListing"/>
      </w:pPr>
      <w:r>
        <w:t xml:space="preserve">        yield return null;</w:t>
      </w:r>
    </w:p>
    <w:p>
      <w:pPr>
        <w:pStyle w:val="CodeListing"/>
      </w:pPr>
      <w:r/>
    </w:p>
    <w:p>
      <w:pPr>
        <w:pStyle w:val="CodeListing"/>
      </w:pPr>
      <w:r>
        <w:t xml:space="preserve">        // ---- Step 1: Get sim-wide API ----</w:t>
      </w:r>
    </w:p>
    <w:p>
      <w:pPr>
        <w:pStyle w:val="CodeListing"/>
      </w:pPr>
      <w:r>
        <w:t xml:space="preserve">        _sim = SimCoreApi.Get();</w:t>
      </w:r>
    </w:p>
    <w:p>
      <w:pPr>
        <w:pStyle w:val="CodeListing"/>
      </w:pPr>
      <w:r>
        <w:t xml:space="preserve">        if (_sim == null)</w:t>
      </w:r>
    </w:p>
    <w:p>
      <w:pPr>
        <w:pStyle w:val="CodeListing"/>
      </w:pPr>
      <w:r>
        <w:t xml:space="preserve">        {</w:t>
      </w:r>
    </w:p>
    <w:p>
      <w:pPr>
        <w:pStyle w:val="CodeListing"/>
      </w:pPr>
      <w:r>
        <w:t xml:space="preserve">            Debug.LogError("[ApiExample] No SimCoreApi found! Add SimCoreApi to SimRoot.");</w:t>
      </w:r>
    </w:p>
    <w:p>
      <w:pPr>
        <w:pStyle w:val="CodeListing"/>
      </w:pPr>
      <w:r>
        <w:t xml:space="preserve">            enabled = false;</w:t>
      </w:r>
    </w:p>
    <w:p>
      <w:pPr>
        <w:pStyle w:val="CodeListing"/>
      </w:pPr>
      <w:r>
        <w:t xml:space="preserve">            yield break;</w:t>
      </w:r>
    </w:p>
    <w:p>
      <w:pPr>
        <w:pStyle w:val="CodeListing"/>
      </w:pPr>
      <w:r>
        <w:t xml:space="preserve">        }</w:t>
      </w:r>
    </w:p>
    <w:p>
      <w:pPr>
        <w:pStyle w:val="CodeListing"/>
      </w:pPr>
      <w:r/>
    </w:p>
    <w:p>
      <w:pPr>
        <w:pStyle w:val="CodeListing"/>
      </w:pPr>
      <w:r>
        <w:t xml:space="preserve">        // ---- Step 2: Register as Internal source and request authority ----</w:t>
      </w:r>
    </w:p>
    <w:p>
      <w:pPr>
        <w:pStyle w:val="CodeListing"/>
      </w:pPr>
      <w:r>
        <w:t xml:space="preserve">        _sim.NotifyInternalConnected();</w:t>
      </w:r>
    </w:p>
    <w:p>
      <w:pPr>
        <w:pStyle w:val="CodeListing"/>
      </w:pPr>
      <w:r>
        <w:t xml:space="preserve">        Debug.Log("[ApiExample] Registered as Internal source (Connected).");</w:t>
      </w:r>
    </w:p>
    <w:p>
      <w:pPr>
        <w:pStyle w:val="CodeListing"/>
      </w:pPr>
      <w:r/>
    </w:p>
    <w:p>
      <w:pPr>
        <w:pStyle w:val="CodeListing"/>
      </w:pPr>
      <w:r>
        <w:t xml:space="preserve">        if (requestAuthorityOnStart)</w:t>
      </w:r>
    </w:p>
    <w:p>
      <w:pPr>
        <w:pStyle w:val="CodeListing"/>
      </w:pPr>
      <w:r>
        <w:t xml:space="preserve">        {</w:t>
      </w:r>
    </w:p>
    <w:p>
      <w:pPr>
        <w:pStyle w:val="CodeListing"/>
      </w:pPr>
      <w:r>
        <w:t xml:space="preserve">            _isActive = _sim.RequestAuthority(InputSource.Internal);</w:t>
      </w:r>
    </w:p>
    <w:p>
      <w:pPr>
        <w:pStyle w:val="CodeListing"/>
      </w:pPr>
      <w:r>
        <w:t xml:space="preserve">            if (_isActive)</w:t>
      </w:r>
    </w:p>
    <w:p>
      <w:pPr>
        <w:pStyle w:val="CodeListing"/>
      </w:pPr>
      <w:r>
        <w:t xml:space="preserve">                Debug.Log("[ApiExample] Authority granted for Internal.");</w:t>
      </w:r>
    </w:p>
    <w:p>
      <w:pPr>
        <w:pStyle w:val="CodeListing"/>
      </w:pPr>
      <w:r>
        <w:t xml:space="preserve">            else</w:t>
      </w:r>
    </w:p>
    <w:p>
      <w:pPr>
        <w:pStyle w:val="CodeListing"/>
      </w:pPr>
      <w:r>
        <w:t xml:space="preserve">                Debug.LogWarning("[ApiExample] Authority request denied. Commands will be rejected.");</w:t>
      </w:r>
    </w:p>
    <w:p>
      <w:pPr>
        <w:pStyle w:val="CodeListing"/>
      </w:pPr>
      <w:r>
        <w:t xml:space="preserve">        }</w:t>
      </w:r>
    </w:p>
    <w:p>
      <w:pPr>
        <w:pStyle w:val="CodeListing"/>
      </w:pPr>
      <w:r/>
    </w:p>
    <w:p>
      <w:pPr>
        <w:pStyle w:val="CodeListing"/>
      </w:pPr>
      <w:r>
        <w:t xml:space="preserve">        // ---- Step 3: Get per-drone API via static accessor ----</w:t>
      </w:r>
    </w:p>
    <w:p>
      <w:pPr>
        <w:pStyle w:val="CodeListing"/>
      </w:pPr>
      <w:r>
        <w:t xml:space="preserve">        _drone = QuadSimApi.Selected();</w:t>
      </w:r>
    </w:p>
    <w:p>
      <w:pPr>
        <w:pStyle w:val="CodeListing"/>
      </w:pPr>
      <w:r>
        <w:t xml:space="preserve">        if (_drone == null || !_drone.IsInitialized)</w:t>
      </w:r>
    </w:p>
    <w:p>
      <w:pPr>
        <w:pStyle w:val="CodeListing"/>
      </w:pPr>
      <w:r>
        <w:t xml:space="preserve">        {</w:t>
      </w:r>
    </w:p>
    <w:p>
      <w:pPr>
        <w:pStyle w:val="CodeListing"/>
      </w:pPr>
      <w:r>
        <w:t xml:space="preserve">            Debug.LogError("[ApiExample] No initialized drone found!");</w:t>
      </w:r>
    </w:p>
    <w:p>
      <w:pPr>
        <w:pStyle w:val="CodeListing"/>
      </w:pPr>
      <w:r>
        <w:t xml:space="preserve">            enabled = false;</w:t>
      </w:r>
    </w:p>
    <w:p>
      <w:pPr>
        <w:pStyle w:val="CodeListing"/>
      </w:pPr>
      <w:r>
        <w:t xml:space="preserve">            yield break;</w:t>
      </w:r>
    </w:p>
    <w:p>
      <w:pPr>
        <w:pStyle w:val="CodeListing"/>
      </w:pPr>
      <w:r>
        <w:t xml:space="preserve">        }</w:t>
      </w:r>
    </w:p>
    <w:p>
      <w:pPr>
        <w:pStyle w:val="CodeListing"/>
      </w:pPr>
      <w:r>
        <w:t xml:space="preserve">        Debug.Log($"[ApiExample] Got drone API: {_drone.DroneID} " +</w:t>
      </w:r>
    </w:p>
    <w:p>
      <w:pPr>
        <w:pStyle w:val="CodeListing"/>
      </w:pPr>
      <w:r>
        <w:t xml:space="preserve">                  $"(total drones: {QuadSimApi.DroneCount})");</w:t>
      </w:r>
    </w:p>
    <w:p>
      <w:pPr>
        <w:pStyle w:val="CodeListing"/>
      </w:pPr>
      <w:r/>
    </w:p>
    <w:p>
      <w:pPr>
        <w:pStyle w:val="CodeListing"/>
      </w:pPr>
      <w:r>
        <w:t xml:space="preserve">        // ---- Step 4: Subscribe to events ----</w:t>
      </w:r>
    </w:p>
    <w:p>
      <w:pPr>
        <w:pStyle w:val="CodeListing"/>
      </w:pPr>
      <w:r>
        <w:t xml:space="preserve">        _drone.OnModeChanged += (oldMode, newMode) =&gt;</w:t>
      </w:r>
    </w:p>
    <w:p>
      <w:pPr>
        <w:pStyle w:val="CodeListing"/>
      </w:pPr>
      <w:r>
        <w:t xml:space="preserve">            Debug.Log($"[ApiExample] Mode changed: {oldMode} -&gt; {newMode}");</w:t>
      </w:r>
    </w:p>
    <w:p>
      <w:pPr>
        <w:pStyle w:val="CodeListing"/>
      </w:pPr>
      <w:r/>
    </w:p>
    <w:p>
      <w:pPr>
        <w:pStyle w:val="CodeListing"/>
      </w:pPr>
      <w:r>
        <w:t xml:space="preserve">        _drone.OnControllerChanged += (oldCtrl, newCtrl) =&gt;</w:t>
      </w:r>
    </w:p>
    <w:p>
      <w:pPr>
        <w:pStyle w:val="CodeListing"/>
      </w:pPr>
      <w:r>
        <w:t xml:space="preserve">            Debug.Log($"[ApiExample] Controller changed: {oldCtrl} -&gt; {newCtrl}");</w:t>
      </w:r>
    </w:p>
    <w:p>
      <w:pPr>
        <w:pStyle w:val="CodeListing"/>
      </w:pPr>
      <w:r/>
    </w:p>
    <w:p>
      <w:pPr>
        <w:pStyle w:val="CodeListing"/>
      </w:pPr>
      <w:r>
        <w:t xml:space="preserve">        _sim.OnAuthorityChanged += (oldAuth, newAuth) =&gt;</w:t>
      </w:r>
    </w:p>
    <w:p>
      <w:pPr>
        <w:pStyle w:val="CodeListing"/>
      </w:pPr>
      <w:r>
        <w:t xml:space="preserve">            Debug.Log($"[ApiExample] Authority changed: {oldAuth} -&gt; {newAuth}");</w:t>
      </w:r>
    </w:p>
    <w:p>
      <w:pPr>
        <w:pStyle w:val="CodeListing"/>
      </w:pPr>
      <w:r/>
    </w:p>
    <w:p>
      <w:pPr>
        <w:pStyle w:val="CodeListing"/>
      </w:pPr>
      <w:r>
        <w:t xml:space="preserve">        // ---- Step 5: Set initial mode ----</w:t>
      </w:r>
    </w:p>
    <w:p>
      <w:pPr>
        <w:pStyle w:val="CodeListing"/>
      </w:pPr>
      <w:r>
        <w:t xml:space="preserve">        _drone.SetMode(GoalMode.Rate);</w:t>
      </w:r>
    </w:p>
    <w:p>
      <w:pPr>
        <w:pStyle w:val="CodeListing"/>
      </w:pPr>
      <w:r>
        <w:t xml:space="preserve">        Debug.Log($"[ApiExample] Set mode to Rate. Current mode: {_drone.CurrentMode}");</w:t>
      </w:r>
    </w:p>
    <w:p>
      <w:pPr>
        <w:pStyle w:val="CodeListing"/>
      </w:pPr>
      <w:r/>
    </w:p>
    <w:p>
      <w:pPr>
        <w:pStyle w:val="CodeListing"/>
      </w:pPr>
      <w:r>
        <w:t xml:space="preserve">        // ---- Step 6: Log initial sim status ----</w:t>
      </w:r>
    </w:p>
    <w:p>
      <w:pPr>
        <w:pStyle w:val="CodeListing"/>
      </w:pPr>
      <w:r>
        <w:t xml:space="preserve">        var status = _sim.GetStatus();</w:t>
      </w:r>
    </w:p>
    <w:p>
      <w:pPr>
        <w:pStyle w:val="CodeListing"/>
      </w:pPr>
      <w:r>
        <w:t xml:space="preserve">        Debug.Log($"[ApiExample] Sim status — paused={status.IsPaused}, timeScale={status.TimeScale}, " +</w:t>
      </w:r>
    </w:p>
    <w:p>
      <w:pPr>
        <w:pStyle w:val="CodeListing"/>
      </w:pPr>
      <w:r>
        <w:t xml:space="preserve">                  $"authority={status.CurrentAuthority}, dt={status.FixedDtSec:F4}s");</w:t>
      </w:r>
    </w:p>
    <w:p>
      <w:pPr>
        <w:pStyle w:val="CodeListing"/>
      </w:pPr>
      <w:r/>
    </w:p>
    <w:p>
      <w:pPr>
        <w:pStyle w:val="CodeListing"/>
      </w:pPr>
      <w:r>
        <w:t xml:space="preserve">        _phase = DemoPhase.RateMode;</w:t>
      </w:r>
    </w:p>
    <w:p>
      <w:pPr>
        <w:pStyle w:val="CodeListing"/>
      </w:pPr>
      <w:r>
        <w:t xml:space="preserve">        _phaseTimer = 0f;</w:t>
      </w:r>
    </w:p>
    <w:p>
      <w:pPr>
        <w:pStyle w:val="CodeListing"/>
      </w:pPr>
      <w:r/>
    </w:p>
    <w:p>
      <w:pPr>
        <w:pStyle w:val="CodeListing"/>
      </w:pPr>
      <w:r>
        <w:t xml:space="preserve">        Debug.Log("[ApiExample] Initialization complete. Starting command loop.");</w:t>
      </w:r>
    </w:p>
    <w:p>
      <w:pPr>
        <w:pStyle w:val="CodeListing"/>
      </w:pPr>
      <w:r>
        <w:t xml:space="preserve">    }</w:t>
      </w:r>
    </w:p>
    <w:p>
      <w:pPr>
        <w:pStyle w:val="CodeListing"/>
      </w:pPr>
      <w:r/>
    </w:p>
    <w:p>
      <w:pPr>
        <w:pStyle w:val="CodeListing"/>
      </w:pPr>
      <w:r>
        <w:t xml:space="preserve">    private void Update()</w:t>
      </w:r>
    </w:p>
    <w:p>
      <w:pPr>
        <w:pStyle w:val="CodeListing"/>
      </w:pPr>
      <w:r>
        <w:t xml:space="preserve">    {</w:t>
      </w:r>
    </w:p>
    <w:p>
      <w:pPr>
        <w:pStyle w:val="CodeListing"/>
      </w:pPr>
      <w:r>
        <w:t xml:space="preserve">        if (!_isActive || _drone == null) return;</w:t>
      </w:r>
    </w:p>
    <w:p>
      <w:pPr>
        <w:pStyle w:val="CodeListing"/>
      </w:pPr>
      <w:r/>
    </w:p>
    <w:p>
      <w:pPr>
        <w:pStyle w:val="CodeListing"/>
      </w:pPr>
      <w:r>
        <w:t xml:space="preserve">        _frameCount++;</w:t>
      </w:r>
    </w:p>
    <w:p>
      <w:pPr>
        <w:pStyle w:val="CodeListing"/>
      </w:pPr>
      <w:r>
        <w:t xml:space="preserve">        _phaseTimer += Time.deltaTime;</w:t>
      </w:r>
    </w:p>
    <w:p>
      <w:pPr>
        <w:pStyle w:val="CodeListing"/>
      </w:pPr>
      <w:r/>
    </w:p>
    <w:p>
      <w:pPr>
        <w:pStyle w:val="CodeListing"/>
      </w:pPr>
      <w:r>
        <w:t xml:space="preserve">        if (runFullDemo)</w:t>
      </w:r>
    </w:p>
    <w:p>
      <w:pPr>
        <w:pStyle w:val="CodeListing"/>
      </w:pPr>
      <w:r>
        <w:t xml:space="preserve">            RunDemoSequence();</w:t>
      </w:r>
    </w:p>
    <w:p>
      <w:pPr>
        <w:pStyle w:val="CodeListing"/>
      </w:pPr>
      <w:r>
        <w:t xml:space="preserve">        else</w:t>
      </w:r>
    </w:p>
    <w:p>
      <w:pPr>
        <w:pStyle w:val="CodeListing"/>
      </w:pPr>
      <w:r>
        <w:t xml:space="preserve">            SendRateCommands();</w:t>
      </w:r>
    </w:p>
    <w:p>
      <w:pPr>
        <w:pStyle w:val="CodeListing"/>
      </w:pPr>
      <w:r/>
    </w:p>
    <w:p>
      <w:pPr>
        <w:pStyle w:val="CodeListing"/>
      </w:pPr>
      <w:r>
        <w:t xml:space="preserve">        if (logSensorEveryNFrames &gt; 0 &amp;&amp; _frameCount % logSensorEveryNFrames == 0)</w:t>
      </w:r>
    </w:p>
    <w:p>
      <w:pPr>
        <w:pStyle w:val="CodeListing"/>
      </w:pPr>
      <w:r>
        <w:t xml:space="preserve">            LogSensorData();</w:t>
      </w:r>
    </w:p>
    <w:p>
      <w:pPr>
        <w:pStyle w:val="CodeListing"/>
      </w:pPr>
      <w:r/>
    </w:p>
    <w:p>
      <w:pPr>
        <w:pStyle w:val="CodeListing"/>
      </w:pPr>
      <w:r>
        <w:t xml:space="preserve">        if (logTelemetryEveryNFrames &gt; 0 &amp;&amp; _frameCount % logTelemetryEveryNFrames == 0)</w:t>
      </w:r>
    </w:p>
    <w:p>
      <w:pPr>
        <w:pStyle w:val="CodeListing"/>
      </w:pPr>
      <w:r>
        <w:t xml:space="preserve">            LogTelemetry();</w:t>
      </w:r>
    </w:p>
    <w:p>
      <w:pPr>
        <w:pStyle w:val="CodeListing"/>
      </w:pPr>
      <w:r>
        <w:t xml:space="preserve">    }</w:t>
      </w:r>
    </w:p>
    <w:p>
      <w:pPr>
        <w:pStyle w:val="CodeListing"/>
      </w:pPr>
      <w:r/>
    </w:p>
    <w:p>
      <w:pPr>
        <w:pStyle w:val="CodeListing"/>
      </w:pPr>
      <w:r>
        <w:t xml:space="preserve">    private void OnDestroy()</w:t>
      </w:r>
    </w:p>
    <w:p>
      <w:pPr>
        <w:pStyle w:val="CodeListing"/>
      </w:pPr>
      <w:r>
        <w:t xml:space="preserve">    {</w:t>
      </w:r>
    </w:p>
    <w:p>
      <w:pPr>
        <w:pStyle w:val="CodeListing"/>
      </w:pPr>
      <w:r>
        <w:t xml:space="preserve">        if (_sim != null)</w:t>
      </w:r>
    </w:p>
    <w:p>
      <w:pPr>
        <w:pStyle w:val="CodeListing"/>
      </w:pPr>
      <w:r>
        <w:t xml:space="preserve">        {</w:t>
      </w:r>
    </w:p>
    <w:p>
      <w:pPr>
        <w:pStyle w:val="CodeListing"/>
      </w:pPr>
      <w:r>
        <w:t xml:space="preserve">            _sim.NotifyInternalDisconnected();</w:t>
      </w:r>
    </w:p>
    <w:p>
      <w:pPr>
        <w:pStyle w:val="CodeListing"/>
      </w:pPr>
      <w:r>
        <w:t xml:space="preserve">        }</w:t>
      </w:r>
    </w:p>
    <w:p>
      <w:pPr>
        <w:pStyle w:val="CodeListing"/>
      </w:pPr>
      <w:r>
        <w:t xml:space="preserve">        Debug.Log("[ApiExample] Destroyed. Internal source disconnected.");</w:t>
      </w:r>
    </w:p>
    <w:p>
      <w:pPr>
        <w:pStyle w:val="CodeListing"/>
      </w:pPr>
      <w:r>
        <w:t xml:space="preserve">    }</w:t>
      </w:r>
    </w:p>
    <w:p>
      <w:pPr>
        <w:pStyle w:val="CodeListing"/>
      </w:pPr>
      <w:r/>
    </w:p>
    <w:p>
      <w:pPr>
        <w:pStyle w:val="CodeListing"/>
      </w:pPr>
      <w:r>
        <w:t xml:space="preserve">    // ============================================================================</w:t>
      </w:r>
    </w:p>
    <w:p>
      <w:pPr>
        <w:pStyle w:val="CodeListing"/>
      </w:pPr>
      <w:r>
        <w:t xml:space="preserve">    // Demo Sequence</w:t>
      </w:r>
    </w:p>
    <w:p>
      <w:pPr>
        <w:pStyle w:val="CodeListing"/>
      </w:pPr>
      <w:r>
        <w:t xml:space="preserve">    // ============================================================================</w:t>
      </w:r>
    </w:p>
    <w:p>
      <w:pPr>
        <w:pStyle w:val="CodeListing"/>
      </w:pPr>
      <w:r/>
    </w:p>
    <w:p>
      <w:pPr>
        <w:pStyle w:val="CodeListing"/>
      </w:pPr>
      <w:r>
        <w:t xml:space="preserve">    private void RunDemoSequence()</w:t>
      </w:r>
    </w:p>
    <w:p>
      <w:pPr>
        <w:pStyle w:val="CodeListing"/>
      </w:pPr>
      <w:r>
        <w:t xml:space="preserve">    {</w:t>
      </w:r>
    </w:p>
    <w:p>
      <w:pPr>
        <w:pStyle w:val="CodeListing"/>
      </w:pPr>
      <w:r>
        <w:t xml:space="preserve">        switch (_phase)</w:t>
      </w:r>
    </w:p>
    <w:p>
      <w:pPr>
        <w:pStyle w:val="CodeListing"/>
      </w:pPr>
      <w:r>
        <w:t xml:space="preserve">        {</w:t>
      </w:r>
    </w:p>
    <w:p>
      <w:pPr>
        <w:pStyle w:val="CodeListing"/>
      </w:pPr>
      <w:r>
        <w:t xml:space="preserve">            case DemoPhase.RateMode:</w:t>
      </w:r>
    </w:p>
    <w:p>
      <w:pPr>
        <w:pStyle w:val="CodeListing"/>
      </w:pPr>
      <w:r>
        <w:t xml:space="preserve">                SendRateCommands();</w:t>
      </w:r>
    </w:p>
    <w:p>
      <w:pPr>
        <w:pStyle w:val="CodeListing"/>
      </w:pPr>
      <w:r>
        <w:t xml:space="preserve">                if (_phaseTimer &gt;= rateModeDuration)</w:t>
      </w:r>
    </w:p>
    <w:p>
      <w:pPr>
        <w:pStyle w:val="CodeListing"/>
      </w:pPr>
      <w:r>
        <w:t xml:space="preserve">                    TransitionTo(DemoPhase.VelocityMode);</w:t>
      </w:r>
    </w:p>
    <w:p>
      <w:pPr>
        <w:pStyle w:val="CodeListing"/>
      </w:pPr>
      <w:r>
        <w:t xml:space="preserve">                break;</w:t>
      </w:r>
    </w:p>
    <w:p>
      <w:pPr>
        <w:pStyle w:val="CodeListing"/>
      </w:pPr>
      <w:r/>
    </w:p>
    <w:p>
      <w:pPr>
        <w:pStyle w:val="CodeListing"/>
      </w:pPr>
      <w:r>
        <w:t xml:space="preserve">            case DemoPhase.VelocityMode:</w:t>
      </w:r>
    </w:p>
    <w:p>
      <w:pPr>
        <w:pStyle w:val="CodeListing"/>
      </w:pPr>
      <w:r>
        <w:t xml:space="preserve">                SendVelocityCommands();</w:t>
      </w:r>
    </w:p>
    <w:p>
      <w:pPr>
        <w:pStyle w:val="CodeListing"/>
      </w:pPr>
      <w:r>
        <w:t xml:space="preserve">                if (_phaseTimer &gt;= velocityModeDuration)</w:t>
      </w:r>
    </w:p>
    <w:p>
      <w:pPr>
        <w:pStyle w:val="CodeListing"/>
      </w:pPr>
      <w:r>
        <w:t xml:space="preserve">                    TransitionTo(DemoPhase.ResetDemo);</w:t>
      </w:r>
    </w:p>
    <w:p>
      <w:pPr>
        <w:pStyle w:val="CodeListing"/>
      </w:pPr>
      <w:r>
        <w:t xml:space="preserve">                break;</w:t>
      </w:r>
    </w:p>
    <w:p>
      <w:pPr>
        <w:pStyle w:val="CodeListing"/>
      </w:pPr>
      <w:r/>
    </w:p>
    <w:p>
      <w:pPr>
        <w:pStyle w:val="CodeListing"/>
      </w:pPr>
      <w:r>
        <w:t xml:space="preserve">            case DemoPhase.ResetDemo:</w:t>
      </w:r>
    </w:p>
    <w:p>
      <w:pPr>
        <w:pStyle w:val="CodeListing"/>
      </w:pPr>
      <w:r>
        <w:t xml:space="preserve">                RunResetDemo();</w:t>
      </w:r>
    </w:p>
    <w:p>
      <w:pPr>
        <w:pStyle w:val="CodeListing"/>
      </w:pPr>
      <w:r>
        <w:t xml:space="preserve">                TransitionTo(DemoPhase.TimeControlDemo);</w:t>
      </w:r>
    </w:p>
    <w:p>
      <w:pPr>
        <w:pStyle w:val="CodeListing"/>
      </w:pPr>
      <w:r>
        <w:t xml:space="preserve">                break;</w:t>
      </w:r>
    </w:p>
    <w:p>
      <w:pPr>
        <w:pStyle w:val="CodeListing"/>
      </w:pPr>
      <w:r/>
    </w:p>
    <w:p>
      <w:pPr>
        <w:pStyle w:val="CodeListing"/>
      </w:pPr>
      <w:r>
        <w:t xml:space="preserve">            case DemoPhase.TimeControlDemo:</w:t>
      </w:r>
    </w:p>
    <w:p>
      <w:pPr>
        <w:pStyle w:val="CodeListing"/>
      </w:pPr>
      <w:r>
        <w:t xml:space="preserve">                RunTimeControlDemo();</w:t>
      </w:r>
    </w:p>
    <w:p>
      <w:pPr>
        <w:pStyle w:val="CodeListing"/>
      </w:pPr>
      <w:r>
        <w:t xml:space="preserve">                TransitionTo(DemoPhase.Done);</w:t>
      </w:r>
    </w:p>
    <w:p>
      <w:pPr>
        <w:pStyle w:val="CodeListing"/>
      </w:pPr>
      <w:r>
        <w:t xml:space="preserve">                break;</w:t>
      </w:r>
    </w:p>
    <w:p>
      <w:pPr>
        <w:pStyle w:val="CodeListing"/>
      </w:pPr>
      <w:r/>
    </w:p>
    <w:p>
      <w:pPr>
        <w:pStyle w:val="CodeListing"/>
      </w:pPr>
      <w:r>
        <w:t xml:space="preserve">            case DemoPhase.Done:</w:t>
      </w:r>
    </w:p>
    <w:p>
      <w:pPr>
        <w:pStyle w:val="CodeListing"/>
      </w:pPr>
      <w:r>
        <w:t xml:space="preserve">                if (_drone.CurrentMode != GoalMode.Rate)</w:t>
      </w:r>
    </w:p>
    <w:p>
      <w:pPr>
        <w:pStyle w:val="CodeListing"/>
      </w:pPr>
      <w:r>
        <w:t xml:space="preserve">                    _drone.SetMode(GoalMode.Rate);</w:t>
      </w:r>
    </w:p>
    <w:p>
      <w:pPr>
        <w:pStyle w:val="CodeListing"/>
      </w:pPr>
      <w:r>
        <w:t xml:space="preserve">                SendRateCommands();</w:t>
      </w:r>
    </w:p>
    <w:p>
      <w:pPr>
        <w:pStyle w:val="CodeListing"/>
      </w:pPr>
      <w:r>
        <w:t xml:space="preserve">                break;</w:t>
      </w:r>
    </w:p>
    <w:p>
      <w:pPr>
        <w:pStyle w:val="CodeListing"/>
      </w:pPr>
      <w:r>
        <w:t xml:space="preserve">        }</w:t>
      </w:r>
    </w:p>
    <w:p>
      <w:pPr>
        <w:pStyle w:val="CodeListing"/>
      </w:pPr>
      <w:r>
        <w:t xml:space="preserve">    }</w:t>
      </w:r>
    </w:p>
    <w:p>
      <w:pPr>
        <w:pStyle w:val="CodeListing"/>
      </w:pPr>
      <w:r/>
    </w:p>
    <w:p>
      <w:pPr>
        <w:pStyle w:val="CodeListing"/>
      </w:pPr>
      <w:r>
        <w:t xml:space="preserve">    private void TransitionTo(DemoPhase next)</w:t>
      </w:r>
    </w:p>
    <w:p>
      <w:pPr>
        <w:pStyle w:val="CodeListing"/>
      </w:pPr>
      <w:r>
        <w:t xml:space="preserve">    {</w:t>
      </w:r>
    </w:p>
    <w:p>
      <w:pPr>
        <w:pStyle w:val="CodeListing"/>
      </w:pPr>
      <w:r>
        <w:t xml:space="preserve">        Debug.Log($"[ApiExample] === Phase transition: {_phase} -&gt; {next} ===");</w:t>
      </w:r>
    </w:p>
    <w:p>
      <w:pPr>
        <w:pStyle w:val="CodeListing"/>
      </w:pPr>
      <w:r>
        <w:t xml:space="preserve">        _phase = next;</w:t>
      </w:r>
    </w:p>
    <w:p>
      <w:pPr>
        <w:pStyle w:val="CodeListing"/>
      </w:pPr>
      <w:r>
        <w:t xml:space="preserve">        _phaseTimer = 0f;</w:t>
      </w:r>
    </w:p>
    <w:p>
      <w:pPr>
        <w:pStyle w:val="CodeListing"/>
      </w:pPr>
      <w:r>
        <w:t xml:space="preserve">    }</w:t>
      </w:r>
    </w:p>
    <w:p>
      <w:pPr>
        <w:pStyle w:val="CodeListing"/>
      </w:pPr>
      <w:r/>
    </w:p>
    <w:p>
      <w:pPr>
        <w:pStyle w:val="CodeListing"/>
      </w:pPr>
      <w:r>
        <w:t xml:space="preserve">    // ============================================================================</w:t>
      </w:r>
    </w:p>
    <w:p>
      <w:pPr>
        <w:pStyle w:val="CodeListing"/>
      </w:pPr>
      <w:r>
        <w:t xml:space="preserve">    // Command Sending</w:t>
      </w:r>
    </w:p>
    <w:p>
      <w:pPr>
        <w:pStyle w:val="CodeListing"/>
      </w:pPr>
      <w:r>
        <w:t xml:space="preserve">    // ============================================================================</w:t>
      </w:r>
    </w:p>
    <w:p>
      <w:pPr>
        <w:pStyle w:val="CodeListing"/>
      </w:pPr>
      <w:r/>
    </w:p>
    <w:p>
      <w:pPr>
        <w:pStyle w:val="CodeListing"/>
      </w:pPr>
      <w:r>
        <w:t xml:space="preserve">    private void SendRateCommands()</w:t>
      </w:r>
    </w:p>
    <w:p>
      <w:pPr>
        <w:pStyle w:val="CodeListing"/>
      </w:pPr>
      <w:r>
        <w:t xml:space="preserve">    {</w:t>
      </w:r>
    </w:p>
    <w:p>
      <w:pPr>
        <w:pStyle w:val="CodeListing"/>
      </w:pPr>
      <w:r>
        <w:t xml:space="preserve">        if (_drone.CurrentMode != GoalMode.Rate)</w:t>
      </w:r>
    </w:p>
    <w:p>
      <w:pPr>
        <w:pStyle w:val="CodeListing"/>
      </w:pPr>
      <w:r>
        <w:t xml:space="preserve">            _drone.SetMode(GoalMode.Rate);</w:t>
      </w:r>
    </w:p>
    <w:p>
      <w:pPr>
        <w:pStyle w:val="CodeListing"/>
      </w:pPr>
      <w:r/>
    </w:p>
    <w:p>
      <w:pPr>
        <w:pStyle w:val="CodeListing"/>
      </w:pPr>
      <w:r>
        <w:t xml:space="preserve">        Axis4 cmd = new Axis4(rollRate, pitchRate, yawRate, throttle);</w:t>
      </w:r>
    </w:p>
    <w:p>
      <w:pPr>
        <w:pStyle w:val="CodeListing"/>
      </w:pPr>
      <w:r>
        <w:t xml:space="preserve">        _drone.SendCommand(InputSource.Internal, cmd);</w:t>
      </w:r>
    </w:p>
    <w:p>
      <w:pPr>
        <w:pStyle w:val="CodeListing"/>
      </w:pPr>
      <w:r>
        <w:t xml:space="preserve">    }</w:t>
      </w:r>
    </w:p>
    <w:p>
      <w:pPr>
        <w:pStyle w:val="CodeListing"/>
      </w:pPr>
      <w:r/>
    </w:p>
    <w:p>
      <w:pPr>
        <w:pStyle w:val="CodeListing"/>
      </w:pPr>
      <w:r>
        <w:t xml:space="preserve">    private void SendVelocityCommands()</w:t>
      </w:r>
    </w:p>
    <w:p>
      <w:pPr>
        <w:pStyle w:val="CodeListing"/>
      </w:pPr>
      <w:r>
        <w:t xml:space="preserve">    {</w:t>
      </w:r>
    </w:p>
    <w:p>
      <w:pPr>
        <w:pStyle w:val="CodeListing"/>
      </w:pPr>
      <w:r>
        <w:t xml:space="preserve">        // Overload that sets mode + sends command in one call</w:t>
      </w:r>
    </w:p>
    <w:p>
      <w:pPr>
        <w:pStyle w:val="CodeListing"/>
      </w:pPr>
      <w:r>
        <w:t xml:space="preserve">        Axis4 cmd = new Axis4(forwardVel, lateralVel, velYawRate, verticalVel);</w:t>
      </w:r>
    </w:p>
    <w:p>
      <w:pPr>
        <w:pStyle w:val="CodeListing"/>
      </w:pPr>
      <w:r>
        <w:t xml:space="preserve">        _drone.SendCommand(InputSource.Internal, cmd, GoalMode.Velocity);</w:t>
      </w:r>
    </w:p>
    <w:p>
      <w:pPr>
        <w:pStyle w:val="CodeListing"/>
      </w:pPr>
      <w:r>
        <w:t xml:space="preserve">    }</w:t>
      </w:r>
    </w:p>
    <w:p>
      <w:pPr>
        <w:pStyle w:val="CodeListing"/>
      </w:pPr>
      <w:r/>
    </w:p>
    <w:p>
      <w:pPr>
        <w:pStyle w:val="CodeListing"/>
      </w:pPr>
      <w:r>
        <w:t xml:space="preserve">    // ============================================================================</w:t>
      </w:r>
    </w:p>
    <w:p>
      <w:pPr>
        <w:pStyle w:val="CodeListing"/>
      </w:pPr>
      <w:r>
        <w:t xml:space="preserve">    // Reset Demo</w:t>
      </w:r>
    </w:p>
    <w:p>
      <w:pPr>
        <w:pStyle w:val="CodeListing"/>
      </w:pPr>
      <w:r>
        <w:t xml:space="preserve">    // ============================================================================</w:t>
      </w:r>
    </w:p>
    <w:p>
      <w:pPr>
        <w:pStyle w:val="CodeListing"/>
      </w:pPr>
      <w:r/>
    </w:p>
    <w:p>
      <w:pPr>
        <w:pStyle w:val="CodeListing"/>
      </w:pPr>
      <w:r>
        <w:t xml:space="preserve">    private void RunResetDemo()</w:t>
      </w:r>
    </w:p>
    <w:p>
      <w:pPr>
        <w:pStyle w:val="CodeListing"/>
      </w:pPr>
      <w:r>
        <w:t xml:space="preserve">    {</w:t>
      </w:r>
    </w:p>
    <w:p>
      <w:pPr>
        <w:pStyle w:val="CodeListing"/>
      </w:pPr>
      <w:r>
        <w:t xml:space="preserve">        Debug.Log("[ApiExample] --- Reset Demo ---");</w:t>
      </w:r>
    </w:p>
    <w:p>
      <w:pPr>
        <w:pStyle w:val="CodeListing"/>
      </w:pPr>
      <w:r/>
    </w:p>
    <w:p>
      <w:pPr>
        <w:pStyle w:val="CodeListing"/>
      </w:pPr>
      <w:r>
        <w:t xml:space="preserve">        // Read pre-reset sensor state</w:t>
      </w:r>
    </w:p>
    <w:p>
      <w:pPr>
        <w:pStyle w:val="CodeListing"/>
      </w:pPr>
      <w:r>
        <w:t xml:space="preserve">        var sensors = _drone.GetSensorData();</w:t>
      </w:r>
    </w:p>
    <w:p>
      <w:pPr>
        <w:pStyle w:val="CodeListing"/>
      </w:pPr>
      <w:r>
        <w:t xml:space="preserve">        Debug.Log($"[ApiExample] Pre-reset GPS position: {sensors.GpsPosition}");</w:t>
      </w:r>
    </w:p>
    <w:p>
      <w:pPr>
        <w:pStyle w:val="CodeListing"/>
      </w:pPr>
      <w:r/>
    </w:p>
    <w:p>
      <w:pPr>
        <w:pStyle w:val="CodeListing"/>
      </w:pPr>
      <w:r>
        <w:t xml:space="preserve">        // Reset controller only (PIDs)</w:t>
      </w:r>
    </w:p>
    <w:p>
      <w:pPr>
        <w:pStyle w:val="CodeListing"/>
      </w:pPr>
      <w:r>
        <w:t xml:space="preserve">        _drone.ResetController();</w:t>
      </w:r>
    </w:p>
    <w:p>
      <w:pPr>
        <w:pStyle w:val="CodeListing"/>
      </w:pPr>
      <w:r>
        <w:t xml:space="preserve">        Debug.Log("[ApiExample] ResetController() — PIDs cleared, position unchanged");</w:t>
      </w:r>
    </w:p>
    <w:p>
      <w:pPr>
        <w:pStyle w:val="CodeListing"/>
      </w:pPr>
      <w:r/>
    </w:p>
    <w:p>
      <w:pPr>
        <w:pStyle w:val="CodeListing"/>
      </w:pPr>
      <w:r>
        <w:t xml:space="preserve">        // Reset to a specific pose</w:t>
      </w:r>
    </w:p>
    <w:p>
      <w:pPr>
        <w:pStyle w:val="CodeListing"/>
      </w:pPr>
      <w:r>
        <w:t xml:space="preserve">        Vector3 resetPos = new Vector3(0f, 3f, 0f);</w:t>
      </w:r>
    </w:p>
    <w:p>
      <w:pPr>
        <w:pStyle w:val="CodeListing"/>
      </w:pPr>
      <w:r>
        <w:t xml:space="preserve">        _drone.ResetPose(resetPos, Quaternion.identity);</w:t>
      </w:r>
    </w:p>
    <w:p>
      <w:pPr>
        <w:pStyle w:val="CodeListing"/>
      </w:pPr>
      <w:r>
        <w:t xml:space="preserve">        Debug.Log($"[ApiExample] ResetPose({resetPos}) — drone repositioned");</w:t>
      </w:r>
    </w:p>
    <w:p>
      <w:pPr>
        <w:pStyle w:val="CodeListing"/>
      </w:pPr>
      <w:r/>
    </w:p>
    <w:p>
      <w:pPr>
        <w:pStyle w:val="CodeListing"/>
      </w:pPr>
      <w:r>
        <w:t xml:space="preserve">        // Full reset</w:t>
      </w:r>
    </w:p>
    <w:p>
      <w:pPr>
        <w:pStyle w:val="CodeListing"/>
      </w:pPr>
      <w:r>
        <w:t xml:space="preserve">        _drone.ResetAll();</w:t>
      </w:r>
    </w:p>
    <w:p>
      <w:pPr>
        <w:pStyle w:val="CodeListing"/>
      </w:pPr>
      <w:r>
        <w:t xml:space="preserve">        Debug.Log("[ApiExample] ResetAll() — full reset complete");</w:t>
      </w:r>
    </w:p>
    <w:p>
      <w:pPr>
        <w:pStyle w:val="CodeListing"/>
      </w:pPr>
      <w:r/>
    </w:p>
    <w:p>
      <w:pPr>
        <w:pStyle w:val="CodeListing"/>
      </w:pPr>
      <w:r>
        <w:t xml:space="preserve">        // Back to Rate mode</w:t>
      </w:r>
    </w:p>
    <w:p>
      <w:pPr>
        <w:pStyle w:val="CodeListing"/>
      </w:pPr>
      <w:r>
        <w:t xml:space="preserve">        _drone.SetMode(GoalMode.Rate);</w:t>
      </w:r>
    </w:p>
    <w:p>
      <w:pPr>
        <w:pStyle w:val="CodeListing"/>
      </w:pPr>
      <w:r>
        <w:t xml:space="preserve">    }</w:t>
      </w:r>
    </w:p>
    <w:p>
      <w:pPr>
        <w:pStyle w:val="CodeListing"/>
      </w:pPr>
      <w:r/>
    </w:p>
    <w:p>
      <w:pPr>
        <w:pStyle w:val="CodeListing"/>
      </w:pPr>
      <w:r>
        <w:t xml:space="preserve">    // ============================================================================</w:t>
      </w:r>
    </w:p>
    <w:p>
      <w:pPr>
        <w:pStyle w:val="CodeListing"/>
      </w:pPr>
      <w:r>
        <w:t xml:space="preserve">    // Time Control Demo</w:t>
      </w:r>
    </w:p>
    <w:p>
      <w:pPr>
        <w:pStyle w:val="CodeListing"/>
      </w:pPr>
      <w:r>
        <w:t xml:space="preserve">    // ============================================================================</w:t>
      </w:r>
    </w:p>
    <w:p>
      <w:pPr>
        <w:pStyle w:val="CodeListing"/>
      </w:pPr>
      <w:r/>
    </w:p>
    <w:p>
      <w:pPr>
        <w:pStyle w:val="CodeListing"/>
      </w:pPr>
      <w:r>
        <w:t xml:space="preserve">    private void RunTimeControlDemo()</w:t>
      </w:r>
    </w:p>
    <w:p>
      <w:pPr>
        <w:pStyle w:val="CodeListing"/>
      </w:pPr>
      <w:r>
        <w:t xml:space="preserve">    {</w:t>
      </w:r>
    </w:p>
    <w:p>
      <w:pPr>
        <w:pStyle w:val="CodeListing"/>
      </w:pPr>
      <w:r>
        <w:t xml:space="preserve">        Debug.Log("[ApiExample] --- Time Control Demo ---");</w:t>
      </w:r>
    </w:p>
    <w:p>
      <w:pPr>
        <w:pStyle w:val="CodeListing"/>
      </w:pPr>
      <w:r/>
    </w:p>
    <w:p>
      <w:pPr>
        <w:pStyle w:val="CodeListing"/>
      </w:pPr>
      <w:r>
        <w:t xml:space="preserve">        Debug.Log($"[ApiExample] Sim time: {_sim.SimTimeSec:F3}s, dt: {_sim.FixedDtSec:F4}s");</w:t>
      </w:r>
    </w:p>
    <w:p>
      <w:pPr>
        <w:pStyle w:val="CodeListing"/>
      </w:pPr>
      <w:r/>
    </w:p>
    <w:p>
      <w:pPr>
        <w:pStyle w:val="CodeListing"/>
      </w:pPr>
      <w:r>
        <w:t xml:space="preserve">        _sim.Pause();</w:t>
      </w:r>
    </w:p>
    <w:p>
      <w:pPr>
        <w:pStyle w:val="CodeListing"/>
      </w:pPr>
      <w:r>
        <w:t xml:space="preserve">        Debug.Log($"[ApiExample] Paused: {_sim.IsPaused}");</w:t>
      </w:r>
    </w:p>
    <w:p>
      <w:pPr>
        <w:pStyle w:val="CodeListing"/>
      </w:pPr>
      <w:r/>
    </w:p>
    <w:p>
      <w:pPr>
        <w:pStyle w:val="CodeListing"/>
      </w:pPr>
      <w:r>
        <w:t xml:space="preserve">        _sim.StepOnce();</w:t>
      </w:r>
    </w:p>
    <w:p>
      <w:pPr>
        <w:pStyle w:val="CodeListing"/>
      </w:pPr>
      <w:r>
        <w:t xml:space="preserve">        Debug.Log($"[ApiExample] Stepped once. Sim time: {_sim.SimTimeSec:F3}s");</w:t>
      </w:r>
    </w:p>
    <w:p>
      <w:pPr>
        <w:pStyle w:val="CodeListing"/>
      </w:pPr>
      <w:r/>
    </w:p>
    <w:p>
      <w:pPr>
        <w:pStyle w:val="CodeListing"/>
      </w:pPr>
      <w:r>
        <w:t xml:space="preserve">        _sim.StepMany(10);</w:t>
      </w:r>
    </w:p>
    <w:p>
      <w:pPr>
        <w:pStyle w:val="CodeListing"/>
      </w:pPr>
      <w:r>
        <w:t xml:space="preserve">        Debug.Log("[ApiExample] Queued 10 steps");</w:t>
      </w:r>
    </w:p>
    <w:p>
      <w:pPr>
        <w:pStyle w:val="CodeListing"/>
      </w:pPr>
      <w:r/>
    </w:p>
    <w:p>
      <w:pPr>
        <w:pStyle w:val="CodeListing"/>
      </w:pPr>
      <w:r>
        <w:t xml:space="preserve">        _sim.SetTimeScale(2.0);</w:t>
      </w:r>
    </w:p>
    <w:p>
      <w:pPr>
        <w:pStyle w:val="CodeListing"/>
      </w:pPr>
      <w:r>
        <w:t xml:space="preserve">        Debug.Log($"[ApiExample] TimeScale set to {_sim.TimeScale}");</w:t>
      </w:r>
    </w:p>
    <w:p>
      <w:pPr>
        <w:pStyle w:val="CodeListing"/>
      </w:pPr>
      <w:r/>
    </w:p>
    <w:p>
      <w:pPr>
        <w:pStyle w:val="CodeListing"/>
      </w:pPr>
      <w:r>
        <w:t xml:space="preserve">        _sim.Resume();</w:t>
      </w:r>
    </w:p>
    <w:p>
      <w:pPr>
        <w:pStyle w:val="CodeListing"/>
      </w:pPr>
      <w:r>
        <w:t xml:space="preserve">        Debug.Log($"[ApiExample] Resumed: paused={_sim.IsPaused}");</w:t>
      </w:r>
    </w:p>
    <w:p>
      <w:pPr>
        <w:pStyle w:val="CodeListing"/>
      </w:pPr>
      <w:r/>
    </w:p>
    <w:p>
      <w:pPr>
        <w:pStyle w:val="CodeListing"/>
      </w:pPr>
      <w:r>
        <w:t xml:space="preserve">        _sim.SetTimeScale(1.0);</w:t>
      </w:r>
    </w:p>
    <w:p>
      <w:pPr>
        <w:pStyle w:val="CodeListing"/>
      </w:pPr>
      <w:r>
        <w:t xml:space="preserve">        Debug.Log($"[ApiExample] TimeScale reset to {_sim.TimeScale}");</w:t>
      </w:r>
    </w:p>
    <w:p>
      <w:pPr>
        <w:pStyle w:val="CodeListing"/>
      </w:pPr>
      <w:r>
        <w:t xml:space="preserve">    }</w:t>
      </w:r>
    </w:p>
    <w:p>
      <w:pPr>
        <w:pStyle w:val="CodeListing"/>
      </w:pPr>
      <w:r/>
    </w:p>
    <w:p>
      <w:pPr>
        <w:pStyle w:val="CodeListing"/>
      </w:pPr>
      <w:r>
        <w:t xml:space="preserve">    // ============================================================================</w:t>
      </w:r>
    </w:p>
    <w:p>
      <w:pPr>
        <w:pStyle w:val="CodeListing"/>
      </w:pPr>
      <w:r>
        <w:t xml:space="preserve">    // Sensor &amp; Telemetry Logging</w:t>
      </w:r>
    </w:p>
    <w:p>
      <w:pPr>
        <w:pStyle w:val="CodeListing"/>
      </w:pPr>
      <w:r>
        <w:t xml:space="preserve">    // ============================================================================</w:t>
      </w:r>
    </w:p>
    <w:p>
      <w:pPr>
        <w:pStyle w:val="CodeListing"/>
      </w:pPr>
      <w:r/>
    </w:p>
    <w:p>
      <w:pPr>
        <w:pStyle w:val="CodeListing"/>
      </w:pPr>
      <w:r>
        <w:t xml:space="preserve">    private void LogSensorData()</w:t>
      </w:r>
    </w:p>
    <w:p>
      <w:pPr>
        <w:pStyle w:val="CodeListing"/>
      </w:pPr>
      <w:r>
        <w:t xml:space="preserve">    {</w:t>
      </w:r>
    </w:p>
    <w:p>
      <w:pPr>
        <w:pStyle w:val="CodeListing"/>
      </w:pPr>
      <w:r>
        <w:t xml:space="preserve">        var s = _drone.GetSensorData();</w:t>
      </w:r>
    </w:p>
    <w:p>
      <w:pPr>
        <w:pStyle w:val="CodeListing"/>
      </w:pPr>
      <w:r>
        <w:t xml:space="preserve">        if (!s.ImuValid) return;</w:t>
      </w:r>
    </w:p>
    <w:p>
      <w:pPr>
        <w:pStyle w:val="CodeListing"/>
      </w:pPr>
      <w:r/>
    </w:p>
    <w:p>
      <w:pPr>
        <w:pStyle w:val="CodeListing"/>
      </w:pPr>
      <w:r>
        <w:t xml:space="preserve">        Vector3 attDeg = s.ImuAttitude;</w:t>
      </w:r>
    </w:p>
    <w:p>
      <w:pPr>
        <w:pStyle w:val="CodeListing"/>
      </w:pPr>
      <w:r>
        <w:t xml:space="preserve">        Vector3 angVelDeg = s.ImuAngVel * Mathf.Rad2Deg;</w:t>
      </w:r>
    </w:p>
    <w:p>
      <w:pPr>
        <w:pStyle w:val="CodeListing"/>
      </w:pPr>
      <w:r/>
    </w:p>
    <w:p>
      <w:pPr>
        <w:pStyle w:val="CodeListing"/>
      </w:pPr>
      <w:r>
        <w:t xml:space="preserve">        Debug.Log($"[ApiExample] SENSORS — " +</w:t>
      </w:r>
    </w:p>
    <w:p>
      <w:pPr>
        <w:pStyle w:val="CodeListing"/>
      </w:pPr>
      <w:r>
        <w:t xml:space="preserve">                  $"att=({attDeg.x:F1}, {attDeg.y:F1}, {attDeg.z:F1})° " +</w:t>
      </w:r>
    </w:p>
    <w:p>
      <w:pPr>
        <w:pStyle w:val="CodeListing"/>
      </w:pPr>
      <w:r>
        <w:t xml:space="preserve">                  $"angVel=({angVelDeg.x:F1}, {angVelDeg.y:F1}, {angVelDeg.z:F1})°/s " +</w:t>
      </w:r>
    </w:p>
    <w:p>
      <w:pPr>
        <w:pStyle w:val="CodeListing"/>
      </w:pPr>
      <w:r>
        <w:t xml:space="preserve">                  $"gps=({s.GpsPosition.x:F2}, {s.GpsPosition.y:F2}, {s.GpsPosition.z:F2})m " +</w:t>
      </w:r>
    </w:p>
    <w:p>
      <w:pPr>
        <w:pStyle w:val="CodeListing"/>
      </w:pPr>
      <w:r>
        <w:t xml:space="preserve">                  $"vel=({s.ImuVel.x:F2}, {s.ImuVel.y:F2}, {s.ImuVel.z:F2})m/s");</w:t>
      </w:r>
    </w:p>
    <w:p>
      <w:pPr>
        <w:pStyle w:val="CodeListing"/>
      </w:pPr>
      <w:r>
        <w:t xml:space="preserve">    }</w:t>
      </w:r>
    </w:p>
    <w:p>
      <w:pPr>
        <w:pStyle w:val="CodeListing"/>
      </w:pPr>
      <w:r/>
    </w:p>
    <w:p>
      <w:pPr>
        <w:pStyle w:val="CodeListing"/>
      </w:pPr>
      <w:r>
        <w:t xml:space="preserve">    private void LogTelemetry()</w:t>
      </w:r>
    </w:p>
    <w:p>
      <w:pPr>
        <w:pStyle w:val="CodeListing"/>
      </w:pPr>
      <w:r>
        <w:t xml:space="preserve">    {</w:t>
      </w:r>
    </w:p>
    <w:p>
      <w:pPr>
        <w:pStyle w:val="CodeListing"/>
      </w:pPr>
      <w:r>
        <w:t xml:space="preserve">        var t = _drone.GetTelemetry();</w:t>
      </w:r>
    </w:p>
    <w:p>
      <w:pPr>
        <w:pStyle w:val="CodeListing"/>
      </w:pPr>
      <w:r/>
    </w:p>
    <w:p>
      <w:pPr>
        <w:pStyle w:val="CodeListing"/>
      </w:pPr>
      <w:r>
        <w:t xml:space="preserve">        Debug.Log($"[ApiExample] TELEMETRY — " +</w:t>
      </w:r>
    </w:p>
    <w:p>
      <w:pPr>
        <w:pStyle w:val="CodeListing"/>
      </w:pPr>
      <w:r>
        <w:t xml:space="preserve">                  $"mode={t.Mode} ctrl={t.Controller} " +</w:t>
      </w:r>
    </w:p>
    <w:p>
      <w:pPr>
        <w:pStyle w:val="CodeListing"/>
      </w:pPr>
      <w:r>
        <w:t xml:space="preserve">                  $"motors=({t.MotorOutputs.FL:F3}, {t.MotorOutputs.FR:F3}, " +</w:t>
      </w:r>
    </w:p>
    <w:p>
      <w:pPr>
        <w:pStyle w:val="CodeListing"/>
      </w:pPr>
      <w:r>
        <w:t xml:space="preserve">                  $"{t.MotorOutputs.BL:F3}, {t.MotorOutputs.BR:F3})");</w:t>
      </w:r>
    </w:p>
    <w:p>
      <w:pPr>
        <w:pStyle w:val="CodeListing"/>
      </w:pPr>
      <w:r>
        <w:t xml:space="preserve">    }</w:t>
      </w:r>
    </w:p>
    <w:p>
      <w:pPr>
        <w:pStyle w:val="CodeListing"/>
      </w:pPr>
      <w:r>
        <w:t>}</w:t>
      </w:r>
    </w:p>
    <w:p>
      <w:pPr>
        <w:pStyle w:val="CodeFilePath"/>
      </w:pPr>
      <w:r>
        <w:t>Documentation~/headless-tools/live_viewer.py</w:t>
      </w:r>
    </w:p>
    <w:p>
      <w:pPr>
        <w:pStyle w:val="CodeMetadata"/>
      </w:pPr>
      <w:r>
        <w:t>SHA-256 524f82bcd991585b716dc1e9edfcbe2d768518300479d14f162e8c9bba6cef43  |  192 lines  |  7,191 bytes</w:t>
      </w:r>
    </w:p>
    <w:p>
      <w:pPr>
        <w:pStyle w:val="CodeListing"/>
      </w:pPr>
      <w:r>
        <w:t>#!/usr/bin/env python3</w:t>
      </w:r>
    </w:p>
    <w:p>
      <w:pPr>
        <w:pStyle w:val="CodeListing"/>
      </w:pPr>
      <w:r>
        <w:t>"""</w:t>
      </w:r>
    </w:p>
    <w:p>
      <w:pPr>
        <w:pStyle w:val="CodeListing"/>
      </w:pPr>
      <w:r>
        <w:t>live_viewer.py — general live 3D viewer for QuadSim headless runs.</w:t>
      </w:r>
    </w:p>
    <w:p>
      <w:pPr>
        <w:pStyle w:val="CodeListing"/>
      </w:pPr>
      <w:r/>
    </w:p>
    <w:p>
      <w:pPr>
        <w:pStyle w:val="CodeListing"/>
      </w:pPr>
      <w:r>
        <w:t>Listens for UDP JSON from quadsim.viz.UdpViz. Two packet types:</w:t>
      </w:r>
    </w:p>
    <w:p>
      <w:pPr>
        <w:pStyle w:val="CodeListing"/>
      </w:pPr>
      <w:r/>
    </w:p>
    <w:p>
      <w:pPr>
        <w:pStyle w:val="CodeListing"/>
      </w:pPr>
      <w:r>
        <w:t xml:space="preserve">  {"type": "path",   "points": [[x,y,z], ...]}                 # one-shot ghost</w:t>
      </w:r>
    </w:p>
    <w:p>
      <w:pPr>
        <w:pStyle w:val="CodeListing"/>
      </w:pPr>
      <w:r>
        <w:t xml:space="preserve">  {"type": "sample", "t_rel": t,</w:t>
      </w:r>
    </w:p>
    <w:p>
      <w:pPr>
        <w:pStyle w:val="CodeListing"/>
      </w:pPr>
      <w:r>
        <w:t xml:space="preserve">                     "actual": [x,y,z], "target": [x,y,z],     # target optional</w:t>
      </w:r>
    </w:p>
    <w:p>
      <w:pPr>
        <w:pStyle w:val="CodeListing"/>
      </w:pPr>
      <w:r>
        <w:t xml:space="preserve">                     "err": e, "speed": s, "trial": n}</w:t>
      </w:r>
    </w:p>
    <w:p>
      <w:pPr>
        <w:pStyle w:val="CodeListing"/>
      </w:pPr>
      <w:r/>
    </w:p>
    <w:p>
      <w:pPr>
        <w:pStyle w:val="CodeListing"/>
      </w:pPr>
      <w:r>
        <w:t>FLU, z up: positions are plotted as-is — no frame flips.</w:t>
      </w:r>
    </w:p>
    <w:p>
      <w:pPr>
        <w:pStyle w:val="CodeListing"/>
      </w:pPr>
      <w:r/>
    </w:p>
    <w:p>
      <w:pPr>
        <w:pStyle w:val="CodeListing"/>
      </w:pPr>
      <w:r>
        <w:t>Draws the flown path, the commanded-setpoint trail, current drone/setpoint</w:t>
      </w:r>
    </w:p>
    <w:p>
      <w:pPr>
        <w:pStyle w:val="CodeListing"/>
      </w:pPr>
      <w:r>
        <w:t>markers, and (if sent) a static planned-trajectory ghost. The path resets on a</w:t>
      </w:r>
    </w:p>
    <w:p>
      <w:pPr>
        <w:pStyle w:val="CodeListing"/>
      </w:pPr>
      <w:r>
        <w:t>trial change or a backwards time jump; the ghost persists.</w:t>
      </w:r>
    </w:p>
    <w:p>
      <w:pPr>
        <w:pStyle w:val="CodeListing"/>
      </w:pPr>
      <w:r/>
    </w:p>
    <w:p>
      <w:pPr>
        <w:pStyle w:val="CodeListing"/>
      </w:pPr>
      <w:r>
        <w:t>Run:  python live_viewer.py --port 14660</w:t>
      </w:r>
    </w:p>
    <w:p>
      <w:pPr>
        <w:pStyle w:val="CodeListing"/>
      </w:pPr>
      <w:r>
        <w:t>Controls: left-drag rotate, scroll zoom, right-drag pan.</w:t>
      </w:r>
    </w:p>
    <w:p>
      <w:pPr>
        <w:pStyle w:val="CodeListing"/>
      </w:pPr>
      <w:r>
        <w:t>"""</w:t>
      </w:r>
    </w:p>
    <w:p>
      <w:pPr>
        <w:pStyle w:val="CodeListing"/>
      </w:pPr>
      <w:r/>
    </w:p>
    <w:p>
      <w:pPr>
        <w:pStyle w:val="CodeListing"/>
      </w:pPr>
      <w:r>
        <w:t>from __future__ import annotations</w:t>
      </w:r>
    </w:p>
    <w:p>
      <w:pPr>
        <w:pStyle w:val="CodeListing"/>
      </w:pPr>
      <w:r/>
    </w:p>
    <w:p>
      <w:pPr>
        <w:pStyle w:val="CodeListing"/>
      </w:pPr>
      <w:r>
        <w:t>import argparse</w:t>
      </w:r>
    </w:p>
    <w:p>
      <w:pPr>
        <w:pStyle w:val="CodeListing"/>
      </w:pPr>
      <w:r>
        <w:t>import json</w:t>
      </w:r>
    </w:p>
    <w:p>
      <w:pPr>
        <w:pStyle w:val="CodeListing"/>
      </w:pPr>
      <w:r>
        <w:t>import socket</w:t>
      </w:r>
    </w:p>
    <w:p>
      <w:pPr>
        <w:pStyle w:val="CodeListing"/>
      </w:pPr>
      <w:r>
        <w:t>import time</w:t>
      </w:r>
    </w:p>
    <w:p>
      <w:pPr>
        <w:pStyle w:val="CodeListing"/>
      </w:pPr>
      <w:r>
        <w:t>from collections import deque</w:t>
      </w:r>
    </w:p>
    <w:p>
      <w:pPr>
        <w:pStyle w:val="CodeListing"/>
      </w:pPr>
      <w:r/>
    </w:p>
    <w:p>
      <w:pPr>
        <w:pStyle w:val="CodeListing"/>
      </w:pPr>
      <w:r>
        <w:t>import matplotlib.pyplot as plt</w:t>
      </w:r>
    </w:p>
    <w:p>
      <w:pPr>
        <w:pStyle w:val="CodeListing"/>
      </w:pPr>
      <w:r>
        <w:t>import numpy as np</w:t>
      </w:r>
    </w:p>
    <w:p>
      <w:pPr>
        <w:pStyle w:val="CodeListing"/>
      </w:pPr>
      <w:r/>
    </w:p>
    <w:p>
      <w:pPr>
        <w:pStyle w:val="CodeListing"/>
      </w:pPr>
      <w:r/>
    </w:p>
    <w:p>
      <w:pPr>
        <w:pStyle w:val="CodeListing"/>
      </w:pPr>
      <w:r>
        <w:t>def _xyz(v):</w:t>
      </w:r>
    </w:p>
    <w:p>
      <w:pPr>
        <w:pStyle w:val="CodeListing"/>
      </w:pPr>
      <w:r>
        <w:t xml:space="preserve">    """Accept either {'x','y','z'} or [x,y,z]."""</w:t>
      </w:r>
    </w:p>
    <w:p>
      <w:pPr>
        <w:pStyle w:val="CodeListing"/>
      </w:pPr>
      <w:r>
        <w:t xml:space="preserve">    if isinstance(v, dict):</w:t>
      </w:r>
    </w:p>
    <w:p>
      <w:pPr>
        <w:pStyle w:val="CodeListing"/>
      </w:pPr>
      <w:r>
        <w:t xml:space="preserve">        return float(v["x"]), float(v["y"]), float(v["z"])</w:t>
      </w:r>
    </w:p>
    <w:p>
      <w:pPr>
        <w:pStyle w:val="CodeListing"/>
      </w:pPr>
      <w:r>
        <w:t xml:space="preserve">    if isinstance(v, (list, tuple)) and len(v) &gt;= 3:</w:t>
      </w:r>
    </w:p>
    <w:p>
      <w:pPr>
        <w:pStyle w:val="CodeListing"/>
      </w:pPr>
      <w:r>
        <w:t xml:space="preserve">        return float(v[0]), float(v[1]), float(v[2])</w:t>
      </w:r>
    </w:p>
    <w:p>
      <w:pPr>
        <w:pStyle w:val="CodeListing"/>
      </w:pPr>
      <w:r>
        <w:t xml:space="preserve">    raise ValueError(f"bad xyz payload: {v!r}")</w:t>
      </w:r>
    </w:p>
    <w:p>
      <w:pPr>
        <w:pStyle w:val="CodeListing"/>
      </w:pPr>
      <w:r/>
    </w:p>
    <w:p>
      <w:pPr>
        <w:pStyle w:val="CodeListing"/>
      </w:pPr>
      <w:r/>
    </w:p>
    <w:p>
      <w:pPr>
        <w:pStyle w:val="CodeListing"/>
      </w:pPr>
      <w:r>
        <w:t>def main():</w:t>
      </w:r>
    </w:p>
    <w:p>
      <w:pPr>
        <w:pStyle w:val="CodeListing"/>
      </w:pPr>
      <w:r>
        <w:t xml:space="preserve">    ap = argparse.ArgumentParser()</w:t>
      </w:r>
    </w:p>
    <w:p>
      <w:pPr>
        <w:pStyle w:val="CodeListing"/>
      </w:pPr>
      <w:r>
        <w:t xml:space="preserve">    ap.add_argument("--host", default="0.0.0.0")</w:t>
      </w:r>
    </w:p>
    <w:p>
      <w:pPr>
        <w:pStyle w:val="CodeListing"/>
      </w:pPr>
      <w:r>
        <w:t xml:space="preserve">    ap.add_argument("--port", type=int, default=14660)</w:t>
      </w:r>
    </w:p>
    <w:p>
      <w:pPr>
        <w:pStyle w:val="CodeListing"/>
      </w:pPr>
      <w:r>
        <w:t xml:space="preserve">    ap.add_argument("--max-points", type=int, default=10000)</w:t>
      </w:r>
    </w:p>
    <w:p>
      <w:pPr>
        <w:pStyle w:val="CodeListing"/>
      </w:pPr>
      <w:r>
        <w:t xml:space="preserve">    ap.add_argument("--draw-hz", type=float, default=20.0)</w:t>
      </w:r>
    </w:p>
    <w:p>
      <w:pPr>
        <w:pStyle w:val="CodeListing"/>
      </w:pPr>
      <w:r>
        <w:t xml:space="preserve">    ap.add_argument("--range", type=float, default=24.0)</w:t>
      </w:r>
    </w:p>
    <w:p>
      <w:pPr>
        <w:pStyle w:val="CodeListing"/>
      </w:pPr>
      <w:r>
        <w:t xml:space="preserve">    ap.add_argument("--zmin", type=float, default=0.0)</w:t>
      </w:r>
    </w:p>
    <w:p>
      <w:pPr>
        <w:pStyle w:val="CodeListing"/>
      </w:pPr>
      <w:r>
        <w:t xml:space="preserve">    ap.add_argument("--zmax", type=float, default=25.0)</w:t>
      </w:r>
    </w:p>
    <w:p>
      <w:pPr>
        <w:pStyle w:val="CodeListing"/>
      </w:pPr>
      <w:r>
        <w:t xml:space="preserve">    ap.add_argument("--autoscale", action="store_true")</w:t>
      </w:r>
    </w:p>
    <w:p>
      <w:pPr>
        <w:pStyle w:val="CodeListing"/>
      </w:pPr>
      <w:r>
        <w:t xml:space="preserve">    ap.add_argument("--debug", action="store_true")</w:t>
      </w:r>
    </w:p>
    <w:p>
      <w:pPr>
        <w:pStyle w:val="CodeListing"/>
      </w:pPr>
      <w:r>
        <w:t xml:space="preserve">    args = ap.parse_args()</w:t>
      </w:r>
    </w:p>
    <w:p>
      <w:pPr>
        <w:pStyle w:val="CodeListing"/>
      </w:pPr>
      <w:r/>
    </w:p>
    <w:p>
      <w:pPr>
        <w:pStyle w:val="CodeListing"/>
      </w:pPr>
      <w:r>
        <w:t xml:space="preserve">    sock = socket.socket(socket.AF_INET, socket.SOCK_DGRAM)</w:t>
      </w:r>
    </w:p>
    <w:p>
      <w:pPr>
        <w:pStyle w:val="CodeListing"/>
      </w:pPr>
      <w:r>
        <w:t xml:space="preserve">    sock.bind((args.host, args.port))</w:t>
      </w:r>
    </w:p>
    <w:p>
      <w:pPr>
        <w:pStyle w:val="CodeListing"/>
      </w:pPr>
      <w:r>
        <w:t xml:space="preserve">    sock.setblocking(False)</w:t>
      </w:r>
    </w:p>
    <w:p>
      <w:pPr>
        <w:pStyle w:val="CodeListing"/>
      </w:pPr>
      <w:r>
        <w:t xml:space="preserve">    print(f"[viewer] listening on udp://{args.host}:{args.port}  (FLU, z up)")</w:t>
      </w:r>
    </w:p>
    <w:p>
      <w:pPr>
        <w:pStyle w:val="CodeListing"/>
      </w:pPr>
      <w:r>
        <w:t xml:space="preserve">    print("[viewer] controls: left-drag rotate, scroll zoom, right-drag pan")</w:t>
      </w:r>
    </w:p>
    <w:p>
      <w:pPr>
        <w:pStyle w:val="CodeListing"/>
      </w:pPr>
      <w:r/>
    </w:p>
    <w:p>
      <w:pPr>
        <w:pStyle w:val="CodeListing"/>
      </w:pPr>
      <w:r>
        <w:t xml:space="preserve">    ax_d = deque(maxlen=args.max_points)</w:t>
      </w:r>
    </w:p>
    <w:p>
      <w:pPr>
        <w:pStyle w:val="CodeListing"/>
      </w:pPr>
      <w:r>
        <w:t xml:space="preserve">    ay_d = deque(maxlen=args.max_points)</w:t>
      </w:r>
    </w:p>
    <w:p>
      <w:pPr>
        <w:pStyle w:val="CodeListing"/>
      </w:pPr>
      <w:r>
        <w:t xml:space="preserve">    az_d = deque(maxlen=args.max_points)</w:t>
      </w:r>
    </w:p>
    <w:p>
      <w:pPr>
        <w:pStyle w:val="CodeListing"/>
      </w:pPr>
      <w:r>
        <w:t xml:space="preserve">    tx_d = deque(maxlen=args.max_points)</w:t>
      </w:r>
    </w:p>
    <w:p>
      <w:pPr>
        <w:pStyle w:val="CodeListing"/>
      </w:pPr>
      <w:r>
        <w:t xml:space="preserve">    ty_d = deque(maxlen=args.max_points)</w:t>
      </w:r>
    </w:p>
    <w:p>
      <w:pPr>
        <w:pStyle w:val="CodeListing"/>
      </w:pPr>
      <w:r>
        <w:t xml:space="preserve">    tz_d = deque(maxlen=args.max_points)</w:t>
      </w:r>
    </w:p>
    <w:p>
      <w:pPr>
        <w:pStyle w:val="CodeListing"/>
      </w:pPr>
      <w:r/>
    </w:p>
    <w:p>
      <w:pPr>
        <w:pStyle w:val="CodeListing"/>
      </w:pPr>
      <w:r>
        <w:t xml:space="preserve">    plt.ion()</w:t>
      </w:r>
    </w:p>
    <w:p>
      <w:pPr>
        <w:pStyle w:val="CodeListing"/>
      </w:pPr>
      <w:r>
        <w:t xml:space="preserve">    fig = plt.figure(figsize=(10, 8))</w:t>
      </w:r>
    </w:p>
    <w:p>
      <w:pPr>
        <w:pStyle w:val="CodeListing"/>
      </w:pPr>
      <w:r>
        <w:t xml:space="preserve">    ax = fig.add_subplot(111, projection="3d")</w:t>
      </w:r>
    </w:p>
    <w:p>
      <w:pPr>
        <w:pStyle w:val="CodeListing"/>
      </w:pPr>
      <w:r/>
    </w:p>
    <w:p>
      <w:pPr>
        <w:pStyle w:val="CodeListing"/>
      </w:pPr>
      <w:r>
        <w:t xml:space="preserve">    actual_line, = ax.plot([], [], [], lw=2.0, label="actual")</w:t>
      </w:r>
    </w:p>
    <w:p>
      <w:pPr>
        <w:pStyle w:val="CodeListing"/>
      </w:pPr>
      <w:r>
        <w:t xml:space="preserve">    target_line, = ax.plot([], [], [], ls="--", lw=1.2, label="setpoint trail")</w:t>
      </w:r>
    </w:p>
    <w:p>
      <w:pPr>
        <w:pStyle w:val="CodeListing"/>
      </w:pPr>
      <w:r>
        <w:t xml:space="preserve">    actual_marker, = ax.plot([], [], [], marker="o", ms=7, ls="", label="drone")</w:t>
      </w:r>
    </w:p>
    <w:p>
      <w:pPr>
        <w:pStyle w:val="CodeListing"/>
      </w:pPr>
      <w:r>
        <w:t xml:space="preserve">    target_marker, = ax.plot([], [], [], marker="x", ms=8, ls="", label="setpoint")</w:t>
      </w:r>
    </w:p>
    <w:p>
      <w:pPr>
        <w:pStyle w:val="CodeListing"/>
      </w:pPr>
      <w:r>
        <w:t xml:space="preserve">    path_line, = ax.plot([], [], [], color="0.6", lw=1.0, label="planned path")</w:t>
      </w:r>
    </w:p>
    <w:p>
      <w:pPr>
        <w:pStyle w:val="CodeListing"/>
      </w:pPr>
      <w:r/>
    </w:p>
    <w:p>
      <w:pPr>
        <w:pStyle w:val="CodeListing"/>
      </w:pPr>
      <w:r>
        <w:t xml:space="preserve">    ax.set_xlabel("x [m]")</w:t>
      </w:r>
    </w:p>
    <w:p>
      <w:pPr>
        <w:pStyle w:val="CodeListing"/>
      </w:pPr>
      <w:r>
        <w:t xml:space="preserve">    ax.set_ylabel("y [m]")</w:t>
      </w:r>
    </w:p>
    <w:p>
      <w:pPr>
        <w:pStyle w:val="CodeListing"/>
      </w:pPr>
      <w:r>
        <w:t xml:space="preserve">    ax.set_zlabel("z up [m]")</w:t>
      </w:r>
    </w:p>
    <w:p>
      <w:pPr>
        <w:pStyle w:val="CodeListing"/>
      </w:pPr>
      <w:r>
        <w:t xml:space="preserve">    ax.legend(loc="upper left")</w:t>
      </w:r>
    </w:p>
    <w:p>
      <w:pPr>
        <w:pStyle w:val="CodeListing"/>
      </w:pPr>
      <w:r>
        <w:t xml:space="preserve">    ax.set_xlim(-args.range, args.range)</w:t>
      </w:r>
    </w:p>
    <w:p>
      <w:pPr>
        <w:pStyle w:val="CodeListing"/>
      </w:pPr>
      <w:r>
        <w:t xml:space="preserve">    ax.set_ylim(-args.range, args.range)</w:t>
      </w:r>
    </w:p>
    <w:p>
      <w:pPr>
        <w:pStyle w:val="CodeListing"/>
      </w:pPr>
      <w:r>
        <w:t xml:space="preserve">    ax.set_zlim(args.zmin, args.zmax)</w:t>
      </w:r>
    </w:p>
    <w:p>
      <w:pPr>
        <w:pStyle w:val="CodeListing"/>
      </w:pPr>
      <w:r>
        <w:t xml:space="preserve">    fig.tight_layout()</w:t>
      </w:r>
    </w:p>
    <w:p>
      <w:pPr>
        <w:pStyle w:val="CodeListing"/>
      </w:pPr>
      <w:r>
        <w:t xml:space="preserve">    fig.show()</w:t>
      </w:r>
    </w:p>
    <w:p>
      <w:pPr>
        <w:pStyle w:val="CodeListing"/>
      </w:pPr>
      <w:r/>
    </w:p>
    <w:p>
      <w:pPr>
        <w:pStyle w:val="CodeListing"/>
      </w:pPr>
      <w:r>
        <w:t xml:space="preserve">    def set3d(line, xs, ys, zs):</w:t>
      </w:r>
    </w:p>
    <w:p>
      <w:pPr>
        <w:pStyle w:val="CodeListing"/>
      </w:pPr>
      <w:r>
        <w:t xml:space="preserve">        line.set_data(xs, ys)</w:t>
      </w:r>
    </w:p>
    <w:p>
      <w:pPr>
        <w:pStyle w:val="CodeListing"/>
      </w:pPr>
      <w:r>
        <w:t xml:space="preserve">        line.set_3d_properties(zs)</w:t>
      </w:r>
    </w:p>
    <w:p>
      <w:pPr>
        <w:pStyle w:val="CodeListing"/>
      </w:pPr>
      <w:r/>
    </w:p>
    <w:p>
      <w:pPr>
        <w:pStyle w:val="CodeListing"/>
      </w:pPr>
      <w:r>
        <w:t xml:space="preserve">    latest = None</w:t>
      </w:r>
    </w:p>
    <w:p>
      <w:pPr>
        <w:pStyle w:val="CodeListing"/>
      </w:pPr>
      <w:r>
        <w:t xml:space="preserve">    current_trial = None</w:t>
      </w:r>
    </w:p>
    <w:p>
      <w:pPr>
        <w:pStyle w:val="CodeListing"/>
      </w:pPr>
      <w:r>
        <w:t xml:space="preserve">    last_t = None</w:t>
      </w:r>
    </w:p>
    <w:p>
      <w:pPr>
        <w:pStyle w:val="CodeListing"/>
      </w:pPr>
      <w:r>
        <w:t xml:space="preserve">    last_draw = 0.0</w:t>
      </w:r>
    </w:p>
    <w:p>
      <w:pPr>
        <w:pStyle w:val="CodeListing"/>
      </w:pPr>
      <w:r/>
    </w:p>
    <w:p>
      <w:pPr>
        <w:pStyle w:val="CodeListing"/>
      </w:pPr>
      <w:r>
        <w:t xml:space="preserve">    try:</w:t>
      </w:r>
    </w:p>
    <w:p>
      <w:pPr>
        <w:pStyle w:val="CodeListing"/>
      </w:pPr>
      <w:r>
        <w:t xml:space="preserve">        while plt.fignum_exists(fig.number):</w:t>
      </w:r>
    </w:p>
    <w:p>
      <w:pPr>
        <w:pStyle w:val="CodeListing"/>
      </w:pPr>
      <w:r>
        <w:t xml:space="preserve">            # ---- drain every pending packet ----</w:t>
      </w:r>
    </w:p>
    <w:p>
      <w:pPr>
        <w:pStyle w:val="CodeListing"/>
      </w:pPr>
      <w:r>
        <w:t xml:space="preserve">            while True:</w:t>
      </w:r>
    </w:p>
    <w:p>
      <w:pPr>
        <w:pStyle w:val="CodeListing"/>
      </w:pPr>
      <w:r>
        <w:t xml:space="preserve">                try:</w:t>
      </w:r>
    </w:p>
    <w:p>
      <w:pPr>
        <w:pStyle w:val="CodeListing"/>
      </w:pPr>
      <w:r>
        <w:t xml:space="preserve">                    data, _ = sock.recvfrom(65535)</w:t>
      </w:r>
    </w:p>
    <w:p>
      <w:pPr>
        <w:pStyle w:val="CodeListing"/>
      </w:pPr>
      <w:r>
        <w:t xml:space="preserve">                except BlockingIOError:</w:t>
      </w:r>
    </w:p>
    <w:p>
      <w:pPr>
        <w:pStyle w:val="CodeListing"/>
      </w:pPr>
      <w:r>
        <w:t xml:space="preserve">                    break</w:t>
      </w:r>
    </w:p>
    <w:p>
      <w:pPr>
        <w:pStyle w:val="CodeListing"/>
      </w:pPr>
      <w:r>
        <w:t xml:space="preserve">                try:</w:t>
      </w:r>
    </w:p>
    <w:p>
      <w:pPr>
        <w:pStyle w:val="CodeListing"/>
      </w:pPr>
      <w:r>
        <w:t xml:space="preserve">                    msg = json.loads(data.decode("utf-8"))</w:t>
      </w:r>
    </w:p>
    <w:p>
      <w:pPr>
        <w:pStyle w:val="CodeListing"/>
      </w:pPr>
      <w:r>
        <w:t xml:space="preserve">                except Exception as e:</w:t>
      </w:r>
    </w:p>
    <w:p>
      <w:pPr>
        <w:pStyle w:val="CodeListing"/>
      </w:pPr>
      <w:r>
        <w:t xml:space="preserve">                    if args.debug:</w:t>
      </w:r>
    </w:p>
    <w:p>
      <w:pPr>
        <w:pStyle w:val="CodeListing"/>
      </w:pPr>
      <w:r>
        <w:t xml:space="preserve">                        print(f"[viewer] bad json: {e}")</w:t>
      </w:r>
    </w:p>
    <w:p>
      <w:pPr>
        <w:pStyle w:val="CodeListing"/>
      </w:pPr>
      <w:r>
        <w:t xml:space="preserve">                    continue</w:t>
      </w:r>
    </w:p>
    <w:p>
      <w:pPr>
        <w:pStyle w:val="CodeListing"/>
      </w:pPr>
      <w:r/>
    </w:p>
    <w:p>
      <w:pPr>
        <w:pStyle w:val="CodeListing"/>
      </w:pPr>
      <w:r>
        <w:t xml:space="preserve">                mtype = msg.get("type")</w:t>
      </w:r>
    </w:p>
    <w:p>
      <w:pPr>
        <w:pStyle w:val="CodeListing"/>
      </w:pPr>
      <w:r/>
    </w:p>
    <w:p>
      <w:pPr>
        <w:pStyle w:val="CodeListing"/>
      </w:pPr>
      <w:r>
        <w:t xml:space="preserve">                if mtype == "path":</w:t>
      </w:r>
    </w:p>
    <w:p>
      <w:pPr>
        <w:pStyle w:val="CodeListing"/>
      </w:pPr>
      <w:r>
        <w:t xml:space="preserve">                    pts = msg.get("points", [])</w:t>
      </w:r>
    </w:p>
    <w:p>
      <w:pPr>
        <w:pStyle w:val="CodeListing"/>
      </w:pPr>
      <w:r>
        <w:t xml:space="preserve">                    if pts:</w:t>
      </w:r>
    </w:p>
    <w:p>
      <w:pPr>
        <w:pStyle w:val="CodeListing"/>
      </w:pPr>
      <w:r>
        <w:t xml:space="preserve">                        P = np.array([_xyz(p) for p in pts])</w:t>
      </w:r>
    </w:p>
    <w:p>
      <w:pPr>
        <w:pStyle w:val="CodeListing"/>
      </w:pPr>
      <w:r>
        <w:t xml:space="preserve">                        set3d(path_line, P[:, 0], P[:, 1], P[:, 2])</w:t>
      </w:r>
    </w:p>
    <w:p>
      <w:pPr>
        <w:pStyle w:val="CodeListing"/>
      </w:pPr>
      <w:r>
        <w:t xml:space="preserve">                    continue</w:t>
      </w:r>
    </w:p>
    <w:p>
      <w:pPr>
        <w:pStyle w:val="CodeListing"/>
      </w:pPr>
      <w:r/>
    </w:p>
    <w:p>
      <w:pPr>
        <w:pStyle w:val="CodeListing"/>
      </w:pPr>
      <w:r>
        <w:t xml:space="preserve">                if mtype != "sample":</w:t>
      </w:r>
    </w:p>
    <w:p>
      <w:pPr>
        <w:pStyle w:val="CodeListing"/>
      </w:pPr>
      <w:r>
        <w:t xml:space="preserve">                    continue</w:t>
      </w:r>
    </w:p>
    <w:p>
      <w:pPr>
        <w:pStyle w:val="CodeListing"/>
      </w:pPr>
      <w:r/>
    </w:p>
    <w:p>
      <w:pPr>
        <w:pStyle w:val="CodeListing"/>
      </w:pPr>
      <w:r>
        <w:t xml:space="preserve">                trial = int(msg.get("trial", -1))</w:t>
      </w:r>
    </w:p>
    <w:p>
      <w:pPr>
        <w:pStyle w:val="CodeListing"/>
      </w:pPr>
      <w:r>
        <w:t xml:space="preserve">                t_rel = float(msg.get("t_rel", 0.0))</w:t>
      </w:r>
    </w:p>
    <w:p>
      <w:pPr>
        <w:pStyle w:val="CodeListing"/>
      </w:pPr>
      <w:r/>
    </w:p>
    <w:p>
      <w:pPr>
        <w:pStyle w:val="CodeListing"/>
      </w:pPr>
      <w:r>
        <w:t xml:space="preserve">                trial_changed = (current_trial is not None</w:t>
      </w:r>
    </w:p>
    <w:p>
      <w:pPr>
        <w:pStyle w:val="CodeListing"/>
      </w:pPr>
      <w:r>
        <w:t xml:space="preserve">                                 and trial != -1 and trial != current_trial)</w:t>
      </w:r>
    </w:p>
    <w:p>
      <w:pPr>
        <w:pStyle w:val="CodeListing"/>
      </w:pPr>
      <w:r>
        <w:t xml:space="preserve">                time_reset = (last_t is not None and t_rel &lt; last_t - 0.5)</w:t>
      </w:r>
    </w:p>
    <w:p>
      <w:pPr>
        <w:pStyle w:val="CodeListing"/>
      </w:pPr>
      <w:r>
        <w:t xml:space="preserve">                if trial_changed or time_reset:</w:t>
      </w:r>
    </w:p>
    <w:p>
      <w:pPr>
        <w:pStyle w:val="CodeListing"/>
      </w:pPr>
      <w:r>
        <w:t xml:space="preserve">                    for d in (ax_d, ay_d, az_d, tx_d, ty_d, tz_d):</w:t>
      </w:r>
    </w:p>
    <w:p>
      <w:pPr>
        <w:pStyle w:val="CodeListing"/>
      </w:pPr>
      <w:r>
        <w:t xml:space="preserve">                        d.clear()</w:t>
      </w:r>
    </w:p>
    <w:p>
      <w:pPr>
        <w:pStyle w:val="CodeListing"/>
      </w:pPr>
      <w:r>
        <w:t xml:space="preserve">                    print(f"[viewer] reset path (trial {trial})")</w:t>
      </w:r>
    </w:p>
    <w:p>
      <w:pPr>
        <w:pStyle w:val="CodeListing"/>
      </w:pPr>
      <w:r/>
    </w:p>
    <w:p>
      <w:pPr>
        <w:pStyle w:val="CodeListing"/>
      </w:pPr>
      <w:r>
        <w:t xml:space="preserve">                current_trial = trial</w:t>
      </w:r>
    </w:p>
    <w:p>
      <w:pPr>
        <w:pStyle w:val="CodeListing"/>
      </w:pPr>
      <w:r>
        <w:t xml:space="preserve">                last_t = t_rel</w:t>
      </w:r>
    </w:p>
    <w:p>
      <w:pPr>
        <w:pStyle w:val="CodeListing"/>
      </w:pPr>
      <w:r/>
    </w:p>
    <w:p>
      <w:pPr>
        <w:pStyle w:val="CodeListing"/>
      </w:pPr>
      <w:r>
        <w:t xml:space="preserve">                axx, ayy, azz = _xyz(msg["actual"])</w:t>
      </w:r>
    </w:p>
    <w:p>
      <w:pPr>
        <w:pStyle w:val="CodeListing"/>
      </w:pPr>
      <w:r>
        <w:t xml:space="preserve">                ax_d.append(axx); ay_d.append(ayy); az_d.append(azz)</w:t>
      </w:r>
    </w:p>
    <w:p>
      <w:pPr>
        <w:pStyle w:val="CodeListing"/>
      </w:pPr>
      <w:r>
        <w:t xml:space="preserve">                if "target" in msg:</w:t>
      </w:r>
    </w:p>
    <w:p>
      <w:pPr>
        <w:pStyle w:val="CodeListing"/>
      </w:pPr>
      <w:r>
        <w:t xml:space="preserve">                    txx, tyy, tzz = _xyz(msg["target"])</w:t>
      </w:r>
    </w:p>
    <w:p>
      <w:pPr>
        <w:pStyle w:val="CodeListing"/>
      </w:pPr>
      <w:r>
        <w:t xml:space="preserve">                    tx_d.append(txx); ty_d.append(tyy); tz_d.append(tzz)</w:t>
      </w:r>
    </w:p>
    <w:p>
      <w:pPr>
        <w:pStyle w:val="CodeListing"/>
      </w:pPr>
      <w:r>
        <w:t xml:space="preserve">                latest = msg</w:t>
      </w:r>
    </w:p>
    <w:p>
      <w:pPr>
        <w:pStyle w:val="CodeListing"/>
      </w:pPr>
      <w:r/>
    </w:p>
    <w:p>
      <w:pPr>
        <w:pStyle w:val="CodeListing"/>
      </w:pPr>
      <w:r>
        <w:t xml:space="preserve">            # ---- throttled redraw ----</w:t>
      </w:r>
    </w:p>
    <w:p>
      <w:pPr>
        <w:pStyle w:val="CodeListing"/>
      </w:pPr>
      <w:r>
        <w:t xml:space="preserve">            now = time.perf_counter()</w:t>
      </w:r>
    </w:p>
    <w:p>
      <w:pPr>
        <w:pStyle w:val="CodeListing"/>
      </w:pPr>
      <w:r>
        <w:t xml:space="preserve">            if latest is not None and now - last_draw &gt;= 1.0 / max(1.0, args.draw_hz):</w:t>
      </w:r>
    </w:p>
    <w:p>
      <w:pPr>
        <w:pStyle w:val="CodeListing"/>
      </w:pPr>
      <w:r>
        <w:t xml:space="preserve">                last_draw = now</w:t>
      </w:r>
    </w:p>
    <w:p>
      <w:pPr>
        <w:pStyle w:val="CodeListing"/>
      </w:pPr>
      <w:r/>
    </w:p>
    <w:p>
      <w:pPr>
        <w:pStyle w:val="CodeListing"/>
      </w:pPr>
      <w:r>
        <w:t xml:space="preserve">                set3d(actual_line, list(ax_d), list(ay_d), list(az_d))</w:t>
      </w:r>
    </w:p>
    <w:p>
      <w:pPr>
        <w:pStyle w:val="CodeListing"/>
      </w:pPr>
      <w:r>
        <w:t xml:space="preserve">                set3d(target_line, list(tx_d), list(ty_d), list(tz_d))</w:t>
      </w:r>
    </w:p>
    <w:p>
      <w:pPr>
        <w:pStyle w:val="CodeListing"/>
      </w:pPr>
      <w:r>
        <w:t xml:space="preserve">                if ax_d:</w:t>
      </w:r>
    </w:p>
    <w:p>
      <w:pPr>
        <w:pStyle w:val="CodeListing"/>
      </w:pPr>
      <w:r>
        <w:t xml:space="preserve">                    set3d(actual_marker, [ax_d[-1]], [ay_d[-1]], [az_d[-1]])</w:t>
      </w:r>
    </w:p>
    <w:p>
      <w:pPr>
        <w:pStyle w:val="CodeListing"/>
      </w:pPr>
      <w:r>
        <w:t xml:space="preserve">                if tx_d:</w:t>
      </w:r>
    </w:p>
    <w:p>
      <w:pPr>
        <w:pStyle w:val="CodeListing"/>
      </w:pPr>
      <w:r>
        <w:t xml:space="preserve">                    set3d(target_marker, [tx_d[-1]], [ty_d[-1]], [tz_d[-1]])</w:t>
      </w:r>
    </w:p>
    <w:p>
      <w:pPr>
        <w:pStyle w:val="CodeListing"/>
      </w:pPr>
      <w:r/>
    </w:p>
    <w:p>
      <w:pPr>
        <w:pStyle w:val="CodeListing"/>
      </w:pPr>
      <w:r>
        <w:t xml:space="preserve">                if args.autoscale and len(ax_d) &gt; 5:</w:t>
      </w:r>
    </w:p>
    <w:p>
      <w:pPr>
        <w:pStyle w:val="CodeListing"/>
      </w:pPr>
      <w:r>
        <w:t xml:space="preserve">                    X, Y, Z = np.array(ax_d), np.array(ay_d), np.array(az_d)</w:t>
      </w:r>
    </w:p>
    <w:p>
      <w:pPr>
        <w:pStyle w:val="CodeListing"/>
      </w:pPr>
      <w:r>
        <w:t xml:space="preserve">                    pad = 3.0</w:t>
      </w:r>
    </w:p>
    <w:p>
      <w:pPr>
        <w:pStyle w:val="CodeListing"/>
      </w:pPr>
      <w:r>
        <w:t xml:space="preserve">                    ax.set_xlim(float(X.min()) - pad, float(X.max()) + pad)</w:t>
      </w:r>
    </w:p>
    <w:p>
      <w:pPr>
        <w:pStyle w:val="CodeListing"/>
      </w:pPr>
      <w:r>
        <w:t xml:space="preserve">                    ax.set_ylim(float(Y.min()) - pad, float(Y.max()) + pad)</w:t>
      </w:r>
    </w:p>
    <w:p>
      <w:pPr>
        <w:pStyle w:val="CodeListing"/>
      </w:pPr>
      <w:r>
        <w:t xml:space="preserve">                    ax.set_zlim(float(Z.min()) - pad, float(Z.max()) + pad)</w:t>
      </w:r>
    </w:p>
    <w:p>
      <w:pPr>
        <w:pStyle w:val="CodeListing"/>
      </w:pPr>
      <w:r/>
    </w:p>
    <w:p>
      <w:pPr>
        <w:pStyle w:val="CodeListing"/>
      </w:pPr>
      <w:r>
        <w:t xml:space="preserve">                yaw_text = ""</w:t>
      </w:r>
    </w:p>
    <w:p>
      <w:pPr>
        <w:pStyle w:val="CodeListing"/>
      </w:pPr>
      <w:r>
        <w:t xml:space="preserve">                if "yaw_error_deg" in latest:</w:t>
      </w:r>
    </w:p>
    <w:p>
      <w:pPr>
        <w:pStyle w:val="CodeListing"/>
      </w:pPr>
      <w:r>
        <w:t xml:space="preserve">                    yaw_text = (</w:t>
      </w:r>
    </w:p>
    <w:p>
      <w:pPr>
        <w:pStyle w:val="CodeListing"/>
      </w:pPr>
      <w:r>
        <w:t xml:space="preserve">                        f" | yaw={latest.get('yaw_deg', 0.0):+.1f}°"</w:t>
      </w:r>
    </w:p>
    <w:p>
      <w:pPr>
        <w:pStyle w:val="CodeListing"/>
      </w:pPr>
      <w:r>
        <w:t xml:space="preserve">                        f"/{latest.get('yaw_target_deg', 0.0):+.1f}°"</w:t>
      </w:r>
    </w:p>
    <w:p>
      <w:pPr>
        <w:pStyle w:val="CodeListing"/>
      </w:pPr>
      <w:r>
        <w:t xml:space="preserve">                        f" eYaw={latest['yaw_error_deg']:+.1f}°"</w:t>
      </w:r>
    </w:p>
    <w:p>
      <w:pPr>
        <w:pStyle w:val="CodeListing"/>
      </w:pPr>
      <w:r>
        <w:t xml:space="preserve">                    )</w:t>
      </w:r>
    </w:p>
    <w:p>
      <w:pPr>
        <w:pStyle w:val="CodeListing"/>
      </w:pPr>
      <w:r>
        <w:t xml:space="preserve">                ax.set_title(</w:t>
      </w:r>
    </w:p>
    <w:p>
      <w:pPr>
        <w:pStyle w:val="CodeListing"/>
      </w:pPr>
      <w:r>
        <w:t xml:space="preserve">                    f"QuadSim live | trial={latest.get('trial', -1)} "</w:t>
      </w:r>
    </w:p>
    <w:p>
      <w:pPr>
        <w:pStyle w:val="CodeListing"/>
      </w:pPr>
      <w:r>
        <w:t xml:space="preserve">                    f"t={latest.get('t_rel', 0.0):.1f}s "</w:t>
      </w:r>
    </w:p>
    <w:p>
      <w:pPr>
        <w:pStyle w:val="CodeListing"/>
      </w:pPr>
      <w:r>
        <w:t xml:space="preserve">                    f"err={latest.get('err', 0.0):.2f}m "</w:t>
      </w:r>
    </w:p>
    <w:p>
      <w:pPr>
        <w:pStyle w:val="CodeListing"/>
      </w:pPr>
      <w:r>
        <w:t xml:space="preserve">                    f"speed={latest.get('speed', 0.0):.2f}m/s"</w:t>
      </w:r>
    </w:p>
    <w:p>
      <w:pPr>
        <w:pStyle w:val="CodeListing"/>
      </w:pPr>
      <w:r>
        <w:t xml:space="preserve">                    f"{yaw_text}"</w:t>
      </w:r>
    </w:p>
    <w:p>
      <w:pPr>
        <w:pStyle w:val="CodeListing"/>
      </w:pPr>
      <w:r>
        <w:t xml:space="preserve">                )</w:t>
      </w:r>
    </w:p>
    <w:p>
      <w:pPr>
        <w:pStyle w:val="CodeListing"/>
      </w:pPr>
      <w:r/>
    </w:p>
    <w:p>
      <w:pPr>
        <w:pStyle w:val="CodeListing"/>
      </w:pPr>
      <w:r>
        <w:t xml:space="preserve">                fig.canvas.draw_idle()</w:t>
      </w:r>
    </w:p>
    <w:p>
      <w:pPr>
        <w:pStyle w:val="CodeListing"/>
      </w:pPr>
      <w:r>
        <w:t xml:space="preserve">                plt.pause(0.001)</w:t>
      </w:r>
    </w:p>
    <w:p>
      <w:pPr>
        <w:pStyle w:val="CodeListing"/>
      </w:pPr>
      <w:r>
        <w:t xml:space="preserve">            else:</w:t>
      </w:r>
    </w:p>
    <w:p>
      <w:pPr>
        <w:pStyle w:val="CodeListing"/>
      </w:pPr>
      <w:r>
        <w:t xml:space="preserve">                plt.pause(0.005)</w:t>
      </w:r>
    </w:p>
    <w:p>
      <w:pPr>
        <w:pStyle w:val="CodeListing"/>
      </w:pPr>
      <w:r/>
    </w:p>
    <w:p>
      <w:pPr>
        <w:pStyle w:val="CodeListing"/>
      </w:pPr>
      <w:r>
        <w:t xml:space="preserve">    except KeyboardInterrupt:</w:t>
      </w:r>
    </w:p>
    <w:p>
      <w:pPr>
        <w:pStyle w:val="CodeListing"/>
      </w:pPr>
      <w:r>
        <w:t xml:space="preserve">        print("\n[viewer] interrupted")</w:t>
      </w:r>
    </w:p>
    <w:p>
      <w:pPr>
        <w:pStyle w:val="CodeListing"/>
      </w:pPr>
      <w:r>
        <w:t xml:space="preserve">    finally:</w:t>
      </w:r>
    </w:p>
    <w:p>
      <w:pPr>
        <w:pStyle w:val="CodeListing"/>
      </w:pPr>
      <w:r>
        <w:t xml:space="preserve">        sock.close()</w:t>
      </w:r>
    </w:p>
    <w:p>
      <w:pPr>
        <w:pStyle w:val="CodeListing"/>
      </w:pPr>
      <w:r/>
    </w:p>
    <w:p>
      <w:pPr>
        <w:pStyle w:val="CodeListing"/>
      </w:pPr>
      <w:r/>
    </w:p>
    <w:p>
      <w:pPr>
        <w:pStyle w:val="CodeListing"/>
      </w:pPr>
      <w:r>
        <w:t>if __name__ == "__main__":</w:t>
      </w:r>
    </w:p>
    <w:p>
      <w:pPr>
        <w:pStyle w:val="CodeListing"/>
      </w:pPr>
      <w:r>
        <w:t xml:space="preserve">    main()</w:t>
      </w:r>
    </w:p>
    <w:p>
      <w:pPr>
        <w:pStyle w:val="CodeListing"/>
      </w:pPr>
      <w:r/>
    </w:p>
    <w:p>
      <w:pPr>
        <w:pStyle w:val="CodeFilePath"/>
      </w:pPr>
      <w:r>
        <w:t>Samples~/PX4 SITL Tools/test_offboard_figure8_3d.py</w:t>
      </w:r>
    </w:p>
    <w:p>
      <w:pPr>
        <w:pStyle w:val="CodeMetadata"/>
      </w:pPr>
      <w:r>
        <w:t>SHA-256 ed07835cc9815c4cdebbee7fd711be5305711d3c5253dbc1c6bed645dc48b72f  |  785 lines  |  26,152 bytes</w:t>
      </w:r>
    </w:p>
    <w:p>
      <w:pPr>
        <w:pStyle w:val="CodeListing"/>
      </w:pPr>
      <w:r>
        <w:t>#!/usr/bin/env python3</w:t>
      </w:r>
    </w:p>
    <w:p>
      <w:pPr>
        <w:pStyle w:val="CodeListing"/>
      </w:pPr>
      <w:r>
        <w:t>"""</w:t>
      </w:r>
    </w:p>
    <w:p>
      <w:pPr>
        <w:pStyle w:val="CodeListing"/>
      </w:pPr>
      <w:r>
        <w:t>test_offboard_figure8_3d_yaw.py</w:t>
      </w:r>
    </w:p>
    <w:p>
      <w:pPr>
        <w:pStyle w:val="CodeListing"/>
      </w:pPr>
      <w:r/>
    </w:p>
    <w:p>
      <w:pPr>
        <w:pStyle w:val="CodeListing"/>
      </w:pPr>
      <w:r>
        <w:t>PX4 OFFBOARD 3D figure-eight validation with yaw tracking.</w:t>
      </w:r>
    </w:p>
    <w:p>
      <w:pPr>
        <w:pStyle w:val="CodeListing"/>
      </w:pPr>
      <w:r/>
    </w:p>
    <w:p>
      <w:pPr>
        <w:pStyle w:val="CodeListing"/>
      </w:pPr>
      <w:r>
        <w:t>This extends test_offboard_figure8_3d.py:</w:t>
      </w:r>
    </w:p>
    <w:p>
      <w:pPr>
        <w:pStyle w:val="CodeListing"/>
      </w:pPr>
      <w:r>
        <w:t xml:space="preserve">  - reads LOCAL_POSITION_NED and ATTITUDE</w:t>
      </w:r>
    </w:p>
    <w:p>
      <w:pPr>
        <w:pStyle w:val="CodeListing"/>
      </w:pPr>
      <w:r>
        <w:t xml:space="preserve">  - commands position plus yaw</w:t>
      </w:r>
    </w:p>
    <w:p>
      <w:pPr>
        <w:pStyle w:val="CodeListing"/>
      </w:pPr>
      <w:r>
        <w:t xml:space="preserve">  - default yaw mode is tangent-rate-limited</w:t>
      </w:r>
    </w:p>
    <w:p>
      <w:pPr>
        <w:pStyle w:val="CodeListing"/>
      </w:pPr>
      <w:r>
        <w:t xml:space="preserve">  - logs yaw command, actual yaw, yaw error, yaw rate</w:t>
      </w:r>
    </w:p>
    <w:p>
      <w:pPr>
        <w:pStyle w:val="CodeListing"/>
      </w:pPr>
      <w:r>
        <w:t xml:space="preserve">  - plots 3D path, position error, speed, yaw tracking</w:t>
      </w:r>
    </w:p>
    <w:p>
      <w:pPr>
        <w:pStyle w:val="CodeListing"/>
      </w:pPr>
      <w:r>
        <w:t xml:space="preserve">  - broadcasts actual/target/yaw over UDP for live_udp_3d_viewer_yaw.py</w:t>
      </w:r>
    </w:p>
    <w:p>
      <w:pPr>
        <w:pStyle w:val="CodeListing"/>
      </w:pPr>
      <w:r/>
    </w:p>
    <w:p>
      <w:pPr>
        <w:pStyle w:val="CodeListing"/>
      </w:pPr>
      <w:r>
        <w:t>Coordinates:</w:t>
      </w:r>
    </w:p>
    <w:p>
      <w:pPr>
        <w:pStyle w:val="CodeListing"/>
      </w:pPr>
      <w:r>
        <w:t xml:space="preserve">  PX4 LOCAL_NED:</w:t>
      </w:r>
    </w:p>
    <w:p>
      <w:pPr>
        <w:pStyle w:val="CodeListing"/>
      </w:pPr>
      <w:r>
        <w:t xml:space="preserve">    x = North [m]</w:t>
      </w:r>
    </w:p>
    <w:p>
      <w:pPr>
        <w:pStyle w:val="CodeListing"/>
      </w:pPr>
      <w:r>
        <w:t xml:space="preserve">    y = East  [m]</w:t>
      </w:r>
    </w:p>
    <w:p>
      <w:pPr>
        <w:pStyle w:val="CodeListing"/>
      </w:pPr>
      <w:r>
        <w:t xml:space="preserve">    z = Down  [m]</w:t>
      </w:r>
    </w:p>
    <w:p>
      <w:pPr>
        <w:pStyle w:val="CodeListing"/>
      </w:pPr>
      <w:r/>
    </w:p>
    <w:p>
      <w:pPr>
        <w:pStyle w:val="CodeListing"/>
      </w:pPr>
      <w:r>
        <w:t>Yaw convention:</w:t>
      </w:r>
    </w:p>
    <w:p>
      <w:pPr>
        <w:pStyle w:val="CodeListing"/>
      </w:pPr>
      <w:r>
        <w:t xml:space="preserve">  PX4 LOCAL_NED yaw:</w:t>
      </w:r>
    </w:p>
    <w:p>
      <w:pPr>
        <w:pStyle w:val="CodeListing"/>
      </w:pPr>
      <w:r>
        <w:t xml:space="preserve">    yaw = atan2(East velocity, North velocity)</w:t>
      </w:r>
    </w:p>
    <w:p>
      <w:pPr>
        <w:pStyle w:val="CodeListing"/>
      </w:pPr>
      <w:r>
        <w:t xml:space="preserve">  so yaw=0 points North, yaw=+90deg points East.</w:t>
      </w:r>
    </w:p>
    <w:p>
      <w:pPr>
        <w:pStyle w:val="CodeListing"/>
      </w:pPr>
      <w:r/>
    </w:p>
    <w:p>
      <w:pPr>
        <w:pStyle w:val="CodeListing"/>
      </w:pPr>
      <w:r>
        <w:t>Run:</w:t>
      </w:r>
    </w:p>
    <w:p>
      <w:pPr>
        <w:pStyle w:val="CodeListing"/>
      </w:pPr>
      <w:r>
        <w:t xml:space="preserve">  python test_offboard_figure8_3d_yaw.py --speed 10.0</w:t>
      </w:r>
    </w:p>
    <w:p>
      <w:pPr>
        <w:pStyle w:val="CodeListing"/>
      </w:pPr>
      <w:r/>
    </w:p>
    <w:p>
      <w:pPr>
        <w:pStyle w:val="CodeListing"/>
      </w:pPr>
      <w:r>
        <w:t>With live viewer:</w:t>
      </w:r>
    </w:p>
    <w:p>
      <w:pPr>
        <w:pStyle w:val="CodeListing"/>
      </w:pPr>
      <w:r>
        <w:t xml:space="preserve">  Terminal A:</w:t>
      </w:r>
    </w:p>
    <w:p>
      <w:pPr>
        <w:pStyle w:val="CodeListing"/>
      </w:pPr>
      <w:r>
        <w:t xml:space="preserve">    python live_udp_3d_viewer_yaw.py --port 14660 --range 24 --zmin 0 --zmax 25</w:t>
      </w:r>
    </w:p>
    <w:p>
      <w:pPr>
        <w:pStyle w:val="CodeListing"/>
      </w:pPr>
      <w:r/>
    </w:p>
    <w:p>
      <w:pPr>
        <w:pStyle w:val="CodeListing"/>
      </w:pPr>
      <w:r>
        <w:t xml:space="preserve">  Terminal B:</w:t>
      </w:r>
    </w:p>
    <w:p>
      <w:pPr>
        <w:pStyle w:val="CodeListing"/>
      </w:pPr>
      <w:r>
        <w:t xml:space="preserve">    python test_offboard_figure8_3d_yaw.py --speed 10.0 --viz-udp 127.0.0.1:14660</w:t>
      </w:r>
    </w:p>
    <w:p>
      <w:pPr>
        <w:pStyle w:val="CodeListing"/>
      </w:pPr>
      <w:r>
        <w:t>"""</w:t>
      </w:r>
    </w:p>
    <w:p>
      <w:pPr>
        <w:pStyle w:val="CodeListing"/>
      </w:pPr>
      <w:r/>
    </w:p>
    <w:p>
      <w:pPr>
        <w:pStyle w:val="CodeListing"/>
      </w:pPr>
      <w:r>
        <w:t>from __future__ import annotations</w:t>
      </w:r>
    </w:p>
    <w:p>
      <w:pPr>
        <w:pStyle w:val="CodeListing"/>
      </w:pPr>
      <w:r/>
    </w:p>
    <w:p>
      <w:pPr>
        <w:pStyle w:val="CodeListing"/>
      </w:pPr>
      <w:r>
        <w:t>import argparse</w:t>
      </w:r>
    </w:p>
    <w:p>
      <w:pPr>
        <w:pStyle w:val="CodeListing"/>
      </w:pPr>
      <w:r>
        <w:t>import csv</w:t>
      </w:r>
    </w:p>
    <w:p>
      <w:pPr>
        <w:pStyle w:val="CodeListing"/>
      </w:pPr>
      <w:r>
        <w:t>import json</w:t>
      </w:r>
    </w:p>
    <w:p>
      <w:pPr>
        <w:pStyle w:val="CodeListing"/>
      </w:pPr>
      <w:r>
        <w:t>import math</w:t>
      </w:r>
    </w:p>
    <w:p>
      <w:pPr>
        <w:pStyle w:val="CodeListing"/>
      </w:pPr>
      <w:r>
        <w:t>import socket</w:t>
      </w:r>
    </w:p>
    <w:p>
      <w:pPr>
        <w:pStyle w:val="CodeListing"/>
      </w:pPr>
      <w:r>
        <w:t>import time</w:t>
      </w:r>
    </w:p>
    <w:p>
      <w:pPr>
        <w:pStyle w:val="CodeListing"/>
      </w:pPr>
      <w:r>
        <w:t>from dataclasses import dataclass</w:t>
      </w:r>
    </w:p>
    <w:p>
      <w:pPr>
        <w:pStyle w:val="CodeListing"/>
      </w:pPr>
      <w:r>
        <w:t>from pathlib import Path</w:t>
      </w:r>
    </w:p>
    <w:p>
      <w:pPr>
        <w:pStyle w:val="CodeListing"/>
      </w:pPr>
      <w:r>
        <w:t>from typing import Optional</w:t>
      </w:r>
    </w:p>
    <w:p>
      <w:pPr>
        <w:pStyle w:val="CodeListing"/>
      </w:pPr>
      <w:r/>
    </w:p>
    <w:p>
      <w:pPr>
        <w:pStyle w:val="CodeListing"/>
      </w:pPr>
      <w:r>
        <w:t>import matplotlib.pyplot as plt</w:t>
      </w:r>
    </w:p>
    <w:p>
      <w:pPr>
        <w:pStyle w:val="CodeListing"/>
      </w:pPr>
      <w:r>
        <w:t>import numpy as np</w:t>
      </w:r>
    </w:p>
    <w:p>
      <w:pPr>
        <w:pStyle w:val="CodeListing"/>
      </w:pPr>
      <w:r>
        <w:t>from pymavlink import mavutil</w:t>
      </w:r>
    </w:p>
    <w:p>
      <w:pPr>
        <w:pStyle w:val="CodeListing"/>
      </w:pPr>
      <w:r/>
    </w:p>
    <w:p>
      <w:pPr>
        <w:pStyle w:val="CodeListing"/>
      </w:pPr>
      <w:r>
        <w:t>mav = mavutil.mavlink</w:t>
      </w:r>
    </w:p>
    <w:p>
      <w:pPr>
        <w:pStyle w:val="CodeListing"/>
      </w:pPr>
      <w:r/>
    </w:p>
    <w:p>
      <w:pPr>
        <w:pStyle w:val="CodeListing"/>
      </w:pPr>
      <w:r>
        <w:t>TYPEMASK_POS_ONLY = (</w:t>
      </w:r>
    </w:p>
    <w:p>
      <w:pPr>
        <w:pStyle w:val="CodeListing"/>
      </w:pPr>
      <w:r>
        <w:t xml:space="preserve">    mav.POSITION_TARGET_TYPEMASK_VX_IGNORE</w:t>
      </w:r>
    </w:p>
    <w:p>
      <w:pPr>
        <w:pStyle w:val="CodeListing"/>
      </w:pPr>
      <w:r>
        <w:t xml:space="preserve">    | mav.POSITION_TARGET_TYPEMASK_VY_IGNORE</w:t>
      </w:r>
    </w:p>
    <w:p>
      <w:pPr>
        <w:pStyle w:val="CodeListing"/>
      </w:pPr>
      <w:r>
        <w:t xml:space="preserve">    | mav.POSITION_TARGET_TYPEMASK_VZ_IGNORE</w:t>
      </w:r>
    </w:p>
    <w:p>
      <w:pPr>
        <w:pStyle w:val="CodeListing"/>
      </w:pPr>
      <w:r>
        <w:t xml:space="preserve">    | mav.POSITION_TARGET_TYPEMASK_AX_IGNORE</w:t>
      </w:r>
    </w:p>
    <w:p>
      <w:pPr>
        <w:pStyle w:val="CodeListing"/>
      </w:pPr>
      <w:r>
        <w:t xml:space="preserve">    | mav.POSITION_TARGET_TYPEMASK_AY_IGNORE</w:t>
      </w:r>
    </w:p>
    <w:p>
      <w:pPr>
        <w:pStyle w:val="CodeListing"/>
      </w:pPr>
      <w:r>
        <w:t xml:space="preserve">    | mav.POSITION_TARGET_TYPEMASK_AZ_IGNORE</w:t>
      </w:r>
    </w:p>
    <w:p>
      <w:pPr>
        <w:pStyle w:val="CodeListing"/>
      </w:pPr>
      <w:r>
        <w:t xml:space="preserve">    | mav.POSITION_TARGET_TYPEMASK_YAW_IGNORE</w:t>
      </w:r>
    </w:p>
    <w:p>
      <w:pPr>
        <w:pStyle w:val="CodeListing"/>
      </w:pPr>
      <w:r>
        <w:t xml:space="preserve">    | mav.POSITION_TARGET_TYPEMASK_YAW_RATE_IGNORE</w:t>
      </w:r>
    </w:p>
    <w:p>
      <w:pPr>
        <w:pStyle w:val="CodeListing"/>
      </w:pPr>
      <w:r>
        <w:t>)</w:t>
      </w:r>
    </w:p>
    <w:p>
      <w:pPr>
        <w:pStyle w:val="CodeListing"/>
      </w:pPr>
      <w:r/>
    </w:p>
    <w:p>
      <w:pPr>
        <w:pStyle w:val="CodeListing"/>
      </w:pPr>
      <w:r>
        <w:t>TYPEMASK_POS_YAW = (</w:t>
      </w:r>
    </w:p>
    <w:p>
      <w:pPr>
        <w:pStyle w:val="CodeListing"/>
      </w:pPr>
      <w:r>
        <w:t xml:space="preserve">    mav.POSITION_TARGET_TYPEMASK_VX_IGNORE</w:t>
      </w:r>
    </w:p>
    <w:p>
      <w:pPr>
        <w:pStyle w:val="CodeListing"/>
      </w:pPr>
      <w:r>
        <w:t xml:space="preserve">    | mav.POSITION_TARGET_TYPEMASK_VY_IGNORE</w:t>
      </w:r>
    </w:p>
    <w:p>
      <w:pPr>
        <w:pStyle w:val="CodeListing"/>
      </w:pPr>
      <w:r>
        <w:t xml:space="preserve">    | mav.POSITION_TARGET_TYPEMASK_VZ_IGNORE</w:t>
      </w:r>
    </w:p>
    <w:p>
      <w:pPr>
        <w:pStyle w:val="CodeListing"/>
      </w:pPr>
      <w:r>
        <w:t xml:space="preserve">    | mav.POSITION_TARGET_TYPEMASK_AX_IGNORE</w:t>
      </w:r>
    </w:p>
    <w:p>
      <w:pPr>
        <w:pStyle w:val="CodeListing"/>
      </w:pPr>
      <w:r>
        <w:t xml:space="preserve">    | mav.POSITION_TARGET_TYPEMASK_AY_IGNORE</w:t>
      </w:r>
    </w:p>
    <w:p>
      <w:pPr>
        <w:pStyle w:val="CodeListing"/>
      </w:pPr>
      <w:r>
        <w:t xml:space="preserve">    | mav.POSITION_TARGET_TYPEMASK_AZ_IGNORE</w:t>
      </w:r>
    </w:p>
    <w:p>
      <w:pPr>
        <w:pStyle w:val="CodeListing"/>
      </w:pPr>
      <w:r>
        <w:t xml:space="preserve">    | mav.POSITION_TARGET_TYPEMASK_YAW_RATE_IGNORE</w:t>
      </w:r>
    </w:p>
    <w:p>
      <w:pPr>
        <w:pStyle w:val="CodeListing"/>
      </w:pPr>
      <w:r>
        <w:t>)</w:t>
      </w:r>
    </w:p>
    <w:p>
      <w:pPr>
        <w:pStyle w:val="CodeListing"/>
      </w:pPr>
      <w:r/>
    </w:p>
    <w:p>
      <w:pPr>
        <w:pStyle w:val="CodeListing"/>
      </w:pPr>
      <w:r/>
    </w:p>
    <w:p>
      <w:pPr>
        <w:pStyle w:val="CodeListing"/>
      </w:pPr>
      <w:r>
        <w:t>@dataclass</w:t>
      </w:r>
    </w:p>
    <w:p>
      <w:pPr>
        <w:pStyle w:val="CodeListing"/>
      </w:pPr>
      <w:r>
        <w:t>class LocalPosition:</w:t>
      </w:r>
    </w:p>
    <w:p>
      <w:pPr>
        <w:pStyle w:val="CodeListing"/>
      </w:pPr>
      <w:r>
        <w:t xml:space="preserve">    t_boot_s: float</w:t>
      </w:r>
    </w:p>
    <w:p>
      <w:pPr>
        <w:pStyle w:val="CodeListing"/>
      </w:pPr>
      <w:r>
        <w:t xml:space="preserve">    x: float</w:t>
      </w:r>
    </w:p>
    <w:p>
      <w:pPr>
        <w:pStyle w:val="CodeListing"/>
      </w:pPr>
      <w:r>
        <w:t xml:space="preserve">    y: float</w:t>
      </w:r>
    </w:p>
    <w:p>
      <w:pPr>
        <w:pStyle w:val="CodeListing"/>
      </w:pPr>
      <w:r>
        <w:t xml:space="preserve">    z: float</w:t>
      </w:r>
    </w:p>
    <w:p>
      <w:pPr>
        <w:pStyle w:val="CodeListing"/>
      </w:pPr>
      <w:r>
        <w:t xml:space="preserve">    vx: float</w:t>
      </w:r>
    </w:p>
    <w:p>
      <w:pPr>
        <w:pStyle w:val="CodeListing"/>
      </w:pPr>
      <w:r>
        <w:t xml:space="preserve">    vy: float</w:t>
      </w:r>
    </w:p>
    <w:p>
      <w:pPr>
        <w:pStyle w:val="CodeListing"/>
      </w:pPr>
      <w:r>
        <w:t xml:space="preserve">    vz: float</w:t>
      </w:r>
    </w:p>
    <w:p>
      <w:pPr>
        <w:pStyle w:val="CodeListing"/>
      </w:pPr>
      <w:r/>
    </w:p>
    <w:p>
      <w:pPr>
        <w:pStyle w:val="CodeListing"/>
      </w:pPr>
      <w:r/>
    </w:p>
    <w:p>
      <w:pPr>
        <w:pStyle w:val="CodeListing"/>
      </w:pPr>
      <w:r>
        <w:t>@dataclass</w:t>
      </w:r>
    </w:p>
    <w:p>
      <w:pPr>
        <w:pStyle w:val="CodeListing"/>
      </w:pPr>
      <w:r>
        <w:t>class Attitude:</w:t>
      </w:r>
    </w:p>
    <w:p>
      <w:pPr>
        <w:pStyle w:val="CodeListing"/>
      </w:pPr>
      <w:r>
        <w:t xml:space="preserve">    t_boot_s: float</w:t>
      </w:r>
    </w:p>
    <w:p>
      <w:pPr>
        <w:pStyle w:val="CodeListing"/>
      </w:pPr>
      <w:r>
        <w:t xml:space="preserve">    roll: float</w:t>
      </w:r>
    </w:p>
    <w:p>
      <w:pPr>
        <w:pStyle w:val="CodeListing"/>
      </w:pPr>
      <w:r>
        <w:t xml:space="preserve">    pitch: float</w:t>
      </w:r>
    </w:p>
    <w:p>
      <w:pPr>
        <w:pStyle w:val="CodeListing"/>
      </w:pPr>
      <w:r>
        <w:t xml:space="preserve">    yaw: float</w:t>
      </w:r>
    </w:p>
    <w:p>
      <w:pPr>
        <w:pStyle w:val="CodeListing"/>
      </w:pPr>
      <w:r>
        <w:t xml:space="preserve">    rollspeed: float</w:t>
      </w:r>
    </w:p>
    <w:p>
      <w:pPr>
        <w:pStyle w:val="CodeListing"/>
      </w:pPr>
      <w:r>
        <w:t xml:space="preserve">    pitchspeed: float</w:t>
      </w:r>
    </w:p>
    <w:p>
      <w:pPr>
        <w:pStyle w:val="CodeListing"/>
      </w:pPr>
      <w:r>
        <w:t xml:space="preserve">    yawspeed: float</w:t>
      </w:r>
    </w:p>
    <w:p>
      <w:pPr>
        <w:pStyle w:val="CodeListing"/>
      </w:pPr>
      <w:r/>
    </w:p>
    <w:p>
      <w:pPr>
        <w:pStyle w:val="CodeListing"/>
      </w:pPr>
      <w:r/>
    </w:p>
    <w:p>
      <w:pPr>
        <w:pStyle w:val="CodeListing"/>
      </w:pPr>
      <w:r>
        <w:t>@dataclass</w:t>
      </w:r>
    </w:p>
    <w:p>
      <w:pPr>
        <w:pStyle w:val="CodeListing"/>
      </w:pPr>
      <w:r>
        <w:t>class State:</w:t>
      </w:r>
    </w:p>
    <w:p>
      <w:pPr>
        <w:pStyle w:val="CodeListing"/>
      </w:pPr>
      <w:r>
        <w:t xml:space="preserve">    lp: Optional[LocalPosition] = None</w:t>
      </w:r>
    </w:p>
    <w:p>
      <w:pPr>
        <w:pStyle w:val="CodeListing"/>
      </w:pPr>
      <w:r>
        <w:t xml:space="preserve">    att: Optional[Attitude] = None</w:t>
      </w:r>
    </w:p>
    <w:p>
      <w:pPr>
        <w:pStyle w:val="CodeListing"/>
      </w:pPr>
      <w:r/>
    </w:p>
    <w:p>
      <w:pPr>
        <w:pStyle w:val="CodeListing"/>
      </w:pPr>
      <w:r/>
    </w:p>
    <w:p>
      <w:pPr>
        <w:pStyle w:val="CodeListing"/>
      </w:pPr>
      <w:r>
        <w:t>@dataclass</w:t>
      </w:r>
    </w:p>
    <w:p>
      <w:pPr>
        <w:pStyle w:val="CodeListing"/>
      </w:pPr>
      <w:r>
        <w:t>class Target:</w:t>
      </w:r>
    </w:p>
    <w:p>
      <w:pPr>
        <w:pStyle w:val="CodeListing"/>
      </w:pPr>
      <w:r>
        <w:t xml:space="preserve">    x: float</w:t>
      </w:r>
    </w:p>
    <w:p>
      <w:pPr>
        <w:pStyle w:val="CodeListing"/>
      </w:pPr>
      <w:r>
        <w:t xml:space="preserve">    y: float</w:t>
      </w:r>
    </w:p>
    <w:p>
      <w:pPr>
        <w:pStyle w:val="CodeListing"/>
      </w:pPr>
      <w:r>
        <w:t xml:space="preserve">    z: float</w:t>
      </w:r>
    </w:p>
    <w:p>
      <w:pPr>
        <w:pStyle w:val="CodeListing"/>
      </w:pPr>
      <w:r>
        <w:t xml:space="preserve">    name: str</w:t>
      </w:r>
    </w:p>
    <w:p>
      <w:pPr>
        <w:pStyle w:val="CodeListing"/>
      </w:pPr>
      <w:r>
        <w:t xml:space="preserve">    yaw_raw: float = 0.0</w:t>
      </w:r>
    </w:p>
    <w:p>
      <w:pPr>
        <w:pStyle w:val="CodeListing"/>
      </w:pPr>
      <w:r>
        <w:t xml:space="preserve">    yaw_cmd: float = 0.0</w:t>
      </w:r>
    </w:p>
    <w:p>
      <w:pPr>
        <w:pStyle w:val="CodeListing"/>
      </w:pPr>
      <w:r/>
    </w:p>
    <w:p>
      <w:pPr>
        <w:pStyle w:val="CodeListing"/>
      </w:pPr>
      <w:r/>
    </w:p>
    <w:p>
      <w:pPr>
        <w:pStyle w:val="CodeListing"/>
      </w:pPr>
      <w:r>
        <w:t>def wrap_pi(a: float) -&gt; float:</w:t>
      </w:r>
    </w:p>
    <w:p>
      <w:pPr>
        <w:pStyle w:val="CodeListing"/>
      </w:pPr>
      <w:r>
        <w:t xml:space="preserve">    return math.atan2(math.sin(a), math.cos(a))</w:t>
      </w:r>
    </w:p>
    <w:p>
      <w:pPr>
        <w:pStyle w:val="CodeListing"/>
      </w:pPr>
      <w:r/>
    </w:p>
    <w:p>
      <w:pPr>
        <w:pStyle w:val="CodeListing"/>
      </w:pPr>
      <w:r/>
    </w:p>
    <w:p>
      <w:pPr>
        <w:pStyle w:val="CodeListing"/>
      </w:pPr>
      <w:r>
        <w:t>def advance_angle_limited(prev: float, desired: float, max_step: float) -&gt; float:</w:t>
      </w:r>
    </w:p>
    <w:p>
      <w:pPr>
        <w:pStyle w:val="CodeListing"/>
      </w:pPr>
      <w:r>
        <w:t xml:space="preserve">    err = wrap_pi(desired - prev)</w:t>
      </w:r>
    </w:p>
    <w:p>
      <w:pPr>
        <w:pStyle w:val="CodeListing"/>
      </w:pPr>
      <w:r>
        <w:t xml:space="preserve">    if err &gt; max_step:</w:t>
      </w:r>
    </w:p>
    <w:p>
      <w:pPr>
        <w:pStyle w:val="CodeListing"/>
      </w:pPr>
      <w:r>
        <w:t xml:space="preserve">        err = max_step</w:t>
      </w:r>
    </w:p>
    <w:p>
      <w:pPr>
        <w:pStyle w:val="CodeListing"/>
      </w:pPr>
      <w:r>
        <w:t xml:space="preserve">    elif err &lt; -max_step:</w:t>
      </w:r>
    </w:p>
    <w:p>
      <w:pPr>
        <w:pStyle w:val="CodeListing"/>
      </w:pPr>
      <w:r>
        <w:t xml:space="preserve">        err = -max_step</w:t>
      </w:r>
    </w:p>
    <w:p>
      <w:pPr>
        <w:pStyle w:val="CodeListing"/>
      </w:pPr>
      <w:r>
        <w:t xml:space="preserve">    return wrap_pi(prev + err)</w:t>
      </w:r>
    </w:p>
    <w:p>
      <w:pPr>
        <w:pStyle w:val="CodeListing"/>
      </w:pPr>
      <w:r/>
    </w:p>
    <w:p>
      <w:pPr>
        <w:pStyle w:val="CodeListing"/>
      </w:pPr>
      <w:r/>
    </w:p>
    <w:p>
      <w:pPr>
        <w:pStyle w:val="CodeListing"/>
      </w:pPr>
      <w:r>
        <w:t>def yaw_error(actual: float, command: float) -&gt; float:</w:t>
      </w:r>
    </w:p>
    <w:p>
      <w:pPr>
        <w:pStyle w:val="CodeListing"/>
      </w:pPr>
      <w:r>
        <w:t xml:space="preserve">    return wrap_pi(command - actual)</w:t>
      </w:r>
    </w:p>
    <w:p>
      <w:pPr>
        <w:pStyle w:val="CodeListing"/>
      </w:pPr>
      <w:r/>
    </w:p>
    <w:p>
      <w:pPr>
        <w:pStyle w:val="CodeListing"/>
      </w:pPr>
      <w:r/>
    </w:p>
    <w:p>
      <w:pPr>
        <w:pStyle w:val="CodeListing"/>
      </w:pPr>
      <w:r>
        <w:t>def param_set(m, name: str, value: float, ptype=mav.MAV_PARAM_TYPE_REAL32) -&gt; None:</w:t>
      </w:r>
    </w:p>
    <w:p>
      <w:pPr>
        <w:pStyle w:val="CodeListing"/>
      </w:pPr>
      <w:r>
        <w:t xml:space="preserve">    m.mav.param_set_send(</w:t>
      </w:r>
    </w:p>
    <w:p>
      <w:pPr>
        <w:pStyle w:val="CodeListing"/>
      </w:pPr>
      <w:r>
        <w:t xml:space="preserve">        m.target_system,</w:t>
      </w:r>
    </w:p>
    <w:p>
      <w:pPr>
        <w:pStyle w:val="CodeListing"/>
      </w:pPr>
      <w:r>
        <w:t xml:space="preserve">        m.target_component,</w:t>
      </w:r>
    </w:p>
    <w:p>
      <w:pPr>
        <w:pStyle w:val="CodeListing"/>
      </w:pPr>
      <w:r>
        <w:t xml:space="preserve">        name.encode(),</w:t>
      </w:r>
    </w:p>
    <w:p>
      <w:pPr>
        <w:pStyle w:val="CodeListing"/>
      </w:pPr>
      <w:r>
        <w:t xml:space="preserve">        float(value),</w:t>
      </w:r>
    </w:p>
    <w:p>
      <w:pPr>
        <w:pStyle w:val="CodeListing"/>
      </w:pPr>
      <w:r>
        <w:t xml:space="preserve">        ptype,</w:t>
      </w:r>
    </w:p>
    <w:p>
      <w:pPr>
        <w:pStyle w:val="CodeListing"/>
      </w:pPr>
      <w:r>
        <w:t xml:space="preserve">    )</w:t>
      </w:r>
    </w:p>
    <w:p>
      <w:pPr>
        <w:pStyle w:val="CodeListing"/>
      </w:pPr>
      <w:r/>
    </w:p>
    <w:p>
      <w:pPr>
        <w:pStyle w:val="CodeListing"/>
      </w:pPr>
      <w:r/>
    </w:p>
    <w:p>
      <w:pPr>
        <w:pStyle w:val="CodeListing"/>
      </w:pPr>
      <w:r>
        <w:t>def send_position_setpoint(m, t_boot_s: float, target: Target, use_yaw: bool) -&gt; None:</w:t>
      </w:r>
    </w:p>
    <w:p>
      <w:pPr>
        <w:pStyle w:val="CodeListing"/>
      </w:pPr>
      <w:r>
        <w:t xml:space="preserve">    mask = TYPEMASK_POS_YAW if use_yaw else TYPEMASK_POS_ONLY</w:t>
      </w:r>
    </w:p>
    <w:p>
      <w:pPr>
        <w:pStyle w:val="CodeListing"/>
      </w:pPr>
      <w:r>
        <w:t xml:space="preserve">    yaw = target.yaw_cmd if use_yaw else 0.0</w:t>
      </w:r>
    </w:p>
    <w:p>
      <w:pPr>
        <w:pStyle w:val="CodeListing"/>
      </w:pPr>
      <w:r/>
    </w:p>
    <w:p>
      <w:pPr>
        <w:pStyle w:val="CodeListing"/>
      </w:pPr>
      <w:r>
        <w:t xml:space="preserve">    t_ms = int(max(0.0, t_boot_s) * 1000.0) &amp; 0xFFFFFFFF</w:t>
      </w:r>
    </w:p>
    <w:p>
      <w:pPr>
        <w:pStyle w:val="CodeListing"/>
      </w:pPr>
      <w:r/>
    </w:p>
    <w:p>
      <w:pPr>
        <w:pStyle w:val="CodeListing"/>
      </w:pPr>
      <w:r>
        <w:t xml:space="preserve">    m.mav.set_position_target_local_ned_send(</w:t>
      </w:r>
    </w:p>
    <w:p>
      <w:pPr>
        <w:pStyle w:val="CodeListing"/>
      </w:pPr>
      <w:r>
        <w:t xml:space="preserve">        t_ms,</w:t>
      </w:r>
    </w:p>
    <w:p>
      <w:pPr>
        <w:pStyle w:val="CodeListing"/>
      </w:pPr>
      <w:r>
        <w:t xml:space="preserve">        m.target_system,</w:t>
      </w:r>
    </w:p>
    <w:p>
      <w:pPr>
        <w:pStyle w:val="CodeListing"/>
      </w:pPr>
      <w:r>
        <w:t xml:space="preserve">        m.target_component,</w:t>
      </w:r>
    </w:p>
    <w:p>
      <w:pPr>
        <w:pStyle w:val="CodeListing"/>
      </w:pPr>
      <w:r>
        <w:t xml:space="preserve">        mav.MAV_FRAME_LOCAL_NED,</w:t>
      </w:r>
    </w:p>
    <w:p>
      <w:pPr>
        <w:pStyle w:val="CodeListing"/>
      </w:pPr>
      <w:r>
        <w:t xml:space="preserve">        mask,</w:t>
      </w:r>
    </w:p>
    <w:p>
      <w:pPr>
        <w:pStyle w:val="CodeListing"/>
      </w:pPr>
      <w:r>
        <w:t xml:space="preserve">        float(target.x), float(target.y), float(target.z),</w:t>
      </w:r>
    </w:p>
    <w:p>
      <w:pPr>
        <w:pStyle w:val="CodeListing"/>
      </w:pPr>
      <w:r>
        <w:t xml:space="preserve">        0.0, 0.0, 0.0,       # ignored velocity</w:t>
      </w:r>
    </w:p>
    <w:p>
      <w:pPr>
        <w:pStyle w:val="CodeListing"/>
      </w:pPr>
      <w:r>
        <w:t xml:space="preserve">        0.0, 0.0, 0.0,       # ignored accel/force</w:t>
      </w:r>
    </w:p>
    <w:p>
      <w:pPr>
        <w:pStyle w:val="CodeListing"/>
      </w:pPr>
      <w:r>
        <w:t xml:space="preserve">        float(yaw), 0.0,     # yaw command, yaw-rate ignored</w:t>
      </w:r>
    </w:p>
    <w:p>
      <w:pPr>
        <w:pStyle w:val="CodeListing"/>
      </w:pPr>
      <w:r>
        <w:t xml:space="preserve">    )</w:t>
      </w:r>
    </w:p>
    <w:p>
      <w:pPr>
        <w:pStyle w:val="CodeListing"/>
      </w:pPr>
      <w:r/>
    </w:p>
    <w:p>
      <w:pPr>
        <w:pStyle w:val="CodeListing"/>
      </w:pPr>
      <w:r/>
    </w:p>
    <w:p>
      <w:pPr>
        <w:pStyle w:val="CodeListing"/>
      </w:pPr>
      <w:r>
        <w:t>def set_offboard_and_arm(m) -&gt; None:</w:t>
      </w:r>
    </w:p>
    <w:p>
      <w:pPr>
        <w:pStyle w:val="CodeListing"/>
      </w:pPr>
      <w:r>
        <w:t xml:space="preserve">    m.mav.command_long_send(</w:t>
      </w:r>
    </w:p>
    <w:p>
      <w:pPr>
        <w:pStyle w:val="CodeListing"/>
      </w:pPr>
      <w:r>
        <w:t xml:space="preserve">        m.target_system,</w:t>
      </w:r>
    </w:p>
    <w:p>
      <w:pPr>
        <w:pStyle w:val="CodeListing"/>
      </w:pPr>
      <w:r>
        <w:t xml:space="preserve">        m.target_component,</w:t>
      </w:r>
    </w:p>
    <w:p>
      <w:pPr>
        <w:pStyle w:val="CodeListing"/>
      </w:pPr>
      <w:r>
        <w:t xml:space="preserve">        mav.MAV_CMD_DO_SET_MODE,</w:t>
      </w:r>
    </w:p>
    <w:p>
      <w:pPr>
        <w:pStyle w:val="CodeListing"/>
      </w:pPr>
      <w:r>
        <w:t xml:space="preserve">        0,</w:t>
      </w:r>
    </w:p>
    <w:p>
      <w:pPr>
        <w:pStyle w:val="CodeListing"/>
      </w:pPr>
      <w:r>
        <w:t xml:space="preserve">        mav.MAV_MODE_FLAG_CUSTOM_MODE_ENABLED,</w:t>
      </w:r>
    </w:p>
    <w:p>
      <w:pPr>
        <w:pStyle w:val="CodeListing"/>
      </w:pPr>
      <w:r>
        <w:t xml:space="preserve">        6,  # PX4 custom main mode OFFBOARD</w:t>
      </w:r>
    </w:p>
    <w:p>
      <w:pPr>
        <w:pStyle w:val="CodeListing"/>
      </w:pPr>
      <w:r>
        <w:t xml:space="preserve">        0, 0, 0, 0, 0,</w:t>
      </w:r>
    </w:p>
    <w:p>
      <w:pPr>
        <w:pStyle w:val="CodeListing"/>
      </w:pPr>
      <w:r>
        <w:t xml:space="preserve">    )</w:t>
      </w:r>
    </w:p>
    <w:p>
      <w:pPr>
        <w:pStyle w:val="CodeListing"/>
      </w:pPr>
      <w:r/>
    </w:p>
    <w:p>
      <w:pPr>
        <w:pStyle w:val="CodeListing"/>
      </w:pPr>
      <w:r>
        <w:t xml:space="preserve">    m.mav.command_long_send(</w:t>
      </w:r>
    </w:p>
    <w:p>
      <w:pPr>
        <w:pStyle w:val="CodeListing"/>
      </w:pPr>
      <w:r>
        <w:t xml:space="preserve">        m.target_system,</w:t>
      </w:r>
    </w:p>
    <w:p>
      <w:pPr>
        <w:pStyle w:val="CodeListing"/>
      </w:pPr>
      <w:r>
        <w:t xml:space="preserve">        m.target_component,</w:t>
      </w:r>
    </w:p>
    <w:p>
      <w:pPr>
        <w:pStyle w:val="CodeListing"/>
      </w:pPr>
      <w:r>
        <w:t xml:space="preserve">        mav.MAV_CMD_COMPONENT_ARM_DISARM,</w:t>
      </w:r>
    </w:p>
    <w:p>
      <w:pPr>
        <w:pStyle w:val="CodeListing"/>
      </w:pPr>
      <w:r>
        <w:t xml:space="preserve">        0,</w:t>
      </w:r>
    </w:p>
    <w:p>
      <w:pPr>
        <w:pStyle w:val="CodeListing"/>
      </w:pPr>
      <w:r>
        <w:t xml:space="preserve">        1, 0, 0, 0, 0, 0, 0,</w:t>
      </w:r>
    </w:p>
    <w:p>
      <w:pPr>
        <w:pStyle w:val="CodeListing"/>
      </w:pPr>
      <w:r>
        <w:t xml:space="preserve">    )</w:t>
      </w:r>
    </w:p>
    <w:p>
      <w:pPr>
        <w:pStyle w:val="CodeListing"/>
      </w:pPr>
      <w:r/>
    </w:p>
    <w:p>
      <w:pPr>
        <w:pStyle w:val="CodeListing"/>
      </w:pPr>
      <w:r/>
    </w:p>
    <w:p>
      <w:pPr>
        <w:pStyle w:val="CodeListing"/>
      </w:pPr>
      <w:r>
        <w:t>def disarm(m) -&gt; None:</w:t>
      </w:r>
    </w:p>
    <w:p>
      <w:pPr>
        <w:pStyle w:val="CodeListing"/>
      </w:pPr>
      <w:r>
        <w:t xml:space="preserve">    m.mav.command_long_send(</w:t>
      </w:r>
    </w:p>
    <w:p>
      <w:pPr>
        <w:pStyle w:val="CodeListing"/>
      </w:pPr>
      <w:r>
        <w:t xml:space="preserve">        m.target_system,</w:t>
      </w:r>
    </w:p>
    <w:p>
      <w:pPr>
        <w:pStyle w:val="CodeListing"/>
      </w:pPr>
      <w:r>
        <w:t xml:space="preserve">        m.target_component,</w:t>
      </w:r>
    </w:p>
    <w:p>
      <w:pPr>
        <w:pStyle w:val="CodeListing"/>
      </w:pPr>
      <w:r>
        <w:t xml:space="preserve">        mav.MAV_CMD_COMPONENT_ARM_DISARM,</w:t>
      </w:r>
    </w:p>
    <w:p>
      <w:pPr>
        <w:pStyle w:val="CodeListing"/>
      </w:pPr>
      <w:r>
        <w:t xml:space="preserve">        0,</w:t>
      </w:r>
    </w:p>
    <w:p>
      <w:pPr>
        <w:pStyle w:val="CodeListing"/>
      </w:pPr>
      <w:r>
        <w:t xml:space="preserve">        0, 0, 0, 0, 0, 0, 0,</w:t>
      </w:r>
    </w:p>
    <w:p>
      <w:pPr>
        <w:pStyle w:val="CodeListing"/>
      </w:pPr>
      <w:r>
        <w:t xml:space="preserve">    )</w:t>
      </w:r>
    </w:p>
    <w:p>
      <w:pPr>
        <w:pStyle w:val="CodeListing"/>
      </w:pPr>
      <w:r/>
    </w:p>
    <w:p>
      <w:pPr>
        <w:pStyle w:val="CodeListing"/>
      </w:pPr>
      <w:r/>
    </w:p>
    <w:p>
      <w:pPr>
        <w:pStyle w:val="CodeListing"/>
      </w:pPr>
      <w:r>
        <w:t>def drain_latest_state(m, state: State) -&gt; State:</w:t>
      </w:r>
    </w:p>
    <w:p>
      <w:pPr>
        <w:pStyle w:val="CodeListing"/>
      </w:pPr>
      <w:r>
        <w:t xml:space="preserve">    while True:</w:t>
      </w:r>
    </w:p>
    <w:p>
      <w:pPr>
        <w:pStyle w:val="CodeListing"/>
      </w:pPr>
      <w:r>
        <w:t xml:space="preserve">        msg = m.recv_match(type=["LOCAL_POSITION_NED", "ATTITUDE"], blocking=False)</w:t>
      </w:r>
    </w:p>
    <w:p>
      <w:pPr>
        <w:pStyle w:val="CodeListing"/>
      </w:pPr>
      <w:r>
        <w:t xml:space="preserve">        if msg is None:</w:t>
      </w:r>
    </w:p>
    <w:p>
      <w:pPr>
        <w:pStyle w:val="CodeListing"/>
      </w:pPr>
      <w:r>
        <w:t xml:space="preserve">            break</w:t>
      </w:r>
    </w:p>
    <w:p>
      <w:pPr>
        <w:pStyle w:val="CodeListing"/>
      </w:pPr>
      <w:r/>
    </w:p>
    <w:p>
      <w:pPr>
        <w:pStyle w:val="CodeListing"/>
      </w:pPr>
      <w:r>
        <w:t xml:space="preserve">        typ = msg.get_type()</w:t>
      </w:r>
    </w:p>
    <w:p>
      <w:pPr>
        <w:pStyle w:val="CodeListing"/>
      </w:pPr>
      <w:r>
        <w:t xml:space="preserve">        if typ == "LOCAL_POSITION_NED":</w:t>
      </w:r>
    </w:p>
    <w:p>
      <w:pPr>
        <w:pStyle w:val="CodeListing"/>
      </w:pPr>
      <w:r>
        <w:t xml:space="preserve">            state.lp = LocalPosition(</w:t>
      </w:r>
    </w:p>
    <w:p>
      <w:pPr>
        <w:pStyle w:val="CodeListing"/>
      </w:pPr>
      <w:r>
        <w:t xml:space="preserve">                t_boot_s=float(msg.time_boot_ms) / 1000.0,</w:t>
      </w:r>
    </w:p>
    <w:p>
      <w:pPr>
        <w:pStyle w:val="CodeListing"/>
      </w:pPr>
      <w:r>
        <w:t xml:space="preserve">                x=float(msg.x),</w:t>
      </w:r>
    </w:p>
    <w:p>
      <w:pPr>
        <w:pStyle w:val="CodeListing"/>
      </w:pPr>
      <w:r>
        <w:t xml:space="preserve">                y=float(msg.y),</w:t>
      </w:r>
    </w:p>
    <w:p>
      <w:pPr>
        <w:pStyle w:val="CodeListing"/>
      </w:pPr>
      <w:r>
        <w:t xml:space="preserve">                z=float(msg.z),</w:t>
      </w:r>
    </w:p>
    <w:p>
      <w:pPr>
        <w:pStyle w:val="CodeListing"/>
      </w:pPr>
      <w:r>
        <w:t xml:space="preserve">                vx=float(msg.vx),</w:t>
      </w:r>
    </w:p>
    <w:p>
      <w:pPr>
        <w:pStyle w:val="CodeListing"/>
      </w:pPr>
      <w:r>
        <w:t xml:space="preserve">                vy=float(msg.vy),</w:t>
      </w:r>
    </w:p>
    <w:p>
      <w:pPr>
        <w:pStyle w:val="CodeListing"/>
      </w:pPr>
      <w:r>
        <w:t xml:space="preserve">                vz=float(msg.vz),</w:t>
      </w:r>
    </w:p>
    <w:p>
      <w:pPr>
        <w:pStyle w:val="CodeListing"/>
      </w:pPr>
      <w:r>
        <w:t xml:space="preserve">            )</w:t>
      </w:r>
    </w:p>
    <w:p>
      <w:pPr>
        <w:pStyle w:val="CodeListing"/>
      </w:pPr>
      <w:r>
        <w:t xml:space="preserve">        elif typ == "ATTITUDE":</w:t>
      </w:r>
    </w:p>
    <w:p>
      <w:pPr>
        <w:pStyle w:val="CodeListing"/>
      </w:pPr>
      <w:r>
        <w:t xml:space="preserve">            state.att = Attitude(</w:t>
      </w:r>
    </w:p>
    <w:p>
      <w:pPr>
        <w:pStyle w:val="CodeListing"/>
      </w:pPr>
      <w:r>
        <w:t xml:space="preserve">                t_boot_s=float(msg.time_boot_ms) / 1000.0,</w:t>
      </w:r>
    </w:p>
    <w:p>
      <w:pPr>
        <w:pStyle w:val="CodeListing"/>
      </w:pPr>
      <w:r>
        <w:t xml:space="preserve">                roll=float(msg.roll),</w:t>
      </w:r>
    </w:p>
    <w:p>
      <w:pPr>
        <w:pStyle w:val="CodeListing"/>
      </w:pPr>
      <w:r>
        <w:t xml:space="preserve">                pitch=float(msg.pitch),</w:t>
      </w:r>
    </w:p>
    <w:p>
      <w:pPr>
        <w:pStyle w:val="CodeListing"/>
      </w:pPr>
      <w:r>
        <w:t xml:space="preserve">                yaw=float(msg.yaw),</w:t>
      </w:r>
    </w:p>
    <w:p>
      <w:pPr>
        <w:pStyle w:val="CodeListing"/>
      </w:pPr>
      <w:r>
        <w:t xml:space="preserve">                rollspeed=float(msg.rollspeed),</w:t>
      </w:r>
    </w:p>
    <w:p>
      <w:pPr>
        <w:pStyle w:val="CodeListing"/>
      </w:pPr>
      <w:r>
        <w:t xml:space="preserve">                pitchspeed=float(msg.pitchspeed),</w:t>
      </w:r>
    </w:p>
    <w:p>
      <w:pPr>
        <w:pStyle w:val="CodeListing"/>
      </w:pPr>
      <w:r>
        <w:t xml:space="preserve">                yawspeed=float(msg.yawspeed),</w:t>
      </w:r>
    </w:p>
    <w:p>
      <w:pPr>
        <w:pStyle w:val="CodeListing"/>
      </w:pPr>
      <w:r>
        <w:t xml:space="preserve">            )</w:t>
      </w:r>
    </w:p>
    <w:p>
      <w:pPr>
        <w:pStyle w:val="CodeListing"/>
      </w:pPr>
      <w:r/>
    </w:p>
    <w:p>
      <w:pPr>
        <w:pStyle w:val="CodeListing"/>
      </w:pPr>
      <w:r>
        <w:t xml:space="preserve">    return state</w:t>
      </w:r>
    </w:p>
    <w:p>
      <w:pPr>
        <w:pStyle w:val="CodeListing"/>
      </w:pPr>
      <w:r/>
    </w:p>
    <w:p>
      <w:pPr>
        <w:pStyle w:val="CodeListing"/>
      </w:pPr>
      <w:r/>
    </w:p>
    <w:p>
      <w:pPr>
        <w:pStyle w:val="CodeListing"/>
      </w:pPr>
      <w:r>
        <w:t>def wait_for_state(m, timeout_wall_s: float = 30.0) -&gt; State:</w:t>
      </w:r>
    </w:p>
    <w:p>
      <w:pPr>
        <w:pStyle w:val="CodeListing"/>
      </w:pPr>
      <w:r>
        <w:t xml:space="preserve">    print("[fig8yaw] waiting for LOCAL_POSITION_NED + ATTITUDE...")</w:t>
      </w:r>
    </w:p>
    <w:p>
      <w:pPr>
        <w:pStyle w:val="CodeListing"/>
      </w:pPr>
      <w:r>
        <w:t xml:space="preserve">    deadline = time.perf_counter() + timeout_wall_s</w:t>
      </w:r>
    </w:p>
    <w:p>
      <w:pPr>
        <w:pStyle w:val="CodeListing"/>
      </w:pPr>
      <w:r>
        <w:t xml:space="preserve">    state = State()</w:t>
      </w:r>
    </w:p>
    <w:p>
      <w:pPr>
        <w:pStyle w:val="CodeListing"/>
      </w:pPr>
      <w:r/>
    </w:p>
    <w:p>
      <w:pPr>
        <w:pStyle w:val="CodeListing"/>
      </w:pPr>
      <w:r>
        <w:t xml:space="preserve">    while time.perf_counter() &lt; deadline:</w:t>
      </w:r>
    </w:p>
    <w:p>
      <w:pPr>
        <w:pStyle w:val="CodeListing"/>
      </w:pPr>
      <w:r>
        <w:t xml:space="preserve">        msg = m.recv_match(type=["LOCAL_POSITION_NED", "ATTITUDE"], blocking=True, timeout=1.0)</w:t>
      </w:r>
    </w:p>
    <w:p>
      <w:pPr>
        <w:pStyle w:val="CodeListing"/>
      </w:pPr>
      <w:r>
        <w:t xml:space="preserve">        if msg is None:</w:t>
      </w:r>
    </w:p>
    <w:p>
      <w:pPr>
        <w:pStyle w:val="CodeListing"/>
      </w:pPr>
      <w:r>
        <w:t xml:space="preserve">            continue</w:t>
      </w:r>
    </w:p>
    <w:p>
      <w:pPr>
        <w:pStyle w:val="CodeListing"/>
      </w:pPr>
      <w:r/>
    </w:p>
    <w:p>
      <w:pPr>
        <w:pStyle w:val="CodeListing"/>
      </w:pPr>
      <w:r>
        <w:t xml:space="preserve">        typ = msg.get_type()</w:t>
      </w:r>
    </w:p>
    <w:p>
      <w:pPr>
        <w:pStyle w:val="CodeListing"/>
      </w:pPr>
      <w:r>
        <w:t xml:space="preserve">        if typ == "LOCAL_POSITION_NED":</w:t>
      </w:r>
    </w:p>
    <w:p>
      <w:pPr>
        <w:pStyle w:val="CodeListing"/>
      </w:pPr>
      <w:r>
        <w:t xml:space="preserve">            state.lp = LocalPosition(</w:t>
      </w:r>
    </w:p>
    <w:p>
      <w:pPr>
        <w:pStyle w:val="CodeListing"/>
      </w:pPr>
      <w:r>
        <w:t xml:space="preserve">                t_boot_s=float(msg.time_boot_ms) / 1000.0,</w:t>
      </w:r>
    </w:p>
    <w:p>
      <w:pPr>
        <w:pStyle w:val="CodeListing"/>
      </w:pPr>
      <w:r>
        <w:t xml:space="preserve">                x=float(msg.x),</w:t>
      </w:r>
    </w:p>
    <w:p>
      <w:pPr>
        <w:pStyle w:val="CodeListing"/>
      </w:pPr>
      <w:r>
        <w:t xml:space="preserve">                y=float(msg.y),</w:t>
      </w:r>
    </w:p>
    <w:p>
      <w:pPr>
        <w:pStyle w:val="CodeListing"/>
      </w:pPr>
      <w:r>
        <w:t xml:space="preserve">                z=float(msg.z),</w:t>
      </w:r>
    </w:p>
    <w:p>
      <w:pPr>
        <w:pStyle w:val="CodeListing"/>
      </w:pPr>
      <w:r>
        <w:t xml:space="preserve">                vx=float(msg.vx),</w:t>
      </w:r>
    </w:p>
    <w:p>
      <w:pPr>
        <w:pStyle w:val="CodeListing"/>
      </w:pPr>
      <w:r>
        <w:t xml:space="preserve">                vy=float(msg.vy),</w:t>
      </w:r>
    </w:p>
    <w:p>
      <w:pPr>
        <w:pStyle w:val="CodeListing"/>
      </w:pPr>
      <w:r>
        <w:t xml:space="preserve">                vz=float(msg.vz),</w:t>
      </w:r>
    </w:p>
    <w:p>
      <w:pPr>
        <w:pStyle w:val="CodeListing"/>
      </w:pPr>
      <w:r>
        <w:t xml:space="preserve">            )</w:t>
      </w:r>
    </w:p>
    <w:p>
      <w:pPr>
        <w:pStyle w:val="CodeListing"/>
      </w:pPr>
      <w:r>
        <w:t xml:space="preserve">        elif typ == "ATTITUDE":</w:t>
      </w:r>
    </w:p>
    <w:p>
      <w:pPr>
        <w:pStyle w:val="CodeListing"/>
      </w:pPr>
      <w:r>
        <w:t xml:space="preserve">            state.att = Attitude(</w:t>
      </w:r>
    </w:p>
    <w:p>
      <w:pPr>
        <w:pStyle w:val="CodeListing"/>
      </w:pPr>
      <w:r>
        <w:t xml:space="preserve">                t_boot_s=float(msg.time_boot_ms) / 1000.0,</w:t>
      </w:r>
    </w:p>
    <w:p>
      <w:pPr>
        <w:pStyle w:val="CodeListing"/>
      </w:pPr>
      <w:r>
        <w:t xml:space="preserve">                roll=float(msg.roll),</w:t>
      </w:r>
    </w:p>
    <w:p>
      <w:pPr>
        <w:pStyle w:val="CodeListing"/>
      </w:pPr>
      <w:r>
        <w:t xml:space="preserve">                pitch=float(msg.pitch),</w:t>
      </w:r>
    </w:p>
    <w:p>
      <w:pPr>
        <w:pStyle w:val="CodeListing"/>
      </w:pPr>
      <w:r>
        <w:t xml:space="preserve">                yaw=float(msg.yaw),</w:t>
      </w:r>
    </w:p>
    <w:p>
      <w:pPr>
        <w:pStyle w:val="CodeListing"/>
      </w:pPr>
      <w:r>
        <w:t xml:space="preserve">                rollspeed=float(msg.rollspeed),</w:t>
      </w:r>
    </w:p>
    <w:p>
      <w:pPr>
        <w:pStyle w:val="CodeListing"/>
      </w:pPr>
      <w:r>
        <w:t xml:space="preserve">                pitchspeed=float(msg.pitchspeed),</w:t>
      </w:r>
    </w:p>
    <w:p>
      <w:pPr>
        <w:pStyle w:val="CodeListing"/>
      </w:pPr>
      <w:r>
        <w:t xml:space="preserve">                yawspeed=float(msg.yawspeed),</w:t>
      </w:r>
    </w:p>
    <w:p>
      <w:pPr>
        <w:pStyle w:val="CodeListing"/>
      </w:pPr>
      <w:r>
        <w:t xml:space="preserve">            )</w:t>
      </w:r>
    </w:p>
    <w:p>
      <w:pPr>
        <w:pStyle w:val="CodeListing"/>
      </w:pPr>
      <w:r/>
    </w:p>
    <w:p>
      <w:pPr>
        <w:pStyle w:val="CodeListing"/>
      </w:pPr>
      <w:r>
        <w:t xml:space="preserve">        if state.lp is not None and state.att is not None:</w:t>
      </w:r>
    </w:p>
    <w:p>
      <w:pPr>
        <w:pStyle w:val="CodeListing"/>
      </w:pPr>
      <w:r>
        <w:t xml:space="preserve">            return state</w:t>
      </w:r>
    </w:p>
    <w:p>
      <w:pPr>
        <w:pStyle w:val="CodeListing"/>
      </w:pPr>
      <w:r/>
    </w:p>
    <w:p>
      <w:pPr>
        <w:pStyle w:val="CodeListing"/>
      </w:pPr>
      <w:r>
        <w:t xml:space="preserve">    raise RuntimeError("No complete PX4 state received. EKF/attitude telemetry not ready.")</w:t>
      </w:r>
    </w:p>
    <w:p>
      <w:pPr>
        <w:pStyle w:val="CodeListing"/>
      </w:pPr>
      <w:r/>
    </w:p>
    <w:p>
      <w:pPr>
        <w:pStyle w:val="CodeListing"/>
      </w:pPr>
      <w:r/>
    </w:p>
    <w:p>
      <w:pPr>
        <w:pStyle w:val="CodeListing"/>
      </w:pPr>
      <w:r>
        <w:t>def smoothstep01(u: float) -&gt; float:</w:t>
      </w:r>
    </w:p>
    <w:p>
      <w:pPr>
        <w:pStyle w:val="CodeListing"/>
      </w:pPr>
      <w:r>
        <w:t xml:space="preserve">    u = min(1.0, max(0.0, u))</w:t>
      </w:r>
    </w:p>
    <w:p>
      <w:pPr>
        <w:pStyle w:val="CodeListing"/>
      </w:pPr>
      <w:r>
        <w:t xml:space="preserve">    return 6*u**5 - 15*u**4 + 10*u**3</w:t>
      </w:r>
    </w:p>
    <w:p>
      <w:pPr>
        <w:pStyle w:val="CodeListing"/>
      </w:pPr>
      <w:r/>
    </w:p>
    <w:p>
      <w:pPr>
        <w:pStyle w:val="CodeListing"/>
      </w:pPr>
      <w:r/>
    </w:p>
    <w:p>
      <w:pPr>
        <w:pStyle w:val="CodeListing"/>
      </w:pPr>
      <w:r>
        <w:t>def lerp(a: float, b: float, s: float) -&gt; float:</w:t>
      </w:r>
    </w:p>
    <w:p>
      <w:pPr>
        <w:pStyle w:val="CodeListing"/>
      </w:pPr>
      <w:r>
        <w:t xml:space="preserve">    return a + s * (b - a)</w:t>
      </w:r>
    </w:p>
    <w:p>
      <w:pPr>
        <w:pStyle w:val="CodeListing"/>
      </w:pPr>
      <w:r/>
    </w:p>
    <w:p>
      <w:pPr>
        <w:pStyle w:val="CodeListing"/>
      </w:pPr>
      <w:r/>
    </w:p>
    <w:p>
      <w:pPr>
        <w:pStyle w:val="CodeListing"/>
      </w:pPr>
      <w:r>
        <w:t>def figure8_target_raw(</w:t>
      </w:r>
    </w:p>
    <w:p>
      <w:pPr>
        <w:pStyle w:val="CodeListing"/>
      </w:pPr>
      <w:r>
        <w:t xml:space="preserve">    t_rel: float,</w:t>
      </w:r>
    </w:p>
    <w:p>
      <w:pPr>
        <w:pStyle w:val="CodeListing"/>
      </w:pPr>
      <w:r>
        <w:t xml:space="preserve">    start: Target,</w:t>
      </w:r>
    </w:p>
    <w:p>
      <w:pPr>
        <w:pStyle w:val="CodeListing"/>
      </w:pPr>
      <w:r>
        <w:t xml:space="preserve">    altitude: float,</w:t>
      </w:r>
    </w:p>
    <w:p>
      <w:pPr>
        <w:pStyle w:val="CodeListing"/>
      </w:pPr>
      <w:r>
        <w:t xml:space="preserve">    climb_s: float,</w:t>
      </w:r>
    </w:p>
    <w:p>
      <w:pPr>
        <w:pStyle w:val="CodeListing"/>
      </w:pPr>
      <w:r>
        <w:t xml:space="preserve">    hold_s: float,</w:t>
      </w:r>
    </w:p>
    <w:p>
      <w:pPr>
        <w:pStyle w:val="CodeListing"/>
      </w:pPr>
      <w:r>
        <w:t xml:space="preserve">    period: float,</w:t>
      </w:r>
    </w:p>
    <w:p>
      <w:pPr>
        <w:pStyle w:val="CodeListing"/>
      </w:pPr>
      <w:r>
        <w:t xml:space="preserve">    laps: float,</w:t>
      </w:r>
    </w:p>
    <w:p>
      <w:pPr>
        <w:pStyle w:val="CodeListing"/>
      </w:pPr>
      <w:r>
        <w:t xml:space="preserve">    x_amp: float,</w:t>
      </w:r>
    </w:p>
    <w:p>
      <w:pPr>
        <w:pStyle w:val="CodeListing"/>
      </w:pPr>
      <w:r>
        <w:t xml:space="preserve">    y_amp: float,</w:t>
      </w:r>
    </w:p>
    <w:p>
      <w:pPr>
        <w:pStyle w:val="CodeListing"/>
      </w:pPr>
      <w:r>
        <w:t xml:space="preserve">    z_amp: float,</w:t>
      </w:r>
    </w:p>
    <w:p>
      <w:pPr>
        <w:pStyle w:val="CodeListing"/>
      </w:pPr>
      <w:r>
        <w:t xml:space="preserve">    return_s: float,</w:t>
      </w:r>
    </w:p>
    <w:p>
      <w:pPr>
        <w:pStyle w:val="CodeListing"/>
      </w:pPr>
      <w:r>
        <w:t xml:space="preserve">    final_hold_s: float,</w:t>
      </w:r>
    </w:p>
    <w:p>
      <w:pPr>
        <w:pStyle w:val="CodeListing"/>
      </w:pPr>
      <w:r>
        <w:t>) -&gt; tuple[Target, float, bool]:</w:t>
      </w:r>
    </w:p>
    <w:p>
      <w:pPr>
        <w:pStyle w:val="CodeListing"/>
      </w:pPr>
      <w:r>
        <w:t xml:space="preserve">    center = Target(0.0, 0.0, -altitude, "center", 0.0, 0.0)</w:t>
      </w:r>
    </w:p>
    <w:p>
      <w:pPr>
        <w:pStyle w:val="CodeListing"/>
      </w:pPr>
      <w:r/>
    </w:p>
    <w:p>
      <w:pPr>
        <w:pStyle w:val="CodeListing"/>
      </w:pPr>
      <w:r>
        <w:t xml:space="preserve">    fig_start = climb_s + hold_s</w:t>
      </w:r>
    </w:p>
    <w:p>
      <w:pPr>
        <w:pStyle w:val="CodeListing"/>
      </w:pPr>
      <w:r>
        <w:t xml:space="preserve">    fig_duration = period * laps</w:t>
      </w:r>
    </w:p>
    <w:p>
      <w:pPr>
        <w:pStyle w:val="CodeListing"/>
      </w:pPr>
      <w:r>
        <w:t xml:space="preserve">    return_start = fig_start + fig_duration</w:t>
      </w:r>
    </w:p>
    <w:p>
      <w:pPr>
        <w:pStyle w:val="CodeListing"/>
      </w:pPr>
      <w:r>
        <w:t xml:space="preserve">    final_start = return_start + return_s</w:t>
      </w:r>
    </w:p>
    <w:p>
      <w:pPr>
        <w:pStyle w:val="CodeListing"/>
      </w:pPr>
      <w:r>
        <w:t xml:space="preserve">    mission_duration = final_start + final_hold_s</w:t>
      </w:r>
    </w:p>
    <w:p>
      <w:pPr>
        <w:pStyle w:val="CodeListing"/>
      </w:pPr>
      <w:r/>
    </w:p>
    <w:p>
      <w:pPr>
        <w:pStyle w:val="CodeListing"/>
      </w:pPr>
      <w:r>
        <w:t xml:space="preserve">    if t_rel &lt; climb_s:</w:t>
      </w:r>
    </w:p>
    <w:p>
      <w:pPr>
        <w:pStyle w:val="CodeListing"/>
      </w:pPr>
      <w:r>
        <w:t xml:space="preserve">        s = smoothstep01(t_rel / climb_s)</w:t>
      </w:r>
    </w:p>
    <w:p>
      <w:pPr>
        <w:pStyle w:val="CodeListing"/>
      </w:pPr>
      <w:r>
        <w:t xml:space="preserve">        # During climb, keep heading North.</w:t>
      </w:r>
    </w:p>
    <w:p>
      <w:pPr>
        <w:pStyle w:val="CodeListing"/>
      </w:pPr>
      <w:r>
        <w:t xml:space="preserve">        return Target(</w:t>
      </w:r>
    </w:p>
    <w:p>
      <w:pPr>
        <w:pStyle w:val="CodeListing"/>
      </w:pPr>
      <w:r>
        <w:t xml:space="preserve">            lerp(start.x, center.x, s),</w:t>
      </w:r>
    </w:p>
    <w:p>
      <w:pPr>
        <w:pStyle w:val="CodeListing"/>
      </w:pPr>
      <w:r>
        <w:t xml:space="preserve">            lerp(start.y, center.y, s),</w:t>
      </w:r>
    </w:p>
    <w:p>
      <w:pPr>
        <w:pStyle w:val="CodeListing"/>
      </w:pPr>
      <w:r>
        <w:t xml:space="preserve">            lerp(start.z, center.z, s),</w:t>
      </w:r>
    </w:p>
    <w:p>
      <w:pPr>
        <w:pStyle w:val="CodeListing"/>
      </w:pPr>
      <w:r>
        <w:t xml:space="preserve">            "climb",</w:t>
      </w:r>
    </w:p>
    <w:p>
      <w:pPr>
        <w:pStyle w:val="CodeListing"/>
      </w:pPr>
      <w:r>
        <w:t xml:space="preserve">            0.0,</w:t>
      </w:r>
    </w:p>
    <w:p>
      <w:pPr>
        <w:pStyle w:val="CodeListing"/>
      </w:pPr>
      <w:r>
        <w:t xml:space="preserve">            0.0,</w:t>
      </w:r>
    </w:p>
    <w:p>
      <w:pPr>
        <w:pStyle w:val="CodeListing"/>
      </w:pPr>
      <w:r>
        <w:t xml:space="preserve">        ), mission_duration, False</w:t>
      </w:r>
    </w:p>
    <w:p>
      <w:pPr>
        <w:pStyle w:val="CodeListing"/>
      </w:pPr>
      <w:r/>
    </w:p>
    <w:p>
      <w:pPr>
        <w:pStyle w:val="CodeListing"/>
      </w:pPr>
      <w:r>
        <w:t xml:space="preserve">    if t_rel &lt; fig_start:</w:t>
      </w:r>
    </w:p>
    <w:p>
      <w:pPr>
        <w:pStyle w:val="CodeListing"/>
      </w:pPr>
      <w:r>
        <w:t xml:space="preserve">        return Target(center.x, center.y, center.z, "center_hold", 0.0, 0.0), mission_duration, False</w:t>
      </w:r>
    </w:p>
    <w:p>
      <w:pPr>
        <w:pStyle w:val="CodeListing"/>
      </w:pPr>
      <w:r/>
    </w:p>
    <w:p>
      <w:pPr>
        <w:pStyle w:val="CodeListing"/>
      </w:pPr>
      <w:r>
        <w:t xml:space="preserve">    if t_rel &lt; return_start:</w:t>
      </w:r>
    </w:p>
    <w:p>
      <w:pPr>
        <w:pStyle w:val="CodeListing"/>
      </w:pPr>
      <w:r>
        <w:t xml:space="preserve">        tau = t_rel - fig_start</w:t>
      </w:r>
    </w:p>
    <w:p>
      <w:pPr>
        <w:pStyle w:val="CodeListing"/>
      </w:pPr>
      <w:r>
        <w:t xml:space="preserve">        theta = 2.0 * math.pi * tau / period</w:t>
      </w:r>
    </w:p>
    <w:p>
      <w:pPr>
        <w:pStyle w:val="CodeListing"/>
      </w:pPr>
      <w:r/>
    </w:p>
    <w:p>
      <w:pPr>
        <w:pStyle w:val="CodeListing"/>
      </w:pPr>
      <w:r>
        <w:t xml:space="preserve">        x = x_amp * math.sin(theta)</w:t>
      </w:r>
    </w:p>
    <w:p>
      <w:pPr>
        <w:pStyle w:val="CodeListing"/>
      </w:pPr>
      <w:r>
        <w:t xml:space="preserve">        y = y_amp * math.sin(2.0 * theta)</w:t>
      </w:r>
    </w:p>
    <w:p>
      <w:pPr>
        <w:pStyle w:val="CodeListing"/>
      </w:pPr>
      <w:r>
        <w:t xml:space="preserve">        z = -altitude - z_amp * math.sin(2.0 * theta + math.pi / 3.0)</w:t>
      </w:r>
    </w:p>
    <w:p>
      <w:pPr>
        <w:pStyle w:val="CodeListing"/>
      </w:pPr>
      <w:r/>
    </w:p>
    <w:p>
      <w:pPr>
        <w:pStyle w:val="CodeListing"/>
      </w:pPr>
      <w:r>
        <w:t xml:space="preserve">        w = 2.0 * math.pi / period</w:t>
      </w:r>
    </w:p>
    <w:p>
      <w:pPr>
        <w:pStyle w:val="CodeListing"/>
      </w:pPr>
      <w:r>
        <w:t xml:space="preserve">        dx = x_amp * w * math.cos(theta)</w:t>
      </w:r>
    </w:p>
    <w:p>
      <w:pPr>
        <w:pStyle w:val="CodeListing"/>
      </w:pPr>
      <w:r>
        <w:t xml:space="preserve">        dy = 2.0 * y_amp * w * math.cos(2.0 * theta)</w:t>
      </w:r>
    </w:p>
    <w:p>
      <w:pPr>
        <w:pStyle w:val="CodeListing"/>
      </w:pPr>
      <w:r/>
    </w:p>
    <w:p>
      <w:pPr>
        <w:pStyle w:val="CodeListing"/>
      </w:pPr>
      <w:r>
        <w:t xml:space="preserve">        # PX4 NED yaw: yaw = atan2(East velocity, North velocity).</w:t>
      </w:r>
    </w:p>
    <w:p>
      <w:pPr>
        <w:pStyle w:val="CodeListing"/>
      </w:pPr>
      <w:r>
        <w:t xml:space="preserve">        yaw_raw = math.atan2(dy, dx)</w:t>
      </w:r>
    </w:p>
    <w:p>
      <w:pPr>
        <w:pStyle w:val="CodeListing"/>
      </w:pPr>
      <w:r/>
    </w:p>
    <w:p>
      <w:pPr>
        <w:pStyle w:val="CodeListing"/>
      </w:pPr>
      <w:r>
        <w:t xml:space="preserve">        lap_idx = int(tau // period) + 1</w:t>
      </w:r>
    </w:p>
    <w:p>
      <w:pPr>
        <w:pStyle w:val="CodeListing"/>
      </w:pPr>
      <w:r>
        <w:t xml:space="preserve">        return Target(x, y, z, f"figure8_lap_{lap_idx}", yaw_raw, yaw_raw), mission_duration, False</w:t>
      </w:r>
    </w:p>
    <w:p>
      <w:pPr>
        <w:pStyle w:val="CodeListing"/>
      </w:pPr>
      <w:r/>
    </w:p>
    <w:p>
      <w:pPr>
        <w:pStyle w:val="CodeListing"/>
      </w:pPr>
      <w:r>
        <w:t xml:space="preserve">    theta_end = 2.0 * math.pi * laps</w:t>
      </w:r>
    </w:p>
    <w:p>
      <w:pPr>
        <w:pStyle w:val="CodeListing"/>
      </w:pPr>
      <w:r>
        <w:t xml:space="preserve">    end = Target(</w:t>
      </w:r>
    </w:p>
    <w:p>
      <w:pPr>
        <w:pStyle w:val="CodeListing"/>
      </w:pPr>
      <w:r>
        <w:t xml:space="preserve">        x_amp * math.sin(theta_end),</w:t>
      </w:r>
    </w:p>
    <w:p>
      <w:pPr>
        <w:pStyle w:val="CodeListing"/>
      </w:pPr>
      <w:r>
        <w:t xml:space="preserve">        y_amp * math.sin(2.0 * theta_end),</w:t>
      </w:r>
    </w:p>
    <w:p>
      <w:pPr>
        <w:pStyle w:val="CodeListing"/>
      </w:pPr>
      <w:r>
        <w:t xml:space="preserve">        -altitude - z_amp * math.sin(2.0 * theta_end + math.pi / 3.0),</w:t>
      </w:r>
    </w:p>
    <w:p>
      <w:pPr>
        <w:pStyle w:val="CodeListing"/>
      </w:pPr>
      <w:r>
        <w:t xml:space="preserve">        "fig8_end",</w:t>
      </w:r>
    </w:p>
    <w:p>
      <w:pPr>
        <w:pStyle w:val="CodeListing"/>
      </w:pPr>
      <w:r>
        <w:t xml:space="preserve">        0.0,</w:t>
      </w:r>
    </w:p>
    <w:p>
      <w:pPr>
        <w:pStyle w:val="CodeListing"/>
      </w:pPr>
      <w:r>
        <w:t xml:space="preserve">        0.0,</w:t>
      </w:r>
    </w:p>
    <w:p>
      <w:pPr>
        <w:pStyle w:val="CodeListing"/>
      </w:pPr>
      <w:r>
        <w:t xml:space="preserve">    )</w:t>
      </w:r>
    </w:p>
    <w:p>
      <w:pPr>
        <w:pStyle w:val="CodeListing"/>
      </w:pPr>
      <w:r/>
    </w:p>
    <w:p>
      <w:pPr>
        <w:pStyle w:val="CodeListing"/>
      </w:pPr>
      <w:r>
        <w:t xml:space="preserve">    if t_rel &lt; final_start:</w:t>
      </w:r>
    </w:p>
    <w:p>
      <w:pPr>
        <w:pStyle w:val="CodeListing"/>
      </w:pPr>
      <w:r>
        <w:t xml:space="preserve">        s = smoothstep01((t_rel - return_start) / return_s)</w:t>
      </w:r>
    </w:p>
    <w:p>
      <w:pPr>
        <w:pStyle w:val="CodeListing"/>
      </w:pPr>
      <w:r>
        <w:t xml:space="preserve">        return Target(</w:t>
      </w:r>
    </w:p>
    <w:p>
      <w:pPr>
        <w:pStyle w:val="CodeListing"/>
      </w:pPr>
      <w:r>
        <w:t xml:space="preserve">            lerp(end.x, center.x, s),</w:t>
      </w:r>
    </w:p>
    <w:p>
      <w:pPr>
        <w:pStyle w:val="CodeListing"/>
      </w:pPr>
      <w:r>
        <w:t xml:space="preserve">            lerp(end.y, center.y, s),</w:t>
      </w:r>
    </w:p>
    <w:p>
      <w:pPr>
        <w:pStyle w:val="CodeListing"/>
      </w:pPr>
      <w:r>
        <w:t xml:space="preserve">            lerp(end.z, center.z, s),</w:t>
      </w:r>
    </w:p>
    <w:p>
      <w:pPr>
        <w:pStyle w:val="CodeListing"/>
      </w:pPr>
      <w:r>
        <w:t xml:space="preserve">            "return_center",</w:t>
      </w:r>
    </w:p>
    <w:p>
      <w:pPr>
        <w:pStyle w:val="CodeListing"/>
      </w:pPr>
      <w:r>
        <w:t xml:space="preserve">            0.0,</w:t>
      </w:r>
    </w:p>
    <w:p>
      <w:pPr>
        <w:pStyle w:val="CodeListing"/>
      </w:pPr>
      <w:r>
        <w:t xml:space="preserve">            0.0,</w:t>
      </w:r>
    </w:p>
    <w:p>
      <w:pPr>
        <w:pStyle w:val="CodeListing"/>
      </w:pPr>
      <w:r>
        <w:t xml:space="preserve">        ), mission_duration, False</w:t>
      </w:r>
    </w:p>
    <w:p>
      <w:pPr>
        <w:pStyle w:val="CodeListing"/>
      </w:pPr>
      <w:r/>
    </w:p>
    <w:p>
      <w:pPr>
        <w:pStyle w:val="CodeListing"/>
      </w:pPr>
      <w:r>
        <w:t xml:space="preserve">    if t_rel &lt; mission_duration:</w:t>
      </w:r>
    </w:p>
    <w:p>
      <w:pPr>
        <w:pStyle w:val="CodeListing"/>
      </w:pPr>
      <w:r>
        <w:t xml:space="preserve">        return Target(center.x, center.y, center.z, "final_hold", 0.0, 0.0), mission_duration, False</w:t>
      </w:r>
    </w:p>
    <w:p>
      <w:pPr>
        <w:pStyle w:val="CodeListing"/>
      </w:pPr>
      <w:r/>
    </w:p>
    <w:p>
      <w:pPr>
        <w:pStyle w:val="CodeListing"/>
      </w:pPr>
      <w:r>
        <w:t xml:space="preserve">    return Target(center.x, center.y, center.z, "done", 0.0, 0.0), mission_duration, True</w:t>
      </w:r>
    </w:p>
    <w:p>
      <w:pPr>
        <w:pStyle w:val="CodeListing"/>
      </w:pPr>
      <w:r/>
    </w:p>
    <w:p>
      <w:pPr>
        <w:pStyle w:val="CodeListing"/>
      </w:pPr>
      <w:r/>
    </w:p>
    <w:p>
      <w:pPr>
        <w:pStyle w:val="CodeListing"/>
      </w:pPr>
      <w:r>
        <w:t>def dist3(lp: LocalPosition, t: Target) -&gt; float:</w:t>
      </w:r>
    </w:p>
    <w:p>
      <w:pPr>
        <w:pStyle w:val="CodeListing"/>
      </w:pPr>
      <w:r>
        <w:t xml:space="preserve">    return math.sqrt((lp.x - t.x)**2 + (lp.y - t.y)**2 + (lp.z - t.z)**2)</w:t>
      </w:r>
    </w:p>
    <w:p>
      <w:pPr>
        <w:pStyle w:val="CodeListing"/>
      </w:pPr>
      <w:r/>
    </w:p>
    <w:p>
      <w:pPr>
        <w:pStyle w:val="CodeListing"/>
      </w:pPr>
      <w:r/>
    </w:p>
    <w:p>
      <w:pPr>
        <w:pStyle w:val="CodeListing"/>
      </w:pPr>
      <w:r>
        <w:t>def speed_norm(lp: LocalPosition) -&gt; float:</w:t>
      </w:r>
    </w:p>
    <w:p>
      <w:pPr>
        <w:pStyle w:val="CodeListing"/>
      </w:pPr>
      <w:r>
        <w:t xml:space="preserve">    return math.sqrt(lp.vx**2 + lp.vy**2 + lp.vz**2)</w:t>
      </w:r>
    </w:p>
    <w:p>
      <w:pPr>
        <w:pStyle w:val="CodeListing"/>
      </w:pPr>
      <w:r/>
    </w:p>
    <w:p>
      <w:pPr>
        <w:pStyle w:val="CodeListing"/>
      </w:pPr>
      <w:r/>
    </w:p>
    <w:p>
      <w:pPr>
        <w:pStyle w:val="CodeListing"/>
      </w:pPr>
      <w:r>
        <w:t>def make_udp_sender(viz_udp: str | None):</w:t>
      </w:r>
    </w:p>
    <w:p>
      <w:pPr>
        <w:pStyle w:val="CodeListing"/>
      </w:pPr>
      <w:r>
        <w:t xml:space="preserve">    if not viz_udp:</w:t>
      </w:r>
    </w:p>
    <w:p>
      <w:pPr>
        <w:pStyle w:val="CodeListing"/>
      </w:pPr>
      <w:r>
        <w:t xml:space="preserve">        return None, None</w:t>
      </w:r>
    </w:p>
    <w:p>
      <w:pPr>
        <w:pStyle w:val="CodeListing"/>
      </w:pPr>
      <w:r/>
    </w:p>
    <w:p>
      <w:pPr>
        <w:pStyle w:val="CodeListing"/>
      </w:pPr>
      <w:r>
        <w:t xml:space="preserve">    host, port_s = viz_udp.rsplit(":", 1)</w:t>
      </w:r>
    </w:p>
    <w:p>
      <w:pPr>
        <w:pStyle w:val="CodeListing"/>
      </w:pPr>
      <w:r>
        <w:t xml:space="preserve">    addr = (host, int(port_s))</w:t>
      </w:r>
    </w:p>
    <w:p>
      <w:pPr>
        <w:pStyle w:val="CodeListing"/>
      </w:pPr>
      <w:r>
        <w:t xml:space="preserve">    sock = socket.socket(socket.AF_INET, socket.SOCK_DGRAM)</w:t>
      </w:r>
    </w:p>
    <w:p>
      <w:pPr>
        <w:pStyle w:val="CodeListing"/>
      </w:pPr>
      <w:r>
        <w:t xml:space="preserve">    sock.setblocking(False)</w:t>
      </w:r>
    </w:p>
    <w:p>
      <w:pPr>
        <w:pStyle w:val="CodeListing"/>
      </w:pPr>
      <w:r>
        <w:t xml:space="preserve">    print(f"[fig8yaw] live viewer UDP enabled -&gt; {host}:{port_s}")</w:t>
      </w:r>
    </w:p>
    <w:p>
      <w:pPr>
        <w:pStyle w:val="CodeListing"/>
      </w:pPr>
      <w:r>
        <w:t xml:space="preserve">    return sock, addr</w:t>
      </w:r>
    </w:p>
    <w:p>
      <w:pPr>
        <w:pStyle w:val="CodeListing"/>
      </w:pPr>
      <w:r/>
    </w:p>
    <w:p>
      <w:pPr>
        <w:pStyle w:val="CodeListing"/>
      </w:pPr>
      <w:r/>
    </w:p>
    <w:p>
      <w:pPr>
        <w:pStyle w:val="CodeListing"/>
      </w:pPr>
      <w:r>
        <w:t>def send_viz(sock, addr, lp: LocalPosition, att: Attitude, target: Target,</w:t>
      </w:r>
    </w:p>
    <w:p>
      <w:pPr>
        <w:pStyle w:val="CodeListing"/>
      </w:pPr>
      <w:r>
        <w:t xml:space="preserve">             t_rel: float, err: float, spd: float, yaw_err: float) -&gt; None:</w:t>
      </w:r>
    </w:p>
    <w:p>
      <w:pPr>
        <w:pStyle w:val="CodeListing"/>
      </w:pPr>
      <w:r>
        <w:t xml:space="preserve">    if sock is None or addr is None:</w:t>
      </w:r>
    </w:p>
    <w:p>
      <w:pPr>
        <w:pStyle w:val="CodeListing"/>
      </w:pPr>
      <w:r>
        <w:t xml:space="preserve">        return</w:t>
      </w:r>
    </w:p>
    <w:p>
      <w:pPr>
        <w:pStyle w:val="CodeListing"/>
      </w:pPr>
      <w:r/>
    </w:p>
    <w:p>
      <w:pPr>
        <w:pStyle w:val="CodeListing"/>
      </w:pPr>
      <w:r>
        <w:t xml:space="preserve">    msg = {</w:t>
      </w:r>
    </w:p>
    <w:p>
      <w:pPr>
        <w:pStyle w:val="CodeListing"/>
      </w:pPr>
      <w:r>
        <w:t xml:space="preserve">        "type": "sample",</w:t>
      </w:r>
    </w:p>
    <w:p>
      <w:pPr>
        <w:pStyle w:val="CodeListing"/>
      </w:pPr>
      <w:r>
        <w:t xml:space="preserve">        "source": "px4_fig8_yaw",</w:t>
      </w:r>
    </w:p>
    <w:p>
      <w:pPr>
        <w:pStyle w:val="CodeListing"/>
      </w:pPr>
      <w:r>
        <w:t xml:space="preserve">        "t_rel": t_rel,</w:t>
      </w:r>
    </w:p>
    <w:p>
      <w:pPr>
        <w:pStyle w:val="CodeListing"/>
      </w:pPr>
      <w:r>
        <w:t xml:space="preserve">        "actual": {"x": lp.x, "y": lp.y, "z": lp.z},</w:t>
      </w:r>
    </w:p>
    <w:p>
      <w:pPr>
        <w:pStyle w:val="CodeListing"/>
      </w:pPr>
      <w:r>
        <w:t xml:space="preserve">        "target": {"x": target.x, "y": target.y, "z": target.z},</w:t>
      </w:r>
    </w:p>
    <w:p>
      <w:pPr>
        <w:pStyle w:val="CodeListing"/>
      </w:pPr>
      <w:r>
        <w:t xml:space="preserve">        "attitude": {</w:t>
      </w:r>
    </w:p>
    <w:p>
      <w:pPr>
        <w:pStyle w:val="CodeListing"/>
      </w:pPr>
      <w:r>
        <w:t xml:space="preserve">            "roll": att.roll,</w:t>
      </w:r>
    </w:p>
    <w:p>
      <w:pPr>
        <w:pStyle w:val="CodeListing"/>
      </w:pPr>
      <w:r>
        <w:t xml:space="preserve">            "pitch": att.pitch,</w:t>
      </w:r>
    </w:p>
    <w:p>
      <w:pPr>
        <w:pStyle w:val="CodeListing"/>
      </w:pPr>
      <w:r>
        <w:t xml:space="preserve">            "yaw": att.yaw,</w:t>
      </w:r>
    </w:p>
    <w:p>
      <w:pPr>
        <w:pStyle w:val="CodeListing"/>
      </w:pPr>
      <w:r>
        <w:t xml:space="preserve">            "yawspeed": att.yawspeed,</w:t>
      </w:r>
    </w:p>
    <w:p>
      <w:pPr>
        <w:pStyle w:val="CodeListing"/>
      </w:pPr>
      <w:r>
        <w:t xml:space="preserve">        },</w:t>
      </w:r>
    </w:p>
    <w:p>
      <w:pPr>
        <w:pStyle w:val="CodeListing"/>
      </w:pPr>
      <w:r>
        <w:t xml:space="preserve">        "yaw_cmd": target.yaw_cmd,</w:t>
      </w:r>
    </w:p>
    <w:p>
      <w:pPr>
        <w:pStyle w:val="CodeListing"/>
      </w:pPr>
      <w:r>
        <w:t xml:space="preserve">        "yaw_raw": target.yaw_raw,</w:t>
      </w:r>
    </w:p>
    <w:p>
      <w:pPr>
        <w:pStyle w:val="CodeListing"/>
      </w:pPr>
      <w:r>
        <w:t xml:space="preserve">        "yaw_err": yaw_err,</w:t>
      </w:r>
    </w:p>
    <w:p>
      <w:pPr>
        <w:pStyle w:val="CodeListing"/>
      </w:pPr>
      <w:r>
        <w:t xml:space="preserve">        "err": err,</w:t>
      </w:r>
    </w:p>
    <w:p>
      <w:pPr>
        <w:pStyle w:val="CodeListing"/>
      </w:pPr>
      <w:r>
        <w:t xml:space="preserve">        "speed": spd,</w:t>
      </w:r>
    </w:p>
    <w:p>
      <w:pPr>
        <w:pStyle w:val="CodeListing"/>
      </w:pPr>
      <w:r>
        <w:t xml:space="preserve">        "seg": target.name,</w:t>
      </w:r>
    </w:p>
    <w:p>
      <w:pPr>
        <w:pStyle w:val="CodeListing"/>
      </w:pPr>
      <w:r>
        <w:t xml:space="preserve">    }</w:t>
      </w:r>
    </w:p>
    <w:p>
      <w:pPr>
        <w:pStyle w:val="CodeListing"/>
      </w:pPr>
      <w:r/>
    </w:p>
    <w:p>
      <w:pPr>
        <w:pStyle w:val="CodeListing"/>
      </w:pPr>
      <w:r>
        <w:t xml:space="preserve">    try:</w:t>
      </w:r>
    </w:p>
    <w:p>
      <w:pPr>
        <w:pStyle w:val="CodeListing"/>
      </w:pPr>
      <w:r>
        <w:t xml:space="preserve">        sock.sendto(json.dumps(msg, separators=(",", ":")).encode("utf-8"), addr)</w:t>
      </w:r>
    </w:p>
    <w:p>
      <w:pPr>
        <w:pStyle w:val="CodeListing"/>
      </w:pPr>
      <w:r>
        <w:t xml:space="preserve">    except OSError:</w:t>
      </w:r>
    </w:p>
    <w:p>
      <w:pPr>
        <w:pStyle w:val="CodeListing"/>
      </w:pPr>
      <w:r>
        <w:t xml:space="preserve">        pass</w:t>
      </w:r>
    </w:p>
    <w:p>
      <w:pPr>
        <w:pStyle w:val="CodeListing"/>
      </w:pPr>
      <w:r/>
    </w:p>
    <w:p>
      <w:pPr>
        <w:pStyle w:val="CodeListing"/>
      </w:pPr>
      <w:r/>
    </w:p>
    <w:p>
      <w:pPr>
        <w:pStyle w:val="CodeListing"/>
      </w:pPr>
      <w:r>
        <w:t>def set_axes_equal_3d(ax) -&gt; None:</w:t>
      </w:r>
    </w:p>
    <w:p>
      <w:pPr>
        <w:pStyle w:val="CodeListing"/>
      </w:pPr>
      <w:r>
        <w:t xml:space="preserve">    xlim = ax.get_xlim3d()</w:t>
      </w:r>
    </w:p>
    <w:p>
      <w:pPr>
        <w:pStyle w:val="CodeListing"/>
      </w:pPr>
      <w:r>
        <w:t xml:space="preserve">    ylim = ax.get_ylim3d()</w:t>
      </w:r>
    </w:p>
    <w:p>
      <w:pPr>
        <w:pStyle w:val="CodeListing"/>
      </w:pPr>
      <w:r>
        <w:t xml:space="preserve">    zlim = ax.get_zlim3d()</w:t>
      </w:r>
    </w:p>
    <w:p>
      <w:pPr>
        <w:pStyle w:val="CodeListing"/>
      </w:pPr>
      <w:r/>
    </w:p>
    <w:p>
      <w:pPr>
        <w:pStyle w:val="CodeListing"/>
      </w:pPr>
      <w:r>
        <w:t xml:space="preserve">    xmid = 0.5 * (xlim[0] + xlim[1])</w:t>
      </w:r>
    </w:p>
    <w:p>
      <w:pPr>
        <w:pStyle w:val="CodeListing"/>
      </w:pPr>
      <w:r>
        <w:t xml:space="preserve">    ymid = 0.5 * (ylim[0] + ylim[1])</w:t>
      </w:r>
    </w:p>
    <w:p>
      <w:pPr>
        <w:pStyle w:val="CodeListing"/>
      </w:pPr>
      <w:r>
        <w:t xml:space="preserve">    zmid = 0.5 * (zlim[0] + zlim[1])</w:t>
      </w:r>
    </w:p>
    <w:p>
      <w:pPr>
        <w:pStyle w:val="CodeListing"/>
      </w:pPr>
      <w:r/>
    </w:p>
    <w:p>
      <w:pPr>
        <w:pStyle w:val="CodeListing"/>
      </w:pPr>
      <w:r>
        <w:t xml:space="preserve">    radius = 0.5 * max(</w:t>
      </w:r>
    </w:p>
    <w:p>
      <w:pPr>
        <w:pStyle w:val="CodeListing"/>
      </w:pPr>
      <w:r>
        <w:t xml:space="preserve">        abs(xlim[1] - xlim[0]),</w:t>
      </w:r>
    </w:p>
    <w:p>
      <w:pPr>
        <w:pStyle w:val="CodeListing"/>
      </w:pPr>
      <w:r>
        <w:t xml:space="preserve">        abs(ylim[1] - ylim[0]),</w:t>
      </w:r>
    </w:p>
    <w:p>
      <w:pPr>
        <w:pStyle w:val="CodeListing"/>
      </w:pPr>
      <w:r>
        <w:t xml:space="preserve">        abs(zlim[1] - zlim[0]),</w:t>
      </w:r>
    </w:p>
    <w:p>
      <w:pPr>
        <w:pStyle w:val="CodeListing"/>
      </w:pPr>
      <w:r>
        <w:t xml:space="preserve">        1.0,</w:t>
      </w:r>
    </w:p>
    <w:p>
      <w:pPr>
        <w:pStyle w:val="CodeListing"/>
      </w:pPr>
      <w:r>
        <w:t xml:space="preserve">    )</w:t>
      </w:r>
    </w:p>
    <w:p>
      <w:pPr>
        <w:pStyle w:val="CodeListing"/>
      </w:pPr>
      <w:r/>
    </w:p>
    <w:p>
      <w:pPr>
        <w:pStyle w:val="CodeListing"/>
      </w:pPr>
      <w:r>
        <w:t xml:space="preserve">    ax.set_xlim3d(xmid - radius, xmid + radius)</w:t>
      </w:r>
    </w:p>
    <w:p>
      <w:pPr>
        <w:pStyle w:val="CodeListing"/>
      </w:pPr>
      <w:r>
        <w:t xml:space="preserve">    ax.set_ylim3d(ymid - radius, ymid + radius)</w:t>
      </w:r>
    </w:p>
    <w:p>
      <w:pPr>
        <w:pStyle w:val="CodeListing"/>
      </w:pPr>
      <w:r>
        <w:t xml:space="preserve">    ax.set_zlim3d(zmid - radius, zmid + radius)</w:t>
      </w:r>
    </w:p>
    <w:p>
      <w:pPr>
        <w:pStyle w:val="CodeListing"/>
      </w:pPr>
      <w:r/>
    </w:p>
    <w:p>
      <w:pPr>
        <w:pStyle w:val="CodeListing"/>
      </w:pPr>
      <w:r/>
    </w:p>
    <w:p>
      <w:pPr>
        <w:pStyle w:val="CodeListing"/>
      </w:pPr>
      <w:r>
        <w:t>def write_csv(rows: list[dict], path: Path) -&gt; None:</w:t>
      </w:r>
    </w:p>
    <w:p>
      <w:pPr>
        <w:pStyle w:val="CodeListing"/>
      </w:pPr>
      <w:r>
        <w:t xml:space="preserve">    if not rows:</w:t>
      </w:r>
    </w:p>
    <w:p>
      <w:pPr>
        <w:pStyle w:val="CodeListing"/>
      </w:pPr>
      <w:r>
        <w:t xml:space="preserve">        print("[fig8yaw] no rows to save")</w:t>
      </w:r>
    </w:p>
    <w:p>
      <w:pPr>
        <w:pStyle w:val="CodeListing"/>
      </w:pPr>
      <w:r>
        <w:t xml:space="preserve">        return</w:t>
      </w:r>
    </w:p>
    <w:p>
      <w:pPr>
        <w:pStyle w:val="CodeListing"/>
      </w:pPr>
      <w:r/>
    </w:p>
    <w:p>
      <w:pPr>
        <w:pStyle w:val="CodeListing"/>
      </w:pPr>
      <w:r>
        <w:t xml:space="preserve">    fields = [</w:t>
      </w:r>
    </w:p>
    <w:p>
      <w:pPr>
        <w:pStyle w:val="CodeListing"/>
      </w:pPr>
      <w:r>
        <w:t xml:space="preserve">        "t_wall", "t_sim", "t_rel", "seg_idx", "seg_name",</w:t>
      </w:r>
    </w:p>
    <w:p>
      <w:pPr>
        <w:pStyle w:val="CodeListing"/>
      </w:pPr>
      <w:r>
        <w:t xml:space="preserve">        "x", "y", "z", "vx", "vy", "vz",</w:t>
      </w:r>
    </w:p>
    <w:p>
      <w:pPr>
        <w:pStyle w:val="CodeListing"/>
      </w:pPr>
      <w:r>
        <w:t xml:space="preserve">        "tx", "ty", "tz",</w:t>
      </w:r>
    </w:p>
    <w:p>
      <w:pPr>
        <w:pStyle w:val="CodeListing"/>
      </w:pPr>
      <w:r>
        <w:t xml:space="preserve">        "err", "speed",</w:t>
      </w:r>
    </w:p>
    <w:p>
      <w:pPr>
        <w:pStyle w:val="CodeListing"/>
      </w:pPr>
      <w:r>
        <w:t xml:space="preserve">        "roll", "pitch", "yaw",</w:t>
      </w:r>
    </w:p>
    <w:p>
      <w:pPr>
        <w:pStyle w:val="CodeListing"/>
      </w:pPr>
      <w:r>
        <w:t xml:space="preserve">        "rollspeed", "pitchspeed", "yawspeed",</w:t>
      </w:r>
    </w:p>
    <w:p>
      <w:pPr>
        <w:pStyle w:val="CodeListing"/>
      </w:pPr>
      <w:r>
        <w:t xml:space="preserve">        "yaw_cmd", "yaw_raw", "yaw_err",</w:t>
      </w:r>
    </w:p>
    <w:p>
      <w:pPr>
        <w:pStyle w:val="CodeListing"/>
      </w:pPr>
      <w:r>
        <w:t xml:space="preserve">    ]</w:t>
      </w:r>
    </w:p>
    <w:p>
      <w:pPr>
        <w:pStyle w:val="CodeListing"/>
      </w:pPr>
      <w:r/>
    </w:p>
    <w:p>
      <w:pPr>
        <w:pStyle w:val="CodeListing"/>
      </w:pPr>
      <w:r>
        <w:t xml:space="preserve">    with path.open("w", newline="") as f:</w:t>
      </w:r>
    </w:p>
    <w:p>
      <w:pPr>
        <w:pStyle w:val="CodeListing"/>
      </w:pPr>
      <w:r>
        <w:t xml:space="preserve">        w = csv.DictWriter(f, fieldnames=fields)</w:t>
      </w:r>
    </w:p>
    <w:p>
      <w:pPr>
        <w:pStyle w:val="CodeListing"/>
      </w:pPr>
      <w:r>
        <w:t xml:space="preserve">        w.writeheader()</w:t>
      </w:r>
    </w:p>
    <w:p>
      <w:pPr>
        <w:pStyle w:val="CodeListing"/>
      </w:pPr>
      <w:r>
        <w:t xml:space="preserve">        w.writerows(rows)</w:t>
      </w:r>
    </w:p>
    <w:p>
      <w:pPr>
        <w:pStyle w:val="CodeListing"/>
      </w:pPr>
      <w:r/>
    </w:p>
    <w:p>
      <w:pPr>
        <w:pStyle w:val="CodeListing"/>
      </w:pPr>
      <w:r>
        <w:t xml:space="preserve">    print(f"[fig8yaw] saved {path}")</w:t>
      </w:r>
    </w:p>
    <w:p>
      <w:pPr>
        <w:pStyle w:val="CodeListing"/>
      </w:pPr>
      <w:r/>
    </w:p>
    <w:p>
      <w:pPr>
        <w:pStyle w:val="CodeListing"/>
      </w:pPr>
      <w:r/>
    </w:p>
    <w:p>
      <w:pPr>
        <w:pStyle w:val="CodeListing"/>
      </w:pPr>
      <w:r>
        <w:t>def plot_results(rows: list[dict], out_prefix: Path, show: bool) -&gt; None:</w:t>
      </w:r>
    </w:p>
    <w:p>
      <w:pPr>
        <w:pStyle w:val="CodeListing"/>
      </w:pPr>
      <w:r>
        <w:t xml:space="preserve">    if not rows:</w:t>
      </w:r>
    </w:p>
    <w:p>
      <w:pPr>
        <w:pStyle w:val="CodeListing"/>
      </w:pPr>
      <w:r>
        <w:t xml:space="preserve">        return</w:t>
      </w:r>
    </w:p>
    <w:p>
      <w:pPr>
        <w:pStyle w:val="CodeListing"/>
      </w:pPr>
      <w:r/>
    </w:p>
    <w:p>
      <w:pPr>
        <w:pStyle w:val="CodeListing"/>
      </w:pPr>
      <w:r>
        <w:t xml:space="preserve">    actual_n = np.array([r["x"] for r in rows])</w:t>
      </w:r>
    </w:p>
    <w:p>
      <w:pPr>
        <w:pStyle w:val="CodeListing"/>
      </w:pPr>
      <w:r>
        <w:t xml:space="preserve">    actual_e = np.array([r["y"] for r in rows])</w:t>
      </w:r>
    </w:p>
    <w:p>
      <w:pPr>
        <w:pStyle w:val="CodeListing"/>
      </w:pPr>
      <w:r>
        <w:t xml:space="preserve">    actual_u = -np.array([r["z"] for r in rows])</w:t>
      </w:r>
    </w:p>
    <w:p>
      <w:pPr>
        <w:pStyle w:val="CodeListing"/>
      </w:pPr>
      <w:r/>
    </w:p>
    <w:p>
      <w:pPr>
        <w:pStyle w:val="CodeListing"/>
      </w:pPr>
      <w:r>
        <w:t xml:space="preserve">    target_n = np.array([r["tx"] for r in rows])</w:t>
      </w:r>
    </w:p>
    <w:p>
      <w:pPr>
        <w:pStyle w:val="CodeListing"/>
      </w:pPr>
      <w:r>
        <w:t xml:space="preserve">    target_e = np.array([r["ty"] for r in rows])</w:t>
      </w:r>
    </w:p>
    <w:p>
      <w:pPr>
        <w:pStyle w:val="CodeListing"/>
      </w:pPr>
      <w:r>
        <w:t xml:space="preserve">    target_u = -np.array([r["tz"] for r in rows])</w:t>
      </w:r>
    </w:p>
    <w:p>
      <w:pPr>
        <w:pStyle w:val="CodeListing"/>
      </w:pPr>
      <w:r/>
    </w:p>
    <w:p>
      <w:pPr>
        <w:pStyle w:val="CodeListing"/>
      </w:pPr>
      <w:r>
        <w:t xml:space="preserve">    t = np.array([r["t_rel"] for r in rows])</w:t>
      </w:r>
    </w:p>
    <w:p>
      <w:pPr>
        <w:pStyle w:val="CodeListing"/>
      </w:pPr>
      <w:r>
        <w:t xml:space="preserve">    err = np.array([r["err"] for r in rows])</w:t>
      </w:r>
    </w:p>
    <w:p>
      <w:pPr>
        <w:pStyle w:val="CodeListing"/>
      </w:pPr>
      <w:r>
        <w:t xml:space="preserve">    spd = np.array([r["speed"] for r in rows])</w:t>
      </w:r>
    </w:p>
    <w:p>
      <w:pPr>
        <w:pStyle w:val="CodeListing"/>
      </w:pPr>
      <w:r>
        <w:t xml:space="preserve">    yaw = np.unwrap(np.array([r["yaw"] for r in rows]))</w:t>
      </w:r>
    </w:p>
    <w:p>
      <w:pPr>
        <w:pStyle w:val="CodeListing"/>
      </w:pPr>
      <w:r>
        <w:t xml:space="preserve">    yaw_cmd = np.unwrap(np.array([r["yaw_cmd"] for r in rows]))</w:t>
      </w:r>
    </w:p>
    <w:p>
      <w:pPr>
        <w:pStyle w:val="CodeListing"/>
      </w:pPr>
      <w:r>
        <w:t xml:space="preserve">    yaw_err = np.array([r["yaw_err"] for r in rows])</w:t>
      </w:r>
    </w:p>
    <w:p>
      <w:pPr>
        <w:pStyle w:val="CodeListing"/>
      </w:pPr>
      <w:r>
        <w:t xml:space="preserve">    yawspeed = np.array([r["yawspeed"] for r in rows])</w:t>
      </w:r>
    </w:p>
    <w:p>
      <w:pPr>
        <w:pStyle w:val="CodeListing"/>
      </w:pPr>
      <w:r/>
    </w:p>
    <w:p>
      <w:pPr>
        <w:pStyle w:val="CodeListing"/>
      </w:pPr>
      <w:r>
        <w:t xml:space="preserve">    fig = plt.figure(figsize=(10, 8))</w:t>
      </w:r>
    </w:p>
    <w:p>
      <w:pPr>
        <w:pStyle w:val="CodeListing"/>
      </w:pPr>
      <w:r>
        <w:t xml:space="preserve">    ax = fig.add_subplot(111, projection="3d")</w:t>
      </w:r>
    </w:p>
    <w:p>
      <w:pPr>
        <w:pStyle w:val="CodeListing"/>
      </w:pPr>
      <w:r>
        <w:t xml:space="preserve">    ax.plot(target_n, target_e, target_u, linestyle="--", linewidth=1.5, label="moving target")</w:t>
      </w:r>
    </w:p>
    <w:p>
      <w:pPr>
        <w:pStyle w:val="CodeListing"/>
      </w:pPr>
      <w:r>
        <w:t xml:space="preserve">    ax.plot(actual_n, actual_e, actual_u, linewidth=2.0, label="PX4 actual")</w:t>
      </w:r>
    </w:p>
    <w:p>
      <w:pPr>
        <w:pStyle w:val="CodeListing"/>
      </w:pPr>
      <w:r>
        <w:t xml:space="preserve">    ax.scatter([target_n[0]], [target_e[0]], [target_u[0]], s=45, marker="o", label="start")</w:t>
      </w:r>
    </w:p>
    <w:p>
      <w:pPr>
        <w:pStyle w:val="CodeListing"/>
      </w:pPr>
      <w:r>
        <w:t xml:space="preserve">    ax.scatter([target_n[-1]], [target_e[-1]], [target_u[-1]], s=45, marker="^", label="end")</w:t>
      </w:r>
    </w:p>
    <w:p>
      <w:pPr>
        <w:pStyle w:val="CodeListing"/>
      </w:pPr>
      <w:r>
        <w:t xml:space="preserve">    ax.set_title("PX4 OFFBOARD 3D Figure-Eight Tracking with Yaw")</w:t>
      </w:r>
    </w:p>
    <w:p>
      <w:pPr>
        <w:pStyle w:val="CodeListing"/>
      </w:pPr>
      <w:r>
        <w:t xml:space="preserve">    ax.set_xlabel("North x [m]")</w:t>
      </w:r>
    </w:p>
    <w:p>
      <w:pPr>
        <w:pStyle w:val="CodeListing"/>
      </w:pPr>
      <w:r>
        <w:t xml:space="preserve">    ax.set_ylabel("East y [m]")</w:t>
      </w:r>
    </w:p>
    <w:p>
      <w:pPr>
        <w:pStyle w:val="CodeListing"/>
      </w:pPr>
      <w:r>
        <w:t xml:space="preserve">    ax.set_zlabel("Up -z [m]")</w:t>
      </w:r>
    </w:p>
    <w:p>
      <w:pPr>
        <w:pStyle w:val="CodeListing"/>
      </w:pPr>
      <w:r>
        <w:t xml:space="preserve">    ax.legend()</w:t>
      </w:r>
    </w:p>
    <w:p>
      <w:pPr>
        <w:pStyle w:val="CodeListing"/>
      </w:pPr>
      <w:r>
        <w:t xml:space="preserve">    set_axes_equal_3d(ax)</w:t>
      </w:r>
    </w:p>
    <w:p>
      <w:pPr>
        <w:pStyle w:val="CodeListing"/>
      </w:pPr>
      <w:r>
        <w:t xml:space="preserve">    fig.tight_layout()</w:t>
      </w:r>
    </w:p>
    <w:p>
      <w:pPr>
        <w:pStyle w:val="CodeListing"/>
      </w:pPr>
      <w:r/>
    </w:p>
    <w:p>
      <w:pPr>
        <w:pStyle w:val="CodeListing"/>
      </w:pPr>
      <w:r>
        <w:t xml:space="preserve">    path3d = out_prefix.with_suffix(".png")</w:t>
      </w:r>
    </w:p>
    <w:p>
      <w:pPr>
        <w:pStyle w:val="CodeListing"/>
      </w:pPr>
      <w:r>
        <w:t xml:space="preserve">    fig.savefig(path3d, dpi=180)</w:t>
      </w:r>
    </w:p>
    <w:p>
      <w:pPr>
        <w:pStyle w:val="CodeListing"/>
      </w:pPr>
      <w:r>
        <w:t xml:space="preserve">    print(f"[fig8yaw] saved {path3d}")</w:t>
      </w:r>
    </w:p>
    <w:p>
      <w:pPr>
        <w:pStyle w:val="CodeListing"/>
      </w:pPr>
      <w:r/>
    </w:p>
    <w:p>
      <w:pPr>
        <w:pStyle w:val="CodeListing"/>
      </w:pPr>
      <w:r>
        <w:t xml:space="preserve">    fig2 = plt.figure(figsize=(10, 4))</w:t>
      </w:r>
    </w:p>
    <w:p>
      <w:pPr>
        <w:pStyle w:val="CodeListing"/>
      </w:pPr>
      <w:r>
        <w:t xml:space="preserve">    ax2 = fig2.add_subplot(111)</w:t>
      </w:r>
    </w:p>
    <w:p>
      <w:pPr>
        <w:pStyle w:val="CodeListing"/>
      </w:pPr>
      <w:r>
        <w:t xml:space="preserve">    ax2.plot(t, err)</w:t>
      </w:r>
    </w:p>
    <w:p>
      <w:pPr>
        <w:pStyle w:val="CodeListing"/>
      </w:pPr>
      <w:r>
        <w:t xml:space="preserve">    ax2.set_title("Figure-eight position tracking error")</w:t>
      </w:r>
    </w:p>
    <w:p>
      <w:pPr>
        <w:pStyle w:val="CodeListing"/>
      </w:pPr>
      <w:r>
        <w:t xml:space="preserve">    ax2.set_xlabel("mission sim time [s]")</w:t>
      </w:r>
    </w:p>
    <w:p>
      <w:pPr>
        <w:pStyle w:val="CodeListing"/>
      </w:pPr>
      <w:r>
        <w:t xml:space="preserve">    ax2.set_ylabel("||pos - target|| [m]")</w:t>
      </w:r>
    </w:p>
    <w:p>
      <w:pPr>
        <w:pStyle w:val="CodeListing"/>
      </w:pPr>
      <w:r>
        <w:t xml:space="preserve">    ax2.grid(True)</w:t>
      </w:r>
    </w:p>
    <w:p>
      <w:pPr>
        <w:pStyle w:val="CodeListing"/>
      </w:pPr>
      <w:r>
        <w:t xml:space="preserve">    fig2.tight_layout()</w:t>
      </w:r>
    </w:p>
    <w:p>
      <w:pPr>
        <w:pStyle w:val="CodeListing"/>
      </w:pPr>
      <w:r>
        <w:t xml:space="preserve">    err_path = out_prefix.with_name(out_prefix.stem + "_error.png")</w:t>
      </w:r>
    </w:p>
    <w:p>
      <w:pPr>
        <w:pStyle w:val="CodeListing"/>
      </w:pPr>
      <w:r>
        <w:t xml:space="preserve">    fig2.savefig(err_path, dpi=180)</w:t>
      </w:r>
    </w:p>
    <w:p>
      <w:pPr>
        <w:pStyle w:val="CodeListing"/>
      </w:pPr>
      <w:r>
        <w:t xml:space="preserve">    print(f"[fig8yaw] saved {err_path}")</w:t>
      </w:r>
    </w:p>
    <w:p>
      <w:pPr>
        <w:pStyle w:val="CodeListing"/>
      </w:pPr>
      <w:r/>
    </w:p>
    <w:p>
      <w:pPr>
        <w:pStyle w:val="CodeListing"/>
      </w:pPr>
      <w:r>
        <w:t xml:space="preserve">    fig3 = plt.figure(figsize=(10, 4))</w:t>
      </w:r>
    </w:p>
    <w:p>
      <w:pPr>
        <w:pStyle w:val="CodeListing"/>
      </w:pPr>
      <w:r>
        <w:t xml:space="preserve">    ax3 = fig3.add_subplot(111)</w:t>
      </w:r>
    </w:p>
    <w:p>
      <w:pPr>
        <w:pStyle w:val="CodeListing"/>
      </w:pPr>
      <w:r>
        <w:t xml:space="preserve">    ax3.plot(t, spd)</w:t>
      </w:r>
    </w:p>
    <w:p>
      <w:pPr>
        <w:pStyle w:val="CodeListing"/>
      </w:pPr>
      <w:r>
        <w:t xml:space="preserve">    ax3.set_title("PX4 local velocity norm")</w:t>
      </w:r>
    </w:p>
    <w:p>
      <w:pPr>
        <w:pStyle w:val="CodeListing"/>
      </w:pPr>
      <w:r>
        <w:t xml:space="preserve">    ax3.set_xlabel("mission sim time [s]")</w:t>
      </w:r>
    </w:p>
    <w:p>
      <w:pPr>
        <w:pStyle w:val="CodeListing"/>
      </w:pPr>
      <w:r>
        <w:t xml:space="preserve">    ax3.set_ylabel("speed [m/s]")</w:t>
      </w:r>
    </w:p>
    <w:p>
      <w:pPr>
        <w:pStyle w:val="CodeListing"/>
      </w:pPr>
      <w:r>
        <w:t xml:space="preserve">    ax3.grid(True)</w:t>
      </w:r>
    </w:p>
    <w:p>
      <w:pPr>
        <w:pStyle w:val="CodeListing"/>
      </w:pPr>
      <w:r>
        <w:t xml:space="preserve">    fig3.tight_layout()</w:t>
      </w:r>
    </w:p>
    <w:p>
      <w:pPr>
        <w:pStyle w:val="CodeListing"/>
      </w:pPr>
      <w:r>
        <w:t xml:space="preserve">    spd_path = out_prefix.with_name(out_prefix.stem + "_speed.png")</w:t>
      </w:r>
    </w:p>
    <w:p>
      <w:pPr>
        <w:pStyle w:val="CodeListing"/>
      </w:pPr>
      <w:r>
        <w:t xml:space="preserve">    fig3.savefig(spd_path, dpi=180)</w:t>
      </w:r>
    </w:p>
    <w:p>
      <w:pPr>
        <w:pStyle w:val="CodeListing"/>
      </w:pPr>
      <w:r>
        <w:t xml:space="preserve">    print(f"[fig8yaw] saved {spd_path}")</w:t>
      </w:r>
    </w:p>
    <w:p>
      <w:pPr>
        <w:pStyle w:val="CodeListing"/>
      </w:pPr>
      <w:r/>
    </w:p>
    <w:p>
      <w:pPr>
        <w:pStyle w:val="CodeListing"/>
      </w:pPr>
      <w:r>
        <w:t xml:space="preserve">    fig4 = plt.figure(figsize=(10, 5))</w:t>
      </w:r>
    </w:p>
    <w:p>
      <w:pPr>
        <w:pStyle w:val="CodeListing"/>
      </w:pPr>
      <w:r>
        <w:t xml:space="preserve">    ax4 = fig4.add_subplot(111)</w:t>
      </w:r>
    </w:p>
    <w:p>
      <w:pPr>
        <w:pStyle w:val="CodeListing"/>
      </w:pPr>
      <w:r>
        <w:t xml:space="preserve">    ax4.plot(t, np.degrees(yaw_cmd), label="yaw command")</w:t>
      </w:r>
    </w:p>
    <w:p>
      <w:pPr>
        <w:pStyle w:val="CodeListing"/>
      </w:pPr>
      <w:r>
        <w:t xml:space="preserve">    ax4.plot(t, np.degrees(yaw), label="actual yaw")</w:t>
      </w:r>
    </w:p>
    <w:p>
      <w:pPr>
        <w:pStyle w:val="CodeListing"/>
      </w:pPr>
      <w:r>
        <w:t xml:space="preserve">    ax4.set_title("Yaw tracking")</w:t>
      </w:r>
    </w:p>
    <w:p>
      <w:pPr>
        <w:pStyle w:val="CodeListing"/>
      </w:pPr>
      <w:r>
        <w:t xml:space="preserve">    ax4.set_xlabel("mission sim time [s]")</w:t>
      </w:r>
    </w:p>
    <w:p>
      <w:pPr>
        <w:pStyle w:val="CodeListing"/>
      </w:pPr>
      <w:r>
        <w:t xml:space="preserve">    ax4.set_ylabel("yaw [deg, unwrapped]")</w:t>
      </w:r>
    </w:p>
    <w:p>
      <w:pPr>
        <w:pStyle w:val="CodeListing"/>
      </w:pPr>
      <w:r>
        <w:t xml:space="preserve">    ax4.grid(True)</w:t>
      </w:r>
    </w:p>
    <w:p>
      <w:pPr>
        <w:pStyle w:val="CodeListing"/>
      </w:pPr>
      <w:r>
        <w:t xml:space="preserve">    ax4.legend()</w:t>
      </w:r>
    </w:p>
    <w:p>
      <w:pPr>
        <w:pStyle w:val="CodeListing"/>
      </w:pPr>
      <w:r>
        <w:t xml:space="preserve">    fig4.tight_layout()</w:t>
      </w:r>
    </w:p>
    <w:p>
      <w:pPr>
        <w:pStyle w:val="CodeListing"/>
      </w:pPr>
      <w:r>
        <w:t xml:space="preserve">    yaw_path = out_prefix.with_name(out_prefix.stem + "_yaw.png")</w:t>
      </w:r>
    </w:p>
    <w:p>
      <w:pPr>
        <w:pStyle w:val="CodeListing"/>
      </w:pPr>
      <w:r>
        <w:t xml:space="preserve">    fig4.savefig(yaw_path, dpi=180)</w:t>
      </w:r>
    </w:p>
    <w:p>
      <w:pPr>
        <w:pStyle w:val="CodeListing"/>
      </w:pPr>
      <w:r>
        <w:t xml:space="preserve">    print(f"[fig8yaw] saved {yaw_path}")</w:t>
      </w:r>
    </w:p>
    <w:p>
      <w:pPr>
        <w:pStyle w:val="CodeListing"/>
      </w:pPr>
      <w:r/>
    </w:p>
    <w:p>
      <w:pPr>
        <w:pStyle w:val="CodeListing"/>
      </w:pPr>
      <w:r>
        <w:t xml:space="preserve">    fig5 = plt.figure(figsize=(10, 4))</w:t>
      </w:r>
    </w:p>
    <w:p>
      <w:pPr>
        <w:pStyle w:val="CodeListing"/>
      </w:pPr>
      <w:r>
        <w:t xml:space="preserve">    ax5 = fig5.add_subplot(111)</w:t>
      </w:r>
    </w:p>
    <w:p>
      <w:pPr>
        <w:pStyle w:val="CodeListing"/>
      </w:pPr>
      <w:r>
        <w:t xml:space="preserve">    ax5.plot(t, np.degrees(yaw_err), label="yaw error")</w:t>
      </w:r>
    </w:p>
    <w:p>
      <w:pPr>
        <w:pStyle w:val="CodeListing"/>
      </w:pPr>
      <w:r>
        <w:t xml:space="preserve">    ax5.plot(t, np.degrees(yawspeed), label="yaw rate")</w:t>
      </w:r>
    </w:p>
    <w:p>
      <w:pPr>
        <w:pStyle w:val="CodeListing"/>
      </w:pPr>
      <w:r>
        <w:t xml:space="preserve">    ax5.set_title("Yaw error and yaw rate")</w:t>
      </w:r>
    </w:p>
    <w:p>
      <w:pPr>
        <w:pStyle w:val="CodeListing"/>
      </w:pPr>
      <w:r>
        <w:t xml:space="preserve">    ax5.set_xlabel("mission sim time [s]")</w:t>
      </w:r>
    </w:p>
    <w:p>
      <w:pPr>
        <w:pStyle w:val="CodeListing"/>
      </w:pPr>
      <w:r>
        <w:t xml:space="preserve">    ax5.set_ylabel("deg / deg/s")</w:t>
      </w:r>
    </w:p>
    <w:p>
      <w:pPr>
        <w:pStyle w:val="CodeListing"/>
      </w:pPr>
      <w:r>
        <w:t xml:space="preserve">    ax5.grid(True)</w:t>
      </w:r>
    </w:p>
    <w:p>
      <w:pPr>
        <w:pStyle w:val="CodeListing"/>
      </w:pPr>
      <w:r>
        <w:t xml:space="preserve">    ax5.legend()</w:t>
      </w:r>
    </w:p>
    <w:p>
      <w:pPr>
        <w:pStyle w:val="CodeListing"/>
      </w:pPr>
      <w:r>
        <w:t xml:space="preserve">    fig5.tight_layout()</w:t>
      </w:r>
    </w:p>
    <w:p>
      <w:pPr>
        <w:pStyle w:val="CodeListing"/>
      </w:pPr>
      <w:r>
        <w:t xml:space="preserve">    yerr_path = out_prefix.with_name(out_prefix.stem + "_yaw_error.png")</w:t>
      </w:r>
    </w:p>
    <w:p>
      <w:pPr>
        <w:pStyle w:val="CodeListing"/>
      </w:pPr>
      <w:r>
        <w:t xml:space="preserve">    fig5.savefig(yerr_path, dpi=180)</w:t>
      </w:r>
    </w:p>
    <w:p>
      <w:pPr>
        <w:pStyle w:val="CodeListing"/>
      </w:pPr>
      <w:r>
        <w:t xml:space="preserve">    print(f"[fig8yaw] saved {yerr_path}")</w:t>
      </w:r>
    </w:p>
    <w:p>
      <w:pPr>
        <w:pStyle w:val="CodeListing"/>
      </w:pPr>
      <w:r/>
    </w:p>
    <w:p>
      <w:pPr>
        <w:pStyle w:val="CodeListing"/>
      </w:pPr>
      <w:r>
        <w:t xml:space="preserve">    if show:</w:t>
      </w:r>
    </w:p>
    <w:p>
      <w:pPr>
        <w:pStyle w:val="CodeListing"/>
      </w:pPr>
      <w:r>
        <w:t xml:space="preserve">        plt.show()</w:t>
      </w:r>
    </w:p>
    <w:p>
      <w:pPr>
        <w:pStyle w:val="CodeListing"/>
      </w:pPr>
      <w:r/>
    </w:p>
    <w:p>
      <w:pPr>
        <w:pStyle w:val="CodeListing"/>
      </w:pPr>
      <w:r/>
    </w:p>
    <w:p>
      <w:pPr>
        <w:pStyle w:val="CodeListing"/>
      </w:pPr>
      <w:r>
        <w:t>def main() -&gt; None:</w:t>
      </w:r>
    </w:p>
    <w:p>
      <w:pPr>
        <w:pStyle w:val="CodeListing"/>
      </w:pPr>
      <w:r>
        <w:t xml:space="preserve">    ap = argparse.ArgumentParser()</w:t>
      </w:r>
    </w:p>
    <w:p>
      <w:pPr>
        <w:pStyle w:val="CodeListing"/>
      </w:pPr>
      <w:r>
        <w:t xml:space="preserve">    ap.add_argument("--url", default="udpin:0.0.0.0:14540")</w:t>
      </w:r>
    </w:p>
    <w:p>
      <w:pPr>
        <w:pStyle w:val="CodeListing"/>
      </w:pPr>
      <w:r>
        <w:t xml:space="preserve">    ap.add_argument("--speed", type=float, default=10.0)</w:t>
      </w:r>
    </w:p>
    <w:p>
      <w:pPr>
        <w:pStyle w:val="CodeListing"/>
      </w:pPr>
      <w:r>
        <w:t xml:space="preserve">    ap.add_argument("--sim-stream-hz", type=float, default=50.0)</w:t>
      </w:r>
    </w:p>
    <w:p>
      <w:pPr>
        <w:pStyle w:val="CodeListing"/>
      </w:pPr>
      <w:r>
        <w:t xml:space="preserve">    ap.add_argument("--altitude", type=float, default=15.0)</w:t>
      </w:r>
    </w:p>
    <w:p>
      <w:pPr>
        <w:pStyle w:val="CodeListing"/>
      </w:pPr>
      <w:r>
        <w:t xml:space="preserve">    ap.add_argument("--x-amp", type=float, default=14.0)</w:t>
      </w:r>
    </w:p>
    <w:p>
      <w:pPr>
        <w:pStyle w:val="CodeListing"/>
      </w:pPr>
      <w:r>
        <w:t xml:space="preserve">    ap.add_argument("--y-amp", type=float, default=10.0)</w:t>
      </w:r>
    </w:p>
    <w:p>
      <w:pPr>
        <w:pStyle w:val="CodeListing"/>
      </w:pPr>
      <w:r>
        <w:t xml:space="preserve">    ap.add_argument("--z-amp", type=float, default=2.5)</w:t>
      </w:r>
    </w:p>
    <w:p>
      <w:pPr>
        <w:pStyle w:val="CodeListing"/>
      </w:pPr>
      <w:r>
        <w:t xml:space="preserve">    ap.add_argument("--period", type=float, default=36.0)</w:t>
      </w:r>
    </w:p>
    <w:p>
      <w:pPr>
        <w:pStyle w:val="CodeListing"/>
      </w:pPr>
      <w:r>
        <w:t xml:space="preserve">    ap.add_argument("--laps", type=float, default=3.0)</w:t>
      </w:r>
    </w:p>
    <w:p>
      <w:pPr>
        <w:pStyle w:val="CodeListing"/>
      </w:pPr>
      <w:r>
        <w:t xml:space="preserve">    ap.add_argument("--climb-s", type=float, default=12.0)</w:t>
      </w:r>
    </w:p>
    <w:p>
      <w:pPr>
        <w:pStyle w:val="CodeListing"/>
      </w:pPr>
      <w:r>
        <w:t xml:space="preserve">    ap.add_argument("--hold-s", type=float, default=2.0)</w:t>
      </w:r>
    </w:p>
    <w:p>
      <w:pPr>
        <w:pStyle w:val="CodeListing"/>
      </w:pPr>
      <w:r>
        <w:t xml:space="preserve">    ap.add_argument("--return-s", type=float, default=6.0)</w:t>
      </w:r>
    </w:p>
    <w:p>
      <w:pPr>
        <w:pStyle w:val="CodeListing"/>
      </w:pPr>
      <w:r>
        <w:t xml:space="preserve">    ap.add_argument("--final-hold-s", type=float, default=3.0)</w:t>
      </w:r>
    </w:p>
    <w:p>
      <w:pPr>
        <w:pStyle w:val="CodeListing"/>
      </w:pPr>
      <w:r>
        <w:t xml:space="preserve">    ap.add_argument("--yaw-mode", choices=["ignore", "hold", "tangent"], default="tangent",</w:t>
      </w:r>
    </w:p>
    <w:p>
      <w:pPr>
        <w:pStyle w:val="CodeListing"/>
      </w:pPr>
      <w:r>
        <w:t xml:space="preserve">                    help="tangent tracks path heading; hold commands yaw=0; ignore does not command yaw.")</w:t>
      </w:r>
    </w:p>
    <w:p>
      <w:pPr>
        <w:pStyle w:val="CodeListing"/>
      </w:pPr>
      <w:r>
        <w:t xml:space="preserve">    ap.add_argument("--max-yaw-rate-deg", type=float, default=60.0,</w:t>
      </w:r>
    </w:p>
    <w:p>
      <w:pPr>
        <w:pStyle w:val="CodeListing"/>
      </w:pPr>
      <w:r>
        <w:t xml:space="preserve">                    help="Rate limit applied to yaw command in tangent mode.")</w:t>
      </w:r>
    </w:p>
    <w:p>
      <w:pPr>
        <w:pStyle w:val="CodeListing"/>
      </w:pPr>
      <w:r>
        <w:t xml:space="preserve">    ap.add_argument("--abort-err", type=float, default=100.0)</w:t>
      </w:r>
    </w:p>
    <w:p>
      <w:pPr>
        <w:pStyle w:val="CodeListing"/>
      </w:pPr>
      <w:r>
        <w:t xml:space="preserve">    ap.add_argument("--abort-down-z", type=float, default=20.0)</w:t>
      </w:r>
    </w:p>
    <w:p>
      <w:pPr>
        <w:pStyle w:val="CodeListing"/>
      </w:pPr>
      <w:r>
        <w:t xml:space="preserve">    ap.add_argument("--abort-speed", type=float, default=45.0)</w:t>
      </w:r>
    </w:p>
    <w:p>
      <w:pPr>
        <w:pStyle w:val="CodeListing"/>
      </w:pPr>
      <w:r>
        <w:t xml:space="preserve">    ap.add_argument("--abort-yawrate-deg", type=float, default=720.0)</w:t>
      </w:r>
    </w:p>
    <w:p>
      <w:pPr>
        <w:pStyle w:val="CodeListing"/>
      </w:pPr>
      <w:r>
        <w:t xml:space="preserve">    ap.add_argument("--viz-udp", default="127.0.0.1:14660",</w:t>
      </w:r>
    </w:p>
    <w:p>
      <w:pPr>
        <w:pStyle w:val="CodeListing"/>
      </w:pPr>
      <w:r>
        <w:t xml:space="preserve">                    help="UDP JSON stream for live_udp_3d_viewer_yaw.py. Use '' to disable.")</w:t>
      </w:r>
    </w:p>
    <w:p>
      <w:pPr>
        <w:pStyle w:val="CodeListing"/>
      </w:pPr>
      <w:r>
        <w:t xml:space="preserve">    ap.add_argument("--out-prefix", default="px4_figure8_3d_yaw")</w:t>
      </w:r>
    </w:p>
    <w:p>
      <w:pPr>
        <w:pStyle w:val="CodeListing"/>
      </w:pPr>
      <w:r>
        <w:t xml:space="preserve">    ap.add_argument("--show", action="store_true")</w:t>
      </w:r>
    </w:p>
    <w:p>
      <w:pPr>
        <w:pStyle w:val="CodeListing"/>
      </w:pPr>
      <w:r>
        <w:t xml:space="preserve">    ap.add_argument("--no-disarm", action="store_true")</w:t>
      </w:r>
    </w:p>
    <w:p>
      <w:pPr>
        <w:pStyle w:val="CodeListing"/>
      </w:pPr>
      <w:r>
        <w:t xml:space="preserve">    args = ap.parse_args()</w:t>
      </w:r>
    </w:p>
    <w:p>
      <w:pPr>
        <w:pStyle w:val="CodeListing"/>
      </w:pPr>
      <w:r/>
    </w:p>
    <w:p>
      <w:pPr>
        <w:pStyle w:val="CodeListing"/>
      </w:pPr>
      <w:r>
        <w:t xml:space="preserve">    wall_stream_hz = max(5.0, args.sim_stream_hz * max(1.0, args.speed))</w:t>
      </w:r>
    </w:p>
    <w:p>
      <w:pPr>
        <w:pStyle w:val="CodeListing"/>
      </w:pPr>
      <w:r>
        <w:t xml:space="preserve">    period_wall = 1.0 / wall_stream_hz</w:t>
      </w:r>
    </w:p>
    <w:p>
      <w:pPr>
        <w:pStyle w:val="CodeListing"/>
      </w:pPr>
      <w:r>
        <w:t xml:space="preserve">    max_yaw_step_per_sim_s = math.radians(args.max_yaw_rate_deg)</w:t>
      </w:r>
    </w:p>
    <w:p>
      <w:pPr>
        <w:pStyle w:val="CodeListing"/>
      </w:pPr>
      <w:r/>
    </w:p>
    <w:p>
      <w:pPr>
        <w:pStyle w:val="CodeListing"/>
      </w:pPr>
      <w:r>
        <w:t xml:space="preserve">    viz_udp = args.viz_udp if args.viz_udp else None</w:t>
      </w:r>
    </w:p>
    <w:p>
      <w:pPr>
        <w:pStyle w:val="CodeListing"/>
      </w:pPr>
      <w:r>
        <w:t xml:space="preserve">    viz_sock, viz_addr = make_udp_sender(viz_udp)</w:t>
      </w:r>
    </w:p>
    <w:p>
      <w:pPr>
        <w:pStyle w:val="CodeListing"/>
      </w:pPr>
      <w:r/>
    </w:p>
    <w:p>
      <w:pPr>
        <w:pStyle w:val="CodeListing"/>
      </w:pPr>
      <w:r>
        <w:t xml:space="preserve">    print(f"[fig8yaw] connecting {args.url}")</w:t>
      </w:r>
    </w:p>
    <w:p>
      <w:pPr>
        <w:pStyle w:val="CodeListing"/>
      </w:pPr>
      <w:r>
        <w:t xml:space="preserve">    m = mavutil.mavlink_connection(args.url)</w:t>
      </w:r>
    </w:p>
    <w:p>
      <w:pPr>
        <w:pStyle w:val="CodeListing"/>
      </w:pPr>
      <w:r>
        <w:t xml:space="preserve">    m.wait_heartbeat()</w:t>
      </w:r>
    </w:p>
    <w:p>
      <w:pPr>
        <w:pStyle w:val="CodeListing"/>
      </w:pPr>
      <w:r>
        <w:t xml:space="preserve">    print(f"[fig8yaw] heartbeat sys={m.target_system} comp={m.target_component}")</w:t>
      </w:r>
    </w:p>
    <w:p>
      <w:pPr>
        <w:pStyle w:val="CodeListing"/>
      </w:pPr>
      <w:r>
        <w:t xml:space="preserve">    print(f"[fig8yaw] wall stream rate = {wall_stream_hz:.1f} Hz "</w:t>
      </w:r>
    </w:p>
    <w:p>
      <w:pPr>
        <w:pStyle w:val="CodeListing"/>
      </w:pPr>
      <w:r>
        <w:t xml:space="preserve">          f"({args.sim_stream_hz:.1f} Hz sim target @ speed={args.speed:.2f}x)")</w:t>
      </w:r>
    </w:p>
    <w:p>
      <w:pPr>
        <w:pStyle w:val="CodeListing"/>
      </w:pPr>
      <w:r>
        <w:t xml:space="preserve">    print(f"[fig8yaw] params: A={args.x_amp:.1f}m B={args.y_amp:.1f}m "</w:t>
      </w:r>
    </w:p>
    <w:p>
      <w:pPr>
        <w:pStyle w:val="CodeListing"/>
      </w:pPr>
      <w:r>
        <w:t xml:space="preserve">          f"z_amp={args.z_amp:.1f}m period={args.period:.1f}s laps={args.laps:.1f} "</w:t>
      </w:r>
    </w:p>
    <w:p>
      <w:pPr>
        <w:pStyle w:val="CodeListing"/>
      </w:pPr>
      <w:r>
        <w:t xml:space="preserve">          f"yaw_mode={args.yaw_mode} max_yaw_rate={args.max_yaw_rate_deg:.1f}deg/s")</w:t>
      </w:r>
    </w:p>
    <w:p>
      <w:pPr>
        <w:pStyle w:val="CodeListing"/>
      </w:pPr>
      <w:r/>
    </w:p>
    <w:p>
      <w:pPr>
        <w:pStyle w:val="CodeListing"/>
      </w:pPr>
      <w:r>
        <w:t xml:space="preserve">    print("[fig8yaw] setting headless-friendly PX4 params")</w:t>
      </w:r>
    </w:p>
    <w:p>
      <w:pPr>
        <w:pStyle w:val="CodeListing"/>
      </w:pPr>
      <w:r>
        <w:t xml:space="preserve">    param_set(m, "NAV_RCL_ACT", 0, mav.MAV_PARAM_TYPE_INT32)</w:t>
      </w:r>
    </w:p>
    <w:p>
      <w:pPr>
        <w:pStyle w:val="CodeListing"/>
      </w:pPr>
      <w:r>
        <w:t xml:space="preserve">    param_set(m, "NAV_DLL_ACT", 0, mav.MAV_PARAM_TYPE_INT32)</w:t>
      </w:r>
    </w:p>
    <w:p>
      <w:pPr>
        <w:pStyle w:val="CodeListing"/>
      </w:pPr>
      <w:r>
        <w:t xml:space="preserve">    param_set(m, "COM_RC_IN_MODE", 4, mav.MAV_PARAM_TYPE_INT32)</w:t>
      </w:r>
    </w:p>
    <w:p>
      <w:pPr>
        <w:pStyle w:val="CodeListing"/>
      </w:pPr>
      <w:r/>
    </w:p>
    <w:p>
      <w:pPr>
        <w:pStyle w:val="CodeListing"/>
      </w:pPr>
      <w:r>
        <w:t xml:space="preserve">    state = wait_for_state(m)</w:t>
      </w:r>
    </w:p>
    <w:p>
      <w:pPr>
        <w:pStyle w:val="CodeListing"/>
      </w:pPr>
      <w:r/>
    </w:p>
    <w:p>
      <w:pPr>
        <w:pStyle w:val="CodeListing"/>
      </w:pPr>
      <w:r>
        <w:t xml:space="preserve">    print("[fig8yaw] draining telemetry for 1 wall second")</w:t>
      </w:r>
    </w:p>
    <w:p>
      <w:pPr>
        <w:pStyle w:val="CodeListing"/>
      </w:pPr>
      <w:r>
        <w:t xml:space="preserve">    t_end = time.perf_counter() + 1.0</w:t>
      </w:r>
    </w:p>
    <w:p>
      <w:pPr>
        <w:pStyle w:val="CodeListing"/>
      </w:pPr>
      <w:r>
        <w:t xml:space="preserve">    while time.perf_counter() &lt; t_end:</w:t>
      </w:r>
    </w:p>
    <w:p>
      <w:pPr>
        <w:pStyle w:val="CodeListing"/>
      </w:pPr>
      <w:r>
        <w:t xml:space="preserve">        state = drain_latest_state(m, state)</w:t>
      </w:r>
    </w:p>
    <w:p>
      <w:pPr>
        <w:pStyle w:val="CodeListing"/>
      </w:pPr>
      <w:r>
        <w:t xml:space="preserve">        time.sleep(0.02)</w:t>
      </w:r>
    </w:p>
    <w:p>
      <w:pPr>
        <w:pStyle w:val="CodeListing"/>
      </w:pPr>
      <w:r/>
    </w:p>
    <w:p>
      <w:pPr>
        <w:pStyle w:val="CodeListing"/>
      </w:pPr>
      <w:r>
        <w:t xml:space="preserve">    if state.lp is None or state.att is None:</w:t>
      </w:r>
    </w:p>
    <w:p>
      <w:pPr>
        <w:pStyle w:val="CodeListing"/>
      </w:pPr>
      <w:r>
        <w:t xml:space="preserve">        raise RuntimeError("Incomplete PX4 state after drain.")</w:t>
      </w:r>
    </w:p>
    <w:p>
      <w:pPr>
        <w:pStyle w:val="CodeListing"/>
      </w:pPr>
      <w:r/>
    </w:p>
    <w:p>
      <w:pPr>
        <w:pStyle w:val="CodeListing"/>
      </w:pPr>
      <w:r>
        <w:t xml:space="preserve">    # Prestream current position so PX4 accepts OFFBOARD.</w:t>
      </w:r>
    </w:p>
    <w:p>
      <w:pPr>
        <w:pStyle w:val="CodeListing"/>
      </w:pPr>
      <w:r>
        <w:t xml:space="preserve">    lp = state.lp</w:t>
      </w:r>
    </w:p>
    <w:p>
      <w:pPr>
        <w:pStyle w:val="CodeListing"/>
      </w:pPr>
      <w:r>
        <w:t xml:space="preserve">    att = state.att</w:t>
      </w:r>
    </w:p>
    <w:p>
      <w:pPr>
        <w:pStyle w:val="CodeListing"/>
      </w:pPr>
      <w:r>
        <w:t xml:space="preserve">    yaw_cmd_state = 0.0 if args.yaw_mode == "hold" else att.yaw</w:t>
      </w:r>
    </w:p>
    <w:p>
      <w:pPr>
        <w:pStyle w:val="CodeListing"/>
      </w:pPr>
      <w:r>
        <w:t xml:space="preserve">    pre_target = Target(lp.x, lp.y, lp.z, "pre_offboard_hold", yaw_cmd_state, yaw_cmd_state)</w:t>
      </w:r>
    </w:p>
    <w:p>
      <w:pPr>
        <w:pStyle w:val="CodeListing"/>
      </w:pPr>
      <w:r/>
    </w:p>
    <w:p>
      <w:pPr>
        <w:pStyle w:val="CodeListing"/>
      </w:pPr>
      <w:r>
        <w:t xml:space="preserve">    print(f"[fig8yaw] pre-streaming current NED=({lp.x:+.2f},{lp.y:+.2f},{lp.z:+.2f}) "</w:t>
      </w:r>
    </w:p>
    <w:p>
      <w:pPr>
        <w:pStyle w:val="CodeListing"/>
      </w:pPr>
      <w:r>
        <w:t xml:space="preserve">          f"yaw={math.degrees(att.yaw):+.1f}deg")</w:t>
      </w:r>
    </w:p>
    <w:p>
      <w:pPr>
        <w:pStyle w:val="CodeListing"/>
      </w:pPr>
      <w:r/>
    </w:p>
    <w:p>
      <w:pPr>
        <w:pStyle w:val="CodeListing"/>
      </w:pPr>
      <w:r>
        <w:t xml:space="preserve">    t_pre = time.perf_counter()</w:t>
      </w:r>
    </w:p>
    <w:p>
      <w:pPr>
        <w:pStyle w:val="CodeListing"/>
      </w:pPr>
      <w:r>
        <w:t xml:space="preserve">    while time.perf_counter() - t_pre &lt; 2.0:</w:t>
      </w:r>
    </w:p>
    <w:p>
      <w:pPr>
        <w:pStyle w:val="CodeListing"/>
      </w:pPr>
      <w:r>
        <w:t xml:space="preserve">        state = drain_latest_state(m, state)</w:t>
      </w:r>
    </w:p>
    <w:p>
      <w:pPr>
        <w:pStyle w:val="CodeListing"/>
      </w:pPr>
      <w:r>
        <w:t xml:space="preserve">        if state.lp is not None:</w:t>
      </w:r>
    </w:p>
    <w:p>
      <w:pPr>
        <w:pStyle w:val="CodeListing"/>
      </w:pPr>
      <w:r>
        <w:t xml:space="preserve">            lp = state.lp</w:t>
      </w:r>
    </w:p>
    <w:p>
      <w:pPr>
        <w:pStyle w:val="CodeListing"/>
      </w:pPr>
      <w:r>
        <w:t xml:space="preserve">            pre_target = Target(lp.x, lp.y, lp.z, "pre_offboard_hold", yaw_cmd_state, yaw_cmd_state)</w:t>
      </w:r>
    </w:p>
    <w:p>
      <w:pPr>
        <w:pStyle w:val="CodeListing"/>
      </w:pPr>
      <w:r>
        <w:t xml:space="preserve">        send_position_setpoint(m, lp.t_boot_s, pre_target, use_yaw=(args.yaw_mode != "ignore"))</w:t>
      </w:r>
    </w:p>
    <w:p>
      <w:pPr>
        <w:pStyle w:val="CodeListing"/>
      </w:pPr>
      <w:r>
        <w:t xml:space="preserve">        time.sleep(period_wall)</w:t>
      </w:r>
    </w:p>
    <w:p>
      <w:pPr>
        <w:pStyle w:val="CodeListing"/>
      </w:pPr>
      <w:r/>
    </w:p>
    <w:p>
      <w:pPr>
        <w:pStyle w:val="CodeListing"/>
      </w:pPr>
      <w:r>
        <w:t xml:space="preserve">    print("[fig8yaw] -&gt; OFFBOARD + ARM")</w:t>
      </w:r>
    </w:p>
    <w:p>
      <w:pPr>
        <w:pStyle w:val="CodeListing"/>
      </w:pPr>
      <w:r>
        <w:t xml:space="preserve">    set_offboard_and_arm(m)</w:t>
      </w:r>
    </w:p>
    <w:p>
      <w:pPr>
        <w:pStyle w:val="CodeListing"/>
      </w:pPr>
      <w:r/>
    </w:p>
    <w:p>
      <w:pPr>
        <w:pStyle w:val="CodeListing"/>
      </w:pPr>
      <w:r>
        <w:t xml:space="preserve">    state = drain_latest_state(m, state)</w:t>
      </w:r>
    </w:p>
    <w:p>
      <w:pPr>
        <w:pStyle w:val="CodeListing"/>
      </w:pPr>
      <w:r>
        <w:t xml:space="preserve">    lp = state.lp</w:t>
      </w:r>
    </w:p>
    <w:p>
      <w:pPr>
        <w:pStyle w:val="CodeListing"/>
      </w:pPr>
      <w:r>
        <w:t xml:space="preserve">    att = state.att</w:t>
      </w:r>
    </w:p>
    <w:p>
      <w:pPr>
        <w:pStyle w:val="CodeListing"/>
      </w:pPr>
      <w:r>
        <w:t xml:space="preserve">    if lp is None or att is None:</w:t>
      </w:r>
    </w:p>
    <w:p>
      <w:pPr>
        <w:pStyle w:val="CodeListing"/>
      </w:pPr>
      <w:r>
        <w:t xml:space="preserve">        raise RuntimeError("Incomplete state after arming.")</w:t>
      </w:r>
    </w:p>
    <w:p>
      <w:pPr>
        <w:pStyle w:val="CodeListing"/>
      </w:pPr>
      <w:r/>
    </w:p>
    <w:p>
      <w:pPr>
        <w:pStyle w:val="CodeListing"/>
      </w:pPr>
      <w:r>
        <w:t xml:space="preserve">    start_target = Target(lp.x, lp.y, lp.z, "start", yaw_cmd_state, yaw_cmd_state)</w:t>
      </w:r>
    </w:p>
    <w:p>
      <w:pPr>
        <w:pStyle w:val="CodeListing"/>
      </w:pPr>
      <w:r>
        <w:t xml:space="preserve">    _, mission_duration, _ = figure8_target_raw(</w:t>
      </w:r>
    </w:p>
    <w:p>
      <w:pPr>
        <w:pStyle w:val="CodeListing"/>
      </w:pPr>
      <w:r>
        <w:t xml:space="preserve">        0.0, start_target, args.altitude, args.climb_s, args.hold_s,</w:t>
      </w:r>
    </w:p>
    <w:p>
      <w:pPr>
        <w:pStyle w:val="CodeListing"/>
      </w:pPr>
      <w:r>
        <w:t xml:space="preserve">        args.period, args.laps, args.x_amp, args.y_amp, args.z_amp,</w:t>
      </w:r>
    </w:p>
    <w:p>
      <w:pPr>
        <w:pStyle w:val="CodeListing"/>
      </w:pPr>
      <w:r>
        <w:t xml:space="preserve">        args.return_s, args.final_hold_s,</w:t>
      </w:r>
    </w:p>
    <w:p>
      <w:pPr>
        <w:pStyle w:val="CodeListing"/>
      </w:pPr>
      <w:r>
        <w:t xml:space="preserve">    )</w:t>
      </w:r>
    </w:p>
    <w:p>
      <w:pPr>
        <w:pStyle w:val="CodeListing"/>
      </w:pPr>
      <w:r>
        <w:t xml:space="preserve">    print(f"[fig8yaw] mission duration = {mission_duration:.1f}s sim")</w:t>
      </w:r>
    </w:p>
    <w:p>
      <w:pPr>
        <w:pStyle w:val="CodeListing"/>
      </w:pPr>
      <w:r/>
    </w:p>
    <w:p>
      <w:pPr>
        <w:pStyle w:val="CodeListing"/>
      </w:pPr>
      <w:r>
        <w:t xml:space="preserve">    rows: list[dict] = []</w:t>
      </w:r>
    </w:p>
    <w:p>
      <w:pPr>
        <w:pStyle w:val="CodeListing"/>
      </w:pPr>
      <w:r>
        <w:t xml:space="preserve">    wall0 = time.perf_counter()</w:t>
      </w:r>
    </w:p>
    <w:p>
      <w:pPr>
        <w:pStyle w:val="CodeListing"/>
      </w:pPr>
      <w:r>
        <w:t xml:space="preserve">    sim0: Optional[float] = None</w:t>
      </w:r>
    </w:p>
    <w:p>
      <w:pPr>
        <w:pStyle w:val="CodeListing"/>
      </w:pPr>
      <w:r>
        <w:t xml:space="preserve">    last_sim_t: Optional[float] = None</w:t>
      </w:r>
    </w:p>
    <w:p>
      <w:pPr>
        <w:pStyle w:val="CodeListing"/>
      </w:pPr>
      <w:r>
        <w:t xml:space="preserve">    last_print_bucket = -1</w:t>
      </w:r>
    </w:p>
    <w:p>
      <w:pPr>
        <w:pStyle w:val="CodeListing"/>
      </w:pPr>
      <w:r>
        <w:t xml:space="preserve">    aborted = False</w:t>
      </w:r>
    </w:p>
    <w:p>
      <w:pPr>
        <w:pStyle w:val="CodeListing"/>
      </w:pPr>
      <w:r/>
    </w:p>
    <w:p>
      <w:pPr>
        <w:pStyle w:val="CodeListing"/>
      </w:pPr>
      <w:r>
        <w:t xml:space="preserve">    try:</w:t>
      </w:r>
    </w:p>
    <w:p>
      <w:pPr>
        <w:pStyle w:val="CodeListing"/>
      </w:pPr>
      <w:r>
        <w:t xml:space="preserve">        while True:</w:t>
      </w:r>
    </w:p>
    <w:p>
      <w:pPr>
        <w:pStyle w:val="CodeListing"/>
      </w:pPr>
      <w:r>
        <w:t xml:space="preserve">            loop_wall_start = time.perf_counter()</w:t>
      </w:r>
    </w:p>
    <w:p>
      <w:pPr>
        <w:pStyle w:val="CodeListing"/>
      </w:pPr>
      <w:r/>
    </w:p>
    <w:p>
      <w:pPr>
        <w:pStyle w:val="CodeListing"/>
      </w:pPr>
      <w:r>
        <w:t xml:space="preserve">            state = drain_latest_state(m, state)</w:t>
      </w:r>
    </w:p>
    <w:p>
      <w:pPr>
        <w:pStyle w:val="CodeListing"/>
      </w:pPr>
      <w:r>
        <w:t xml:space="preserve">            lp = state.lp</w:t>
      </w:r>
    </w:p>
    <w:p>
      <w:pPr>
        <w:pStyle w:val="CodeListing"/>
      </w:pPr>
      <w:r>
        <w:t xml:space="preserve">            att = state.att</w:t>
      </w:r>
    </w:p>
    <w:p>
      <w:pPr>
        <w:pStyle w:val="CodeListing"/>
      </w:pPr>
      <w:r>
        <w:t xml:space="preserve">            if lp is None or att is None:</w:t>
      </w:r>
    </w:p>
    <w:p>
      <w:pPr>
        <w:pStyle w:val="CodeListing"/>
      </w:pPr>
      <w:r>
        <w:t xml:space="preserve">                time.sleep(period_wall)</w:t>
      </w:r>
    </w:p>
    <w:p>
      <w:pPr>
        <w:pStyle w:val="CodeListing"/>
      </w:pPr>
      <w:r>
        <w:t xml:space="preserve">                continue</w:t>
      </w:r>
    </w:p>
    <w:p>
      <w:pPr>
        <w:pStyle w:val="CodeListing"/>
      </w:pPr>
      <w:r/>
    </w:p>
    <w:p>
      <w:pPr>
        <w:pStyle w:val="CodeListing"/>
      </w:pPr>
      <w:r>
        <w:t xml:space="preserve">            if sim0 is None:</w:t>
      </w:r>
    </w:p>
    <w:p>
      <w:pPr>
        <w:pStyle w:val="CodeListing"/>
      </w:pPr>
      <w:r>
        <w:t xml:space="preserve">                sim0 = lp.t_boot_s</w:t>
      </w:r>
    </w:p>
    <w:p>
      <w:pPr>
        <w:pStyle w:val="CodeListing"/>
      </w:pPr>
      <w:r/>
    </w:p>
    <w:p>
      <w:pPr>
        <w:pStyle w:val="CodeListing"/>
      </w:pPr>
      <w:r>
        <w:t xml:space="preserve">            t_rel = lp.t_boot_s - sim0</w:t>
      </w:r>
    </w:p>
    <w:p>
      <w:pPr>
        <w:pStyle w:val="CodeListing"/>
      </w:pPr>
      <w:r>
        <w:t xml:space="preserve">            dt_sim = 0.0 if last_sim_t is None else max(0.0, t_rel - last_sim_t)</w:t>
      </w:r>
    </w:p>
    <w:p>
      <w:pPr>
        <w:pStyle w:val="CodeListing"/>
      </w:pPr>
      <w:r>
        <w:t xml:space="preserve">            last_sim_t = t_rel</w:t>
      </w:r>
    </w:p>
    <w:p>
      <w:pPr>
        <w:pStyle w:val="CodeListing"/>
      </w:pPr>
      <w:r/>
    </w:p>
    <w:p>
      <w:pPr>
        <w:pStyle w:val="CodeListing"/>
      </w:pPr>
      <w:r>
        <w:t xml:space="preserve">            target, mission_duration, done = figure8_target_raw(</w:t>
      </w:r>
    </w:p>
    <w:p>
      <w:pPr>
        <w:pStyle w:val="CodeListing"/>
      </w:pPr>
      <w:r>
        <w:t xml:space="preserve">                t_rel, start_target, args.altitude, args.climb_s, args.hold_s,</w:t>
      </w:r>
    </w:p>
    <w:p>
      <w:pPr>
        <w:pStyle w:val="CodeListing"/>
      </w:pPr>
      <w:r>
        <w:t xml:space="preserve">                args.period, args.laps, args.x_amp, args.y_amp, args.z_amp,</w:t>
      </w:r>
    </w:p>
    <w:p>
      <w:pPr>
        <w:pStyle w:val="CodeListing"/>
      </w:pPr>
      <w:r>
        <w:t xml:space="preserve">                args.return_s, args.final_hold_s,</w:t>
      </w:r>
    </w:p>
    <w:p>
      <w:pPr>
        <w:pStyle w:val="CodeListing"/>
      </w:pPr>
      <w:r>
        <w:t xml:space="preserve">            )</w:t>
      </w:r>
    </w:p>
    <w:p>
      <w:pPr>
        <w:pStyle w:val="CodeListing"/>
      </w:pPr>
      <w:r/>
    </w:p>
    <w:p>
      <w:pPr>
        <w:pStyle w:val="CodeListing"/>
      </w:pPr>
      <w:r>
        <w:t xml:space="preserve">            if args.yaw_mode == "ignore":</w:t>
      </w:r>
    </w:p>
    <w:p>
      <w:pPr>
        <w:pStyle w:val="CodeListing"/>
      </w:pPr>
      <w:r>
        <w:t xml:space="preserve">                target.yaw_cmd = 0.0</w:t>
      </w:r>
    </w:p>
    <w:p>
      <w:pPr>
        <w:pStyle w:val="CodeListing"/>
      </w:pPr>
      <w:r>
        <w:t xml:space="preserve">            elif args.yaw_mode == "hold":</w:t>
      </w:r>
    </w:p>
    <w:p>
      <w:pPr>
        <w:pStyle w:val="CodeListing"/>
      </w:pPr>
      <w:r>
        <w:t xml:space="preserve">                target.yaw_cmd = 0.0</w:t>
      </w:r>
    </w:p>
    <w:p>
      <w:pPr>
        <w:pStyle w:val="CodeListing"/>
      </w:pPr>
      <w:r>
        <w:t xml:space="preserve">            else:</w:t>
      </w:r>
    </w:p>
    <w:p>
      <w:pPr>
        <w:pStyle w:val="CodeListing"/>
      </w:pPr>
      <w:r>
        <w:t xml:space="preserve">                max_step = max_yaw_step_per_sim_s * max(dt_sim, 1.0 / args.sim_stream_hz)</w:t>
      </w:r>
    </w:p>
    <w:p>
      <w:pPr>
        <w:pStyle w:val="CodeListing"/>
      </w:pPr>
      <w:r>
        <w:t xml:space="preserve">                yaw_cmd_state = advance_angle_limited(yaw_cmd_state, target.yaw_raw, max_step)</w:t>
      </w:r>
    </w:p>
    <w:p>
      <w:pPr>
        <w:pStyle w:val="CodeListing"/>
      </w:pPr>
      <w:r>
        <w:t xml:space="preserve">                target.yaw_cmd = yaw_cmd_state</w:t>
      </w:r>
    </w:p>
    <w:p>
      <w:pPr>
        <w:pStyle w:val="CodeListing"/>
      </w:pPr>
      <w:r/>
    </w:p>
    <w:p>
      <w:pPr>
        <w:pStyle w:val="CodeListing"/>
      </w:pPr>
      <w:r>
        <w:t xml:space="preserve">            send_position_setpoint(m, lp.t_boot_s, target, use_yaw=(args.yaw_mode != "ignore"))</w:t>
      </w:r>
    </w:p>
    <w:p>
      <w:pPr>
        <w:pStyle w:val="CodeListing"/>
      </w:pPr>
      <w:r/>
    </w:p>
    <w:p>
      <w:pPr>
        <w:pStyle w:val="CodeListing"/>
      </w:pPr>
      <w:r>
        <w:t xml:space="preserve">            err = dist3(lp, target)</w:t>
      </w:r>
    </w:p>
    <w:p>
      <w:pPr>
        <w:pStyle w:val="CodeListing"/>
      </w:pPr>
      <w:r>
        <w:t xml:space="preserve">            spd = speed_norm(lp)</w:t>
      </w:r>
    </w:p>
    <w:p>
      <w:pPr>
        <w:pStyle w:val="CodeListing"/>
      </w:pPr>
      <w:r>
        <w:t xml:space="preserve">            ye = yaw_error(att.yaw, target.yaw_cmd) if args.yaw_mode != "ignore" else 0.0</w:t>
      </w:r>
    </w:p>
    <w:p>
      <w:pPr>
        <w:pStyle w:val="CodeListing"/>
      </w:pPr>
      <w:r>
        <w:t xml:space="preserve">            send_viz(viz_sock, viz_addr, lp, att, target, t_rel, err, spd, ye)</w:t>
      </w:r>
    </w:p>
    <w:p>
      <w:pPr>
        <w:pStyle w:val="CodeListing"/>
      </w:pPr>
      <w:r/>
    </w:p>
    <w:p>
      <w:pPr>
        <w:pStyle w:val="CodeListing"/>
      </w:pPr>
      <w:r>
        <w:t xml:space="preserve">            rows.append({</w:t>
      </w:r>
    </w:p>
    <w:p>
      <w:pPr>
        <w:pStyle w:val="CodeListing"/>
      </w:pPr>
      <w:r>
        <w:t xml:space="preserve">                "t_wall": time.perf_counter() - wall0,</w:t>
      </w:r>
    </w:p>
    <w:p>
      <w:pPr>
        <w:pStyle w:val="CodeListing"/>
      </w:pPr>
      <w:r>
        <w:t xml:space="preserve">                "t_sim": lp.t_boot_s,</w:t>
      </w:r>
    </w:p>
    <w:p>
      <w:pPr>
        <w:pStyle w:val="CodeListing"/>
      </w:pPr>
      <w:r>
        <w:t xml:space="preserve">                "t_rel": t_rel,</w:t>
      </w:r>
    </w:p>
    <w:p>
      <w:pPr>
        <w:pStyle w:val="CodeListing"/>
      </w:pPr>
      <w:r>
        <w:t xml:space="preserve">                "seg_idx": 0,</w:t>
      </w:r>
    </w:p>
    <w:p>
      <w:pPr>
        <w:pStyle w:val="CodeListing"/>
      </w:pPr>
      <w:r>
        <w:t xml:space="preserve">                "seg_name": target.name,</w:t>
      </w:r>
    </w:p>
    <w:p>
      <w:pPr>
        <w:pStyle w:val="CodeListing"/>
      </w:pPr>
      <w:r>
        <w:t xml:space="preserve">                "x": lp.x,</w:t>
      </w:r>
    </w:p>
    <w:p>
      <w:pPr>
        <w:pStyle w:val="CodeListing"/>
      </w:pPr>
      <w:r>
        <w:t xml:space="preserve">                "y": lp.y,</w:t>
      </w:r>
    </w:p>
    <w:p>
      <w:pPr>
        <w:pStyle w:val="CodeListing"/>
      </w:pPr>
      <w:r>
        <w:t xml:space="preserve">                "z": lp.z,</w:t>
      </w:r>
    </w:p>
    <w:p>
      <w:pPr>
        <w:pStyle w:val="CodeListing"/>
      </w:pPr>
      <w:r>
        <w:t xml:space="preserve">                "vx": lp.vx,</w:t>
      </w:r>
    </w:p>
    <w:p>
      <w:pPr>
        <w:pStyle w:val="CodeListing"/>
      </w:pPr>
      <w:r>
        <w:t xml:space="preserve">                "vy": lp.vy,</w:t>
      </w:r>
    </w:p>
    <w:p>
      <w:pPr>
        <w:pStyle w:val="CodeListing"/>
      </w:pPr>
      <w:r>
        <w:t xml:space="preserve">                "vz": lp.vz,</w:t>
      </w:r>
    </w:p>
    <w:p>
      <w:pPr>
        <w:pStyle w:val="CodeListing"/>
      </w:pPr>
      <w:r>
        <w:t xml:space="preserve">                "tx": target.x,</w:t>
      </w:r>
    </w:p>
    <w:p>
      <w:pPr>
        <w:pStyle w:val="CodeListing"/>
      </w:pPr>
      <w:r>
        <w:t xml:space="preserve">                "ty": target.y,</w:t>
      </w:r>
    </w:p>
    <w:p>
      <w:pPr>
        <w:pStyle w:val="CodeListing"/>
      </w:pPr>
      <w:r>
        <w:t xml:space="preserve">                "tz": target.z,</w:t>
      </w:r>
    </w:p>
    <w:p>
      <w:pPr>
        <w:pStyle w:val="CodeListing"/>
      </w:pPr>
      <w:r>
        <w:t xml:space="preserve">                "err": err,</w:t>
      </w:r>
    </w:p>
    <w:p>
      <w:pPr>
        <w:pStyle w:val="CodeListing"/>
      </w:pPr>
      <w:r>
        <w:t xml:space="preserve">                "speed": spd,</w:t>
      </w:r>
    </w:p>
    <w:p>
      <w:pPr>
        <w:pStyle w:val="CodeListing"/>
      </w:pPr>
      <w:r>
        <w:t xml:space="preserve">                "roll": att.roll,</w:t>
      </w:r>
    </w:p>
    <w:p>
      <w:pPr>
        <w:pStyle w:val="CodeListing"/>
      </w:pPr>
      <w:r>
        <w:t xml:space="preserve">                "pitch": att.pitch,</w:t>
      </w:r>
    </w:p>
    <w:p>
      <w:pPr>
        <w:pStyle w:val="CodeListing"/>
      </w:pPr>
      <w:r>
        <w:t xml:space="preserve">                "yaw": att.yaw,</w:t>
      </w:r>
    </w:p>
    <w:p>
      <w:pPr>
        <w:pStyle w:val="CodeListing"/>
      </w:pPr>
      <w:r>
        <w:t xml:space="preserve">                "rollspeed": att.rollspeed,</w:t>
      </w:r>
    </w:p>
    <w:p>
      <w:pPr>
        <w:pStyle w:val="CodeListing"/>
      </w:pPr>
      <w:r>
        <w:t xml:space="preserve">                "pitchspeed": att.pitchspeed,</w:t>
      </w:r>
    </w:p>
    <w:p>
      <w:pPr>
        <w:pStyle w:val="CodeListing"/>
      </w:pPr>
      <w:r>
        <w:t xml:space="preserve">                "yawspeed": att.yawspeed,</w:t>
      </w:r>
    </w:p>
    <w:p>
      <w:pPr>
        <w:pStyle w:val="CodeListing"/>
      </w:pPr>
      <w:r>
        <w:t xml:space="preserve">                "yaw_cmd": target.yaw_cmd,</w:t>
      </w:r>
    </w:p>
    <w:p>
      <w:pPr>
        <w:pStyle w:val="CodeListing"/>
      </w:pPr>
      <w:r>
        <w:t xml:space="preserve">                "yaw_raw": target.yaw_raw,</w:t>
      </w:r>
    </w:p>
    <w:p>
      <w:pPr>
        <w:pStyle w:val="CodeListing"/>
      </w:pPr>
      <w:r>
        <w:t xml:space="preserve">                "yaw_err": ye,</w:t>
      </w:r>
    </w:p>
    <w:p>
      <w:pPr>
        <w:pStyle w:val="CodeListing"/>
      </w:pPr>
      <w:r>
        <w:t xml:space="preserve">            })</w:t>
      </w:r>
    </w:p>
    <w:p>
      <w:pPr>
        <w:pStyle w:val="CodeListing"/>
      </w:pPr>
      <w:r/>
    </w:p>
    <w:p>
      <w:pPr>
        <w:pStyle w:val="CodeListing"/>
      </w:pPr>
      <w:r>
        <w:t xml:space="preserve">            bucket = int(t_rel)</w:t>
      </w:r>
    </w:p>
    <w:p>
      <w:pPr>
        <w:pStyle w:val="CodeListing"/>
      </w:pPr>
      <w:r>
        <w:t xml:space="preserve">            if bucket != last_print_bucket:</w:t>
      </w:r>
    </w:p>
    <w:p>
      <w:pPr>
        <w:pStyle w:val="CodeListing"/>
      </w:pPr>
      <w:r>
        <w:t xml:space="preserve">                last_print_bucket = bucket</w:t>
      </w:r>
    </w:p>
    <w:p>
      <w:pPr>
        <w:pStyle w:val="CodeListing"/>
      </w:pPr>
      <w:r>
        <w:t xml:space="preserve">                print(</w:t>
      </w:r>
    </w:p>
    <w:p>
      <w:pPr>
        <w:pStyle w:val="CodeListing"/>
      </w:pPr>
      <w:r>
        <w:t xml:space="preserve">                    f"  t={t_rel:6.1f}/{mission_duration:5.1f}s "</w:t>
      </w:r>
    </w:p>
    <w:p>
      <w:pPr>
        <w:pStyle w:val="CodeListing"/>
      </w:pPr>
      <w:r>
        <w:t xml:space="preserve">                    f"{target.name:14s} "</w:t>
      </w:r>
    </w:p>
    <w:p>
      <w:pPr>
        <w:pStyle w:val="CodeListing"/>
      </w:pPr>
      <w:r>
        <w:t xml:space="preserve">                    f"err={err:5.2f}m speed={spd:5.2f}m/s "</w:t>
      </w:r>
    </w:p>
    <w:p>
      <w:pPr>
        <w:pStyle w:val="CodeListing"/>
      </w:pPr>
      <w:r>
        <w:t xml:space="preserve">                    f"yaw={math.degrees(att.yaw):+7.1f}deg "</w:t>
      </w:r>
    </w:p>
    <w:p>
      <w:pPr>
        <w:pStyle w:val="CodeListing"/>
      </w:pPr>
      <w:r>
        <w:t xml:space="preserve">                    f"yaw_cmd={math.degrees(target.yaw_cmd):+7.1f}deg "</w:t>
      </w:r>
    </w:p>
    <w:p>
      <w:pPr>
        <w:pStyle w:val="CodeListing"/>
      </w:pPr>
      <w:r>
        <w:t xml:space="preserve">                    f"yaw_err={math.degrees(ye):+6.1f}deg "</w:t>
      </w:r>
    </w:p>
    <w:p>
      <w:pPr>
        <w:pStyle w:val="CodeListing"/>
      </w:pPr>
      <w:r>
        <w:t xml:space="preserve">                    f"yawrate={math.degrees(att.yawspeed):+6.1f}deg/s"</w:t>
      </w:r>
    </w:p>
    <w:p>
      <w:pPr>
        <w:pStyle w:val="CodeListing"/>
      </w:pPr>
      <w:r>
        <w:t xml:space="preserve">                )</w:t>
      </w:r>
    </w:p>
    <w:p>
      <w:pPr>
        <w:pStyle w:val="CodeListing"/>
      </w:pPr>
      <w:r/>
    </w:p>
    <w:p>
      <w:pPr>
        <w:pStyle w:val="CodeListing"/>
      </w:pPr>
      <w:r>
        <w:t xml:space="preserve">            if err &gt; args.abort_err:</w:t>
      </w:r>
    </w:p>
    <w:p>
      <w:pPr>
        <w:pStyle w:val="CodeListing"/>
      </w:pPr>
      <w:r>
        <w:t xml:space="preserve">                print(f"[fig8yaw] ABORT: err={err:.1f}m &gt; {args.abort_err:.1f}m")</w:t>
      </w:r>
    </w:p>
    <w:p>
      <w:pPr>
        <w:pStyle w:val="CodeListing"/>
      </w:pPr>
      <w:r>
        <w:t xml:space="preserve">                aborted = True</w:t>
      </w:r>
    </w:p>
    <w:p>
      <w:pPr>
        <w:pStyle w:val="CodeListing"/>
      </w:pPr>
      <w:r>
        <w:t xml:space="preserve">                break</w:t>
      </w:r>
    </w:p>
    <w:p>
      <w:pPr>
        <w:pStyle w:val="CodeListing"/>
      </w:pPr>
      <w:r/>
    </w:p>
    <w:p>
      <w:pPr>
        <w:pStyle w:val="CodeListing"/>
      </w:pPr>
      <w:r>
        <w:t xml:space="preserve">            if lp.z &gt; args.abort_down_z:</w:t>
      </w:r>
    </w:p>
    <w:p>
      <w:pPr>
        <w:pStyle w:val="CodeListing"/>
      </w:pPr>
      <w:r>
        <w:t xml:space="preserve">                print(f"[fig8yaw] ABORT: NED z={lp.z:.1f}m means vehicle is below origin / falling")</w:t>
      </w:r>
    </w:p>
    <w:p>
      <w:pPr>
        <w:pStyle w:val="CodeListing"/>
      </w:pPr>
      <w:r>
        <w:t xml:space="preserve">                aborted = True</w:t>
      </w:r>
    </w:p>
    <w:p>
      <w:pPr>
        <w:pStyle w:val="CodeListing"/>
      </w:pPr>
      <w:r>
        <w:t xml:space="preserve">                break</w:t>
      </w:r>
    </w:p>
    <w:p>
      <w:pPr>
        <w:pStyle w:val="CodeListing"/>
      </w:pPr>
      <w:r/>
    </w:p>
    <w:p>
      <w:pPr>
        <w:pStyle w:val="CodeListing"/>
      </w:pPr>
      <w:r>
        <w:t xml:space="preserve">            if spd &gt; args.abort_speed:</w:t>
      </w:r>
    </w:p>
    <w:p>
      <w:pPr>
        <w:pStyle w:val="CodeListing"/>
      </w:pPr>
      <w:r>
        <w:t xml:space="preserve">                print(f"[fig8yaw] ABORT: speed={spd:.1f}m/s &gt; {args.abort_speed:.1f}m/s")</w:t>
      </w:r>
    </w:p>
    <w:p>
      <w:pPr>
        <w:pStyle w:val="CodeListing"/>
      </w:pPr>
      <w:r>
        <w:t xml:space="preserve">                aborted = True</w:t>
      </w:r>
    </w:p>
    <w:p>
      <w:pPr>
        <w:pStyle w:val="CodeListing"/>
      </w:pPr>
      <w:r>
        <w:t xml:space="preserve">                break</w:t>
      </w:r>
    </w:p>
    <w:p>
      <w:pPr>
        <w:pStyle w:val="CodeListing"/>
      </w:pPr>
      <w:r/>
    </w:p>
    <w:p>
      <w:pPr>
        <w:pStyle w:val="CodeListing"/>
      </w:pPr>
      <w:r>
        <w:t xml:space="preserve">            if abs(math.degrees(att.yawspeed)) &gt; args.abort_yawrate_deg:</w:t>
      </w:r>
    </w:p>
    <w:p>
      <w:pPr>
        <w:pStyle w:val="CodeListing"/>
      </w:pPr>
      <w:r>
        <w:t xml:space="preserve">                print(f"[fig8yaw] ABORT: yawspeed={math.degrees(att.yawspeed):.1f}deg/s")</w:t>
      </w:r>
    </w:p>
    <w:p>
      <w:pPr>
        <w:pStyle w:val="CodeListing"/>
      </w:pPr>
      <w:r>
        <w:t xml:space="preserve">                aborted = True</w:t>
      </w:r>
    </w:p>
    <w:p>
      <w:pPr>
        <w:pStyle w:val="CodeListing"/>
      </w:pPr>
      <w:r>
        <w:t xml:space="preserve">                break</w:t>
      </w:r>
    </w:p>
    <w:p>
      <w:pPr>
        <w:pStyle w:val="CodeListing"/>
      </w:pPr>
      <w:r/>
    </w:p>
    <w:p>
      <w:pPr>
        <w:pStyle w:val="CodeListing"/>
      </w:pPr>
      <w:r>
        <w:t xml:space="preserve">            if done:</w:t>
      </w:r>
    </w:p>
    <w:p>
      <w:pPr>
        <w:pStyle w:val="CodeListing"/>
      </w:pPr>
      <w:r>
        <w:t xml:space="preserve">                print("[fig8yaw] mission complete")</w:t>
      </w:r>
    </w:p>
    <w:p>
      <w:pPr>
        <w:pStyle w:val="CodeListing"/>
      </w:pPr>
      <w:r>
        <w:t xml:space="preserve">                break</w:t>
      </w:r>
    </w:p>
    <w:p>
      <w:pPr>
        <w:pStyle w:val="CodeListing"/>
      </w:pPr>
      <w:r/>
    </w:p>
    <w:p>
      <w:pPr>
        <w:pStyle w:val="CodeListing"/>
      </w:pPr>
      <w:r>
        <w:t xml:space="preserve">            sleep_s = period_wall - (time.perf_counter() - loop_wall_start)</w:t>
      </w:r>
    </w:p>
    <w:p>
      <w:pPr>
        <w:pStyle w:val="CodeListing"/>
      </w:pPr>
      <w:r>
        <w:t xml:space="preserve">            if sleep_s &gt; 0:</w:t>
      </w:r>
    </w:p>
    <w:p>
      <w:pPr>
        <w:pStyle w:val="CodeListing"/>
      </w:pPr>
      <w:r>
        <w:t xml:space="preserve">                time.sleep(sleep_s)</w:t>
      </w:r>
    </w:p>
    <w:p>
      <w:pPr>
        <w:pStyle w:val="CodeListing"/>
      </w:pPr>
      <w:r/>
    </w:p>
    <w:p>
      <w:pPr>
        <w:pStyle w:val="CodeListing"/>
      </w:pPr>
      <w:r>
        <w:t xml:space="preserve">    except KeyboardInterrupt:</w:t>
      </w:r>
    </w:p>
    <w:p>
      <w:pPr>
        <w:pStyle w:val="CodeListing"/>
      </w:pPr>
      <w:r>
        <w:t xml:space="preserve">        print("\n[fig8yaw] interrupted")</w:t>
      </w:r>
    </w:p>
    <w:p>
      <w:pPr>
        <w:pStyle w:val="CodeListing"/>
      </w:pPr>
      <w:r>
        <w:t xml:space="preserve">        aborted = True</w:t>
      </w:r>
    </w:p>
    <w:p>
      <w:pPr>
        <w:pStyle w:val="CodeListing"/>
      </w:pPr>
      <w:r/>
    </w:p>
    <w:p>
      <w:pPr>
        <w:pStyle w:val="CodeListing"/>
      </w:pPr>
      <w:r>
        <w:t xml:space="preserve">    finally:</w:t>
      </w:r>
    </w:p>
    <w:p>
      <w:pPr>
        <w:pStyle w:val="CodeListing"/>
      </w:pPr>
      <w:r>
        <w:t xml:space="preserve">        final_target = target if "target" in locals() else pre_target</w:t>
      </w:r>
    </w:p>
    <w:p>
      <w:pPr>
        <w:pStyle w:val="CodeListing"/>
      </w:pPr>
      <w:r>
        <w:t xml:space="preserve">        for _ in range(int(wall_stream_hz * 0.25)):</w:t>
      </w:r>
    </w:p>
    <w:p>
      <w:pPr>
        <w:pStyle w:val="CodeListing"/>
      </w:pPr>
      <w:r>
        <w:t xml:space="preserve">            state = drain_latest_state(m, state)</w:t>
      </w:r>
    </w:p>
    <w:p>
      <w:pPr>
        <w:pStyle w:val="CodeListing"/>
      </w:pPr>
      <w:r>
        <w:t xml:space="preserve">            if state.lp is not None:</w:t>
      </w:r>
    </w:p>
    <w:p>
      <w:pPr>
        <w:pStyle w:val="CodeListing"/>
      </w:pPr>
      <w:r>
        <w:t xml:space="preserve">                send_position_setpoint(m, state.lp.t_boot_s, final_target, use_yaw=(args.yaw_mode != "ignore"))</w:t>
      </w:r>
    </w:p>
    <w:p>
      <w:pPr>
        <w:pStyle w:val="CodeListing"/>
      </w:pPr>
      <w:r>
        <w:t xml:space="preserve">            time.sleep(period_wall)</w:t>
      </w:r>
    </w:p>
    <w:p>
      <w:pPr>
        <w:pStyle w:val="CodeListing"/>
      </w:pPr>
      <w:r/>
    </w:p>
    <w:p>
      <w:pPr>
        <w:pStyle w:val="CodeListing"/>
      </w:pPr>
      <w:r>
        <w:t xml:space="preserve">        if not args.no_disarm:</w:t>
      </w:r>
    </w:p>
    <w:p>
      <w:pPr>
        <w:pStyle w:val="CodeListing"/>
      </w:pPr>
      <w:r>
        <w:t xml:space="preserve">            print("[fig8yaw] disarming")</w:t>
      </w:r>
    </w:p>
    <w:p>
      <w:pPr>
        <w:pStyle w:val="CodeListing"/>
      </w:pPr>
      <w:r>
        <w:t xml:space="preserve">            disarm(m)</w:t>
      </w:r>
    </w:p>
    <w:p>
      <w:pPr>
        <w:pStyle w:val="CodeListing"/>
      </w:pPr>
      <w:r/>
    </w:p>
    <w:p>
      <w:pPr>
        <w:pStyle w:val="CodeListing"/>
      </w:pPr>
      <w:r>
        <w:t xml:space="preserve">        if viz_sock is not None:</w:t>
      </w:r>
    </w:p>
    <w:p>
      <w:pPr>
        <w:pStyle w:val="CodeListing"/>
      </w:pPr>
      <w:r>
        <w:t xml:space="preserve">            try:</w:t>
      </w:r>
    </w:p>
    <w:p>
      <w:pPr>
        <w:pStyle w:val="CodeListing"/>
      </w:pPr>
      <w:r>
        <w:t xml:space="preserve">                viz_sock.close()</w:t>
      </w:r>
    </w:p>
    <w:p>
      <w:pPr>
        <w:pStyle w:val="CodeListing"/>
      </w:pPr>
      <w:r>
        <w:t xml:space="preserve">            except OSError:</w:t>
      </w:r>
    </w:p>
    <w:p>
      <w:pPr>
        <w:pStyle w:val="CodeListing"/>
      </w:pPr>
      <w:r>
        <w:t xml:space="preserve">                pass</w:t>
      </w:r>
    </w:p>
    <w:p>
      <w:pPr>
        <w:pStyle w:val="CodeListing"/>
      </w:pPr>
      <w:r/>
    </w:p>
    <w:p>
      <w:pPr>
        <w:pStyle w:val="CodeListing"/>
      </w:pPr>
      <w:r>
        <w:t xml:space="preserve">    out_prefix = Path(args.out_prefix)</w:t>
      </w:r>
    </w:p>
    <w:p>
      <w:pPr>
        <w:pStyle w:val="CodeListing"/>
      </w:pPr>
      <w:r>
        <w:t xml:space="preserve">    write_csv(rows, out_prefix.with_suffix(".csv"))</w:t>
      </w:r>
    </w:p>
    <w:p>
      <w:pPr>
        <w:pStyle w:val="CodeListing"/>
      </w:pPr>
      <w:r>
        <w:t xml:space="preserve">    plot_results(rows, out_prefix.with_suffix(".png"), show=args.show)</w:t>
      </w:r>
    </w:p>
    <w:p>
      <w:pPr>
        <w:pStyle w:val="CodeListing"/>
      </w:pPr>
      <w:r/>
    </w:p>
    <w:p>
      <w:pPr>
        <w:pStyle w:val="CodeListing"/>
      </w:pPr>
      <w:r>
        <w:t xml:space="preserve">    if aborted:</w:t>
      </w:r>
    </w:p>
    <w:p>
      <w:pPr>
        <w:pStyle w:val="CodeListing"/>
      </w:pPr>
      <w:r>
        <w:t xml:space="preserve">        print("[fig8yaw] ended after abort/interruption; plots still saved for diagnosis")</w:t>
      </w:r>
    </w:p>
    <w:p>
      <w:pPr>
        <w:pStyle w:val="CodeListing"/>
      </w:pPr>
      <w:r/>
    </w:p>
    <w:p>
      <w:pPr>
        <w:pStyle w:val="CodeListing"/>
      </w:pPr>
      <w:r/>
    </w:p>
    <w:p>
      <w:pPr>
        <w:pStyle w:val="CodeListing"/>
      </w:pPr>
      <w:r>
        <w:t>if __name__ == "__main__":</w:t>
      </w:r>
    </w:p>
    <w:p>
      <w:pPr>
        <w:pStyle w:val="CodeListing"/>
      </w:pPr>
      <w:r>
        <w:t xml:space="preserve">    main()</w:t>
      </w:r>
    </w:p>
    <w:p>
      <w:pPr>
        <w:pStyle w:val="CodeListing"/>
      </w:pPr>
      <w:r/>
    </w:p>
    <w:p>
      <w:pPr>
        <w:pStyle w:val="CodeFilePath"/>
      </w:pPr>
      <w:r>
        <w:t>Samples~/PX4 SITL Tools/scripts/run_bridge.sh</w:t>
      </w:r>
    </w:p>
    <w:p>
      <w:pPr>
        <w:pStyle w:val="CodeMetadata"/>
      </w:pPr>
      <w:r>
        <w:t>SHA-256 3fdf5607c207f6bd42d5eef10e2580871a53eab90a40d4ca8154a684e92e5dfc  |  8 lines  |  136 bytes</w:t>
      </w:r>
    </w:p>
    <w:p>
      <w:pPr>
        <w:pStyle w:val="CodeListing"/>
      </w:pPr>
      <w:r>
        <w:t>#!/usr/bin/env bash</w:t>
      </w:r>
    </w:p>
    <w:p>
      <w:pPr>
        <w:pStyle w:val="CodeListing"/>
      </w:pPr>
      <w:r>
        <w:t>set -e</w:t>
      </w:r>
    </w:p>
    <w:p>
      <w:pPr>
        <w:pStyle w:val="CodeListing"/>
      </w:pPr>
      <w:r/>
    </w:p>
    <w:p>
      <w:pPr>
        <w:pStyle w:val="CodeListing"/>
      </w:pPr>
      <w:r>
        <w:t>python ../px4_bridge.py \</w:t>
      </w:r>
    </w:p>
    <w:p>
      <w:pPr>
        <w:pStyle w:val="CodeListing"/>
      </w:pPr>
      <w:r>
        <w:t xml:space="preserve">  --quadsim-host localhost \</w:t>
      </w:r>
    </w:p>
    <w:p>
      <w:pPr>
        <w:pStyle w:val="CodeListing"/>
      </w:pPr>
      <w:r>
        <w:t xml:space="preserve">  --px4-port 4560 \</w:t>
      </w:r>
    </w:p>
    <w:p>
      <w:pPr>
        <w:pStyle w:val="CodeListing"/>
      </w:pPr>
      <w:r>
        <w:t xml:space="preserve">  --hz 250 \</w:t>
      </w:r>
    </w:p>
    <w:p>
      <w:pPr>
        <w:pStyle w:val="CodeListing"/>
      </w:pPr>
      <w:r>
        <w:t xml:space="preserve">  --speed 0</w:t>
      </w:r>
    </w:p>
    <w:p>
      <w:pPr>
        <w:pStyle w:val="CodeListing"/>
      </w:pPr>
      <w:r/>
    </w:p>
    <w:p>
      <w:pPr>
        <w:pStyle w:val="CodeFilePath"/>
      </w:pPr>
      <w:r>
        <w:t>Samples~/PX4 SITL Tools/scripts/run_confirm.sh</w:t>
      </w:r>
    </w:p>
    <w:p>
      <w:pPr>
        <w:pStyle w:val="CodeMetadata"/>
      </w:pPr>
      <w:r>
        <w:t>SHA-256 d87d533a21da887107b7b9fc9666746be39330c3aed61bcb14bfb09cb7993b0b  |  4 lines  |  71 bytes</w:t>
      </w:r>
    </w:p>
    <w:p>
      <w:pPr>
        <w:pStyle w:val="CodeListing"/>
      </w:pPr>
      <w:r>
        <w:t>#!/usr/bin/env bash</w:t>
      </w:r>
    </w:p>
    <w:p>
      <w:pPr>
        <w:pStyle w:val="CodeListing"/>
      </w:pPr>
      <w:r>
        <w:t>set -e</w:t>
      </w:r>
    </w:p>
    <w:p>
      <w:pPr>
        <w:pStyle w:val="CodeListing"/>
      </w:pPr>
      <w:r/>
    </w:p>
    <w:p>
      <w:pPr>
        <w:pStyle w:val="CodeListing"/>
      </w:pPr>
      <w:r>
        <w:t>python ../px4_confirm.py --takeoff 3.0</w:t>
      </w:r>
    </w:p>
    <w:p>
      <w:pPr>
        <w:pStyle w:val="CodeListing"/>
      </w:pPr>
      <w:r/>
    </w:p>
    <w:p>
      <w:pPr>
        <w:pStyle w:val="CodeFilePath"/>
      </w:pPr>
      <w:r>
        <w:t>Samples~/PX4 SITL Tools/scripts/run_figure8.sh</w:t>
      </w:r>
    </w:p>
    <w:p>
      <w:pPr>
        <w:pStyle w:val="CodeMetadata"/>
      </w:pPr>
      <w:r>
        <w:t>SHA-256 8e01b9bc5e1472bf9749f3c9f69d3b7ef24f7535bbc94135121456017de8f66e  |  6 lines  |  119 bytes</w:t>
      </w:r>
    </w:p>
    <w:p>
      <w:pPr>
        <w:pStyle w:val="CodeListing"/>
      </w:pPr>
      <w:r>
        <w:t>#!/usr/bin/env bash</w:t>
      </w:r>
    </w:p>
    <w:p>
      <w:pPr>
        <w:pStyle w:val="CodeListing"/>
      </w:pPr>
      <w:r>
        <w:t>set -e</w:t>
      </w:r>
    </w:p>
    <w:p>
      <w:pPr>
        <w:pStyle w:val="CodeListing"/>
      </w:pPr>
      <w:r/>
    </w:p>
    <w:p>
      <w:pPr>
        <w:pStyle w:val="CodeListing"/>
      </w:pPr>
      <w:r>
        <w:t>python ../test_offboard_figure8_3d.py \</w:t>
      </w:r>
    </w:p>
    <w:p>
      <w:pPr>
        <w:pStyle w:val="CodeListing"/>
      </w:pPr>
      <w:r>
        <w:t xml:space="preserve">  --speed 10.0 \</w:t>
      </w:r>
    </w:p>
    <w:p>
      <w:pPr>
        <w:pStyle w:val="CodeListing"/>
      </w:pPr>
      <w:r>
        <w:t xml:space="preserve">  --viz-udp 127.0.0.1:14660</w:t>
      </w:r>
    </w:p>
    <w:p>
      <w:pPr>
        <w:pStyle w:val="CodeListing"/>
      </w:pPr>
      <w:r/>
    </w:p>
    <w:p>
      <w:pPr>
        <w:pStyle w:val="CodeFilePath"/>
      </w:pPr>
      <w:r>
        <w:t>Samples~/PX4 SITL Tools/scripts/run_viewer.sh</w:t>
      </w:r>
    </w:p>
    <w:p>
      <w:pPr>
        <w:pStyle w:val="CodeMetadata"/>
      </w:pPr>
      <w:r>
        <w:t>SHA-256 1923e398f20ede1d4e2883969c3c8d81a8f3aaf7a10da7a6b5a1191d720f490e  |  8 lines  |  134 bytes</w:t>
      </w:r>
    </w:p>
    <w:p>
      <w:pPr>
        <w:pStyle w:val="CodeListing"/>
      </w:pPr>
      <w:r>
        <w:t>#!/usr/bin/env bash</w:t>
      </w:r>
    </w:p>
    <w:p>
      <w:pPr>
        <w:pStyle w:val="CodeListing"/>
      </w:pPr>
      <w:r>
        <w:t>set -e</w:t>
      </w:r>
    </w:p>
    <w:p>
      <w:pPr>
        <w:pStyle w:val="CodeListing"/>
      </w:pPr>
      <w:r/>
    </w:p>
    <w:p>
      <w:pPr>
        <w:pStyle w:val="CodeListing"/>
      </w:pPr>
      <w:r>
        <w:t>python ..Headless-Tools/live_viewer.py \</w:t>
      </w:r>
    </w:p>
    <w:p>
      <w:pPr>
        <w:pStyle w:val="CodeListing"/>
      </w:pPr>
      <w:r>
        <w:t xml:space="preserve">  --port 14660 \</w:t>
      </w:r>
    </w:p>
    <w:p>
      <w:pPr>
        <w:pStyle w:val="CodeListing"/>
      </w:pPr>
      <w:r>
        <w:t xml:space="preserve">  --range 24 \</w:t>
      </w:r>
    </w:p>
    <w:p>
      <w:pPr>
        <w:pStyle w:val="CodeListing"/>
      </w:pPr>
      <w:r>
        <w:t xml:space="preserve">  --zmin 0 \</w:t>
      </w:r>
    </w:p>
    <w:p>
      <w:pPr>
        <w:pStyle w:val="CodeListing"/>
      </w:pPr>
      <w:r>
        <w:t xml:space="preserve">  --zmax 25</w:t>
      </w:r>
    </w:p>
    <w:p>
      <w:pPr>
        <w:pStyle w:val="CodeListing"/>
      </w:pPr>
      <w:r/>
    </w:p>
    <w:p>
      <w:pPr>
        <w:pStyle w:val="CodeFilePath"/>
      </w:pPr>
      <w:r>
        <w:t>Samples~/PX4 SITL Tools/requirements.txt</w:t>
      </w:r>
    </w:p>
    <w:p>
      <w:pPr>
        <w:pStyle w:val="CodeMetadata"/>
      </w:pPr>
      <w:r>
        <w:t>SHA-256 667572903f2b3779ffa43f324933706695604c698eb5bdc751541f8b7f2865f6  |  4 lines  |  43 bytes</w:t>
      </w:r>
    </w:p>
    <w:p>
      <w:pPr>
        <w:pStyle w:val="CodeListing"/>
      </w:pPr>
      <w:r>
        <w:t>pymavlink</w:t>
      </w:r>
    </w:p>
    <w:p>
      <w:pPr>
        <w:pStyle w:val="CodeListing"/>
      </w:pPr>
      <w:r>
        <w:t>numpy</w:t>
      </w:r>
    </w:p>
    <w:p>
      <w:pPr>
        <w:pStyle w:val="CodeListing"/>
      </w:pPr>
      <w:r>
        <w:t>matplotlib</w:t>
      </w:r>
    </w:p>
    <w:p>
      <w:pPr>
        <w:pStyle w:val="CodeListing"/>
      </w:pPr>
      <w:r>
        <w:t>quadsim-sdk</w:t>
      </w:r>
    </w:p>
    <w:p>
      <w:pPr>
        <w:pStyle w:val="CodeListing"/>
      </w:pPr>
      <w:r/>
    </w:p>
    <w:p>
      <w:pPr>
        <w:pStyle w:val="CodeFilePath"/>
      </w:pPr>
      <w:r>
        <w:t>Samples~/PX4 SITL Tools/PX4_VERSION.md</w:t>
      </w:r>
    </w:p>
    <w:p>
      <w:pPr>
        <w:pStyle w:val="CodeMetadata"/>
      </w:pPr>
      <w:r>
        <w:t>SHA-256 abf25233e71239adf6a57828673321804f0d259597e6850ce53adec0494a5614  |  50 lines  |  1,372 bytes</w:t>
      </w:r>
    </w:p>
    <w:p>
      <w:pPr>
        <w:pStyle w:val="CodeListing"/>
      </w:pPr>
      <w:r>
        <w:t># Tested PX4 Version</w:t>
      </w:r>
    </w:p>
    <w:p>
      <w:pPr>
        <w:pStyle w:val="CodeListing"/>
      </w:pPr>
      <w:r/>
    </w:p>
    <w:p>
      <w:pPr>
        <w:pStyle w:val="CodeListing"/>
      </w:pPr>
      <w:r>
        <w:t>PX4 behavior can change across commits and releases. For reproducible QuadSim experiments, pin the PX4-Autopilot checkout used for validation.</w:t>
      </w:r>
    </w:p>
    <w:p>
      <w:pPr>
        <w:pStyle w:val="CodeListing"/>
      </w:pPr>
      <w:r/>
    </w:p>
    <w:p>
      <w:pPr>
        <w:pStyle w:val="CodeListing"/>
      </w:pPr>
      <w:r>
        <w:t>## Current tested configuration</w:t>
      </w:r>
    </w:p>
    <w:p>
      <w:pPr>
        <w:pStyle w:val="CodeListing"/>
      </w:pPr>
      <w:r/>
    </w:p>
    <w:p>
      <w:pPr>
        <w:pStyle w:val="CodeListing"/>
      </w:pPr>
      <w:r>
        <w:t>Fill this in for each release of the QuadSim plugin.</w:t>
      </w:r>
    </w:p>
    <w:p>
      <w:pPr>
        <w:pStyle w:val="CodeListing"/>
      </w:pPr>
      <w:r/>
    </w:p>
    <w:p>
      <w:pPr>
        <w:pStyle w:val="CodeListing"/>
      </w:pPr>
      <w:r>
        <w:t>```text</w:t>
      </w:r>
    </w:p>
    <w:p>
      <w:pPr>
        <w:pStyle w:val="CodeListing"/>
      </w:pPr>
      <w:r>
        <w:t>QuadSim plugin version: v0.1.0</w:t>
      </w:r>
    </w:p>
    <w:p>
      <w:pPr>
        <w:pStyle w:val="CodeListing"/>
      </w:pPr>
      <w:r>
        <w:t>QuadSim SDK version:   &lt;quadsim-sdk version or commit&gt;</w:t>
      </w:r>
    </w:p>
    <w:p>
      <w:pPr>
        <w:pStyle w:val="CodeListing"/>
      </w:pPr>
      <w:r>
        <w:t>PX4-Autopilot commit:  &lt;git rev-parse HEAD&gt;</w:t>
      </w:r>
    </w:p>
    <w:p>
      <w:pPr>
        <w:pStyle w:val="CodeListing"/>
      </w:pPr>
      <w:r>
        <w:t>PX4 tag/branch:        &lt;tag or branch&gt;</w:t>
      </w:r>
    </w:p>
    <w:p>
      <w:pPr>
        <w:pStyle w:val="CodeListing"/>
      </w:pPr>
      <w:r>
        <w:t>PX4 target:            px4_sitl none_iris</w:t>
      </w:r>
    </w:p>
    <w:p>
      <w:pPr>
        <w:pStyle w:val="CodeListing"/>
      </w:pPr>
      <w:r>
        <w:t>QGroundControl:        optional</w:t>
      </w:r>
    </w:p>
    <w:p>
      <w:pPr>
        <w:pStyle w:val="CodeListing"/>
      </w:pPr>
      <w:r>
        <w:t>OS:                    &lt;Ubuntu/WSL2/etc.&gt;</w:t>
      </w:r>
    </w:p>
    <w:p>
      <w:pPr>
        <w:pStyle w:val="CodeListing"/>
      </w:pPr>
      <w:r>
        <w:t>Unity version:         Unity 6</w:t>
      </w:r>
    </w:p>
    <w:p>
      <w:pPr>
        <w:pStyle w:val="CodeListing"/>
      </w:pPr>
      <w:r>
        <w:t>```</w:t>
      </w:r>
    </w:p>
    <w:p>
      <w:pPr>
        <w:pStyle w:val="CodeListing"/>
      </w:pPr>
      <w:r/>
    </w:p>
    <w:p>
      <w:pPr>
        <w:pStyle w:val="CodeListing"/>
      </w:pPr>
      <w:r>
        <w:t>Get the PX4 commit:</w:t>
      </w:r>
    </w:p>
    <w:p>
      <w:pPr>
        <w:pStyle w:val="CodeListing"/>
      </w:pPr>
      <w:r/>
    </w:p>
    <w:p>
      <w:pPr>
        <w:pStyle w:val="CodeListing"/>
      </w:pPr>
      <w:r>
        <w:t>```bash</w:t>
      </w:r>
    </w:p>
    <w:p>
      <w:pPr>
        <w:pStyle w:val="CodeListing"/>
      </w:pPr>
      <w:r>
        <w:t>cd PX4-Autopilot</w:t>
      </w:r>
    </w:p>
    <w:p>
      <w:pPr>
        <w:pStyle w:val="CodeListing"/>
      </w:pPr>
      <w:r>
        <w:t>git rev-parse HEAD</w:t>
      </w:r>
    </w:p>
    <w:p>
      <w:pPr>
        <w:pStyle w:val="CodeListing"/>
      </w:pPr>
      <w:r>
        <w:t>```</w:t>
      </w:r>
    </w:p>
    <w:p>
      <w:pPr>
        <w:pStyle w:val="CodeListing"/>
      </w:pPr>
      <w:r/>
    </w:p>
    <w:p>
      <w:pPr>
        <w:pStyle w:val="CodeListing"/>
      </w:pPr>
      <w:r>
        <w:t>Get the current branch/tag context:</w:t>
      </w:r>
    </w:p>
    <w:p>
      <w:pPr>
        <w:pStyle w:val="CodeListing"/>
      </w:pPr>
      <w:r/>
    </w:p>
    <w:p>
      <w:pPr>
        <w:pStyle w:val="CodeListing"/>
      </w:pPr>
      <w:r>
        <w:t>```bash</w:t>
      </w:r>
    </w:p>
    <w:p>
      <w:pPr>
        <w:pStyle w:val="CodeListing"/>
      </w:pPr>
      <w:r>
        <w:t>git status</w:t>
      </w:r>
    </w:p>
    <w:p>
      <w:pPr>
        <w:pStyle w:val="CodeListing"/>
      </w:pPr>
      <w:r>
        <w:t>git describe --tags --always</w:t>
      </w:r>
    </w:p>
    <w:p>
      <w:pPr>
        <w:pStyle w:val="CodeListing"/>
      </w:pPr>
      <w:r>
        <w:t>```</w:t>
      </w:r>
    </w:p>
    <w:p>
      <w:pPr>
        <w:pStyle w:val="CodeListing"/>
      </w:pPr>
      <w:r/>
    </w:p>
    <w:p>
      <w:pPr>
        <w:pStyle w:val="CodeListing"/>
      </w:pPr>
      <w:r>
        <w:t>## Recommended rule</w:t>
      </w:r>
    </w:p>
    <w:p>
      <w:pPr>
        <w:pStyle w:val="CodeListing"/>
      </w:pPr>
      <w:r/>
    </w:p>
    <w:p>
      <w:pPr>
        <w:pStyle w:val="CodeListing"/>
      </w:pPr>
      <w:r>
        <w:t>For any published result, paper figure, or reproducible demo, record:</w:t>
      </w:r>
    </w:p>
    <w:p>
      <w:pPr>
        <w:pStyle w:val="CodeListing"/>
      </w:pPr>
      <w:r/>
    </w:p>
    <w:p>
      <w:pPr>
        <w:pStyle w:val="CodeListing"/>
      </w:pPr>
      <w:r>
        <w:t>- QuadSim plugin git tag.</w:t>
      </w:r>
    </w:p>
    <w:p>
      <w:pPr>
        <w:pStyle w:val="CodeListing"/>
      </w:pPr>
      <w:r>
        <w:t>- QuadSim SDK version/commit.</w:t>
      </w:r>
    </w:p>
    <w:p>
      <w:pPr>
        <w:pStyle w:val="CodeListing"/>
      </w:pPr>
      <w:r>
        <w:t>- PX4-Autopilot commit.</w:t>
      </w:r>
    </w:p>
    <w:p>
      <w:pPr>
        <w:pStyle w:val="CodeListing"/>
      </w:pPr>
      <w:r>
        <w:t>- PX4 airframe target.</w:t>
      </w:r>
    </w:p>
    <w:p>
      <w:pPr>
        <w:pStyle w:val="CodeListing"/>
      </w:pPr>
      <w:r>
        <w:t>- Any changed PX4 params.</w:t>
      </w:r>
    </w:p>
    <w:p>
      <w:pPr>
        <w:pStyle w:val="CodeListing"/>
      </w:pPr>
      <w:r>
        <w:t>- Whether QGroundControl was attached.</w:t>
      </w:r>
    </w:p>
    <w:p>
      <w:pPr>
        <w:pStyle w:val="CodeListing"/>
      </w:pPr>
      <w:r>
        <w:t>- Whether the run was real time or faster than real time.</w:t>
      </w:r>
    </w:p>
    <w:p>
      <w:pPr>
        <w:pStyle w:val="CodeListing"/>
      </w:pPr>
      <w:r/>
    </w:p>
    <w:p>
      <w:pPr>
        <w:pStyle w:val="CodeListing"/>
      </w:pPr>
      <w:r>
        <w:t>## Why this matters</w:t>
      </w:r>
    </w:p>
    <w:p>
      <w:pPr>
        <w:pStyle w:val="CodeListing"/>
      </w:pPr>
      <w:r/>
    </w:p>
    <w:p>
      <w:pPr>
        <w:pStyle w:val="CodeListing"/>
      </w:pPr>
      <w:r>
        <w:t>PX4 SITL is an active project. EKF defaults, failsafe defaults, mixer behavior, MAVLink message handling, and SITL startup behavior can change.</w:t>
      </w:r>
    </w:p>
    <w:p>
      <w:pPr>
        <w:pStyle w:val="CodeListing"/>
      </w:pPr>
      <w:r/>
    </w:p>
    <w:p>
      <w:pPr>
        <w:pStyle w:val="CodeListing"/>
      </w:pPr>
      <w:r>
        <w:t>A setup that flies well on one PX4 commit may need parameter or bridge adjustments on another.</w:t>
      </w:r>
    </w:p>
    <w:p>
      <w:pPr>
        <w:pStyle w:val="CodeListing"/>
      </w:pPr>
      <w:r/>
    </w:p>
    <w:p>
      <w:r>
        <w:br w:type="page"/>
      </w:r>
    </w:p>
    <w:p>
      <w:pPr>
        <w:pStyle w:val="Heading1"/>
      </w:pPr>
      <w:r>
        <w:t>17. Tests and Continuous Integration</w:t>
      </w:r>
    </w:p>
    <w:p>
      <w:r>
        <w:t>Verifies protocol limits, YAML parsing, rotor equations, allocation behavior, PID safeguards, deterministic clocks, fixed-step ordering, package contracts, supported SDK versions, Unity builds, built-player RPC behavior, logs, dependencies, and secrets.</w:t>
      </w:r>
    </w:p>
    <w:p>
      <w:r>
        <w:rPr>
          <w:b/>
        </w:rPr>
        <w:t>Files in this section</w:t>
      </w:r>
    </w:p>
    <w:p>
      <w:pPr>
        <w:pStyle w:val="FileIndex"/>
      </w:pPr>
      <w:r>
        <w:t>Tests/Editor/ProtocolAndYamlTests.cs</w:t>
      </w:r>
    </w:p>
    <w:p>
      <w:pPr>
        <w:pStyle w:val="FileIndex"/>
      </w:pPr>
      <w:r>
        <w:t>Tests/Editor/RotorAndAllocatorTests.cs</w:t>
      </w:r>
    </w:p>
    <w:p>
      <w:pPr>
        <w:pStyle w:val="FileIndex"/>
      </w:pPr>
      <w:r>
        <w:t>Tests/Editor/SimClockTests.cs</w:t>
      </w:r>
    </w:p>
    <w:p>
      <w:pPr>
        <w:pStyle w:val="FileIndex"/>
      </w:pPr>
      <w:r>
        <w:t>Tests/PlayMode/SimulationContractPlayModeTests.cs</w:t>
      </w:r>
    </w:p>
    <w:p>
      <w:pPr>
        <w:pStyle w:val="FileIndex"/>
      </w:pPr>
      <w:r>
        <w:t>ci~/built_player_smoke.py</w:t>
      </w:r>
    </w:p>
    <w:p>
      <w:pPr>
        <w:pStyle w:val="FileIndex"/>
      </w:pPr>
      <w:r>
        <w:t>ci~/check_unity_log.py</w:t>
      </w:r>
    </w:p>
    <w:p>
      <w:pPr>
        <w:pStyle w:val="FileIndex"/>
      </w:pPr>
      <w:r>
        <w:t>.github/workflows/phase3-ci.yml</w:t>
      </w:r>
    </w:p>
    <w:p>
      <w:pPr>
        <w:pStyle w:val="FileIndex"/>
      </w:pPr>
      <w:r>
        <w:t>.github/workflows/security.yml</w:t>
      </w:r>
    </w:p>
    <w:p>
      <w:pPr>
        <w:pStyle w:val="FileIndex"/>
      </w:pPr>
      <w:r>
        <w:t>ci~/UnityTestProject/.gitignore</w:t>
      </w:r>
    </w:p>
    <w:p>
      <w:pPr>
        <w:pStyle w:val="FileIndex"/>
      </w:pPr>
      <w:r>
        <w:t>ci~/UnityTestProject/Packages/manifest.json</w:t>
      </w:r>
    </w:p>
    <w:p>
      <w:pPr>
        <w:pStyle w:val="FileIndex"/>
      </w:pPr>
      <w:r>
        <w:t>ci~/UnityTestProject/ProjectSettings/ProjectVersion.txt</w:t>
      </w:r>
    </w:p>
    <w:p>
      <w:pPr>
        <w:pStyle w:val="FileIndex"/>
      </w:pPr>
      <w:r>
        <w:t>ci~/UnityTestProject/ProjectSettings/EditorBuildSettings.asset</w:t>
      </w:r>
    </w:p>
    <w:p>
      <w:pPr>
        <w:pStyle w:val="CodeFilePath"/>
      </w:pPr>
      <w:r>
        <w:t>Tests/Editor/ProtocolAndYamlTests.cs</w:t>
      </w:r>
    </w:p>
    <w:p>
      <w:pPr>
        <w:pStyle w:val="CodeMetadata"/>
      </w:pPr>
      <w:r>
        <w:t>SHA-256 9601dbe06c883f9e0c3bb5f1dc6068d480d06f25e3b3bbdb109b21dcb20e858c  |  106 lines  |  3,569 bytes</w:t>
      </w:r>
    </w:p>
    <w:p>
      <w:pPr>
        <w:pStyle w:val="CodeListing"/>
      </w:pPr>
      <w:r>
        <w:t>using System.Collections.Generic;</w:t>
      </w:r>
    </w:p>
    <w:p>
      <w:pPr>
        <w:pStyle w:val="CodeListing"/>
      </w:pPr>
      <w:r>
        <w:t>using System.Text;</w:t>
      </w:r>
    </w:p>
    <w:p>
      <w:pPr>
        <w:pStyle w:val="CodeListing"/>
      </w:pPr>
      <w:r>
        <w:t>using System.Text.RegularExpressions;</w:t>
      </w:r>
    </w:p>
    <w:p>
      <w:pPr>
        <w:pStyle w:val="CodeListing"/>
      </w:pPr>
      <w:r>
        <w:t>using NUnit.Framework;</w:t>
      </w:r>
    </w:p>
    <w:p>
      <w:pPr>
        <w:pStyle w:val="CodeListing"/>
      </w:pPr>
      <w:r>
        <w:t>using SimCore.Rpc;</w:t>
      </w:r>
    </w:p>
    <w:p>
      <w:pPr>
        <w:pStyle w:val="CodeListing"/>
      </w:pPr>
      <w:r>
        <w:t>using UnityEngine;</w:t>
      </w:r>
    </w:p>
    <w:p>
      <w:pPr>
        <w:pStyle w:val="CodeListing"/>
      </w:pPr>
      <w:r>
        <w:t>using UnityEngine.TestTools;</w:t>
      </w:r>
    </w:p>
    <w:p>
      <w:pPr>
        <w:pStyle w:val="CodeListing"/>
      </w:pPr>
      <w:r>
        <w:t>using Yaml.Drone;</w:t>
      </w:r>
    </w:p>
    <w:p>
      <w:pPr>
        <w:pStyle w:val="CodeListing"/>
      </w:pPr>
      <w:r/>
    </w:p>
    <w:p>
      <w:pPr>
        <w:pStyle w:val="CodeListing"/>
      </w:pPr>
      <w:r>
        <w:t>namespace Nino.QuadSim.Tests</w:t>
      </w:r>
    </w:p>
    <w:p>
      <w:pPr>
        <w:pStyle w:val="CodeListing"/>
      </w:pPr>
      <w:r>
        <w:t>{</w:t>
      </w:r>
    </w:p>
    <w:p>
      <w:pPr>
        <w:pStyle w:val="CodeListing"/>
      </w:pPr>
      <w:r>
        <w:t xml:space="preserve">    public sealed class ProtocolAndYamlTests</w:t>
      </w:r>
    </w:p>
    <w:p>
      <w:pPr>
        <w:pStyle w:val="CodeListing"/>
      </w:pPr>
      <w:r>
        <w:t xml:space="preserve">    {</w:t>
      </w:r>
    </w:p>
    <w:p>
      <w:pPr>
        <w:pStyle w:val="CodeListing"/>
      </w:pPr>
      <w:r>
        <w:t xml:space="preserve">        [Test]</w:t>
      </w:r>
    </w:p>
    <w:p>
      <w:pPr>
        <w:pStyle w:val="CodeListing"/>
      </w:pPr>
      <w:r>
        <w:t xml:space="preserve">        public void ConnectDataAdvertisesVersionedContracts()</w:t>
      </w:r>
    </w:p>
    <w:p>
      <w:pPr>
        <w:pStyle w:val="CodeListing"/>
      </w:pPr>
      <w:r>
        <w:t xml:space="preserve">        {</w:t>
      </w:r>
    </w:p>
    <w:p>
      <w:pPr>
        <w:pStyle w:val="CodeListing"/>
      </w:pPr>
      <w:r>
        <w:t xml:space="preserve">            Dictionary&lt;string, object&gt; data = RpcCapabilities.ConnectData(</w:t>
      </w:r>
    </w:p>
    <w:p>
      <w:pPr>
        <w:pStyle w:val="CodeListing"/>
      </w:pPr>
      <w:r>
        <w:t xml:space="preserve">                5555, 5556, "127.0.0.1");</w:t>
      </w:r>
    </w:p>
    <w:p>
      <w:pPr>
        <w:pStyle w:val="CodeListing"/>
      </w:pPr>
      <w:r/>
    </w:p>
    <w:p>
      <w:pPr>
        <w:pStyle w:val="CodeListing"/>
      </w:pPr>
      <w:r>
        <w:t xml:space="preserve">            Assert.That(data["protocol_major"], Is.EqualTo(1));</w:t>
      </w:r>
    </w:p>
    <w:p>
      <w:pPr>
        <w:pStyle w:val="CodeListing"/>
      </w:pPr>
      <w:r>
        <w:t xml:space="preserve">            Assert.That(data["unity_package_version"], Is.EqualTo("0.3.0"));</w:t>
      </w:r>
    </w:p>
    <w:p>
      <w:pPr>
        <w:pStyle w:val="CodeListing"/>
      </w:pPr>
      <w:r>
        <w:t xml:space="preserve">            Assert.That(data["frame_schema_version"], Is.EqualTo(1));</w:t>
      </w:r>
    </w:p>
    <w:p>
      <w:pPr>
        <w:pStyle w:val="CodeListing"/>
      </w:pPr>
      <w:r>
        <w:t xml:space="preserve">            Assert.That(data["time_schema_version"], Is.EqualTo(1));</w:t>
      </w:r>
    </w:p>
    <w:p>
      <w:pPr>
        <w:pStyle w:val="CodeListing"/>
      </w:pPr>
      <w:r>
        <w:t xml:space="preserve">            Assert.That(data["bind_address"], Is.EqualTo("127.0.0.1"));</w:t>
      </w:r>
    </w:p>
    <w:p>
      <w:pPr>
        <w:pStyle w:val="CodeListing"/>
      </w:pPr>
      <w:r>
        <w:t xml:space="preserve">        }</w:t>
      </w:r>
    </w:p>
    <w:p>
      <w:pPr>
        <w:pStyle w:val="CodeListing"/>
      </w:pPr>
      <w:r/>
    </w:p>
    <w:p>
      <w:pPr>
        <w:pStyle w:val="CodeListing"/>
      </w:pPr>
      <w:r>
        <w:t xml:space="preserve">        [Test]</w:t>
      </w:r>
    </w:p>
    <w:p>
      <w:pPr>
        <w:pStyle w:val="CodeListing"/>
      </w:pPr>
      <w:r>
        <w:t xml:space="preserve">        public void SchemaV1ParsesAndIsRetained()</w:t>
      </w:r>
    </w:p>
    <w:p>
      <w:pPr>
        <w:pStyle w:val="CodeListing"/>
      </w:pPr>
      <w:r>
        <w:t xml:space="preserve">        {</w:t>
      </w:r>
    </w:p>
    <w:p>
      <w:pPr>
        <w:pStyle w:val="CodeListing"/>
      </w:pPr>
      <w:r>
        <w:t xml:space="preserve">            bool parsed = Parse(MinimalYaml(1), out ModelType model);</w:t>
      </w:r>
    </w:p>
    <w:p>
      <w:pPr>
        <w:pStyle w:val="CodeListing"/>
      </w:pPr>
      <w:r/>
    </w:p>
    <w:p>
      <w:pPr>
        <w:pStyle w:val="CodeListing"/>
      </w:pPr>
      <w:r>
        <w:t xml:space="preserve">            Assert.That(parsed, Is.True);</w:t>
      </w:r>
    </w:p>
    <w:p>
      <w:pPr>
        <w:pStyle w:val="CodeListing"/>
      </w:pPr>
      <w:r>
        <w:t xml:space="preserve">            Assert.That(model.SchemaVersion, Is.EqualTo(1));</w:t>
      </w:r>
    </w:p>
    <w:p>
      <w:pPr>
        <w:pStyle w:val="CodeListing"/>
      </w:pPr>
      <w:r>
        <w:t xml:space="preserve">        }</w:t>
      </w:r>
    </w:p>
    <w:p>
      <w:pPr>
        <w:pStyle w:val="CodeListing"/>
      </w:pPr>
      <w:r/>
    </w:p>
    <w:p>
      <w:pPr>
        <w:pStyle w:val="CodeListing"/>
      </w:pPr>
      <w:r>
        <w:t xml:space="preserve">        [Test]</w:t>
      </w:r>
    </w:p>
    <w:p>
      <w:pPr>
        <w:pStyle w:val="CodeListing"/>
      </w:pPr>
      <w:r>
        <w:t xml:space="preserve">        public void UnsupportedSchemaIsRejected()</w:t>
      </w:r>
    </w:p>
    <w:p>
      <w:pPr>
        <w:pStyle w:val="CodeListing"/>
      </w:pPr>
      <w:r>
        <w:t xml:space="preserve">        {</w:t>
      </w:r>
    </w:p>
    <w:p>
      <w:pPr>
        <w:pStyle w:val="CodeListing"/>
      </w:pPr>
      <w:r>
        <w:t xml:space="preserve">            LogAssert.Expect(LogType.Error,</w:t>
      </w:r>
    </w:p>
    <w:p>
      <w:pPr>
        <w:pStyle w:val="CodeListing"/>
      </w:pPr>
      <w:r>
        <w:t xml:space="preserve">                "[Drone.YamlParser] Unsupported schema_version 2: test");</w:t>
      </w:r>
    </w:p>
    <w:p>
      <w:pPr>
        <w:pStyle w:val="CodeListing"/>
      </w:pPr>
      <w:r/>
    </w:p>
    <w:p>
      <w:pPr>
        <w:pStyle w:val="CodeListing"/>
      </w:pPr>
      <w:r>
        <w:t xml:space="preserve">            Assert.That(Parse(MinimalYaml(2), out _), Is.False);</w:t>
      </w:r>
    </w:p>
    <w:p>
      <w:pPr>
        <w:pStyle w:val="CodeListing"/>
      </w:pPr>
      <w:r>
        <w:t xml:space="preserve">        }</w:t>
      </w:r>
    </w:p>
    <w:p>
      <w:pPr>
        <w:pStyle w:val="CodeListing"/>
      </w:pPr>
      <w:r/>
    </w:p>
    <w:p>
      <w:pPr>
        <w:pStyle w:val="CodeListing"/>
      </w:pPr>
      <w:r>
        <w:t xml:space="preserve">        [Test]</w:t>
      </w:r>
    </w:p>
    <w:p>
      <w:pPr>
        <w:pStyle w:val="CodeListing"/>
      </w:pPr>
      <w:r>
        <w:t xml:space="preserve">        public void BlankMethodIsRejectedBeforeDispatch()</w:t>
      </w:r>
    </w:p>
    <w:p>
      <w:pPr>
        <w:pStyle w:val="CodeListing"/>
      </w:pPr>
      <w:r>
        <w:t xml:space="preserve">        {</w:t>
      </w:r>
    </w:p>
    <w:p>
      <w:pPr>
        <w:pStyle w:val="CodeListing"/>
      </w:pPr>
      <w:r>
        <w:t xml:space="preserve">            LogAssert.Expect(LogType.Warning,</w:t>
      </w:r>
    </w:p>
    <w:p>
      <w:pPr>
        <w:pStyle w:val="CodeListing"/>
      </w:pPr>
      <w:r>
        <w:t xml:space="preserve">                "[RpcProtocol] Request shape exceeds protocol limits.");</w:t>
      </w:r>
    </w:p>
    <w:p>
      <w:pPr>
        <w:pStyle w:val="CodeListing"/>
      </w:pPr>
      <w:r>
        <w:t xml:space="preserve">            byte[] request = { 0x81, 0xa6, 0x6d, 0x65, 0x74, 0x68, 0x6f, 0x64, 0xa0 };</w:t>
      </w:r>
    </w:p>
    <w:p>
      <w:pPr>
        <w:pStyle w:val="CodeListing"/>
      </w:pPr>
      <w:r/>
    </w:p>
    <w:p>
      <w:pPr>
        <w:pStyle w:val="CodeListing"/>
      </w:pPr>
      <w:r>
        <w:t xml:space="preserve">            Assert.That(RpcSerializer.DeserializeRequest(request).HasValue, Is.False);</w:t>
      </w:r>
    </w:p>
    <w:p>
      <w:pPr>
        <w:pStyle w:val="CodeListing"/>
      </w:pPr>
      <w:r>
        <w:t xml:space="preserve">        }</w:t>
      </w:r>
    </w:p>
    <w:p>
      <w:pPr>
        <w:pStyle w:val="CodeListing"/>
      </w:pPr>
      <w:r/>
    </w:p>
    <w:p>
      <w:pPr>
        <w:pStyle w:val="CodeListing"/>
      </w:pPr>
      <w:r>
        <w:t xml:space="preserve">        [Test]</w:t>
      </w:r>
    </w:p>
    <w:p>
      <w:pPr>
        <w:pStyle w:val="CodeListing"/>
      </w:pPr>
      <w:r>
        <w:t xml:space="preserve">        public void OversizedMethodIsRejectedBeforeDispatch()</w:t>
      </w:r>
    </w:p>
    <w:p>
      <w:pPr>
        <w:pStyle w:val="CodeListing"/>
      </w:pPr>
      <w:r>
        <w:t xml:space="preserve">        {</w:t>
      </w:r>
    </w:p>
    <w:p>
      <w:pPr>
        <w:pStyle w:val="CodeListing"/>
      </w:pPr>
      <w:r>
        <w:t xml:space="preserve">            LogAssert.Expect(LogType.Warning,</w:t>
      </w:r>
    </w:p>
    <w:p>
      <w:pPr>
        <w:pStyle w:val="CodeListing"/>
      </w:pPr>
      <w:r>
        <w:t xml:space="preserve">                "[RpcProtocol] Request shape exceeds protocol limits.");</w:t>
      </w:r>
    </w:p>
    <w:p>
      <w:pPr>
        <w:pStyle w:val="CodeListing"/>
      </w:pPr>
      <w:r>
        <w:t xml:space="preserve">            var bytes = new List&lt;byte&gt;</w:t>
      </w:r>
    </w:p>
    <w:p>
      <w:pPr>
        <w:pStyle w:val="CodeListing"/>
      </w:pPr>
      <w:r>
        <w:t xml:space="preserve">            {</w:t>
      </w:r>
    </w:p>
    <w:p>
      <w:pPr>
        <w:pStyle w:val="CodeListing"/>
      </w:pPr>
      <w:r>
        <w:t xml:space="preserve">                0x81, 0xa6, 0x6d, 0x65, 0x74, 0x68, 0x6f, 0x64, 0xd9, 65</w:t>
      </w:r>
    </w:p>
    <w:p>
      <w:pPr>
        <w:pStyle w:val="CodeListing"/>
      </w:pPr>
      <w:r>
        <w:t xml:space="preserve">            };</w:t>
      </w:r>
    </w:p>
    <w:p>
      <w:pPr>
        <w:pStyle w:val="CodeListing"/>
      </w:pPr>
      <w:r>
        <w:t xml:space="preserve">            bytes.AddRange(Encoding.ASCII.GetBytes(new string('a', 65)));</w:t>
      </w:r>
    </w:p>
    <w:p>
      <w:pPr>
        <w:pStyle w:val="CodeListing"/>
      </w:pPr>
      <w:r/>
    </w:p>
    <w:p>
      <w:pPr>
        <w:pStyle w:val="CodeListing"/>
      </w:pPr>
      <w:r>
        <w:t xml:space="preserve">            Assert.That(RpcSerializer.DeserializeRequest(bytes.ToArray()).HasValue, Is.False);</w:t>
      </w:r>
    </w:p>
    <w:p>
      <w:pPr>
        <w:pStyle w:val="CodeListing"/>
      </w:pPr>
      <w:r>
        <w:t xml:space="preserve">        }</w:t>
      </w:r>
    </w:p>
    <w:p>
      <w:pPr>
        <w:pStyle w:val="CodeListing"/>
      </w:pPr>
      <w:r/>
    </w:p>
    <w:p>
      <w:pPr>
        <w:pStyle w:val="CodeListing"/>
      </w:pPr>
      <w:r>
        <w:t xml:space="preserve">        [Test]</w:t>
      </w:r>
    </w:p>
    <w:p>
      <w:pPr>
        <w:pStyle w:val="CodeListing"/>
      </w:pPr>
      <w:r>
        <w:t xml:space="preserve">        public void MalformedMessagePackIsRejected()</w:t>
      </w:r>
    </w:p>
    <w:p>
      <w:pPr>
        <w:pStyle w:val="CodeListing"/>
      </w:pPr>
      <w:r>
        <w:t xml:space="preserve">        {</w:t>
      </w:r>
    </w:p>
    <w:p>
      <w:pPr>
        <w:pStyle w:val="CodeListing"/>
      </w:pPr>
      <w:r>
        <w:t xml:space="preserve">            LogAssert.Expect(LogType.Warning,</w:t>
      </w:r>
    </w:p>
    <w:p>
      <w:pPr>
        <w:pStyle w:val="CodeListing"/>
      </w:pPr>
      <w:r>
        <w:t xml:space="preserve">                new Regex("\\[RpcProtocol\\] Failed to deserialize request:.*"));</w:t>
      </w:r>
    </w:p>
    <w:p>
      <w:pPr>
        <w:pStyle w:val="CodeListing"/>
      </w:pPr>
      <w:r/>
    </w:p>
    <w:p>
      <w:pPr>
        <w:pStyle w:val="CodeListing"/>
      </w:pPr>
      <w:r>
        <w:t xml:space="preserve">            Assert.That(RpcSerializer.DeserializeRequest(new byte[] { 0xc1 }).HasValue, Is.False);</w:t>
      </w:r>
    </w:p>
    <w:p>
      <w:pPr>
        <w:pStyle w:val="CodeListing"/>
      </w:pPr>
      <w:r>
        <w:t xml:space="preserve">        }</w:t>
      </w:r>
    </w:p>
    <w:p>
      <w:pPr>
        <w:pStyle w:val="CodeListing"/>
      </w:pPr>
      <w:r/>
    </w:p>
    <w:p>
      <w:pPr>
        <w:pStyle w:val="CodeListing"/>
      </w:pPr>
      <w:r>
        <w:t xml:space="preserve">        private static bool Parse(string yaml, out ModelType model)</w:t>
      </w:r>
    </w:p>
    <w:p>
      <w:pPr>
        <w:pStyle w:val="CodeListing"/>
      </w:pPr>
      <w:r>
        <w:t xml:space="preserve">        {</w:t>
      </w:r>
    </w:p>
    <w:p>
      <w:pPr>
        <w:pStyle w:val="CodeListing"/>
      </w:pPr>
      <w:r>
        <w:t xml:space="preserve">            return YamlParser.LoadDroneConfigFromString(</w:t>
      </w:r>
    </w:p>
    <w:p>
      <w:pPr>
        <w:pStyle w:val="CodeListing"/>
      </w:pPr>
      <w:r>
        <w:t xml:space="preserve">                yaml, "test", out model, out _, out _, out _, out _,</w:t>
      </w:r>
    </w:p>
    <w:p>
      <w:pPr>
        <w:pStyle w:val="CodeListing"/>
      </w:pPr>
      <w:r>
        <w:t xml:space="preserve">                out _, out _, out _, out _);</w:t>
      </w:r>
    </w:p>
    <w:p>
      <w:pPr>
        <w:pStyle w:val="CodeListing"/>
      </w:pPr>
      <w:r>
        <w:t xml:space="preserve">        }</w:t>
      </w:r>
    </w:p>
    <w:p>
      <w:pPr>
        <w:pStyle w:val="CodeListing"/>
      </w:pPr>
      <w:r/>
    </w:p>
    <w:p>
      <w:pPr>
        <w:pStyle w:val="CodeListing"/>
      </w:pPr>
      <w:r>
        <w:t xml:space="preserve">        private static string MinimalYaml(int schemaVersion) =&gt; $@"</w:t>
      </w:r>
    </w:p>
    <w:p>
      <w:pPr>
        <w:pStyle w:val="CodeListing"/>
      </w:pPr>
      <w:r>
        <w:t>schema_version: {schemaVersion}</w:t>
      </w:r>
    </w:p>
    <w:p>
      <w:pPr>
        <w:pStyle w:val="CodeListing"/>
      </w:pPr>
      <w:r>
        <w:t>name: Test</w:t>
      </w:r>
    </w:p>
    <w:p>
      <w:pPr>
        <w:pStyle w:val="CodeListing"/>
      </w:pPr>
      <w:r>
        <w:t>physical_properties:</w:t>
      </w:r>
    </w:p>
    <w:p>
      <w:pPr>
        <w:pStyle w:val="CodeListing"/>
      </w:pPr>
      <w:r>
        <w:t xml:space="preserve">  mass_kg: 1</w:t>
      </w:r>
    </w:p>
    <w:p>
      <w:pPr>
        <w:pStyle w:val="CodeListing"/>
      </w:pPr>
      <w:r>
        <w:t xml:space="preserve">  com_offset: {{x: 0, y: 0, z: 0}}</w:t>
      </w:r>
    </w:p>
    <w:p>
      <w:pPr>
        <w:pStyle w:val="CodeListing"/>
      </w:pPr>
      <w:r>
        <w:t xml:space="preserve">  inertia: {{x: 1, y: 1, z: 1}}</w:t>
      </w:r>
    </w:p>
    <w:p>
      <w:pPr>
        <w:pStyle w:val="CodeListing"/>
      </w:pPr>
      <w:r>
        <w:t xml:space="preserve">  arm_length: 0.2</w:t>
      </w:r>
    </w:p>
    <w:p>
      <w:pPr>
        <w:pStyle w:val="CodeListing"/>
      </w:pPr>
      <w:r>
        <w:t>propulsion:</w:t>
      </w:r>
    </w:p>
    <w:p>
      <w:pPr>
        <w:pStyle w:val="CodeListing"/>
      </w:pPr>
      <w:r>
        <w:t xml:space="preserve">  prop_diameter: 0.2</w:t>
      </w:r>
    </w:p>
    <w:p>
      <w:pPr>
        <w:pStyle w:val="CodeListing"/>
      </w:pPr>
      <w:r>
        <w:t xml:space="preserve">  max_rpm: 10000</w:t>
      </w:r>
    </w:p>
    <w:p>
      <w:pPr>
        <w:pStyle w:val="CodeListing"/>
      </w:pPr>
      <w:r>
        <w:t xml:space="preserve">  thrust_coef: 0.1</w:t>
      </w:r>
    </w:p>
    <w:p>
      <w:pPr>
        <w:pStyle w:val="CodeListing"/>
      </w:pPr>
      <w:r>
        <w:t xml:space="preserve">  torque_coef: 0.03</w:t>
      </w:r>
    </w:p>
    <w:p>
      <w:pPr>
        <w:pStyle w:val="CodeListing"/>
      </w:pPr>
      <w:r>
        <w:t xml:space="preserve">  torque_coefficient_convention: power_coefficient_2_pi</w:t>
      </w:r>
    </w:p>
    <w:p>
      <w:pPr>
        <w:pStyle w:val="CodeListing"/>
      </w:pPr>
      <w:r>
        <w:t xml:space="preserve">  propellers:</w:t>
      </w:r>
    </w:p>
    <w:p>
      <w:pPr>
        <w:pStyle w:val="CodeListing"/>
      </w:pPr>
      <w:r>
        <w:t xml:space="preserve">    - {{id: 0, x: 0.1, y: 0, z: 0.1, dir: -1}}</w:t>
      </w:r>
    </w:p>
    <w:p>
      <w:pPr>
        <w:pStyle w:val="CodeListing"/>
      </w:pPr>
      <w:r>
        <w:t xml:space="preserve">    - {{id: 1, x: 0.1, y: 0, z: -0.1, dir: 1}}</w:t>
      </w:r>
    </w:p>
    <w:p>
      <w:pPr>
        <w:pStyle w:val="CodeListing"/>
      </w:pPr>
      <w:r>
        <w:t xml:space="preserve">    - {{id: 2, x: -0.1, y: 0, z: 0.1, dir: 1}}</w:t>
      </w:r>
    </w:p>
    <w:p>
      <w:pPr>
        <w:pStyle w:val="CodeListing"/>
      </w:pPr>
      <w:r>
        <w:t xml:space="preserve">    - {{id: 3, x: -0.1, y: 0, z: -0.1, dir: -1}}</w:t>
      </w:r>
    </w:p>
    <w:p>
      <w:pPr>
        <w:pStyle w:val="CodeListing"/>
      </w:pPr>
      <w:r>
        <w:t>";</w:t>
      </w:r>
    </w:p>
    <w:p>
      <w:pPr>
        <w:pStyle w:val="CodeListing"/>
      </w:pPr>
      <w:r>
        <w:t xml:space="preserve">    }</w:t>
      </w:r>
    </w:p>
    <w:p>
      <w:pPr>
        <w:pStyle w:val="CodeListing"/>
      </w:pPr>
      <w:r>
        <w:t>}</w:t>
      </w:r>
    </w:p>
    <w:p>
      <w:pPr>
        <w:pStyle w:val="CodeListing"/>
      </w:pPr>
      <w:r/>
    </w:p>
    <w:p>
      <w:pPr>
        <w:pStyle w:val="CodeFilePath"/>
      </w:pPr>
      <w:r>
        <w:t>Tests/Editor/RotorAndAllocatorTests.cs</w:t>
      </w:r>
    </w:p>
    <w:p>
      <w:pPr>
        <w:pStyle w:val="CodeMetadata"/>
      </w:pPr>
      <w:r>
        <w:t>SHA-256 dd42059bac6973951bcea161ae108d66da28373784d25dce338a44462665df45  |  316 lines  |  13,012 bytes</w:t>
      </w:r>
    </w:p>
    <w:p>
      <w:pPr>
        <w:pStyle w:val="CodeListing"/>
      </w:pPr>
      <w:r>
        <w:t>using System.Linq;</w:t>
      </w:r>
    </w:p>
    <w:p>
      <w:pPr>
        <w:pStyle w:val="CodeListing"/>
      </w:pPr>
      <w:r>
        <w:t>using DroneCore.Common;</w:t>
      </w:r>
    </w:p>
    <w:p>
      <w:pPr>
        <w:pStyle w:val="CodeListing"/>
      </w:pPr>
      <w:r>
        <w:t>using DroneCore.Controllers;</w:t>
      </w:r>
    </w:p>
    <w:p>
      <w:pPr>
        <w:pStyle w:val="CodeListing"/>
      </w:pPr>
      <w:r>
        <w:t>using DroneCore.Controllers.AxisControllers;</w:t>
      </w:r>
    </w:p>
    <w:p>
      <w:pPr>
        <w:pStyle w:val="CodeListing"/>
      </w:pPr>
      <w:r>
        <w:t>using DroneCore.Controls;</w:t>
      </w:r>
    </w:p>
    <w:p>
      <w:pPr>
        <w:pStyle w:val="CodeListing"/>
      </w:pPr>
      <w:r>
        <w:t>using MathUtil;</w:t>
      </w:r>
    </w:p>
    <w:p>
      <w:pPr>
        <w:pStyle w:val="CodeListing"/>
      </w:pPr>
      <w:r>
        <w:t>using NUnit.Framework;</w:t>
      </w:r>
    </w:p>
    <w:p>
      <w:pPr>
        <w:pStyle w:val="CodeListing"/>
      </w:pPr>
      <w:r>
        <w:t>using UnityEngine;</w:t>
      </w:r>
    </w:p>
    <w:p>
      <w:pPr>
        <w:pStyle w:val="CodeListing"/>
      </w:pPr>
      <w:r>
        <w:t>using UnityEngine.TestTools;</w:t>
      </w:r>
    </w:p>
    <w:p>
      <w:pPr>
        <w:pStyle w:val="CodeListing"/>
      </w:pPr>
      <w:r>
        <w:t>using Yaml.Drone;</w:t>
      </w:r>
    </w:p>
    <w:p>
      <w:pPr>
        <w:pStyle w:val="CodeListing"/>
      </w:pPr>
      <w:r/>
    </w:p>
    <w:p>
      <w:pPr>
        <w:pStyle w:val="CodeListing"/>
      </w:pPr>
      <w:r>
        <w:t>namespace Nino.QuadSim.Tests</w:t>
      </w:r>
    </w:p>
    <w:p>
      <w:pPr>
        <w:pStyle w:val="CodeListing"/>
      </w:pPr>
      <w:r>
        <w:t>{</w:t>
      </w:r>
    </w:p>
    <w:p>
      <w:pPr>
        <w:pStyle w:val="CodeListing"/>
      </w:pPr>
      <w:r>
        <w:t xml:space="preserve">    public sealed class RotorAndAllocatorTests</w:t>
      </w:r>
    </w:p>
    <w:p>
      <w:pPr>
        <w:pStyle w:val="CodeListing"/>
      </w:pPr>
      <w:r>
        <w:t xml:space="preserve">    {</w:t>
      </w:r>
    </w:p>
    <w:p>
      <w:pPr>
        <w:pStyle w:val="CodeListing"/>
      </w:pPr>
      <w:r>
        <w:t xml:space="preserve">        [Test]</w:t>
      </w:r>
    </w:p>
    <w:p>
      <w:pPr>
        <w:pStyle w:val="CodeListing"/>
      </w:pPr>
      <w:r>
        <w:t xml:space="preserve">        public void RotorEquationsMatchGoldenValues()</w:t>
      </w:r>
    </w:p>
    <w:p>
      <w:pPr>
        <w:pStyle w:val="CodeListing"/>
      </w:pPr>
      <w:r>
        <w:t xml:space="preserve">        {</w:t>
      </w:r>
    </w:p>
    <w:p>
      <w:pPr>
        <w:pStyle w:val="CodeListing"/>
      </w:pPr>
      <w:r>
        <w:t xml:space="preserve">            const float rho = 1.225f;</w:t>
      </w:r>
    </w:p>
    <w:p>
      <w:pPr>
        <w:pStyle w:val="CodeListing"/>
      </w:pPr>
      <w:r>
        <w:t xml:space="preserve">            const float n = 28000f / 60f;</w:t>
      </w:r>
    </w:p>
    <w:p>
      <w:pPr>
        <w:pStyle w:val="CodeListing"/>
      </w:pPr>
      <w:r>
        <w:t xml:space="preserve">            const float diameter = 0.127f;</w:t>
      </w:r>
    </w:p>
    <w:p>
      <w:pPr>
        <w:pStyle w:val="CodeListing"/>
      </w:pPr>
      <w:r/>
    </w:p>
    <w:p>
      <w:pPr>
        <w:pStyle w:val="CodeListing"/>
      </w:pPr>
      <w:r>
        <w:t xml:space="preserve">            Assert.That(RotorMath.StaticThrust(0.11f, rho, n, diameter),</w:t>
      </w:r>
    </w:p>
    <w:p>
      <w:pPr>
        <w:pStyle w:val="CodeListing"/>
      </w:pPr>
      <w:r>
        <w:t xml:space="preserve">                Is.EqualTo(7.634089f).Within(1e-5f));</w:t>
      </w:r>
    </w:p>
    <w:p>
      <w:pPr>
        <w:pStyle w:val="CodeListing"/>
      </w:pPr>
      <w:r>
        <w:t xml:space="preserve">            Assert.That(RotorMath.StaticYawTorque(</w:t>
      </w:r>
    </w:p>
    <w:p>
      <w:pPr>
        <w:pStyle w:val="CodeListing"/>
      </w:pPr>
      <w:r>
        <w:t xml:space="preserve">                    0.040164f, rho, n, diameter, RotorTorqueConvention.Legacy2Point5Pi),</w:t>
      </w:r>
    </w:p>
    <w:p>
      <w:pPr>
        <w:pStyle w:val="CodeListing"/>
      </w:pPr>
      <w:r>
        <w:t xml:space="preserve">                Is.EqualTo(0.04507288f).Within(1e-7f));</w:t>
      </w:r>
    </w:p>
    <w:p>
      <w:pPr>
        <w:pStyle w:val="CodeListing"/>
      </w:pPr>
      <w:r>
        <w:t xml:space="preserve">            Assert.That(RotorMath.StaticYawTorque(</w:t>
      </w:r>
    </w:p>
    <w:p>
      <w:pPr>
        <w:pStyle w:val="CodeListing"/>
      </w:pPr>
      <w:r>
        <w:t xml:space="preserve">                    0.040164f, rho, n, diameter, RotorTorqueConvention.PowerCoefficient2Pi),</w:t>
      </w:r>
    </w:p>
    <w:p>
      <w:pPr>
        <w:pStyle w:val="CodeListing"/>
      </w:pPr>
      <w:r>
        <w:t xml:space="preserve">                Is.EqualTo(0.05634110f).Within(1e-7f));</w:t>
      </w:r>
    </w:p>
    <w:p>
      <w:pPr>
        <w:pStyle w:val="CodeListing"/>
      </w:pPr>
      <w:r>
        <w:t xml:space="preserve">        }</w:t>
      </w:r>
    </w:p>
    <w:p>
      <w:pPr>
        <w:pStyle w:val="CodeListing"/>
      </w:pPr>
      <w:r/>
    </w:p>
    <w:p>
      <w:pPr>
        <w:pStyle w:val="CodeListing"/>
      </w:pPr>
      <w:r>
        <w:t xml:space="preserve">        [Test]</w:t>
      </w:r>
    </w:p>
    <w:p>
      <w:pPr>
        <w:pStyle w:val="CodeListing"/>
      </w:pPr>
      <w:r>
        <w:t xml:space="preserve">        public void MotorLagUsesSeparateExactUpAndDownResponses()</w:t>
      </w:r>
    </w:p>
    <w:p>
      <w:pPr>
        <w:pStyle w:val="CodeListing"/>
      </w:pPr>
      <w:r>
        <w:t xml:space="preserve">        {</w:t>
      </w:r>
    </w:p>
    <w:p>
      <w:pPr>
        <w:pStyle w:val="CodeListing"/>
      </w:pPr>
      <w:r>
        <w:t xml:space="preserve">            float up = RotorMath.FirstOrderStep(0f, 1f, 0.004f, 0.0125f, 0.025f);</w:t>
      </w:r>
    </w:p>
    <w:p>
      <w:pPr>
        <w:pStyle w:val="CodeListing"/>
      </w:pPr>
      <w:r>
        <w:t xml:space="preserve">            float down = RotorMath.FirstOrderStep(1f, 0f, 0.004f, 0.0125f, 0.025f);</w:t>
      </w:r>
    </w:p>
    <w:p>
      <w:pPr>
        <w:pStyle w:val="CodeListing"/>
      </w:pPr>
      <w:r/>
    </w:p>
    <w:p>
      <w:pPr>
        <w:pStyle w:val="CodeListing"/>
      </w:pPr>
      <w:r>
        <w:t xml:space="preserve">            Assert.That(up, Is.EqualTo(0.27385096f).Within(1e-6f));</w:t>
      </w:r>
    </w:p>
    <w:p>
      <w:pPr>
        <w:pStyle w:val="CodeListing"/>
      </w:pPr>
      <w:r>
        <w:t xml:space="preserve">            Assert.That(down, Is.EqualTo(0.85214379f).Within(1e-6f));</w:t>
      </w:r>
    </w:p>
    <w:p>
      <w:pPr>
        <w:pStyle w:val="CodeListing"/>
      </w:pPr>
      <w:r>
        <w:t xml:space="preserve">        }</w:t>
      </w:r>
    </w:p>
    <w:p>
      <w:pPr>
        <w:pStyle w:val="CodeListing"/>
      </w:pPr>
      <w:r/>
    </w:p>
    <w:p>
      <w:pPr>
        <w:pStyle w:val="CodeListing"/>
      </w:pPr>
      <w:r>
        <w:t xml:space="preserve">        [Test]</w:t>
      </w:r>
    </w:p>
    <w:p>
      <w:pPr>
        <w:pStyle w:val="CodeListing"/>
      </w:pPr>
      <w:r>
        <w:t xml:space="preserve">        public void ActuationUsesRotorCrossForceAndSpinTorque()</w:t>
      </w:r>
    </w:p>
    <w:p>
      <w:pPr>
        <w:pStyle w:val="CodeListing"/>
      </w:pPr>
      <w:r>
        <w:t xml:space="preserve">        {</w:t>
      </w:r>
    </w:p>
    <w:p>
      <w:pPr>
        <w:pStyle w:val="CodeListing"/>
      </w:pPr>
      <w:r>
        <w:t xml:space="preserve">            RotorInstance[] rotors = QuadX();</w:t>
      </w:r>
    </w:p>
    <w:p>
      <w:pPr>
        <w:pStyle w:val="CodeListing"/>
      </w:pPr>
      <w:r>
        <w:t xml:space="preserve">            var physics = new RotorPhysicsDerived { MaxThrust = 10f, MaxTorque = 0.2f };</w:t>
      </w:r>
    </w:p>
    <w:p>
      <w:pPr>
        <w:pStyle w:val="CodeListing"/>
      </w:pPr>
      <w:r>
        <w:t xml:space="preserve">            float[] motors = { 1f, 0f, 0f, 0f };</w:t>
      </w:r>
    </w:p>
    <w:p>
      <w:pPr>
        <w:pStyle w:val="CodeListing"/>
      </w:pPr>
      <w:r/>
    </w:p>
    <w:p>
      <w:pPr>
        <w:pStyle w:val="CodeListing"/>
      </w:pPr>
      <w:r>
        <w:t xml:space="preserve">            QuadActuationModel.ComputeBodyWrench(</w:t>
      </w:r>
    </w:p>
    <w:p>
      <w:pPr>
        <w:pStyle w:val="CodeListing"/>
      </w:pPr>
      <w:r>
        <w:t xml:space="preserve">                motors, rotors, physics, out Vector3 force, out Vector3 torque);</w:t>
      </w:r>
    </w:p>
    <w:p>
      <w:pPr>
        <w:pStyle w:val="CodeListing"/>
      </w:pPr>
      <w:r/>
    </w:p>
    <w:p>
      <w:pPr>
        <w:pStyle w:val="CodeListing"/>
      </w:pPr>
      <w:r>
        <w:t xml:space="preserve">            Assert.That(force, Is.EqualTo(new Vector3(0f, 10f, 0f)));</w:t>
      </w:r>
    </w:p>
    <w:p>
      <w:pPr>
        <w:pStyle w:val="CodeListing"/>
      </w:pPr>
      <w:r>
        <w:t xml:space="preserve">            Assert.That(torque.x, Is.EqualTo(-2f).Within(1e-6f));</w:t>
      </w:r>
    </w:p>
    <w:p>
      <w:pPr>
        <w:pStyle w:val="CodeListing"/>
      </w:pPr>
      <w:r>
        <w:t xml:space="preserve">            Assert.That(torque.y, Is.EqualTo(-0.2f).Within(1e-6f));</w:t>
      </w:r>
    </w:p>
    <w:p>
      <w:pPr>
        <w:pStyle w:val="CodeListing"/>
      </w:pPr>
      <w:r>
        <w:t xml:space="preserve">            Assert.That(torque.z, Is.EqualTo(2f).Within(1e-6f));</w:t>
      </w:r>
    </w:p>
    <w:p>
      <w:pPr>
        <w:pStyle w:val="CodeListing"/>
      </w:pPr>
      <w:r>
        <w:t xml:space="preserve">        }</w:t>
      </w:r>
    </w:p>
    <w:p>
      <w:pPr>
        <w:pStyle w:val="CodeListing"/>
      </w:pPr>
      <w:r/>
    </w:p>
    <w:p>
      <w:pPr>
        <w:pStyle w:val="CodeListing"/>
      </w:pPr>
      <w:r>
        <w:t xml:space="preserve">        [Test]</w:t>
      </w:r>
    </w:p>
    <w:p>
      <w:pPr>
        <w:pStyle w:val="CodeListing"/>
      </w:pPr>
      <w:r>
        <w:t xml:space="preserve">        public void BodyWrenchTransformsToWorld()</w:t>
      </w:r>
    </w:p>
    <w:p>
      <w:pPr>
        <w:pStyle w:val="CodeListing"/>
      </w:pPr>
      <w:r>
        <w:t xml:space="preserve">        {</w:t>
      </w:r>
    </w:p>
    <w:p>
      <w:pPr>
        <w:pStyle w:val="CodeListing"/>
      </w:pPr>
      <w:r>
        <w:t xml:space="preserve">            QuadActuationModel.BodyToWorldWrench(</w:t>
      </w:r>
    </w:p>
    <w:p>
      <w:pPr>
        <w:pStyle w:val="CodeListing"/>
      </w:pPr>
      <w:r>
        <w:t xml:space="preserve">                Quaternion.Euler(0f, 90f, 0f), Vector3.right, Vector3.up,</w:t>
      </w:r>
    </w:p>
    <w:p>
      <w:pPr>
        <w:pStyle w:val="CodeListing"/>
      </w:pPr>
      <w:r>
        <w:t xml:space="preserve">                out Vector3 forceWorld, out Vector3 torqueWorld);</w:t>
      </w:r>
    </w:p>
    <w:p>
      <w:pPr>
        <w:pStyle w:val="CodeListing"/>
      </w:pPr>
      <w:r/>
    </w:p>
    <w:p>
      <w:pPr>
        <w:pStyle w:val="CodeListing"/>
      </w:pPr>
      <w:r>
        <w:t xml:space="preserve">            Assert.That(forceWorld.x, Is.EqualTo(0f).Within(1e-6f));</w:t>
      </w:r>
    </w:p>
    <w:p>
      <w:pPr>
        <w:pStyle w:val="CodeListing"/>
      </w:pPr>
      <w:r>
        <w:t xml:space="preserve">            Assert.That(forceWorld.z, Is.EqualTo(-1f).Within(1e-6f));</w:t>
      </w:r>
    </w:p>
    <w:p>
      <w:pPr>
        <w:pStyle w:val="CodeListing"/>
      </w:pPr>
      <w:r>
        <w:t xml:space="preserve">            Assert.That(torqueWorld, Is.EqualTo(Vector3.up));</w:t>
      </w:r>
    </w:p>
    <w:p>
      <w:pPr>
        <w:pStyle w:val="CodeListing"/>
      </w:pPr>
      <w:r>
        <w:t xml:space="preserve">        }</w:t>
      </w:r>
    </w:p>
    <w:p>
      <w:pPr>
        <w:pStyle w:val="CodeListing"/>
      </w:pPr>
      <w:r/>
    </w:p>
    <w:p>
      <w:pPr>
        <w:pStyle w:val="CodeListing"/>
      </w:pPr>
      <w:r>
        <w:t xml:space="preserve">        [Test]</w:t>
      </w:r>
    </w:p>
    <w:p>
      <w:pPr>
        <w:pStyle w:val="CodeListing"/>
      </w:pPr>
      <w:r>
        <w:t xml:space="preserve">        public void SymmetricQuadRoundTripsFeasibleDemand()</w:t>
      </w:r>
    </w:p>
    <w:p>
      <w:pPr>
        <w:pStyle w:val="CodeListing"/>
      </w:pPr>
      <w:r>
        <w:t xml:space="preserve">        {</w:t>
      </w:r>
    </w:p>
    <w:p>
      <w:pPr>
        <w:pStyle w:val="CodeListing"/>
      </w:pPr>
      <w:r>
        <w:t xml:space="preserve">            ControlAllocator allocator = BuildAllocator(QuadX());</w:t>
      </w:r>
    </w:p>
    <w:p>
      <w:pPr>
        <w:pStyle w:val="CodeListing"/>
      </w:pPr>
      <w:r>
        <w:t xml:space="preserve">            float[] motors = new float[4];</w:t>
      </w:r>
    </w:p>
    <w:p>
      <w:pPr>
        <w:pStyle w:val="CodeListing"/>
      </w:pPr>
      <w:r/>
    </w:p>
    <w:p>
      <w:pPr>
        <w:pStyle w:val="CodeListing"/>
      </w:pPr>
      <w:r>
        <w:t xml:space="preserve">            allocator.AllocateYawLimited(0.05f, -0.04f, 0.03f, 0.5f, 0f, motors);</w:t>
      </w:r>
    </w:p>
    <w:p>
      <w:pPr>
        <w:pStyle w:val="CodeListing"/>
      </w:pPr>
      <w:r/>
    </w:p>
    <w:p>
      <w:pPr>
        <w:pStyle w:val="CodeListing"/>
      </w:pPr>
      <w:r>
        <w:t xml:space="preserve">            Assert.That(allocator.Rank, Is.EqualTo(4));</w:t>
      </w:r>
    </w:p>
    <w:p>
      <w:pPr>
        <w:pStyle w:val="CodeListing"/>
      </w:pPr>
      <w:r>
        <w:t xml:space="preserve">            Assert.That(allocator.ConditionNumber, Is.LessThan(float.PositiveInfinity));</w:t>
      </w:r>
    </w:p>
    <w:p>
      <w:pPr>
        <w:pStyle w:val="CodeListing"/>
      </w:pPr>
      <w:r>
        <w:t xml:space="preserve">            Assert.That(allocator.LastAllocation.Residual, Is.LessThan(1e-4f));</w:t>
      </w:r>
    </w:p>
    <w:p>
      <w:pPr>
        <w:pStyle w:val="CodeListing"/>
      </w:pPr>
      <w:r>
        <w:t xml:space="preserve">            Assert.That(motors.All(value =&gt; value &gt;= 0f &amp;&amp; value &lt;= 1f), Is.True);</w:t>
      </w:r>
    </w:p>
    <w:p>
      <w:pPr>
        <w:pStyle w:val="CodeListing"/>
      </w:pPr>
      <w:r>
        <w:t xml:space="preserve">        }</w:t>
      </w:r>
    </w:p>
    <w:p>
      <w:pPr>
        <w:pStyle w:val="CodeListing"/>
      </w:pPr>
      <w:r/>
    </w:p>
    <w:p>
      <w:pPr>
        <w:pStyle w:val="CodeListing"/>
      </w:pPr>
      <w:r>
        <w:t xml:space="preserve">        [Test]</w:t>
      </w:r>
    </w:p>
    <w:p>
      <w:pPr>
        <w:pStyle w:val="CodeListing"/>
      </w:pPr>
      <w:r>
        <w:t xml:space="preserve">        public void PlusQuadRoundTripsFeasibleDemand()</w:t>
      </w:r>
    </w:p>
    <w:p>
      <w:pPr>
        <w:pStyle w:val="CodeListing"/>
      </w:pPr>
      <w:r>
        <w:t xml:space="preserve">        {</w:t>
      </w:r>
    </w:p>
    <w:p>
      <w:pPr>
        <w:pStyle w:val="CodeListing"/>
      </w:pPr>
      <w:r>
        <w:t xml:space="preserve">            RotorInstance[] rotors =</w:t>
      </w:r>
    </w:p>
    <w:p>
      <w:pPr>
        <w:pStyle w:val="CodeListing"/>
      </w:pPr>
      <w:r>
        <w:t xml:space="preserve">            {</w:t>
      </w:r>
    </w:p>
    <w:p>
      <w:pPr>
        <w:pStyle w:val="CodeListing"/>
      </w:pPr>
      <w:r>
        <w:t xml:space="preserve">                new RotorInstance { ID = 0, Location_Body = new Vector3(0.25f, 0f, 0f), Spin_Dir = -1 },</w:t>
      </w:r>
    </w:p>
    <w:p>
      <w:pPr>
        <w:pStyle w:val="CodeListing"/>
      </w:pPr>
      <w:r>
        <w:t xml:space="preserve">                new RotorInstance { ID = 1, Location_Body = new Vector3(0f, 0f, -0.25f), Spin_Dir = 1 },</w:t>
      </w:r>
    </w:p>
    <w:p>
      <w:pPr>
        <w:pStyle w:val="CodeListing"/>
      </w:pPr>
      <w:r>
        <w:t xml:space="preserve">                new RotorInstance { ID = 2, Location_Body = new Vector3(-0.25f, 0f, 0f), Spin_Dir = -1 },</w:t>
      </w:r>
    </w:p>
    <w:p>
      <w:pPr>
        <w:pStyle w:val="CodeListing"/>
      </w:pPr>
      <w:r>
        <w:t xml:space="preserve">                new RotorInstance { ID = 3, Location_Body = new Vector3(0f, 0f, 0.25f), Spin_Dir = 1 },</w:t>
      </w:r>
    </w:p>
    <w:p>
      <w:pPr>
        <w:pStyle w:val="CodeListing"/>
      </w:pPr>
      <w:r>
        <w:t xml:space="preserve">            };</w:t>
      </w:r>
    </w:p>
    <w:p>
      <w:pPr>
        <w:pStyle w:val="CodeListing"/>
      </w:pPr>
      <w:r>
        <w:t xml:space="preserve">            ControlAllocator allocator = BuildAllocator(rotors);</w:t>
      </w:r>
    </w:p>
    <w:p>
      <w:pPr>
        <w:pStyle w:val="CodeListing"/>
      </w:pPr>
      <w:r>
        <w:t xml:space="preserve">            float[] motors = new float[4];</w:t>
      </w:r>
    </w:p>
    <w:p>
      <w:pPr>
        <w:pStyle w:val="CodeListing"/>
      </w:pPr>
      <w:r/>
    </w:p>
    <w:p>
      <w:pPr>
        <w:pStyle w:val="CodeListing"/>
      </w:pPr>
      <w:r>
        <w:t xml:space="preserve">            allocator.AllocateYawLimited(0.04f, 0.03f, -0.02f, 0.45f, 0f, motors);</w:t>
      </w:r>
    </w:p>
    <w:p>
      <w:pPr>
        <w:pStyle w:val="CodeListing"/>
      </w:pPr>
      <w:r/>
    </w:p>
    <w:p>
      <w:pPr>
        <w:pStyle w:val="CodeListing"/>
      </w:pPr>
      <w:r>
        <w:t xml:space="preserve">            Assert.That(allocator.Rank, Is.EqualTo(4));</w:t>
      </w:r>
    </w:p>
    <w:p>
      <w:pPr>
        <w:pStyle w:val="CodeListing"/>
      </w:pPr>
      <w:r>
        <w:t xml:space="preserve">            Assert.That(allocator.LastAllocation.Residual, Is.LessThan(1e-4f));</w:t>
      </w:r>
    </w:p>
    <w:p>
      <w:pPr>
        <w:pStyle w:val="CodeListing"/>
      </w:pPr>
      <w:r>
        <w:t xml:space="preserve">        }</w:t>
      </w:r>
    </w:p>
    <w:p>
      <w:pPr>
        <w:pStyle w:val="CodeListing"/>
      </w:pPr>
      <w:r/>
    </w:p>
    <w:p>
      <w:pPr>
        <w:pStyle w:val="CodeListing"/>
      </w:pPr>
      <w:r>
        <w:t xml:space="preserve">        [Test]</w:t>
      </w:r>
    </w:p>
    <w:p>
      <w:pPr>
        <w:pStyle w:val="CodeListing"/>
      </w:pPr>
      <w:r>
        <w:t xml:space="preserve">        public void ShiftedGeometryDoesNotBleedCollectiveIntoTorque()</w:t>
      </w:r>
    </w:p>
    <w:p>
      <w:pPr>
        <w:pStyle w:val="CodeListing"/>
      </w:pPr>
      <w:r>
        <w:t xml:space="preserve">        {</w:t>
      </w:r>
    </w:p>
    <w:p>
      <w:pPr>
        <w:pStyle w:val="CodeListing"/>
      </w:pPr>
      <w:r>
        <w:t xml:space="preserve">            RotorInstance[] rotors = QuadX();</w:t>
      </w:r>
    </w:p>
    <w:p>
      <w:pPr>
        <w:pStyle w:val="CodeListing"/>
      </w:pPr>
      <w:r>
        <w:t xml:space="preserve">            for (int i = 0; i &lt; rotors.Length; i++)</w:t>
      </w:r>
    </w:p>
    <w:p>
      <w:pPr>
        <w:pStyle w:val="CodeListing"/>
      </w:pPr>
      <w:r>
        <w:t xml:space="preserve">                rotors[i].Location_Body += new Vector3(0.03f, 0f, -0.02f);</w:t>
      </w:r>
    </w:p>
    <w:p>
      <w:pPr>
        <w:pStyle w:val="CodeListing"/>
      </w:pPr>
      <w:r>
        <w:t xml:space="preserve">            ControlAllocator allocator = BuildAllocator(rotors);</w:t>
      </w:r>
    </w:p>
    <w:p>
      <w:pPr>
        <w:pStyle w:val="CodeListing"/>
      </w:pPr>
      <w:r>
        <w:t xml:space="preserve">            float[] motors = new float[4];</w:t>
      </w:r>
    </w:p>
    <w:p>
      <w:pPr>
        <w:pStyle w:val="CodeListing"/>
      </w:pPr>
      <w:r/>
    </w:p>
    <w:p>
      <w:pPr>
        <w:pStyle w:val="CodeListing"/>
      </w:pPr>
      <w:r>
        <w:t xml:space="preserve">            allocator.AllocateYawLimited(0f, 0f, 0f, 0.4f, 0f, motors);</w:t>
      </w:r>
    </w:p>
    <w:p>
      <w:pPr>
        <w:pStyle w:val="CodeListing"/>
      </w:pPr>
      <w:r/>
    </w:p>
    <w:p>
      <w:pPr>
        <w:pStyle w:val="CodeListing"/>
      </w:pPr>
      <w:r>
        <w:t xml:space="preserve">            Assert.That(allocator.Rank, Is.EqualTo(4));</w:t>
      </w:r>
    </w:p>
    <w:p>
      <w:pPr>
        <w:pStyle w:val="CodeListing"/>
      </w:pPr>
      <w:r>
        <w:t xml:space="preserve">            Assert.That(allocator.LastAllocation.Achieved.x, Is.EqualTo(0f).Within(1e-5f));</w:t>
      </w:r>
    </w:p>
    <w:p>
      <w:pPr>
        <w:pStyle w:val="CodeListing"/>
      </w:pPr>
      <w:r>
        <w:t xml:space="preserve">            Assert.That(allocator.LastAllocation.Achieved.y, Is.EqualTo(0f).Within(1e-5f));</w:t>
      </w:r>
    </w:p>
    <w:p>
      <w:pPr>
        <w:pStyle w:val="CodeListing"/>
      </w:pPr>
      <w:r>
        <w:t xml:space="preserve">            Assert.That(allocator.LastAllocation.Achieved.z, Is.EqualTo(0f).Within(1e-5f));</w:t>
      </w:r>
    </w:p>
    <w:p>
      <w:pPr>
        <w:pStyle w:val="CodeListing"/>
      </w:pPr>
      <w:r>
        <w:t xml:space="preserve">            Assert.That(allocator.LastAllocation.Achieved.w, Is.EqualTo(0.4f).Within(1e-5f));</w:t>
      </w:r>
    </w:p>
    <w:p>
      <w:pPr>
        <w:pStyle w:val="CodeListing"/>
      </w:pPr>
      <w:r>
        <w:t xml:space="preserve">        }</w:t>
      </w:r>
    </w:p>
    <w:p>
      <w:pPr>
        <w:pStyle w:val="CodeListing"/>
      </w:pPr>
      <w:r/>
    </w:p>
    <w:p>
      <w:pPr>
        <w:pStyle w:val="CodeListing"/>
      </w:pPr>
      <w:r>
        <w:t xml:space="preserve">        [Test]</w:t>
      </w:r>
    </w:p>
    <w:p>
      <w:pPr>
        <w:pStyle w:val="CodeListing"/>
      </w:pPr>
      <w:r>
        <w:t xml:space="preserve">        public void SaturationPreservesCollectiveAndDesaturatesYawFirst()</w:t>
      </w:r>
    </w:p>
    <w:p>
      <w:pPr>
        <w:pStyle w:val="CodeListing"/>
      </w:pPr>
      <w:r>
        <w:t xml:space="preserve">        {</w:t>
      </w:r>
    </w:p>
    <w:p>
      <w:pPr>
        <w:pStyle w:val="CodeListing"/>
      </w:pPr>
      <w:r>
        <w:t xml:space="preserve">            ControlAllocator allocator = BuildAllocator(QuadX());</w:t>
      </w:r>
    </w:p>
    <w:p>
      <w:pPr>
        <w:pStyle w:val="CodeListing"/>
      </w:pPr>
      <w:r>
        <w:t xml:space="preserve">            float[] motors = new float[4];</w:t>
      </w:r>
    </w:p>
    <w:p>
      <w:pPr>
        <w:pStyle w:val="CodeListing"/>
      </w:pPr>
      <w:r/>
    </w:p>
    <w:p>
      <w:pPr>
        <w:pStyle w:val="CodeListing"/>
      </w:pPr>
      <w:r>
        <w:t xml:space="preserve">            allocator.AllocateYawLimited(0.05f, 0.04f, 1f, 0.5f, 0f, motors);</w:t>
      </w:r>
    </w:p>
    <w:p>
      <w:pPr>
        <w:pStyle w:val="CodeListing"/>
      </w:pPr>
      <w:r/>
    </w:p>
    <w:p>
      <w:pPr>
        <w:pStyle w:val="CodeListing"/>
      </w:pPr>
      <w:r>
        <w:t xml:space="preserve">            Assert.That(allocator.LastAllocation.RollPitchScale, Is.EqualTo(1f).Within(1e-6f));</w:t>
      </w:r>
    </w:p>
    <w:p>
      <w:pPr>
        <w:pStyle w:val="CodeListing"/>
      </w:pPr>
      <w:r>
        <w:t xml:space="preserve">            Assert.That(allocator.LastAllocation.YawScale, Is.LessThan(1f));</w:t>
      </w:r>
    </w:p>
    <w:p>
      <w:pPr>
        <w:pStyle w:val="CodeListing"/>
      </w:pPr>
      <w:r>
        <w:t xml:space="preserve">            Assert.That(allocator.LastAllocation.Achieved.w, Is.EqualTo(0.5f).Within(1e-5f));</w:t>
      </w:r>
    </w:p>
    <w:p>
      <w:pPr>
        <w:pStyle w:val="CodeListing"/>
      </w:pPr>
      <w:r>
        <w:t xml:space="preserve">            Assert.That(allocator.LastAllocation.SaturatedMotors.Any(value =&gt; value), Is.True);</w:t>
      </w:r>
    </w:p>
    <w:p>
      <w:pPr>
        <w:pStyle w:val="CodeListing"/>
      </w:pPr>
      <w:r>
        <w:t xml:space="preserve">        }</w:t>
      </w:r>
    </w:p>
    <w:p>
      <w:pPr>
        <w:pStyle w:val="CodeListing"/>
      </w:pPr>
      <w:r/>
    </w:p>
    <w:p>
      <w:pPr>
        <w:pStyle w:val="CodeListing"/>
      </w:pPr>
      <w:r>
        <w:t xml:space="preserve">        [Test]</w:t>
      </w:r>
    </w:p>
    <w:p>
      <w:pPr>
        <w:pStyle w:val="CodeListing"/>
      </w:pPr>
      <w:r>
        <w:t xml:space="preserve">        public void DownstreamSaturationStopsPidFromWindingFurther()</w:t>
      </w:r>
    </w:p>
    <w:p>
      <w:pPr>
        <w:pStyle w:val="CodeListing"/>
      </w:pPr>
      <w:r>
        <w:t xml:space="preserve">        {</w:t>
      </w:r>
    </w:p>
    <w:p>
      <w:pPr>
        <w:pStyle w:val="CodeListing"/>
      </w:pPr>
      <w:r>
        <w:t xml:space="preserve">            var pid = new QuadPIDController</w:t>
      </w:r>
    </w:p>
    <w:p>
      <w:pPr>
        <w:pStyle w:val="CodeListing"/>
      </w:pPr>
      <w:r>
        <w:t xml:space="preserve">            {</w:t>
      </w:r>
    </w:p>
    <w:p>
      <w:pPr>
        <w:pStyle w:val="CodeListing"/>
      </w:pPr>
      <w:r>
        <w:t xml:space="preserve">                Kp = 0f,</w:t>
      </w:r>
    </w:p>
    <w:p>
      <w:pPr>
        <w:pStyle w:val="CodeListing"/>
      </w:pPr>
      <w:r>
        <w:t xml:space="preserve">                Ki = 1f,</w:t>
      </w:r>
    </w:p>
    <w:p>
      <w:pPr>
        <w:pStyle w:val="CodeListing"/>
      </w:pPr>
      <w:r>
        <w:t xml:space="preserve">                Kd = 0f,</w:t>
      </w:r>
    </w:p>
    <w:p>
      <w:pPr>
        <w:pStyle w:val="CodeListing"/>
      </w:pPr>
      <w:r>
        <w:t xml:space="preserve">                DecayFactor = 1f,</w:t>
      </w:r>
    </w:p>
    <w:p>
      <w:pPr>
        <w:pStyle w:val="CodeListing"/>
      </w:pPr>
      <w:r>
        <w:t xml:space="preserve">                IntegralLimit = 100f,</w:t>
      </w:r>
    </w:p>
    <w:p>
      <w:pPr>
        <w:pStyle w:val="CodeListing"/>
      </w:pPr>
      <w:r>
        <w:t xml:space="preserve">                MinOutput = -100f,</w:t>
      </w:r>
    </w:p>
    <w:p>
      <w:pPr>
        <w:pStyle w:val="CodeListing"/>
      </w:pPr>
      <w:r>
        <w:t xml:space="preserve">                MaxOutput = 100f,</w:t>
      </w:r>
    </w:p>
    <w:p>
      <w:pPr>
        <w:pStyle w:val="CodeListing"/>
      </w:pPr>
      <w:r>
        <w:t xml:space="preserve">            };</w:t>
      </w:r>
    </w:p>
    <w:p>
      <w:pPr>
        <w:pStyle w:val="CodeListing"/>
      </w:pPr>
      <w:r/>
    </w:p>
    <w:p>
      <w:pPr>
        <w:pStyle w:val="CodeListing"/>
      </w:pPr>
      <w:r>
        <w:t xml:space="preserve">            pid.SetSaturationFromTracking(1f, 0f);</w:t>
      </w:r>
    </w:p>
    <w:p>
      <w:pPr>
        <w:pStyle w:val="CodeListing"/>
      </w:pPr>
      <w:r>
        <w:t xml:space="preserve">            pid.Calculate(1f, 0f, 1f);</w:t>
      </w:r>
    </w:p>
    <w:p>
      <w:pPr>
        <w:pStyle w:val="CodeListing"/>
      </w:pPr>
      <w:r>
        <w:t xml:space="preserve">            Assert.That(pid.IntegralState, Is.EqualTo(0f).Within(1e-6f));</w:t>
      </w:r>
    </w:p>
    <w:p>
      <w:pPr>
        <w:pStyle w:val="CodeListing"/>
      </w:pPr>
      <w:r/>
    </w:p>
    <w:p>
      <w:pPr>
        <w:pStyle w:val="CodeListing"/>
      </w:pPr>
      <w:r>
        <w:t xml:space="preserve">            pid.ClearSaturation();</w:t>
      </w:r>
    </w:p>
    <w:p>
      <w:pPr>
        <w:pStyle w:val="CodeListing"/>
      </w:pPr>
      <w:r>
        <w:t xml:space="preserve">            pid.Calculate(1f, 0f, 1f);</w:t>
      </w:r>
    </w:p>
    <w:p>
      <w:pPr>
        <w:pStyle w:val="CodeListing"/>
      </w:pPr>
      <w:r>
        <w:t xml:space="preserve">            Assert.That(pid.IntegralState, Is.EqualTo(1f).Within(1e-6f));</w:t>
      </w:r>
    </w:p>
    <w:p>
      <w:pPr>
        <w:pStyle w:val="CodeListing"/>
      </w:pPr>
      <w:r>
        <w:t xml:space="preserve">        }</w:t>
      </w:r>
    </w:p>
    <w:p>
      <w:pPr>
        <w:pStyle w:val="CodeListing"/>
      </w:pPr>
      <w:r/>
    </w:p>
    <w:p>
      <w:pPr>
        <w:pStyle w:val="CodeListing"/>
      </w:pPr>
      <w:r>
        <w:t xml:space="preserve">        [Test]</w:t>
      </w:r>
    </w:p>
    <w:p>
      <w:pPr>
        <w:pStyle w:val="CodeListing"/>
      </w:pPr>
      <w:r>
        <w:t xml:space="preserve">        public void DisabledIntegralDoesNotAccumulateHiddenState()</w:t>
      </w:r>
    </w:p>
    <w:p>
      <w:pPr>
        <w:pStyle w:val="CodeListing"/>
      </w:pPr>
      <w:r>
        <w:t xml:space="preserve">        {</w:t>
      </w:r>
    </w:p>
    <w:p>
      <w:pPr>
        <w:pStyle w:val="CodeListing"/>
      </w:pPr>
      <w:r>
        <w:t xml:space="preserve">            var pid = new QuadPIDController</w:t>
      </w:r>
    </w:p>
    <w:p>
      <w:pPr>
        <w:pStyle w:val="CodeListing"/>
      </w:pPr>
      <w:r>
        <w:t xml:space="preserve">            {</w:t>
      </w:r>
    </w:p>
    <w:p>
      <w:pPr>
        <w:pStyle w:val="CodeListing"/>
      </w:pPr>
      <w:r>
        <w:t xml:space="preserve">                Kp = 0f,</w:t>
      </w:r>
    </w:p>
    <w:p>
      <w:pPr>
        <w:pStyle w:val="CodeListing"/>
      </w:pPr>
      <w:r>
        <w:t xml:space="preserve">                Ki = 0f,</w:t>
      </w:r>
    </w:p>
    <w:p>
      <w:pPr>
        <w:pStyle w:val="CodeListing"/>
      </w:pPr>
      <w:r>
        <w:t xml:space="preserve">                Kd = 0f,</w:t>
      </w:r>
    </w:p>
    <w:p>
      <w:pPr>
        <w:pStyle w:val="CodeListing"/>
      </w:pPr>
      <w:r>
        <w:t xml:space="preserve">                DecayFactor = 1f,</w:t>
      </w:r>
    </w:p>
    <w:p>
      <w:pPr>
        <w:pStyle w:val="CodeListing"/>
      </w:pPr>
      <w:r>
        <w:t xml:space="preserve">            };</w:t>
      </w:r>
    </w:p>
    <w:p>
      <w:pPr>
        <w:pStyle w:val="CodeListing"/>
      </w:pPr>
      <w:r/>
    </w:p>
    <w:p>
      <w:pPr>
        <w:pStyle w:val="CodeListing"/>
      </w:pPr>
      <w:r>
        <w:t xml:space="preserve">            pid.Calculate(10f, 0f, 1f);</w:t>
      </w:r>
    </w:p>
    <w:p>
      <w:pPr>
        <w:pStyle w:val="CodeListing"/>
      </w:pPr>
      <w:r>
        <w:t xml:space="preserve">            Assert.That(pid.IntegralState, Is.EqualTo(0f));</w:t>
      </w:r>
    </w:p>
    <w:p>
      <w:pPr>
        <w:pStyle w:val="CodeListing"/>
      </w:pPr>
      <w:r>
        <w:t xml:space="preserve">        }</w:t>
      </w:r>
    </w:p>
    <w:p>
      <w:pPr>
        <w:pStyle w:val="CodeListing"/>
      </w:pPr>
      <w:r/>
    </w:p>
    <w:p>
      <w:pPr>
        <w:pStyle w:val="CodeListing"/>
      </w:pPr>
      <w:r>
        <w:t xml:space="preserve">        [Test]</w:t>
      </w:r>
    </w:p>
    <w:p>
      <w:pPr>
        <w:pStyle w:val="CodeListing"/>
      </w:pPr>
      <w:r>
        <w:t xml:space="preserve">        public void DesiredForceCouplesVerticalAccelerationIntoTilt()</w:t>
      </w:r>
    </w:p>
    <w:p>
      <w:pPr>
        <w:pStyle w:val="CodeListing"/>
      </w:pPr>
      <w:r>
        <w:t xml:space="preserve">        {</w:t>
      </w:r>
    </w:p>
    <w:p>
      <w:pPr>
        <w:pStyle w:val="CodeListing"/>
      </w:pPr>
      <w:r>
        <w:t xml:space="preserve">            Vector3 force = CascadedController.ConstrainDesiredSpecificForce(</w:t>
      </w:r>
    </w:p>
    <w:p>
      <w:pPr>
        <w:pStyle w:val="CodeListing"/>
      </w:pPr>
      <w:r>
        <w:t xml:space="preserve">                9.81f, 0f, 9.81f, 45f, float.PositiveInfinity);</w:t>
      </w:r>
    </w:p>
    <w:p>
      <w:pPr>
        <w:pStyle w:val="CodeListing"/>
      </w:pPr>
      <w:r/>
    </w:p>
    <w:p>
      <w:pPr>
        <w:pStyle w:val="CodeListing"/>
      </w:pPr>
      <w:r>
        <w:t xml:space="preserve">            Assert.That(force.x, Is.EqualTo(9.81f).Within(1e-5f));</w:t>
      </w:r>
    </w:p>
    <w:p>
      <w:pPr>
        <w:pStyle w:val="CodeListing"/>
      </w:pPr>
      <w:r>
        <w:t xml:space="preserve">            Assert.That(force.z, Is.EqualTo(19.62f).Within(1e-5f));</w:t>
      </w:r>
    </w:p>
    <w:p>
      <w:pPr>
        <w:pStyle w:val="CodeListing"/>
      </w:pPr>
      <w:r>
        <w:t xml:space="preserve">            float tiltDeg = Mathf.Atan2(force.x, force.z) * Mathf.Rad2Deg;</w:t>
      </w:r>
    </w:p>
    <w:p>
      <w:pPr>
        <w:pStyle w:val="CodeListing"/>
      </w:pPr>
      <w:r>
        <w:t xml:space="preserve">            Assert.That(tiltDeg, Is.EqualTo(26.565f).Within(1e-3f));</w:t>
      </w:r>
    </w:p>
    <w:p>
      <w:pPr>
        <w:pStyle w:val="CodeListing"/>
      </w:pPr>
      <w:r>
        <w:t xml:space="preserve">        }</w:t>
      </w:r>
    </w:p>
    <w:p>
      <w:pPr>
        <w:pStyle w:val="CodeListing"/>
      </w:pPr>
      <w:r/>
    </w:p>
    <w:p>
      <w:pPr>
        <w:pStyle w:val="CodeListing"/>
      </w:pPr>
      <w:r>
        <w:t xml:space="preserve">        [Test]</w:t>
      </w:r>
    </w:p>
    <w:p>
      <w:pPr>
        <w:pStyle w:val="CodeListing"/>
      </w:pPr>
      <w:r>
        <w:t xml:space="preserve">        public void NearFreeFallCannotDemandHorizontalForce()</w:t>
      </w:r>
    </w:p>
    <w:p>
      <w:pPr>
        <w:pStyle w:val="CodeListing"/>
      </w:pPr>
      <w:r>
        <w:t xml:space="preserve">        {</w:t>
      </w:r>
    </w:p>
    <w:p>
      <w:pPr>
        <w:pStyle w:val="CodeListing"/>
      </w:pPr>
      <w:r>
        <w:t xml:space="preserve">            Vector3 force = CascadedController.ConstrainDesiredSpecificForce(</w:t>
      </w:r>
    </w:p>
    <w:p>
      <w:pPr>
        <w:pStyle w:val="CodeListing"/>
      </w:pPr>
      <w:r>
        <w:t xml:space="preserve">                9.81f, 4f, -9.81f, 45f, float.PositiveInfinity);</w:t>
      </w:r>
    </w:p>
    <w:p>
      <w:pPr>
        <w:pStyle w:val="CodeListing"/>
      </w:pPr>
      <w:r/>
    </w:p>
    <w:p>
      <w:pPr>
        <w:pStyle w:val="CodeListing"/>
      </w:pPr>
      <w:r>
        <w:t xml:space="preserve">            Assert.That(force, Is.EqualTo(Vector3.zero));</w:t>
      </w:r>
    </w:p>
    <w:p>
      <w:pPr>
        <w:pStyle w:val="CodeListing"/>
      </w:pPr>
      <w:r>
        <w:t xml:space="preserve">        }</w:t>
      </w:r>
    </w:p>
    <w:p>
      <w:pPr>
        <w:pStyle w:val="CodeListing"/>
      </w:pPr>
      <w:r/>
    </w:p>
    <w:p>
      <w:pPr>
        <w:pStyle w:val="CodeListing"/>
      </w:pPr>
      <w:r>
        <w:t xml:space="preserve">        [Test]</w:t>
      </w:r>
    </w:p>
    <w:p>
      <w:pPr>
        <w:pStyle w:val="CodeListing"/>
      </w:pPr>
      <w:r>
        <w:t xml:space="preserve">        public void VerticalVelocityBrakingRetainsHalfHoverLift()</w:t>
      </w:r>
    </w:p>
    <w:p>
      <w:pPr>
        <w:pStyle w:val="CodeListing"/>
      </w:pPr>
      <w:r>
        <w:t xml:space="preserve">        {</w:t>
      </w:r>
    </w:p>
    <w:p>
      <w:pPr>
        <w:pStyle w:val="CodeListing"/>
      </w:pPr>
      <w:r>
        <w:t xml:space="preserve">            var config = new DroneConfig</w:t>
      </w:r>
    </w:p>
    <w:p>
      <w:pPr>
        <w:pStyle w:val="CodeListing"/>
      </w:pPr>
      <w:r>
        <w:t xml:space="preserve">            {</w:t>
      </w:r>
    </w:p>
    <w:p>
      <w:pPr>
        <w:pStyle w:val="CodeListing"/>
      </w:pPr>
      <w:r>
        <w:t xml:space="preserve">                FlightParams = new FlightParameters { MaxAngle = 45f },</w:t>
      </w:r>
    </w:p>
    <w:p>
      <w:pPr>
        <w:pStyle w:val="CodeListing"/>
      </w:pPr>
      <w:r>
        <w:t xml:space="preserve">                Velocity = new VelocityPID()</w:t>
      </w:r>
    </w:p>
    <w:p>
      <w:pPr>
        <w:pStyle w:val="CodeListing"/>
      </w:pPr>
      <w:r>
        <w:t xml:space="preserve">            };</w:t>
      </w:r>
    </w:p>
    <w:p>
      <w:pPr>
        <w:pStyle w:val="CodeListing"/>
      </w:pPr>
      <w:r>
        <w:t xml:space="preserve">            var controller = new VelocityController(config);</w:t>
      </w:r>
    </w:p>
    <w:p>
      <w:pPr>
        <w:pStyle w:val="CodeListing"/>
      </w:pPr>
      <w:r/>
    </w:p>
    <w:p>
      <w:pPr>
        <w:pStyle w:val="CodeListing"/>
      </w:pPr>
      <w:r>
        <w:t xml:space="preserve">            controller.Initialize(3, null, null);</w:t>
      </w:r>
    </w:p>
    <w:p>
      <w:pPr>
        <w:pStyle w:val="CodeListing"/>
      </w:pPr>
      <w:r/>
    </w:p>
    <w:p>
      <w:pPr>
        <w:pStyle w:val="CodeListing"/>
      </w:pPr>
      <w:r>
        <w:t xml:space="preserve">            float expectedMinimumAccel =</w:t>
      </w:r>
    </w:p>
    <w:p>
      <w:pPr>
        <w:pStyle w:val="CodeListing"/>
      </w:pPr>
      <w:r>
        <w:t xml:space="preserve">                -9.81f * (1f - VelocityController.ClosedLoopMinLiftFraction);</w:t>
      </w:r>
    </w:p>
    <w:p>
      <w:pPr>
        <w:pStyle w:val="CodeListing"/>
      </w:pPr>
      <w:r>
        <w:t xml:space="preserve">            Assert.That(controller.Pid.MinOutput,</w:t>
      </w:r>
    </w:p>
    <w:p>
      <w:pPr>
        <w:pStyle w:val="CodeListing"/>
      </w:pPr>
      <w:r>
        <w:t xml:space="preserve">                Is.EqualTo(expectedMinimumAccel).Within(1e-6f));</w:t>
      </w:r>
    </w:p>
    <w:p>
      <w:pPr>
        <w:pStyle w:val="CodeListing"/>
      </w:pPr>
      <w:r>
        <w:t xml:space="preserve">            Assert.That(controller.Pid.MaxOutput, Is.EqualTo(9.81f).Within(1e-6f));</w:t>
      </w:r>
    </w:p>
    <w:p>
      <w:pPr>
        <w:pStyle w:val="CodeListing"/>
      </w:pPr>
      <w:r/>
    </w:p>
    <w:p>
      <w:pPr>
        <w:pStyle w:val="CodeListing"/>
      </w:pPr>
      <w:r>
        <w:t xml:space="preserve">            Vector3 force = CascadedController.ConstrainDesiredSpecificForce(</w:t>
      </w:r>
    </w:p>
    <w:p>
      <w:pPr>
        <w:pStyle w:val="CodeListing"/>
      </w:pPr>
      <w:r>
        <w:t xml:space="preserve">                0f, 0f, controller.Pid.MinOutput, 45f, float.PositiveInfinity);</w:t>
      </w:r>
    </w:p>
    <w:p>
      <w:pPr>
        <w:pStyle w:val="CodeListing"/>
      </w:pPr>
      <w:r>
        <w:t xml:space="preserve">            Assert.That(force.z,</w:t>
      </w:r>
    </w:p>
    <w:p>
      <w:pPr>
        <w:pStyle w:val="CodeListing"/>
      </w:pPr>
      <w:r>
        <w:t xml:space="preserve">                Is.EqualTo(9.81f * VelocityController.ClosedLoopMinLiftFraction)</w:t>
      </w:r>
    </w:p>
    <w:p>
      <w:pPr>
        <w:pStyle w:val="CodeListing"/>
      </w:pPr>
      <w:r>
        <w:t xml:space="preserve">                    .Within(1e-6f));</w:t>
      </w:r>
    </w:p>
    <w:p>
      <w:pPr>
        <w:pStyle w:val="CodeListing"/>
      </w:pPr>
      <w:r>
        <w:t xml:space="preserve">        }</w:t>
      </w:r>
    </w:p>
    <w:p>
      <w:pPr>
        <w:pStyle w:val="CodeListing"/>
      </w:pPr>
      <w:r/>
    </w:p>
    <w:p>
      <w:pPr>
        <w:pStyle w:val="CodeListing"/>
      </w:pPr>
      <w:r>
        <w:t xml:space="preserve">        [TestCase(179f, -179f, 181f)]</w:t>
      </w:r>
    </w:p>
    <w:p>
      <w:pPr>
        <w:pStyle w:val="CodeListing"/>
      </w:pPr>
      <w:r>
        <w:t xml:space="preserve">        [TestCase(-179f, 179f, -181f)]</w:t>
      </w:r>
    </w:p>
    <w:p>
      <w:pPr>
        <w:pStyle w:val="CodeListing"/>
      </w:pPr>
      <w:r>
        <w:t xml:space="preserve">        public void YawGoalUsesShortestEquivalentAngle(</w:t>
      </w:r>
    </w:p>
    <w:p>
      <w:pPr>
        <w:pStyle w:val="CodeListing"/>
      </w:pPr>
      <w:r>
        <w:t xml:space="preserve">            float measuredDeg, float goalDeg, float expectedGoalDeg)</w:t>
      </w:r>
    </w:p>
    <w:p>
      <w:pPr>
        <w:pStyle w:val="CodeListing"/>
      </w:pPr>
      <w:r>
        <w:t xml:space="preserve">        {</w:t>
      </w:r>
    </w:p>
    <w:p>
      <w:pPr>
        <w:pStyle w:val="CodeListing"/>
      </w:pPr>
      <w:r>
        <w:t xml:space="preserve">            Assert.That(</w:t>
      </w:r>
    </w:p>
    <w:p>
      <w:pPr>
        <w:pStyle w:val="CodeListing"/>
      </w:pPr>
      <w:r>
        <w:t xml:space="preserve">                AngleController.NearestEquivalentAngle(measuredDeg, goalDeg),</w:t>
      </w:r>
    </w:p>
    <w:p>
      <w:pPr>
        <w:pStyle w:val="CodeListing"/>
      </w:pPr>
      <w:r>
        <w:t xml:space="preserve">                Is.EqualTo(expectedGoalDeg).Within(1e-5f));</w:t>
      </w:r>
    </w:p>
    <w:p>
      <w:pPr>
        <w:pStyle w:val="CodeListing"/>
      </w:pPr>
      <w:r>
        <w:t xml:space="preserve">        }</w:t>
      </w:r>
    </w:p>
    <w:p>
      <w:pPr>
        <w:pStyle w:val="CodeListing"/>
      </w:pPr>
      <w:r/>
    </w:p>
    <w:p>
      <w:pPr>
        <w:pStyle w:val="CodeListing"/>
      </w:pPr>
      <w:r>
        <w:t xml:space="preserve">        [TestCase("standard_quad")]</w:t>
      </w:r>
    </w:p>
    <w:p>
      <w:pPr>
        <w:pStyle w:val="CodeListing"/>
      </w:pPr>
      <w:r>
        <w:t xml:space="preserve">        [TestCase("sentinel_quad")]</w:t>
      </w:r>
    </w:p>
    <w:p>
      <w:pPr>
        <w:pStyle w:val="CodeListing"/>
      </w:pPr>
      <w:r>
        <w:t xml:space="preserve">        [TestCase("crazyflie2_quad")]</w:t>
      </w:r>
    </w:p>
    <w:p>
      <w:pPr>
        <w:pStyle w:val="CodeListing"/>
      </w:pPr>
      <w:r>
        <w:t xml:space="preserve">        [TestCase("flightmare_quad")]</w:t>
      </w:r>
    </w:p>
    <w:p>
      <w:pPr>
        <w:pStyle w:val="CodeListing"/>
      </w:pPr>
      <w:r>
        <w:t xml:space="preserve">        public void PackagedQuadProfilesParseAndHaveFullRank(string profile)</w:t>
      </w:r>
    </w:p>
    <w:p>
      <w:pPr>
        <w:pStyle w:val="CodeListing"/>
      </w:pPr>
      <w:r>
        <w:t xml:space="preserve">        {</w:t>
      </w:r>
    </w:p>
    <w:p>
      <w:pPr>
        <w:pStyle w:val="CodeListing"/>
      </w:pPr>
      <w:r>
        <w:t xml:space="preserve">            TextAsset yaml = Resources.Load&lt;TextAsset&gt;($"QuadSim/Configs/Drones/{profile}");</w:t>
      </w:r>
    </w:p>
    <w:p>
      <w:pPr>
        <w:pStyle w:val="CodeListing"/>
      </w:pPr>
      <w:r>
        <w:t xml:space="preserve">            Assert.That(yaml, Is.Not.Null);</w:t>
      </w:r>
    </w:p>
    <w:p>
      <w:pPr>
        <w:pStyle w:val="CodeListing"/>
      </w:pPr>
      <w:r>
        <w:t xml:space="preserve">            Assert.That(Parse(yaml.text, profile, out RotorModelInstance propulsion), Is.True);</w:t>
      </w:r>
    </w:p>
    <w:p>
      <w:pPr>
        <w:pStyle w:val="CodeListing"/>
      </w:pPr>
      <w:r/>
    </w:p>
    <w:p>
      <w:pPr>
        <w:pStyle w:val="CodeListing"/>
      </w:pPr>
      <w:r>
        <w:t xml:space="preserve">            var physics = new RotorPhysicsDerived();</w:t>
      </w:r>
    </w:p>
    <w:p>
      <w:pPr>
        <w:pStyle w:val="CodeListing"/>
      </w:pPr>
      <w:r>
        <w:t xml:space="preserve">            physics.ComputeRotor(propulsion.Model, 0.2f);</w:t>
      </w:r>
    </w:p>
    <w:p>
      <w:pPr>
        <w:pStyle w:val="CodeListing"/>
      </w:pPr>
      <w:r>
        <w:t xml:space="preserve">            var allocator = new ControlAllocator();</w:t>
      </w:r>
    </w:p>
    <w:p>
      <w:pPr>
        <w:pStyle w:val="CodeListing"/>
      </w:pPr>
      <w:r>
        <w:t xml:space="preserve">            allocator.RebuildEffectiveness(propulsion.Rotors, physics, SimFrame.FLU);</w:t>
      </w:r>
    </w:p>
    <w:p>
      <w:pPr>
        <w:pStyle w:val="CodeListing"/>
      </w:pPr>
      <w:r>
        <w:t xml:space="preserve">            Assert.That(allocator.Rank, Is.EqualTo(4));</w:t>
      </w:r>
    </w:p>
    <w:p>
      <w:pPr>
        <w:pStyle w:val="CodeListing"/>
      </w:pPr>
      <w:r>
        <w:t xml:space="preserve">        }</w:t>
      </w:r>
    </w:p>
    <w:p>
      <w:pPr>
        <w:pStyle w:val="CodeListing"/>
      </w:pPr>
      <w:r/>
    </w:p>
    <w:p>
      <w:pPr>
        <w:pStyle w:val="CodeListing"/>
      </w:pPr>
      <w:r>
        <w:t xml:space="preserve">        [TestCase("standard_quad")]</w:t>
      </w:r>
    </w:p>
    <w:p>
      <w:pPr>
        <w:pStyle w:val="CodeListing"/>
      </w:pPr>
      <w:r>
        <w:t xml:space="preserve">        [TestCase("sentinel_quad")]</w:t>
      </w:r>
    </w:p>
    <w:p>
      <w:pPr>
        <w:pStyle w:val="CodeListing"/>
      </w:pPr>
      <w:r>
        <w:t xml:space="preserve">        [TestCase("crazyflie2_quad")]</w:t>
      </w:r>
    </w:p>
    <w:p>
      <w:pPr>
        <w:pStyle w:val="CodeListing"/>
      </w:pPr>
      <w:r>
        <w:t xml:space="preserve">        [TestCase("flightmare_quad")]</w:t>
      </w:r>
    </w:p>
    <w:p>
      <w:pPr>
        <w:pStyle w:val="CodeListing"/>
      </w:pPr>
      <w:r>
        <w:t xml:space="preserve">        public void PackagedQuadProfilesProvideYawAngleGain(string profile)</w:t>
      </w:r>
    </w:p>
    <w:p>
      <w:pPr>
        <w:pStyle w:val="CodeListing"/>
      </w:pPr>
      <w:r>
        <w:t xml:space="preserve">        {</w:t>
      </w:r>
    </w:p>
    <w:p>
      <w:pPr>
        <w:pStyle w:val="CodeListing"/>
      </w:pPr>
      <w:r>
        <w:t xml:space="preserve">            TextAsset yaml = Resources.Load&lt;TextAsset&gt;($"QuadSim/Configs/Drones/{profile}");</w:t>
      </w:r>
    </w:p>
    <w:p>
      <w:pPr>
        <w:pStyle w:val="CodeListing"/>
      </w:pPr>
      <w:r>
        <w:t xml:space="preserve">            Assert.That(yaml, Is.Not.Null);</w:t>
      </w:r>
    </w:p>
    <w:p>
      <w:pPr>
        <w:pStyle w:val="CodeListing"/>
      </w:pPr>
      <w:r>
        <w:t xml:space="preserve">            Assert.That(YamlParser.LoadDroneConfigFromString(</w:t>
      </w:r>
    </w:p>
    <w:p>
      <w:pPr>
        <w:pStyle w:val="CodeListing"/>
      </w:pPr>
      <w:r>
        <w:t xml:space="preserve">                yaml.text, profile, out _, out _, out _, out _, out _,</w:t>
      </w:r>
    </w:p>
    <w:p>
      <w:pPr>
        <w:pStyle w:val="CodeListing"/>
      </w:pPr>
      <w:r>
        <w:t xml:space="preserve">                out AnglePID angle, out _, out _, out _), Is.True);</w:t>
      </w:r>
    </w:p>
    <w:p>
      <w:pPr>
        <w:pStyle w:val="CodeListing"/>
      </w:pPr>
      <w:r>
        <w:t xml:space="preserve">            Assert.That(angle.AngleYaw.P, Is.GreaterThan(0f));</w:t>
      </w:r>
    </w:p>
    <w:p>
      <w:pPr>
        <w:pStyle w:val="CodeListing"/>
      </w:pPr>
      <w:r>
        <w:t xml:space="preserve">        }</w:t>
      </w:r>
    </w:p>
    <w:p>
      <w:pPr>
        <w:pStyle w:val="CodeListing"/>
      </w:pPr>
      <w:r/>
    </w:p>
    <w:p>
      <w:pPr>
        <w:pStyle w:val="CodeListing"/>
      </w:pPr>
      <w:r>
        <w:t xml:space="preserve">        [Test]</w:t>
      </w:r>
    </w:p>
    <w:p>
      <w:pPr>
        <w:pStyle w:val="CodeListing"/>
      </w:pPr>
      <w:r>
        <w:t xml:space="preserve">        public void DuplicateRotorIdsAreRejected()</w:t>
      </w:r>
    </w:p>
    <w:p>
      <w:pPr>
        <w:pStyle w:val="CodeListing"/>
      </w:pPr>
      <w:r>
        <w:t xml:space="preserve">        {</w:t>
      </w:r>
    </w:p>
    <w:p>
      <w:pPr>
        <w:pStyle w:val="CodeListing"/>
      </w:pPr>
      <w:r>
        <w:t xml:space="preserve">            LogAssert.Expect(LogType.Error,</w:t>
      </w:r>
    </w:p>
    <w:p>
      <w:pPr>
        <w:pStyle w:val="CodeListing"/>
      </w:pPr>
      <w:r>
        <w:t xml:space="preserve">                "[Drone.YamlParser] Duplicate propeller id 0: duplicate-test");</w:t>
      </w:r>
    </w:p>
    <w:p>
      <w:pPr>
        <w:pStyle w:val="CodeListing"/>
      </w:pPr>
      <w:r>
        <w:t xml:space="preserve">            Assert.That(Parse(InvalidYaml(0, 0, 2, 3), "duplicate-test", out _), Is.False);</w:t>
      </w:r>
    </w:p>
    <w:p>
      <w:pPr>
        <w:pStyle w:val="CodeListing"/>
      </w:pPr>
      <w:r>
        <w:t xml:space="preserve">        }</w:t>
      </w:r>
    </w:p>
    <w:p>
      <w:pPr>
        <w:pStyle w:val="CodeListing"/>
      </w:pPr>
      <w:r/>
    </w:p>
    <w:p>
      <w:pPr>
        <w:pStyle w:val="CodeListing"/>
      </w:pPr>
      <w:r>
        <w:t xml:space="preserve">        [Test]</w:t>
      </w:r>
    </w:p>
    <w:p>
      <w:pPr>
        <w:pStyle w:val="CodeListing"/>
      </w:pPr>
      <w:r>
        <w:t xml:space="preserve">        public void InvalidSpinDirectionIsRejected()</w:t>
      </w:r>
    </w:p>
    <w:p>
      <w:pPr>
        <w:pStyle w:val="CodeListing"/>
      </w:pPr>
      <w:r>
        <w:t xml:space="preserve">        {</w:t>
      </w:r>
    </w:p>
    <w:p>
      <w:pPr>
        <w:pStyle w:val="CodeListing"/>
      </w:pPr>
      <w:r>
        <w:t xml:space="preserve">            LogAssert.Expect(LogType.Error,</w:t>
      </w:r>
    </w:p>
    <w:p>
      <w:pPr>
        <w:pStyle w:val="CodeListing"/>
      </w:pPr>
      <w:r>
        <w:t xml:space="preserve">                "[Drone.YamlParser] Propeller 1 dir must be -1 or 1: spin-test");</w:t>
      </w:r>
    </w:p>
    <w:p>
      <w:pPr>
        <w:pStyle w:val="CodeListing"/>
      </w:pPr>
      <w:r>
        <w:t xml:space="preserve">            string yaml = InvalidYaml(0, 1, 2, 3).Replace("id: 1, dir: 1", "id: 1, dir: 0");</w:t>
      </w:r>
    </w:p>
    <w:p>
      <w:pPr>
        <w:pStyle w:val="CodeListing"/>
      </w:pPr>
      <w:r>
        <w:t xml:space="preserve">            Assert.That(Parse(yaml, "spin-test", out _), Is.False);</w:t>
      </w:r>
    </w:p>
    <w:p>
      <w:pPr>
        <w:pStyle w:val="CodeListing"/>
      </w:pPr>
      <w:r>
        <w:t xml:space="preserve">        }</w:t>
      </w:r>
    </w:p>
    <w:p>
      <w:pPr>
        <w:pStyle w:val="CodeListing"/>
      </w:pPr>
      <w:r/>
    </w:p>
    <w:p>
      <w:pPr>
        <w:pStyle w:val="CodeListing"/>
      </w:pPr>
      <w:r>
        <w:t xml:space="preserve">        private static ControlAllocator BuildAllocator(RotorInstance[] rotors)</w:t>
      </w:r>
    </w:p>
    <w:p>
      <w:pPr>
        <w:pStyle w:val="CodeListing"/>
      </w:pPr>
      <w:r>
        <w:t xml:space="preserve">        {</w:t>
      </w:r>
    </w:p>
    <w:p>
      <w:pPr>
        <w:pStyle w:val="CodeListing"/>
      </w:pPr>
      <w:r>
        <w:t xml:space="preserve">            var physics = new RotorPhysicsDerived { MaxThrust = 10f, MaxTorque = 0.2f };</w:t>
      </w:r>
    </w:p>
    <w:p>
      <w:pPr>
        <w:pStyle w:val="CodeListing"/>
      </w:pPr>
      <w:r>
        <w:t xml:space="preserve">            var allocator = new ControlAllocator();</w:t>
      </w:r>
    </w:p>
    <w:p>
      <w:pPr>
        <w:pStyle w:val="CodeListing"/>
      </w:pPr>
      <w:r>
        <w:t xml:space="preserve">            allocator.RebuildEffectiveness(rotors, physics, SimFrame.FLU);</w:t>
      </w:r>
    </w:p>
    <w:p>
      <w:pPr>
        <w:pStyle w:val="CodeListing"/>
      </w:pPr>
      <w:r>
        <w:t xml:space="preserve">            return allocator;</w:t>
      </w:r>
    </w:p>
    <w:p>
      <w:pPr>
        <w:pStyle w:val="CodeListing"/>
      </w:pPr>
      <w:r>
        <w:t xml:space="preserve">        }</w:t>
      </w:r>
    </w:p>
    <w:p>
      <w:pPr>
        <w:pStyle w:val="CodeListing"/>
      </w:pPr>
      <w:r/>
    </w:p>
    <w:p>
      <w:pPr>
        <w:pStyle w:val="CodeListing"/>
      </w:pPr>
      <w:r>
        <w:t xml:space="preserve">        private static RotorInstance[] QuadX() =&gt; new[]</w:t>
      </w:r>
    </w:p>
    <w:p>
      <w:pPr>
        <w:pStyle w:val="CodeListing"/>
      </w:pPr>
      <w:r>
        <w:t xml:space="preserve">        {</w:t>
      </w:r>
    </w:p>
    <w:p>
      <w:pPr>
        <w:pStyle w:val="CodeListing"/>
      </w:pPr>
      <w:r>
        <w:t xml:space="preserve">            new RotorInstance { ID = 0, Location_Body = new Vector3(0.2f, 0f, 0.2f), Spin_Dir = -1 },</w:t>
      </w:r>
    </w:p>
    <w:p>
      <w:pPr>
        <w:pStyle w:val="CodeListing"/>
      </w:pPr>
      <w:r>
        <w:t xml:space="preserve">            new RotorInstance { ID = 1, Location_Body = new Vector3(0.2f, 0f, -0.2f), Spin_Dir = 1 },</w:t>
      </w:r>
    </w:p>
    <w:p>
      <w:pPr>
        <w:pStyle w:val="CodeListing"/>
      </w:pPr>
      <w:r>
        <w:t xml:space="preserve">            new RotorInstance { ID = 2, Location_Body = new Vector3(-0.2f, 0f, 0.2f), Spin_Dir = 1 },</w:t>
      </w:r>
    </w:p>
    <w:p>
      <w:pPr>
        <w:pStyle w:val="CodeListing"/>
      </w:pPr>
      <w:r>
        <w:t xml:space="preserve">            new RotorInstance { ID = 3, Location_Body = new Vector3(-0.2f, 0f, -0.2f), Spin_Dir = -1 },</w:t>
      </w:r>
    </w:p>
    <w:p>
      <w:pPr>
        <w:pStyle w:val="CodeListing"/>
      </w:pPr>
      <w:r>
        <w:t xml:space="preserve">        };</w:t>
      </w:r>
    </w:p>
    <w:p>
      <w:pPr>
        <w:pStyle w:val="CodeListing"/>
      </w:pPr>
      <w:r/>
    </w:p>
    <w:p>
      <w:pPr>
        <w:pStyle w:val="CodeListing"/>
      </w:pPr>
      <w:r>
        <w:t xml:space="preserve">        private static bool Parse(</w:t>
      </w:r>
    </w:p>
    <w:p>
      <w:pPr>
        <w:pStyle w:val="CodeListing"/>
      </w:pPr>
      <w:r>
        <w:t xml:space="preserve">            string yaml, string label, out RotorModelInstance propulsion)</w:t>
      </w:r>
    </w:p>
    <w:p>
      <w:pPr>
        <w:pStyle w:val="CodeListing"/>
      </w:pPr>
      <w:r>
        <w:t xml:space="preserve">        {</w:t>
      </w:r>
    </w:p>
    <w:p>
      <w:pPr>
        <w:pStyle w:val="CodeListing"/>
      </w:pPr>
      <w:r>
        <w:t xml:space="preserve">            return YamlParser.LoadDroneConfigFromString(</w:t>
      </w:r>
    </w:p>
    <w:p>
      <w:pPr>
        <w:pStyle w:val="CodeListing"/>
      </w:pPr>
      <w:r>
        <w:t xml:space="preserve">                yaml, label, out _, out _, out propulsion, out _, out _,</w:t>
      </w:r>
    </w:p>
    <w:p>
      <w:pPr>
        <w:pStyle w:val="CodeListing"/>
      </w:pPr>
      <w:r>
        <w:t xml:space="preserve">                out _, out _, out _, out _);</w:t>
      </w:r>
    </w:p>
    <w:p>
      <w:pPr>
        <w:pStyle w:val="CodeListing"/>
      </w:pPr>
      <w:r>
        <w:t xml:space="preserve">        }</w:t>
      </w:r>
    </w:p>
    <w:p>
      <w:pPr>
        <w:pStyle w:val="CodeListing"/>
      </w:pPr>
      <w:r/>
    </w:p>
    <w:p>
      <w:pPr>
        <w:pStyle w:val="CodeListing"/>
      </w:pPr>
      <w:r>
        <w:t xml:space="preserve">        private static string InvalidYaml(int id0, int id1, int id2, int id3) =&gt; $@"</w:t>
      </w:r>
    </w:p>
    <w:p>
      <w:pPr>
        <w:pStyle w:val="CodeListing"/>
      </w:pPr>
      <w:r>
        <w:t>name: test</w:t>
      </w:r>
    </w:p>
    <w:p>
      <w:pPr>
        <w:pStyle w:val="CodeListing"/>
      </w:pPr>
      <w:r>
        <w:t>propulsion:</w:t>
      </w:r>
    </w:p>
    <w:p>
      <w:pPr>
        <w:pStyle w:val="CodeListing"/>
      </w:pPr>
      <w:r>
        <w:t xml:space="preserve">  prop_diameter: 0.1</w:t>
      </w:r>
    </w:p>
    <w:p>
      <w:pPr>
        <w:pStyle w:val="CodeListing"/>
      </w:pPr>
      <w:r>
        <w:t xml:space="preserve">  max_rpm: 10000</w:t>
      </w:r>
    </w:p>
    <w:p>
      <w:pPr>
        <w:pStyle w:val="CodeListing"/>
      </w:pPr>
      <w:r>
        <w:t xml:space="preserve">  thrust_coef: 0.1</w:t>
      </w:r>
    </w:p>
    <w:p>
      <w:pPr>
        <w:pStyle w:val="CodeListing"/>
      </w:pPr>
      <w:r>
        <w:t xml:space="preserve">  torque_coef: 0.01</w:t>
      </w:r>
    </w:p>
    <w:p>
      <w:pPr>
        <w:pStyle w:val="CodeListing"/>
      </w:pPr>
      <w:r>
        <w:t xml:space="preserve">  propellers:</w:t>
      </w:r>
    </w:p>
    <w:p>
      <w:pPr>
        <w:pStyle w:val="CodeListing"/>
      </w:pPr>
      <w:r>
        <w:t xml:space="preserve">    - {{id: {id0}, dir: -1, x: 0.1, y: 0, z: 0.1}}</w:t>
      </w:r>
    </w:p>
    <w:p>
      <w:pPr>
        <w:pStyle w:val="CodeListing"/>
      </w:pPr>
      <w:r>
        <w:t xml:space="preserve">    - {{id: {id1}, dir: 1, x: 0.1, y: 0, z: -0.1}}</w:t>
      </w:r>
    </w:p>
    <w:p>
      <w:pPr>
        <w:pStyle w:val="CodeListing"/>
      </w:pPr>
      <w:r>
        <w:t xml:space="preserve">    - {{id: {id2}, dir: 1, x: -0.1, y: 0, z: 0.1}}</w:t>
      </w:r>
    </w:p>
    <w:p>
      <w:pPr>
        <w:pStyle w:val="CodeListing"/>
      </w:pPr>
      <w:r>
        <w:t xml:space="preserve">    - {{id: {id3}, dir: -1, x: -0.1, y: 0, z: -0.1}}</w:t>
      </w:r>
    </w:p>
    <w:p>
      <w:pPr>
        <w:pStyle w:val="CodeListing"/>
      </w:pPr>
      <w:r>
        <w:t>";</w:t>
      </w:r>
    </w:p>
    <w:p>
      <w:pPr>
        <w:pStyle w:val="CodeListing"/>
      </w:pPr>
      <w:r>
        <w:t xml:space="preserve">    }</w:t>
      </w:r>
    </w:p>
    <w:p>
      <w:pPr>
        <w:pStyle w:val="CodeListing"/>
      </w:pPr>
      <w:r>
        <w:t>}</w:t>
      </w:r>
    </w:p>
    <w:p>
      <w:pPr>
        <w:pStyle w:val="CodeListing"/>
      </w:pPr>
      <w:r/>
    </w:p>
    <w:p>
      <w:pPr>
        <w:pStyle w:val="CodeFilePath"/>
      </w:pPr>
      <w:r>
        <w:t>Tests/Editor/SimClockTests.cs</w:t>
      </w:r>
    </w:p>
    <w:p>
      <w:pPr>
        <w:pStyle w:val="CodeMetadata"/>
      </w:pPr>
      <w:r>
        <w:t>SHA-256 bc6ed147e175264d1cd5cd389be755f580e109c35e3b8e9dd7ee09ffb0184604  |  48 lines  |  1,811 bytes</w:t>
      </w:r>
    </w:p>
    <w:p>
      <w:pPr>
        <w:pStyle w:val="CodeListing"/>
      </w:pPr>
      <w:r>
        <w:t>using NUnit.Framework;</w:t>
      </w:r>
    </w:p>
    <w:p>
      <w:pPr>
        <w:pStyle w:val="CodeListing"/>
      </w:pPr>
      <w:r>
        <w:t>using SimCore;</w:t>
      </w:r>
    </w:p>
    <w:p>
      <w:pPr>
        <w:pStyle w:val="CodeListing"/>
      </w:pPr>
      <w:r/>
    </w:p>
    <w:p>
      <w:pPr>
        <w:pStyle w:val="CodeListing"/>
      </w:pPr>
      <w:r>
        <w:t>namespace Nino.QuadSim.Tests</w:t>
      </w:r>
    </w:p>
    <w:p>
      <w:pPr>
        <w:pStyle w:val="CodeListing"/>
      </w:pPr>
      <w:r>
        <w:t>{</w:t>
      </w:r>
    </w:p>
    <w:p>
      <w:pPr>
        <w:pStyle w:val="CodeListing"/>
      </w:pPr>
      <w:r>
        <w:t xml:space="preserve">    public sealed class SimClockTests</w:t>
      </w:r>
    </w:p>
    <w:p>
      <w:pPr>
        <w:pStyle w:val="CodeListing"/>
      </w:pPr>
      <w:r>
        <w:t xml:space="preserve">    {</w:t>
      </w:r>
    </w:p>
    <w:p>
      <w:pPr>
        <w:pStyle w:val="CodeListing"/>
      </w:pPr>
      <w:r>
        <w:t xml:space="preserve">        [Test]</w:t>
      </w:r>
    </w:p>
    <w:p>
      <w:pPr>
        <w:pStyle w:val="CodeListing"/>
      </w:pPr>
      <w:r>
        <w:t xml:space="preserve">        public void FixedClockTimeIsDerivedFromIntegerStepCount()</w:t>
      </w:r>
    </w:p>
    <w:p>
      <w:pPr>
        <w:pStyle w:val="CodeListing"/>
      </w:pPr>
      <w:r>
        <w:t xml:space="preserve">        {</w:t>
      </w:r>
    </w:p>
    <w:p>
      <w:pPr>
        <w:pStyle w:val="CodeListing"/>
      </w:pPr>
      <w:r>
        <w:t xml:space="preserve">            var clock = new SteppableClock(1.0 / 250.0);</w:t>
      </w:r>
    </w:p>
    <w:p>
      <w:pPr>
        <w:pStyle w:val="CodeListing"/>
      </w:pPr>
      <w:r/>
    </w:p>
    <w:p>
      <w:pPr>
        <w:pStyle w:val="CodeListing"/>
      </w:pPr>
      <w:r>
        <w:t xml:space="preserve">            for (int i = 0; i &lt; 100_000; i++) clock.Step();</w:t>
      </w:r>
    </w:p>
    <w:p>
      <w:pPr>
        <w:pStyle w:val="CodeListing"/>
      </w:pPr>
      <w:r/>
    </w:p>
    <w:p>
      <w:pPr>
        <w:pStyle w:val="CodeListing"/>
      </w:pPr>
      <w:r>
        <w:t xml:space="preserve">            Assert.That(clock.StepCount, Is.EqualTo(100_000));</w:t>
      </w:r>
    </w:p>
    <w:p>
      <w:pPr>
        <w:pStyle w:val="CodeListing"/>
      </w:pPr>
      <w:r>
        <w:t xml:space="preserve">            Assert.That(clock.StepSizeNanos, Is.EqualTo(4_000_000));</w:t>
      </w:r>
    </w:p>
    <w:p>
      <w:pPr>
        <w:pStyle w:val="CodeListing"/>
      </w:pPr>
      <w:r>
        <w:t xml:space="preserve">            Assert.That(clock.NowNanos, Is.EqualTo(400_000_000_000));</w:t>
      </w:r>
    </w:p>
    <w:p>
      <w:pPr>
        <w:pStyle w:val="CodeListing"/>
      </w:pPr>
      <w:r>
        <w:t xml:space="preserve">        }</w:t>
      </w:r>
    </w:p>
    <w:p>
      <w:pPr>
        <w:pStyle w:val="CodeListing"/>
      </w:pPr>
      <w:r/>
    </w:p>
    <w:p>
      <w:pPr>
        <w:pStyle w:val="CodeListing"/>
      </w:pPr>
      <w:r>
        <w:t xml:space="preserve">        [Test]</w:t>
      </w:r>
    </w:p>
    <w:p>
      <w:pPr>
        <w:pStyle w:val="CodeListing"/>
      </w:pPr>
      <w:r>
        <w:t xml:space="preserve">        public void ResetClearsStepAndPreservesRequestedEpoch()</w:t>
      </w:r>
    </w:p>
    <w:p>
      <w:pPr>
        <w:pStyle w:val="CodeListing"/>
      </w:pPr>
      <w:r>
        <w:t xml:space="preserve">        {</w:t>
      </w:r>
    </w:p>
    <w:p>
      <w:pPr>
        <w:pStyle w:val="CodeListing"/>
      </w:pPr>
      <w:r>
        <w:t xml:space="preserve">            var clock = new SteppableClock(0.004, 10);</w:t>
      </w:r>
    </w:p>
    <w:p>
      <w:pPr>
        <w:pStyle w:val="CodeListing"/>
      </w:pPr>
      <w:r>
        <w:t xml:space="preserve">            clock.StepBy(0.020);</w:t>
      </w:r>
    </w:p>
    <w:p>
      <w:pPr>
        <w:pStyle w:val="CodeListing"/>
      </w:pPr>
      <w:r>
        <w:t xml:space="preserve">            clock.Reset(1_000);</w:t>
      </w:r>
    </w:p>
    <w:p>
      <w:pPr>
        <w:pStyle w:val="CodeListing"/>
      </w:pPr>
      <w:r/>
    </w:p>
    <w:p>
      <w:pPr>
        <w:pStyle w:val="CodeListing"/>
      </w:pPr>
      <w:r>
        <w:t xml:space="preserve">            Assert.That(clock.StepCount, Is.Zero);</w:t>
      </w:r>
    </w:p>
    <w:p>
      <w:pPr>
        <w:pStyle w:val="CodeListing"/>
      </w:pPr>
      <w:r>
        <w:t xml:space="preserve">            Assert.That(clock.NowNanos, Is.EqualTo(1_000));</w:t>
      </w:r>
    </w:p>
    <w:p>
      <w:pPr>
        <w:pStyle w:val="CodeListing"/>
      </w:pPr>
      <w:r>
        <w:t xml:space="preserve">            Assert.That(clock.StartNanos, Is.EqualTo(1_000));</w:t>
      </w:r>
    </w:p>
    <w:p>
      <w:pPr>
        <w:pStyle w:val="CodeListing"/>
      </w:pPr>
      <w:r>
        <w:t xml:space="preserve">        }</w:t>
      </w:r>
    </w:p>
    <w:p>
      <w:pPr>
        <w:pStyle w:val="CodeListing"/>
      </w:pPr>
      <w:r/>
    </w:p>
    <w:p>
      <w:pPr>
        <w:pStyle w:val="CodeListing"/>
      </w:pPr>
      <w:r>
        <w:t xml:space="preserve">        [TestCase(10, 5, true, false, 0, StepTargetStatus.Missing)]</w:t>
      </w:r>
    </w:p>
    <w:p>
      <w:pPr>
        <w:pStyle w:val="CodeListing"/>
      </w:pPr>
      <w:r>
        <w:t xml:space="preserve">        [TestCase(10, 5, true, true, 10, StepTargetStatus.LateOrDuplicate)]</w:t>
      </w:r>
    </w:p>
    <w:p>
      <w:pPr>
        <w:pStyle w:val="CodeListing"/>
      </w:pPr>
      <w:r>
        <w:t xml:space="preserve">        [TestCase(10, 5, true, true, 12, StepTargetStatus.CountMismatch)]</w:t>
      </w:r>
    </w:p>
    <w:p>
      <w:pPr>
        <w:pStyle w:val="CodeListing"/>
      </w:pPr>
      <w:r>
        <w:t xml:space="preserve">        [TestCase(10, 5, true, true, 20, StepTargetStatus.Skipped)]</w:t>
      </w:r>
    </w:p>
    <w:p>
      <w:pPr>
        <w:pStyle w:val="CodeListing"/>
      </w:pPr>
      <w:r>
        <w:t xml:space="preserve">        [TestCase(10, 5, true, true, 15, StepTargetStatus.Accepted)]</w:t>
      </w:r>
    </w:p>
    <w:p>
      <w:pPr>
        <w:pStyle w:val="CodeListing"/>
      </w:pPr>
      <w:r>
        <w:t xml:space="preserve">        public void StrictStepContractClassifiesInvalidTargets(</w:t>
      </w:r>
    </w:p>
    <w:p>
      <w:pPr>
        <w:pStyle w:val="CodeListing"/>
      </w:pPr>
      <w:r>
        <w:t xml:space="preserve">            long current, int count, bool strict, bool hasTarget, long target,</w:t>
      </w:r>
    </w:p>
    <w:p>
      <w:pPr>
        <w:pStyle w:val="CodeListing"/>
      </w:pPr>
      <w:r>
        <w:t xml:space="preserve">            StepTargetStatus expectedStatus)</w:t>
      </w:r>
    </w:p>
    <w:p>
      <w:pPr>
        <w:pStyle w:val="CodeListing"/>
      </w:pPr>
      <w:r>
        <w:t xml:space="preserve">        {</w:t>
      </w:r>
    </w:p>
    <w:p>
      <w:pPr>
        <w:pStyle w:val="CodeListing"/>
      </w:pPr>
      <w:r>
        <w:t xml:space="preserve">            StepTargetStatus status = StepContract.Validate(</w:t>
      </w:r>
    </w:p>
    <w:p>
      <w:pPr>
        <w:pStyle w:val="CodeListing"/>
      </w:pPr>
      <w:r>
        <w:t xml:space="preserve">                current, count, strict, hasTarget, target, out long expectedStep);</w:t>
      </w:r>
    </w:p>
    <w:p>
      <w:pPr>
        <w:pStyle w:val="CodeListing"/>
      </w:pPr>
      <w:r/>
    </w:p>
    <w:p>
      <w:pPr>
        <w:pStyle w:val="CodeListing"/>
      </w:pPr>
      <w:r>
        <w:t xml:space="preserve">            Assert.That(status, Is.EqualTo(expectedStatus));</w:t>
      </w:r>
    </w:p>
    <w:p>
      <w:pPr>
        <w:pStyle w:val="CodeListing"/>
      </w:pPr>
      <w:r>
        <w:t xml:space="preserve">            Assert.That(expectedStep, Is.EqualTo(15));</w:t>
      </w:r>
    </w:p>
    <w:p>
      <w:pPr>
        <w:pStyle w:val="CodeListing"/>
      </w:pPr>
      <w:r>
        <w:t xml:space="preserve">        }</w:t>
      </w:r>
    </w:p>
    <w:p>
      <w:pPr>
        <w:pStyle w:val="CodeListing"/>
      </w:pPr>
      <w:r>
        <w:t xml:space="preserve">    }</w:t>
      </w:r>
    </w:p>
    <w:p>
      <w:pPr>
        <w:pStyle w:val="CodeListing"/>
      </w:pPr>
      <w:r>
        <w:t>}</w:t>
      </w:r>
    </w:p>
    <w:p>
      <w:pPr>
        <w:pStyle w:val="CodeListing"/>
      </w:pPr>
      <w:r/>
    </w:p>
    <w:p>
      <w:pPr>
        <w:pStyle w:val="CodeFilePath"/>
      </w:pPr>
      <w:r>
        <w:t>Tests/PlayMode/SimulationContractPlayModeTests.cs</w:t>
      </w:r>
    </w:p>
    <w:p>
      <w:pPr>
        <w:pStyle w:val="CodeMetadata"/>
      </w:pPr>
      <w:r>
        <w:t>SHA-256 7991935f0b65b75a6168c764f3978a7f4163086747909cc6dadf08b3a26b8403  |  60 lines  |  2,261 bytes</w:t>
      </w:r>
    </w:p>
    <w:p>
      <w:pPr>
        <w:pStyle w:val="CodeListing"/>
      </w:pPr>
      <w:r>
        <w:t>using System.Collections;</w:t>
      </w:r>
    </w:p>
    <w:p>
      <w:pPr>
        <w:pStyle w:val="CodeListing"/>
      </w:pPr>
      <w:r>
        <w:t>using System.Collections.Generic;</w:t>
      </w:r>
    </w:p>
    <w:p>
      <w:pPr>
        <w:pStyle w:val="CodeListing"/>
      </w:pPr>
      <w:r>
        <w:t>using NUnit.Framework;</w:t>
      </w:r>
    </w:p>
    <w:p>
      <w:pPr>
        <w:pStyle w:val="CodeListing"/>
      </w:pPr>
      <w:r>
        <w:t>using SimCore;</w:t>
      </w:r>
    </w:p>
    <w:p>
      <w:pPr>
        <w:pStyle w:val="CodeListing"/>
      </w:pPr>
      <w:r>
        <w:t>using UnityEngine;</w:t>
      </w:r>
    </w:p>
    <w:p>
      <w:pPr>
        <w:pStyle w:val="CodeListing"/>
      </w:pPr>
      <w:r>
        <w:t>using UnityEngine.TestTools;</w:t>
      </w:r>
    </w:p>
    <w:p>
      <w:pPr>
        <w:pStyle w:val="CodeListing"/>
      </w:pPr>
      <w:r/>
    </w:p>
    <w:p>
      <w:pPr>
        <w:pStyle w:val="CodeListing"/>
      </w:pPr>
      <w:r>
        <w:t>namespace Nino.QuadSim.PlayModeTests</w:t>
      </w:r>
    </w:p>
    <w:p>
      <w:pPr>
        <w:pStyle w:val="CodeListing"/>
      </w:pPr>
      <w:r>
        <w:t>{</w:t>
      </w:r>
    </w:p>
    <w:p>
      <w:pPr>
        <w:pStyle w:val="CodeListing"/>
      </w:pPr>
      <w:r>
        <w:t xml:space="preserve">    public sealed class SimulationContractPlayModeTests</w:t>
      </w:r>
    </w:p>
    <w:p>
      <w:pPr>
        <w:pStyle w:val="CodeListing"/>
      </w:pPr>
      <w:r>
        <w:t xml:space="preserve">    {</w:t>
      </w:r>
    </w:p>
    <w:p>
      <w:pPr>
        <w:pStyle w:val="CodeListing"/>
      </w:pPr>
      <w:r>
        <w:t xml:space="preserve">        [UnityTest]</w:t>
      </w:r>
    </w:p>
    <w:p>
      <w:pPr>
        <w:pStyle w:val="CodeListing"/>
      </w:pPr>
      <w:r>
        <w:t xml:space="preserve">        public IEnumerator ManualStepsRunPrePhysicsThenPostPhysicsAndResetClock()</w:t>
      </w:r>
    </w:p>
    <w:p>
      <w:pPr>
        <w:pStyle w:val="CodeListing"/>
      </w:pPr>
      <w:r>
        <w:t xml:space="preserve">        {</w:t>
      </w:r>
    </w:p>
    <w:p>
      <w:pPr>
        <w:pStyle w:val="CodeListing"/>
      </w:pPr>
      <w:r>
        <w:t xml:space="preserve">            var root = new GameObject("SimulationContractTest");</w:t>
      </w:r>
    </w:p>
    <w:p>
      <w:pPr>
        <w:pStyle w:val="CodeListing"/>
      </w:pPr>
      <w:r>
        <w:t xml:space="preserve">            var manager = root.AddComponent&lt;SimulationManager&gt;();</w:t>
      </w:r>
    </w:p>
    <w:p>
      <w:pPr>
        <w:pStyle w:val="CodeListing"/>
      </w:pPr>
      <w:r>
        <w:t xml:space="preserve">            var probe = root.AddComponent&lt;SimulationProbe&gt;();</w:t>
      </w:r>
    </w:p>
    <w:p>
      <w:pPr>
        <w:pStyle w:val="CodeListing"/>
      </w:pPr>
      <w:r>
        <w:t xml:space="preserve">            manager.RegisterManagers(probe);</w:t>
      </w:r>
    </w:p>
    <w:p>
      <w:pPr>
        <w:pStyle w:val="CodeListing"/>
      </w:pPr>
      <w:r>
        <w:t xml:space="preserve">            manager.SetRunMode(SimulationManager.RunMode.Manual);</w:t>
      </w:r>
    </w:p>
    <w:p>
      <w:pPr>
        <w:pStyle w:val="CodeListing"/>
      </w:pPr>
      <w:r>
        <w:t xml:space="preserve">            manager.SetPaused(true);</w:t>
      </w:r>
    </w:p>
    <w:p>
      <w:pPr>
        <w:pStyle w:val="CodeListing"/>
      </w:pPr>
      <w:r/>
    </w:p>
    <w:p>
      <w:pPr>
        <w:pStyle w:val="CodeListing"/>
      </w:pPr>
      <w:r>
        <w:t xml:space="preserve">            yield return null;</w:t>
      </w:r>
    </w:p>
    <w:p>
      <w:pPr>
        <w:pStyle w:val="CodeListing"/>
      </w:pPr>
      <w:r/>
    </w:p>
    <w:p>
      <w:pPr>
        <w:pStyle w:val="CodeListing"/>
      </w:pPr>
      <w:r>
        <w:t xml:space="preserve">            manager.StepImmediate(2);</w:t>
      </w:r>
    </w:p>
    <w:p>
      <w:pPr>
        <w:pStyle w:val="CodeListing"/>
      </w:pPr>
      <w:r>
        <w:t xml:space="preserve">            Assert.That(manager.StepIndex, Is.EqualTo(2));</w:t>
      </w:r>
    </w:p>
    <w:p>
      <w:pPr>
        <w:pStyle w:val="CodeListing"/>
      </w:pPr>
      <w:r>
        <w:t xml:space="preserve">            Assert.That(manager.SimTimeNanos, Is.EqualTo(8_000_000));</w:t>
      </w:r>
    </w:p>
    <w:p>
      <w:pPr>
        <w:pStyle w:val="CodeListing"/>
      </w:pPr>
      <w:r>
        <w:t xml:space="preserve">            CollectionAssert.AreEqual(</w:t>
      </w:r>
    </w:p>
    <w:p>
      <w:pPr>
        <w:pStyle w:val="CodeListing"/>
      </w:pPr>
      <w:r>
        <w:t xml:space="preserve">                new[] { "pre", "post", "pre", "post" }, probe.Phases);</w:t>
      </w:r>
    </w:p>
    <w:p>
      <w:pPr>
        <w:pStyle w:val="CodeListing"/>
      </w:pPr>
      <w:r/>
    </w:p>
    <w:p>
      <w:pPr>
        <w:pStyle w:val="CodeListing"/>
      </w:pPr>
      <w:r>
        <w:t xml:space="preserve">            manager.ResetSimulation();</w:t>
      </w:r>
    </w:p>
    <w:p>
      <w:pPr>
        <w:pStyle w:val="CodeListing"/>
      </w:pPr>
      <w:r>
        <w:t xml:space="preserve">            Assert.That(manager.StepIndex, Is.Zero);</w:t>
      </w:r>
    </w:p>
    <w:p>
      <w:pPr>
        <w:pStyle w:val="CodeListing"/>
      </w:pPr>
      <w:r>
        <w:t xml:space="preserve">            Assert.That(manager.SimTimeNanos, Is.Zero);</w:t>
      </w:r>
    </w:p>
    <w:p>
      <w:pPr>
        <w:pStyle w:val="CodeListing"/>
      </w:pPr>
      <w:r>
        <w:t xml:space="preserve">            Assert.That(probe.ResetCount, Is.EqualTo(1));</w:t>
      </w:r>
    </w:p>
    <w:p>
      <w:pPr>
        <w:pStyle w:val="CodeListing"/>
      </w:pPr>
      <w:r/>
    </w:p>
    <w:p>
      <w:pPr>
        <w:pStyle w:val="CodeListing"/>
      </w:pPr>
      <w:r>
        <w:t xml:space="preserve">            Object.Destroy(root);</w:t>
      </w:r>
    </w:p>
    <w:p>
      <w:pPr>
        <w:pStyle w:val="CodeListing"/>
      </w:pPr>
      <w:r>
        <w:t xml:space="preserve">            yield return null;</w:t>
      </w:r>
    </w:p>
    <w:p>
      <w:pPr>
        <w:pStyle w:val="CodeListing"/>
      </w:pPr>
      <w:r>
        <w:t xml:space="preserve">        }</w:t>
      </w:r>
    </w:p>
    <w:p>
      <w:pPr>
        <w:pStyle w:val="CodeListing"/>
      </w:pPr>
      <w:r/>
    </w:p>
    <w:p>
      <w:pPr>
        <w:pStyle w:val="CodeListing"/>
      </w:pPr>
      <w:r>
        <w:t xml:space="preserve">        [Test]</w:t>
      </w:r>
    </w:p>
    <w:p>
      <w:pPr>
        <w:pStyle w:val="CodeListing"/>
      </w:pPr>
      <w:r>
        <w:t xml:space="preserve">        public void SceneConfigDefaultsToLoopbackRpc()</w:t>
      </w:r>
    </w:p>
    <w:p>
      <w:pPr>
        <w:pStyle w:val="CodeListing"/>
      </w:pPr>
      <w:r>
        <w:t xml:space="preserve">        {</w:t>
      </w:r>
    </w:p>
    <w:p>
      <w:pPr>
        <w:pStyle w:val="CodeListing"/>
      </w:pPr>
      <w:r>
        <w:t xml:space="preserve">            var config = ScriptableObject.CreateInstance&lt;QuadSimSceneConfig&gt;();</w:t>
      </w:r>
    </w:p>
    <w:p>
      <w:pPr>
        <w:pStyle w:val="CodeListing"/>
      </w:pPr>
      <w:r>
        <w:t xml:space="preserve">            Assert.That(config.rpcBindAddress, Is.EqualTo("127.0.0.1"));</w:t>
      </w:r>
    </w:p>
    <w:p>
      <w:pPr>
        <w:pStyle w:val="CodeListing"/>
      </w:pPr>
      <w:r>
        <w:t xml:space="preserve">            Object.Destroy(config);</w:t>
      </w:r>
    </w:p>
    <w:p>
      <w:pPr>
        <w:pStyle w:val="CodeListing"/>
      </w:pPr>
      <w:r>
        <w:t xml:space="preserve">        }</w:t>
      </w:r>
    </w:p>
    <w:p>
      <w:pPr>
        <w:pStyle w:val="CodeListing"/>
      </w:pPr>
      <w:r>
        <w:t xml:space="preserve">    }</w:t>
      </w:r>
    </w:p>
    <w:p>
      <w:pPr>
        <w:pStyle w:val="CodeListing"/>
      </w:pPr>
      <w:r/>
    </w:p>
    <w:p>
      <w:pPr>
        <w:pStyle w:val="CodeListing"/>
      </w:pPr>
      <w:r>
        <w:t xml:space="preserve">    public sealed class SimulationProbe : MonoBehaviour, ISimulatable</w:t>
      </w:r>
    </w:p>
    <w:p>
      <w:pPr>
        <w:pStyle w:val="CodeListing"/>
      </w:pPr>
      <w:r>
        <w:t xml:space="preserve">    {</w:t>
      </w:r>
    </w:p>
    <w:p>
      <w:pPr>
        <w:pStyle w:val="CodeListing"/>
      </w:pPr>
      <w:r>
        <w:t xml:space="preserve">        public readonly List&lt;string&gt; Phases = new List&lt;string&gt;();</w:t>
      </w:r>
    </w:p>
    <w:p>
      <w:pPr>
        <w:pStyle w:val="CodeListing"/>
      </w:pPr>
      <w:r>
        <w:t xml:space="preserve">        public int ResetCount { get; private set; }</w:t>
      </w:r>
    </w:p>
    <w:p>
      <w:pPr>
        <w:pStyle w:val="CodeListing"/>
      </w:pPr>
      <w:r>
        <w:t xml:space="preserve">        public int ExecutionOrder =&gt; 0;</w:t>
      </w:r>
    </w:p>
    <w:p>
      <w:pPr>
        <w:pStyle w:val="CodeListing"/>
      </w:pPr>
      <w:r>
        <w:t xml:space="preserve">        public string DebugName =&gt; nameof(SimulationProbe);</w:t>
      </w:r>
    </w:p>
    <w:p>
      <w:pPr>
        <w:pStyle w:val="CodeListing"/>
      </w:pPr>
      <w:r/>
    </w:p>
    <w:p>
      <w:pPr>
        <w:pStyle w:val="CodeListing"/>
      </w:pPr>
      <w:r>
        <w:t xml:space="preserve">        public void OnSimulationStart(SimulationManager sim) { }</w:t>
      </w:r>
    </w:p>
    <w:p>
      <w:pPr>
        <w:pStyle w:val="CodeListing"/>
      </w:pPr>
      <w:r>
        <w:t xml:space="preserve">        public void OnSimulationReset(SimulationManager sim) =&gt; ResetCount++;</w:t>
      </w:r>
    </w:p>
    <w:p>
      <w:pPr>
        <w:pStyle w:val="CodeListing"/>
      </w:pPr>
      <w:r>
        <w:t xml:space="preserve">        public void PrePhysicsStep(double dtSec, long nowNanos) =&gt; Phases.Add("pre");</w:t>
      </w:r>
    </w:p>
    <w:p>
      <w:pPr>
        <w:pStyle w:val="CodeListing"/>
      </w:pPr>
      <w:r>
        <w:t xml:space="preserve">        public void PostPhysicsStep(double dtSec, long nowNanos) =&gt; Phases.Add("post");</w:t>
      </w:r>
    </w:p>
    <w:p>
      <w:pPr>
        <w:pStyle w:val="CodeListing"/>
      </w:pPr>
      <w:r>
        <w:t xml:space="preserve">    }</w:t>
      </w:r>
    </w:p>
    <w:p>
      <w:pPr>
        <w:pStyle w:val="CodeListing"/>
      </w:pPr>
      <w:r>
        <w:t>}</w:t>
      </w:r>
    </w:p>
    <w:p>
      <w:pPr>
        <w:pStyle w:val="CodeListing"/>
      </w:pPr>
      <w:r/>
    </w:p>
    <w:p>
      <w:pPr>
        <w:pStyle w:val="CodeFilePath"/>
      </w:pPr>
      <w:r>
        <w:t>ci~/built_player_smoke.py</w:t>
      </w:r>
    </w:p>
    <w:p>
      <w:pPr>
        <w:pStyle w:val="CodeMetadata"/>
      </w:pPr>
      <w:r>
        <w:t>SHA-256 0c5ae591c119d23af2033f9876fffa9ddeeae6fb301b5a21358d0a234eae7bac  |  213 lines  |  8,216 bytes</w:t>
      </w:r>
    </w:p>
    <w:p>
      <w:pPr>
        <w:pStyle w:val="CodeListing"/>
      </w:pPr>
      <w:r>
        <w:t>from __future__ import annotations</w:t>
      </w:r>
    </w:p>
    <w:p>
      <w:pPr>
        <w:pStyle w:val="CodeListing"/>
      </w:pPr>
      <w:r/>
    </w:p>
    <w:p>
      <w:pPr>
        <w:pStyle w:val="CodeListing"/>
      </w:pPr>
      <w:r>
        <w:t>import argparse</w:t>
      </w:r>
    </w:p>
    <w:p>
      <w:pPr>
        <w:pStyle w:val="CodeListing"/>
      </w:pPr>
      <w:r>
        <w:t>import hashlib</w:t>
      </w:r>
    </w:p>
    <w:p>
      <w:pPr>
        <w:pStyle w:val="CodeListing"/>
      </w:pPr>
      <w:r>
        <w:t>import json</w:t>
      </w:r>
    </w:p>
    <w:p>
      <w:pPr>
        <w:pStyle w:val="CodeListing"/>
      </w:pPr>
      <w:r>
        <w:t>import os</w:t>
      </w:r>
    </w:p>
    <w:p>
      <w:pPr>
        <w:pStyle w:val="CodeListing"/>
      </w:pPr>
      <w:r>
        <w:t>import platform</w:t>
      </w:r>
    </w:p>
    <w:p>
      <w:pPr>
        <w:pStyle w:val="CodeListing"/>
      </w:pPr>
      <w:r>
        <w:t>import time</w:t>
      </w:r>
    </w:p>
    <w:p>
      <w:pPr>
        <w:pStyle w:val="CodeListing"/>
      </w:pPr>
      <w:r>
        <w:t>from dataclasses import asdict</w:t>
      </w:r>
    </w:p>
    <w:p>
      <w:pPr>
        <w:pStyle w:val="CodeListing"/>
      </w:pPr>
      <w:r>
        <w:t>from datetime import datetime, timezone</w:t>
      </w:r>
    </w:p>
    <w:p>
      <w:pPr>
        <w:pStyle w:val="CodeListing"/>
      </w:pPr>
      <w:r>
        <w:t>from pathlib import Path</w:t>
      </w:r>
    </w:p>
    <w:p>
      <w:pPr>
        <w:pStyle w:val="CodeListing"/>
      </w:pPr>
      <w:r/>
    </w:p>
    <w:p>
      <w:pPr>
        <w:pStyle w:val="CodeListing"/>
      </w:pPr>
      <w:r>
        <w:t>import quadsim</w:t>
      </w:r>
    </w:p>
    <w:p>
      <w:pPr>
        <w:pStyle w:val="CodeListing"/>
      </w:pPr>
      <w:r>
        <w:t>from quadsim import QuadSim</w:t>
      </w:r>
    </w:p>
    <w:p>
      <w:pPr>
        <w:pStyle w:val="CodeListing"/>
      </w:pPr>
      <w:r>
        <w:t>from quadsim.replay import ZERO_DIGEST, chained_digest, step_result_payload</w:t>
      </w:r>
    </w:p>
    <w:p>
      <w:pPr>
        <w:pStyle w:val="CodeListing"/>
      </w:pPr>
      <w:r/>
    </w:p>
    <w:p>
      <w:pPr>
        <w:pStyle w:val="CodeListing"/>
      </w:pPr>
      <w:r/>
    </w:p>
    <w:p>
      <w:pPr>
        <w:pStyle w:val="CodeListing"/>
      </w:pPr>
      <w:r>
        <w:t>def connect(args):</w:t>
      </w:r>
    </w:p>
    <w:p>
      <w:pPr>
        <w:pStyle w:val="CodeListing"/>
      </w:pPr>
      <w:r>
        <w:t xml:space="preserve">    deadline = time.monotonic() + args.startup_timeout</w:t>
      </w:r>
    </w:p>
    <w:p>
      <w:pPr>
        <w:pStyle w:val="CodeListing"/>
      </w:pPr>
      <w:r>
        <w:t xml:space="preserve">    last_error = None</w:t>
      </w:r>
    </w:p>
    <w:p>
      <w:pPr>
        <w:pStyle w:val="CodeListing"/>
      </w:pPr>
      <w:r>
        <w:t xml:space="preserve">    while time.monotonic() &lt; deadline:</w:t>
      </w:r>
    </w:p>
    <w:p>
      <w:pPr>
        <w:pStyle w:val="CodeListing"/>
      </w:pPr>
      <w:r>
        <w:t xml:space="preserve">        sim = QuadSim(</w:t>
      </w:r>
    </w:p>
    <w:p>
      <w:pPr>
        <w:pStyle w:val="CodeListing"/>
      </w:pPr>
      <w:r>
        <w:t xml:space="preserve">            host=args.host,</w:t>
      </w:r>
    </w:p>
    <w:p>
      <w:pPr>
        <w:pStyle w:val="CodeListing"/>
      </w:pPr>
      <w:r>
        <w:t xml:space="preserve">            command_port=args.command_port,</w:t>
      </w:r>
    </w:p>
    <w:p>
      <w:pPr>
        <w:pStyle w:val="CodeListing"/>
      </w:pPr>
      <w:r>
        <w:t xml:space="preserve">            telemetry_port=args.telemetry_port,</w:t>
      </w:r>
    </w:p>
    <w:p>
      <w:pPr>
        <w:pStyle w:val="CodeListing"/>
      </w:pPr>
      <w:r>
        <w:t xml:space="preserve">            timeout_ms=1000,</w:t>
      </w:r>
    </w:p>
    <w:p>
      <w:pPr>
        <w:pStyle w:val="CodeListing"/>
      </w:pPr>
      <w:r>
        <w:t xml:space="preserve">            client_name="Phase3BuiltPlayerSmoke",</w:t>
      </w:r>
    </w:p>
    <w:p>
      <w:pPr>
        <w:pStyle w:val="CodeListing"/>
      </w:pPr>
      <w:r>
        <w:t xml:space="preserve">        )</w:t>
      </w:r>
    </w:p>
    <w:p>
      <w:pPr>
        <w:pStyle w:val="CodeListing"/>
      </w:pPr>
      <w:r>
        <w:t xml:space="preserve">        try:</w:t>
      </w:r>
    </w:p>
    <w:p>
      <w:pPr>
        <w:pStyle w:val="CodeListing"/>
      </w:pPr>
      <w:r>
        <w:t xml:space="preserve">            sim.connect()</w:t>
      </w:r>
    </w:p>
    <w:p>
      <w:pPr>
        <w:pStyle w:val="CodeListing"/>
      </w:pPr>
      <w:r>
        <w:t xml:space="preserve">            return sim</w:t>
      </w:r>
    </w:p>
    <w:p>
      <w:pPr>
        <w:pStyle w:val="CodeListing"/>
      </w:pPr>
      <w:r>
        <w:t xml:space="preserve">        except Exception as exc:</w:t>
      </w:r>
    </w:p>
    <w:p>
      <w:pPr>
        <w:pStyle w:val="CodeListing"/>
      </w:pPr>
      <w:r>
        <w:t xml:space="preserve">            last_error = exc</w:t>
      </w:r>
    </w:p>
    <w:p>
      <w:pPr>
        <w:pStyle w:val="CodeListing"/>
      </w:pPr>
      <w:r>
        <w:t xml:space="preserve">            sim.disconnect()</w:t>
      </w:r>
    </w:p>
    <w:p>
      <w:pPr>
        <w:pStyle w:val="CodeListing"/>
      </w:pPr>
      <w:r>
        <w:t xml:space="preserve">            time.sleep(1.0)</w:t>
      </w:r>
    </w:p>
    <w:p>
      <w:pPr>
        <w:pStyle w:val="CodeListing"/>
      </w:pPr>
      <w:r>
        <w:t xml:space="preserve">    raise RuntimeError(f"player did not accept RPC within the timeout: {last_error}")</w:t>
      </w:r>
    </w:p>
    <w:p>
      <w:pPr>
        <w:pStyle w:val="CodeListing"/>
      </w:pPr>
      <w:r/>
    </w:p>
    <w:p>
      <w:pPr>
        <w:pStyle w:val="CodeListing"/>
      </w:pPr>
      <w:r/>
    </w:p>
    <w:p>
      <w:pPr>
        <w:pStyle w:val="CodeListing"/>
      </w:pPr>
      <w:r>
        <w:t>def source_file(path):</w:t>
      </w:r>
    </w:p>
    <w:p>
      <w:pPr>
        <w:pStyle w:val="CodeListing"/>
      </w:pPr>
      <w:r>
        <w:t xml:space="preserve">    if not path:</w:t>
      </w:r>
    </w:p>
    <w:p>
      <w:pPr>
        <w:pStyle w:val="CodeListing"/>
      </w:pPr>
      <w:r>
        <w:t xml:space="preserve">        return None</w:t>
      </w:r>
    </w:p>
    <w:p>
      <w:pPr>
        <w:pStyle w:val="CodeListing"/>
      </w:pPr>
      <w:r>
        <w:t xml:space="preserve">    source = Path(path).resolve()</w:t>
      </w:r>
    </w:p>
    <w:p>
      <w:pPr>
        <w:pStyle w:val="CodeListing"/>
      </w:pPr>
      <w:r>
        <w:t xml:space="preserve">    content = source.read_bytes()</w:t>
      </w:r>
    </w:p>
    <w:p>
      <w:pPr>
        <w:pStyle w:val="CodeListing"/>
      </w:pPr>
      <w:r>
        <w:t xml:space="preserve">    return {</w:t>
      </w:r>
    </w:p>
    <w:p>
      <w:pPr>
        <w:pStyle w:val="CodeListing"/>
      </w:pPr>
      <w:r>
        <w:t xml:space="preserve">        "path": str(source),</w:t>
      </w:r>
    </w:p>
    <w:p>
      <w:pPr>
        <w:pStyle w:val="CodeListing"/>
      </w:pPr>
      <w:r>
        <w:t xml:space="preserve">        "sha256": hashlib.sha256(content).hexdigest(),</w:t>
      </w:r>
    </w:p>
    <w:p>
      <w:pPr>
        <w:pStyle w:val="CodeListing"/>
      </w:pPr>
      <w:r>
        <w:t xml:space="preserve">    }</w:t>
      </w:r>
    </w:p>
    <w:p>
      <w:pPr>
        <w:pStyle w:val="CodeListing"/>
      </w:pPr>
      <w:r/>
    </w:p>
    <w:p>
      <w:pPr>
        <w:pStyle w:val="CodeListing"/>
      </w:pPr>
      <w:r/>
    </w:p>
    <w:p>
      <w:pPr>
        <w:pStyle w:val="CodeListing"/>
      </w:pPr>
      <w:r>
        <w:t>def first_difference(left, right, path="$", tolerance=1e-6):</w:t>
      </w:r>
    </w:p>
    <w:p>
      <w:pPr>
        <w:pStyle w:val="CodeListing"/>
      </w:pPr>
      <w:r>
        <w:t xml:space="preserve">    if (isinstance(left, (int, float)) and not isinstance(left, bool)</w:t>
      </w:r>
    </w:p>
    <w:p>
      <w:pPr>
        <w:pStyle w:val="CodeListing"/>
      </w:pPr>
      <w:r>
        <w:t xml:space="preserve">            and isinstance(right, (int, float)) and not isinstance(right, bool)):</w:t>
      </w:r>
    </w:p>
    <w:p>
      <w:pPr>
        <w:pStyle w:val="CodeListing"/>
      </w:pPr>
      <w:r>
        <w:t xml:space="preserve">        return None if abs(float(left) - float(right)) &lt;= tolerance else path</w:t>
      </w:r>
    </w:p>
    <w:p>
      <w:pPr>
        <w:pStyle w:val="CodeListing"/>
      </w:pPr>
      <w:r>
        <w:t xml:space="preserve">    if isinstance(left, dict) and isinstance(right, dict):</w:t>
      </w:r>
    </w:p>
    <w:p>
      <w:pPr>
        <w:pStyle w:val="CodeListing"/>
      </w:pPr>
      <w:r>
        <w:t xml:space="preserve">        if set(left) != set(right):</w:t>
      </w:r>
    </w:p>
    <w:p>
      <w:pPr>
        <w:pStyle w:val="CodeListing"/>
      </w:pPr>
      <w:r>
        <w:t xml:space="preserve">            return path</w:t>
      </w:r>
    </w:p>
    <w:p>
      <w:pPr>
        <w:pStyle w:val="CodeListing"/>
      </w:pPr>
      <w:r>
        <w:t xml:space="preserve">        for key in sorted(left):</w:t>
      </w:r>
    </w:p>
    <w:p>
      <w:pPr>
        <w:pStyle w:val="CodeListing"/>
      </w:pPr>
      <w:r>
        <w:t xml:space="preserve">            difference = first_difference(</w:t>
      </w:r>
    </w:p>
    <w:p>
      <w:pPr>
        <w:pStyle w:val="CodeListing"/>
      </w:pPr>
      <w:r>
        <w:t xml:space="preserve">                left[key], right[key], f"{path}.{key}", tolerance)</w:t>
      </w:r>
    </w:p>
    <w:p>
      <w:pPr>
        <w:pStyle w:val="CodeListing"/>
      </w:pPr>
      <w:r>
        <w:t xml:space="preserve">            if difference is not None:</w:t>
      </w:r>
    </w:p>
    <w:p>
      <w:pPr>
        <w:pStyle w:val="CodeListing"/>
      </w:pPr>
      <w:r>
        <w:t xml:space="preserve">                return difference</w:t>
      </w:r>
    </w:p>
    <w:p>
      <w:pPr>
        <w:pStyle w:val="CodeListing"/>
      </w:pPr>
      <w:r>
        <w:t xml:space="preserve">        return None</w:t>
      </w:r>
    </w:p>
    <w:p>
      <w:pPr>
        <w:pStyle w:val="CodeListing"/>
      </w:pPr>
      <w:r>
        <w:t xml:space="preserve">    if isinstance(left, (list, tuple)) and isinstance(right, (list, tuple)):</w:t>
      </w:r>
    </w:p>
    <w:p>
      <w:pPr>
        <w:pStyle w:val="CodeListing"/>
      </w:pPr>
      <w:r>
        <w:t xml:space="preserve">        if len(left) != len(right):</w:t>
      </w:r>
    </w:p>
    <w:p>
      <w:pPr>
        <w:pStyle w:val="CodeListing"/>
      </w:pPr>
      <w:r>
        <w:t xml:space="preserve">            return path</w:t>
      </w:r>
    </w:p>
    <w:p>
      <w:pPr>
        <w:pStyle w:val="CodeListing"/>
      </w:pPr>
      <w:r>
        <w:t xml:space="preserve">        for index, (left_item, right_item) in enumerate(zip(left, right)):</w:t>
      </w:r>
    </w:p>
    <w:p>
      <w:pPr>
        <w:pStyle w:val="CodeListing"/>
      </w:pPr>
      <w:r>
        <w:t xml:space="preserve">            difference = first_difference(</w:t>
      </w:r>
    </w:p>
    <w:p>
      <w:pPr>
        <w:pStyle w:val="CodeListing"/>
      </w:pPr>
      <w:r>
        <w:t xml:space="preserve">                left_item, right_item, f"{path}[{index}]", tolerance)</w:t>
      </w:r>
    </w:p>
    <w:p>
      <w:pPr>
        <w:pStyle w:val="CodeListing"/>
      </w:pPr>
      <w:r>
        <w:t xml:space="preserve">            if difference is not None:</w:t>
      </w:r>
    </w:p>
    <w:p>
      <w:pPr>
        <w:pStyle w:val="CodeListing"/>
      </w:pPr>
      <w:r>
        <w:t xml:space="preserve">                return difference</w:t>
      </w:r>
    </w:p>
    <w:p>
      <w:pPr>
        <w:pStyle w:val="CodeListing"/>
      </w:pPr>
      <w:r>
        <w:t xml:space="preserve">        return None</w:t>
      </w:r>
    </w:p>
    <w:p>
      <w:pPr>
        <w:pStyle w:val="CodeListing"/>
      </w:pPr>
      <w:r>
        <w:t xml:space="preserve">    return None if left == right else path</w:t>
      </w:r>
    </w:p>
    <w:p>
      <w:pPr>
        <w:pStyle w:val="CodeListing"/>
      </w:pPr>
      <w:r/>
    </w:p>
    <w:p>
      <w:pPr>
        <w:pStyle w:val="CodeListing"/>
      </w:pPr>
      <w:r/>
    </w:p>
    <w:p>
      <w:pPr>
        <w:pStyle w:val="CodeListing"/>
      </w:pPr>
      <w:r>
        <w:t>def deterministic_sequence(sim, drones, agents, steps):</w:t>
      </w:r>
    </w:p>
    <w:p>
      <w:pPr>
        <w:pStyle w:val="CodeListing"/>
      </w:pPr>
      <w:r>
        <w:t xml:space="preserve">    reset = sim.reset_episode(agents, seed=12345, settle_steps=2)</w:t>
      </w:r>
    </w:p>
    <w:p>
      <w:pPr>
        <w:pStyle w:val="CodeListing"/>
      </w:pPr>
      <w:r>
        <w:t xml:space="preserve">    digest = ZERO_DIGEST</w:t>
      </w:r>
    </w:p>
    <w:p>
      <w:pPr>
        <w:pStyle w:val="CodeListing"/>
      </w:pPr>
      <w:r>
        <w:t xml:space="preserve">    last_step = None</w:t>
      </w:r>
    </w:p>
    <w:p>
      <w:pPr>
        <w:pStyle w:val="CodeListing"/>
      </w:pPr>
      <w:r>
        <w:t xml:space="preserve">    events_seen = 0</w:t>
      </w:r>
    </w:p>
    <w:p>
      <w:pPr>
        <w:pStyle w:val="CodeListing"/>
      </w:pPr>
      <w:r>
        <w:t xml:space="preserve">    records = []</w:t>
      </w:r>
    </w:p>
    <w:p>
      <w:pPr>
        <w:pStyle w:val="CodeListing"/>
      </w:pPr>
      <w:r>
        <w:t xml:space="preserve">    for offset in range(steps):</w:t>
      </w:r>
    </w:p>
    <w:p>
      <w:pPr>
        <w:pStyle w:val="CodeListing"/>
      </w:pPr>
      <w:r>
        <w:t xml:space="preserve">        target_step = reset.step_index + offset + 1</w:t>
      </w:r>
    </w:p>
    <w:p>
      <w:pPr>
        <w:pStyle w:val="CodeListing"/>
      </w:pPr>
      <w:r>
        <w:t xml:space="preserve">        actions = {drone.agent_id: (0.0, 0.0, 0.0, 0.0) for drone in drones}</w:t>
      </w:r>
    </w:p>
    <w:p>
      <w:pPr>
        <w:pStyle w:val="CodeListing"/>
      </w:pPr>
      <w:r>
        <w:t xml:space="preserve">        last_step = sim.step_multi(</w:t>
      </w:r>
    </w:p>
    <w:p>
      <w:pPr>
        <w:pStyle w:val="CodeListing"/>
      </w:pPr>
      <w:r>
        <w:t xml:space="preserve">            actions,</w:t>
      </w:r>
    </w:p>
    <w:p>
      <w:pPr>
        <w:pStyle w:val="CodeListing"/>
      </w:pPr>
      <w:r>
        <w:t xml:space="preserve">            count=1,</w:t>
      </w:r>
    </w:p>
    <w:p>
      <w:pPr>
        <w:pStyle w:val="CodeListing"/>
      </w:pPr>
      <w:r>
        <w:t xml:space="preserve">            target_step=target_step,</w:t>
      </w:r>
    </w:p>
    <w:p>
      <w:pPr>
        <w:pStyle w:val="CodeListing"/>
      </w:pPr>
      <w:r>
        <w:t xml:space="preserve">            strict_lockstep=True,</w:t>
      </w:r>
    </w:p>
    <w:p>
      <w:pPr>
        <w:pStyle w:val="CodeListing"/>
      </w:pPr>
      <w:r>
        <w:t xml:space="preserve">        )</w:t>
      </w:r>
    </w:p>
    <w:p>
      <w:pPr>
        <w:pStyle w:val="CodeListing"/>
      </w:pPr>
      <w:r>
        <w:t xml:space="preserve">        state, events = step_result_payload(last_step)</w:t>
      </w:r>
    </w:p>
    <w:p>
      <w:pPr>
        <w:pStyle w:val="CodeListing"/>
      </w:pPr>
      <w:r>
        <w:t xml:space="preserve">        state["episode_id"] = 0</w:t>
      </w:r>
    </w:p>
    <w:p>
      <w:pPr>
        <w:pStyle w:val="CodeListing"/>
      </w:pPr>
      <w:r>
        <w:t xml:space="preserve">        records.append({"state": state, "events": events})</w:t>
      </w:r>
    </w:p>
    <w:p>
      <w:pPr>
        <w:pStyle w:val="CodeListing"/>
      </w:pPr>
      <w:r>
        <w:t xml:space="preserve">        digest = chained_digest(</w:t>
      </w:r>
    </w:p>
    <w:p>
      <w:pPr>
        <w:pStyle w:val="CodeListing"/>
      </w:pPr>
      <w:r>
        <w:t xml:space="preserve">            digest,</w:t>
      </w:r>
    </w:p>
    <w:p>
      <w:pPr>
        <w:pStyle w:val="CodeListing"/>
      </w:pPr>
      <w:r>
        <w:t xml:space="preserve">            {</w:t>
      </w:r>
    </w:p>
    <w:p>
      <w:pPr>
        <w:pStyle w:val="CodeListing"/>
      </w:pPr>
      <w:r>
        <w:t xml:space="preserve">                "mode": "acceleration",</w:t>
      </w:r>
    </w:p>
    <w:p>
      <w:pPr>
        <w:pStyle w:val="CodeListing"/>
      </w:pPr>
      <w:r>
        <w:t xml:space="preserve">                "count": 1,</w:t>
      </w:r>
    </w:p>
    <w:p>
      <w:pPr>
        <w:pStyle w:val="CodeListing"/>
      </w:pPr>
      <w:r>
        <w:t xml:space="preserve">                "target_step": target_step,</w:t>
      </w:r>
    </w:p>
    <w:p>
      <w:pPr>
        <w:pStyle w:val="CodeListing"/>
      </w:pPr>
      <w:r>
        <w:t xml:space="preserve">                "actions": actions,</w:t>
      </w:r>
    </w:p>
    <w:p>
      <w:pPr>
        <w:pStyle w:val="CodeListing"/>
      </w:pPr>
      <w:r>
        <w:t xml:space="preserve">            },</w:t>
      </w:r>
    </w:p>
    <w:p>
      <w:pPr>
        <w:pStyle w:val="CodeListing"/>
      </w:pPr>
      <w:r>
        <w:t xml:space="preserve">            state,</w:t>
      </w:r>
    </w:p>
    <w:p>
      <w:pPr>
        <w:pStyle w:val="CodeListing"/>
      </w:pPr>
      <w:r>
        <w:t xml:space="preserve">            None,</w:t>
      </w:r>
    </w:p>
    <w:p>
      <w:pPr>
        <w:pStyle w:val="CodeListing"/>
      </w:pPr>
      <w:r>
        <w:t xml:space="preserve">            events,</w:t>
      </w:r>
    </w:p>
    <w:p>
      <w:pPr>
        <w:pStyle w:val="CodeListing"/>
      </w:pPr>
      <w:r>
        <w:t xml:space="preserve">        )</w:t>
      </w:r>
    </w:p>
    <w:p>
      <w:pPr>
        <w:pStyle w:val="CodeListing"/>
      </w:pPr>
      <w:r>
        <w:t xml:space="preserve">        events_seen += len(events)</w:t>
      </w:r>
    </w:p>
    <w:p>
      <w:pPr>
        <w:pStyle w:val="CodeListing"/>
      </w:pPr>
      <w:r>
        <w:t xml:space="preserve">    return reset, last_step, digest, events_seen, records</w:t>
      </w:r>
    </w:p>
    <w:p>
      <w:pPr>
        <w:pStyle w:val="CodeListing"/>
      </w:pPr>
      <w:r/>
    </w:p>
    <w:p>
      <w:pPr>
        <w:pStyle w:val="CodeListing"/>
      </w:pPr>
      <w:r/>
    </w:p>
    <w:p>
      <w:pPr>
        <w:pStyle w:val="CodeListing"/>
      </w:pPr>
      <w:r>
        <w:t>def run(args) -&gt; dict:</w:t>
      </w:r>
    </w:p>
    <w:p>
      <w:pPr>
        <w:pStyle w:val="CodeListing"/>
      </w:pPr>
      <w:r>
        <w:t xml:space="preserve">    sim = connect(args)</w:t>
      </w:r>
    </w:p>
    <w:p>
      <w:pPr>
        <w:pStyle w:val="CodeListing"/>
      </w:pPr>
      <w:r>
        <w:t xml:space="preserve">    try:</w:t>
      </w:r>
    </w:p>
    <w:p>
      <w:pPr>
        <w:pStyle w:val="CodeListing"/>
      </w:pPr>
      <w:r>
        <w:t xml:space="preserve">        protocol = sim.protocol_info</w:t>
      </w:r>
    </w:p>
    <w:p>
      <w:pPr>
        <w:pStyle w:val="CodeListing"/>
      </w:pPr>
      <w:r>
        <w:t xml:space="preserve">        if protocol is None or not protocol.negotiated:</w:t>
      </w:r>
    </w:p>
    <w:p>
      <w:pPr>
        <w:pStyle w:val="CodeListing"/>
      </w:pPr>
      <w:r>
        <w:t xml:space="preserve">            raise RuntimeError("player did not negotiate protocol capabilities")</w:t>
      </w:r>
    </w:p>
    <w:p>
      <w:pPr>
        <w:pStyle w:val="CodeListing"/>
      </w:pPr>
      <w:r>
        <w:t xml:space="preserve">        if protocol.bind_address not in ("127.0.0.1", "localhost", "::1"):</w:t>
      </w:r>
    </w:p>
    <w:p>
      <w:pPr>
        <w:pStyle w:val="CodeListing"/>
      </w:pPr>
      <w:r>
        <w:t xml:space="preserve">            raise RuntimeError(f"player unexpectedly exposed RPC on {protocol.bind_address}")</w:t>
      </w:r>
    </w:p>
    <w:p>
      <w:pPr>
        <w:pStyle w:val="CodeListing"/>
      </w:pPr>
      <w:r/>
    </w:p>
    <w:p>
      <w:pPr>
        <w:pStyle w:val="CodeListing"/>
      </w:pPr>
      <w:r>
        <w:t xml:space="preserve">        initial = sim.get_status()</w:t>
      </w:r>
    </w:p>
    <w:p>
      <w:pPr>
        <w:pStyle w:val="CodeListing"/>
      </w:pPr>
      <w:r>
        <w:t xml:space="preserve">        drones = sim.list_drones()</w:t>
      </w:r>
    </w:p>
    <w:p>
      <w:pPr>
        <w:pStyle w:val="CodeListing"/>
      </w:pPr>
      <w:r>
        <w:t xml:space="preserve">        if not drones or not all(drone.is_initialized for drone in drones):</w:t>
      </w:r>
    </w:p>
    <w:p>
      <w:pPr>
        <w:pStyle w:val="CodeListing"/>
      </w:pPr>
      <w:r>
        <w:t xml:space="preserve">            raise RuntimeError("player did not register an initialized drone")</w:t>
      </w:r>
    </w:p>
    <w:p>
      <w:pPr>
        <w:pStyle w:val="CodeListing"/>
      </w:pPr>
      <w:r/>
    </w:p>
    <w:p>
      <w:pPr>
        <w:pStyle w:val="CodeListing"/>
      </w:pPr>
      <w:r>
        <w:t xml:space="preserve">        sim.pause()</w:t>
      </w:r>
    </w:p>
    <w:p>
      <w:pPr>
        <w:pStyle w:val="CodeListing"/>
      </w:pPr>
      <w:r>
        <w:t xml:space="preserve">        agents = [</w:t>
      </w:r>
    </w:p>
    <w:p>
      <w:pPr>
        <w:pStyle w:val="CodeListing"/>
      </w:pPr>
      <w:r>
        <w:t xml:space="preserve">            {</w:t>
      </w:r>
    </w:p>
    <w:p>
      <w:pPr>
        <w:pStyle w:val="CodeListing"/>
      </w:pPr>
      <w:r>
        <w:t xml:space="preserve">                "agent_id": drone.agent_id,</w:t>
      </w:r>
    </w:p>
    <w:p>
      <w:pPr>
        <w:pStyle w:val="CodeListing"/>
      </w:pPr>
      <w:r>
        <w:t xml:space="preserve">                "team_id": drone.team_id or "default",</w:t>
      </w:r>
    </w:p>
    <w:p>
      <w:pPr>
        <w:pStyle w:val="CodeListing"/>
      </w:pPr>
      <w:r>
        <w:t xml:space="preserve">                "drone_index": drone.drone_index,</w:t>
      </w:r>
    </w:p>
    <w:p>
      <w:pPr>
        <w:pStyle w:val="CodeListing"/>
      </w:pPr>
      <w:r>
        <w:t xml:space="preserve">                "position_enu": (0.0, index * 2.0, 1.0),</w:t>
      </w:r>
    </w:p>
    <w:p>
      <w:pPr>
        <w:pStyle w:val="CodeListing"/>
      </w:pPr>
      <w:r>
        <w:t xml:space="preserve">                "yaw_deg": 0.0,</w:t>
      </w:r>
    </w:p>
    <w:p>
      <w:pPr>
        <w:pStyle w:val="CodeListing"/>
      </w:pPr>
      <w:r>
        <w:t xml:space="preserve">            }</w:t>
      </w:r>
    </w:p>
    <w:p>
      <w:pPr>
        <w:pStyle w:val="CodeListing"/>
      </w:pPr>
      <w:r>
        <w:t xml:space="preserve">            for index, drone in enumerate(drones)</w:t>
      </w:r>
    </w:p>
    <w:p>
      <w:pPr>
        <w:pStyle w:val="CodeListing"/>
      </w:pPr>
      <w:r>
        <w:t xml:space="preserve">        ]</w:t>
      </w:r>
    </w:p>
    <w:p>
      <w:pPr>
        <w:pStyle w:val="CodeListing"/>
      </w:pPr>
      <w:r>
        <w:t xml:space="preserve">        reset, step, first_digest, first_events, first_records = deterministic_sequence(</w:t>
      </w:r>
    </w:p>
    <w:p>
      <w:pPr>
        <w:pStyle w:val="CodeListing"/>
      </w:pPr>
      <w:r>
        <w:t xml:space="preserve">            sim, drones, agents, args.replay_steps)</w:t>
      </w:r>
    </w:p>
    <w:p>
      <w:pPr>
        <w:pStyle w:val="CodeListing"/>
      </w:pPr>
      <w:r>
        <w:t xml:space="preserve">        repeated_reset, repeated_step, second_digest, second_events, second_records = \</w:t>
      </w:r>
    </w:p>
    <w:p>
      <w:pPr>
        <w:pStyle w:val="CodeListing"/>
      </w:pPr>
      <w:r>
        <w:t xml:space="preserve">            deterministic_sequence(sim, drones, agents, args.replay_steps)</w:t>
      </w:r>
    </w:p>
    <w:p>
      <w:pPr>
        <w:pStyle w:val="CodeListing"/>
      </w:pPr>
      <w:r>
        <w:t xml:space="preserve">        difference = first_difference(first_records, second_records)</w:t>
      </w:r>
    </w:p>
    <w:p>
      <w:pPr>
        <w:pStyle w:val="CodeListing"/>
      </w:pPr>
      <w:r>
        <w:t xml:space="preserve">        if difference is not None:</w:t>
      </w:r>
    </w:p>
    <w:p>
      <w:pPr>
        <w:pStyle w:val="CodeListing"/>
      </w:pPr>
      <w:r>
        <w:t xml:space="preserve">            raise RuntimeError(</w:t>
      </w:r>
    </w:p>
    <w:p>
      <w:pPr>
        <w:pStyle w:val="CodeListing"/>
      </w:pPr>
      <w:r>
        <w:t xml:space="preserve">                f"seeded replay exceeded 1e-6 at {difference}")</w:t>
      </w:r>
    </w:p>
    <w:p>
      <w:pPr>
        <w:pStyle w:val="CodeListing"/>
      </w:pPr>
      <w:r>
        <w:t xml:space="preserve">        sensors = sim.drone().get_sensors()</w:t>
      </w:r>
    </w:p>
    <w:p>
      <w:pPr>
        <w:pStyle w:val="CodeListing"/>
      </w:pPr>
      <w:r>
        <w:t xml:space="preserve">        final = sim.get_status()</w:t>
      </w:r>
    </w:p>
    <w:p>
      <w:pPr>
        <w:pStyle w:val="CodeListing"/>
      </w:pPr>
      <w:r/>
    </w:p>
    <w:p>
      <w:pPr>
        <w:pStyle w:val="CodeListing"/>
      </w:pPr>
      <w:r>
        <w:t xml:space="preserve">        expected_step = reset.step_index + args.replay_steps</w:t>
      </w:r>
    </w:p>
    <w:p>
      <w:pPr>
        <w:pStyle w:val="CodeListing"/>
      </w:pPr>
      <w:r>
        <w:t xml:space="preserve">        if step.step_index != expected_step or repeated_step.step_index != expected_step:</w:t>
      </w:r>
    </w:p>
    <w:p>
      <w:pPr>
        <w:pStyle w:val="CodeListing"/>
      </w:pPr>
      <w:r>
        <w:t xml:space="preserve">            raise RuntimeError(</w:t>
      </w:r>
    </w:p>
    <w:p>
      <w:pPr>
        <w:pStyle w:val="CodeListing"/>
      </w:pPr>
      <w:r>
        <w:t xml:space="preserve">                f"strict sequence ended at {step.step_index}, expected {expected_step}")</w:t>
      </w:r>
    </w:p>
    <w:p>
      <w:pPr>
        <w:pStyle w:val="CodeListing"/>
      </w:pPr>
      <w:r>
        <w:t xml:space="preserve">        if (sensors.episode_id != repeated_step.episode_id</w:t>
      </w:r>
    </w:p>
    <w:p>
      <w:pPr>
        <w:pStyle w:val="CodeListing"/>
      </w:pPr>
      <w:r>
        <w:t xml:space="preserve">                or sensors.step_index &lt; repeated_step.step_index):</w:t>
      </w:r>
    </w:p>
    <w:p>
      <w:pPr>
        <w:pStyle w:val="CodeListing"/>
      </w:pPr>
      <w:r>
        <w:t xml:space="preserve">            raise RuntimeError("sensor snapshot predates the completed strict step")</w:t>
      </w:r>
    </w:p>
    <w:p>
      <w:pPr>
        <w:pStyle w:val="CodeListing"/>
      </w:pPr>
      <w:r/>
    </w:p>
    <w:p>
      <w:pPr>
        <w:pStyle w:val="CodeListing"/>
      </w:pPr>
      <w:r>
        <w:t xml:space="preserve">        return {</w:t>
      </w:r>
    </w:p>
    <w:p>
      <w:pPr>
        <w:pStyle w:val="CodeListing"/>
      </w:pPr>
      <w:r>
        <w:t xml:space="preserve">            "captured_utc": datetime.now(timezone.utc).isoformat(),</w:t>
      </w:r>
    </w:p>
    <w:p>
      <w:pPr>
        <w:pStyle w:val="CodeListing"/>
      </w:pPr>
      <w:r>
        <w:t xml:space="preserve">            "platform": platform.platform(),</w:t>
      </w:r>
    </w:p>
    <w:p>
      <w:pPr>
        <w:pStyle w:val="CodeListing"/>
      </w:pPr>
      <w:r>
        <w:t xml:space="preserve">            "python": platform.python_version(),</w:t>
      </w:r>
    </w:p>
    <w:p>
      <w:pPr>
        <w:pStyle w:val="CodeListing"/>
      </w:pPr>
      <w:r>
        <w:t xml:space="preserve">            "sdk_version": quadsim.__version__,</w:t>
      </w:r>
    </w:p>
    <w:p>
      <w:pPr>
        <w:pStyle w:val="CodeListing"/>
      </w:pPr>
      <w:r>
        <w:t xml:space="preserve">            "unity_revision": args.unity_revision,</w:t>
      </w:r>
    </w:p>
    <w:p>
      <w:pPr>
        <w:pStyle w:val="CodeListing"/>
      </w:pPr>
      <w:r>
        <w:t xml:space="preserve">            "sdk_revision": args.sdk_revision,</w:t>
      </w:r>
    </w:p>
    <w:p>
      <w:pPr>
        <w:pStyle w:val="CodeListing"/>
      </w:pPr>
      <w:r>
        <w:t xml:space="preserve">            "scene_config": source_file(args.scene_config),</w:t>
      </w:r>
    </w:p>
    <w:p>
      <w:pPr>
        <w:pStyle w:val="CodeListing"/>
      </w:pPr>
      <w:r>
        <w:t xml:space="preserve">            "vehicle_config": source_file(args.vehicle_config),</w:t>
      </w:r>
    </w:p>
    <w:p>
      <w:pPr>
        <w:pStyle w:val="CodeListing"/>
      </w:pPr>
      <w:r>
        <w:t xml:space="preserve">            "protocol": asdict(protocol),</w:t>
      </w:r>
    </w:p>
    <w:p>
      <w:pPr>
        <w:pStyle w:val="CodeListing"/>
      </w:pPr>
      <w:r>
        <w:t xml:space="preserve">            "initial_status": asdict(initial),</w:t>
      </w:r>
    </w:p>
    <w:p>
      <w:pPr>
        <w:pStyle w:val="CodeListing"/>
      </w:pPr>
      <w:r>
        <w:t xml:space="preserve">            "drones": [asdict(drone) for drone in drones],</w:t>
      </w:r>
    </w:p>
    <w:p>
      <w:pPr>
        <w:pStyle w:val="CodeListing"/>
      </w:pPr>
      <w:r>
        <w:t xml:space="preserve">            "reset": {</w:t>
      </w:r>
    </w:p>
    <w:p>
      <w:pPr>
        <w:pStyle w:val="CodeListing"/>
      </w:pPr>
      <w:r>
        <w:t xml:space="preserve">                "episode_id": repeated_reset.episode_id,</w:t>
      </w:r>
    </w:p>
    <w:p>
      <w:pPr>
        <w:pStyle w:val="CodeListing"/>
      </w:pPr>
      <w:r>
        <w:t xml:space="preserve">                "step_index": repeated_reset.step_index,</w:t>
      </w:r>
    </w:p>
    <w:p>
      <w:pPr>
        <w:pStyle w:val="CodeListing"/>
      </w:pPr>
      <w:r>
        <w:t xml:space="preserve">                "seed": repeated_reset.seed,</w:t>
      </w:r>
    </w:p>
    <w:p>
      <w:pPr>
        <w:pStyle w:val="CodeListing"/>
      </w:pPr>
      <w:r>
        <w:t xml:space="preserve">                "settle_steps": repeated_reset.settle_steps,</w:t>
      </w:r>
    </w:p>
    <w:p>
      <w:pPr>
        <w:pStyle w:val="CodeListing"/>
      </w:pPr>
      <w:r>
        <w:t xml:space="preserve">            },</w:t>
      </w:r>
    </w:p>
    <w:p>
      <w:pPr>
        <w:pStyle w:val="CodeListing"/>
      </w:pPr>
      <w:r>
        <w:t xml:space="preserve">            "strict_step": {</w:t>
      </w:r>
    </w:p>
    <w:p>
      <w:pPr>
        <w:pStyle w:val="CodeListing"/>
      </w:pPr>
      <w:r>
        <w:t xml:space="preserve">                "episode_id": repeated_step.episode_id,</w:t>
      </w:r>
    </w:p>
    <w:p>
      <w:pPr>
        <w:pStyle w:val="CodeListing"/>
      </w:pPr>
      <w:r>
        <w:t xml:space="preserve">                "step_index": repeated_step.step_index,</w:t>
      </w:r>
    </w:p>
    <w:p>
      <w:pPr>
        <w:pStyle w:val="CodeListing"/>
      </w:pPr>
      <w:r>
        <w:t xml:space="preserve">                "sim_time_ns": repeated_step.sim_time_ns,</w:t>
      </w:r>
    </w:p>
    <w:p>
      <w:pPr>
        <w:pStyle w:val="CodeListing"/>
      </w:pPr>
      <w:r>
        <w:t xml:space="preserve">                "sensor_step_index": sensors.step_index,</w:t>
      </w:r>
    </w:p>
    <w:p>
      <w:pPr>
        <w:pStyle w:val="CodeListing"/>
      </w:pPr>
      <w:r>
        <w:t xml:space="preserve">            },</w:t>
      </w:r>
    </w:p>
    <w:p>
      <w:pPr>
        <w:pStyle w:val="CodeListing"/>
      </w:pPr>
      <w:r>
        <w:t xml:space="preserve">            "deterministic_replay": {</w:t>
      </w:r>
    </w:p>
    <w:p>
      <w:pPr>
        <w:pStyle w:val="CodeListing"/>
      </w:pPr>
      <w:r>
        <w:t xml:space="preserve">                "steps_per_run": args.replay_steps,</w:t>
      </w:r>
    </w:p>
    <w:p>
      <w:pPr>
        <w:pStyle w:val="CodeListing"/>
      </w:pPr>
      <w:r>
        <w:t xml:space="preserve">                "runs": 2,</w:t>
      </w:r>
    </w:p>
    <w:p>
      <w:pPr>
        <w:pStyle w:val="CodeListing"/>
      </w:pPr>
      <w:r>
        <w:t xml:space="preserve">                "matches_within_absolute_tolerance": True,</w:t>
      </w:r>
    </w:p>
    <w:p>
      <w:pPr>
        <w:pStyle w:val="CodeListing"/>
      </w:pPr>
      <w:r>
        <w:t xml:space="preserve">                "absolute_tolerance": 1e-6,</w:t>
      </w:r>
    </w:p>
    <w:p>
      <w:pPr>
        <w:pStyle w:val="CodeListing"/>
      </w:pPr>
      <w:r>
        <w:t xml:space="preserve">                "digests": [first_digest, second_digest],</w:t>
      </w:r>
    </w:p>
    <w:p>
      <w:pPr>
        <w:pStyle w:val="CodeListing"/>
      </w:pPr>
      <w:r>
        <w:t xml:space="preserve">                "events_per_run": [first_events, second_events],</w:t>
      </w:r>
    </w:p>
    <w:p>
      <w:pPr>
        <w:pStyle w:val="CodeListing"/>
      </w:pPr>
      <w:r>
        <w:t xml:space="preserve">            },</w:t>
      </w:r>
    </w:p>
    <w:p>
      <w:pPr>
        <w:pStyle w:val="CodeListing"/>
      </w:pPr>
      <w:r>
        <w:t xml:space="preserve">            "final_status": asdict(final),</w:t>
      </w:r>
    </w:p>
    <w:p>
      <w:pPr>
        <w:pStyle w:val="CodeListing"/>
      </w:pPr>
      <w:r>
        <w:t xml:space="preserve">        }</w:t>
      </w:r>
    </w:p>
    <w:p>
      <w:pPr>
        <w:pStyle w:val="CodeListing"/>
      </w:pPr>
      <w:r>
        <w:t xml:space="preserve">    finally:</w:t>
      </w:r>
    </w:p>
    <w:p>
      <w:pPr>
        <w:pStyle w:val="CodeListing"/>
      </w:pPr>
      <w:r>
        <w:t xml:space="preserve">        sim.disconnect()</w:t>
      </w:r>
    </w:p>
    <w:p>
      <w:pPr>
        <w:pStyle w:val="CodeListing"/>
      </w:pPr>
      <w:r/>
    </w:p>
    <w:p>
      <w:pPr>
        <w:pStyle w:val="CodeListing"/>
      </w:pPr>
      <w:r/>
    </w:p>
    <w:p>
      <w:pPr>
        <w:pStyle w:val="CodeListing"/>
      </w:pPr>
      <w:r>
        <w:t>def main(argv=None) -&gt; int:</w:t>
      </w:r>
    </w:p>
    <w:p>
      <w:pPr>
        <w:pStyle w:val="CodeListing"/>
      </w:pPr>
      <w:r>
        <w:t xml:space="preserve">    parser = argparse.ArgumentParser()</w:t>
      </w:r>
    </w:p>
    <w:p>
      <w:pPr>
        <w:pStyle w:val="CodeListing"/>
      </w:pPr>
      <w:r>
        <w:t xml:space="preserve">    parser.add_argument("--host", default="127.0.0.1")</w:t>
      </w:r>
    </w:p>
    <w:p>
      <w:pPr>
        <w:pStyle w:val="CodeListing"/>
      </w:pPr>
      <w:r>
        <w:t xml:space="preserve">    parser.add_argument("--command-port", type=int, default=5555)</w:t>
      </w:r>
    </w:p>
    <w:p>
      <w:pPr>
        <w:pStyle w:val="CodeListing"/>
      </w:pPr>
      <w:r>
        <w:t xml:space="preserve">    parser.add_argument("--telemetry-port", type=int, default=5556)</w:t>
      </w:r>
    </w:p>
    <w:p>
      <w:pPr>
        <w:pStyle w:val="CodeListing"/>
      </w:pPr>
      <w:r>
        <w:t xml:space="preserve">    parser.add_argument("--startup-timeout", type=float, default=90.0)</w:t>
      </w:r>
    </w:p>
    <w:p>
      <w:pPr>
        <w:pStyle w:val="CodeListing"/>
      </w:pPr>
      <w:r>
        <w:t xml:space="preserve">    parser.add_argument("--replay-steps", type=int, default=8)</w:t>
      </w:r>
    </w:p>
    <w:p>
      <w:pPr>
        <w:pStyle w:val="CodeListing"/>
      </w:pPr>
      <w:r>
        <w:t xml:space="preserve">    parser.add_argument("--unity-revision", default=os.environ.get("GITHUB_SHA", "unknown"))</w:t>
      </w:r>
    </w:p>
    <w:p>
      <w:pPr>
        <w:pStyle w:val="CodeListing"/>
      </w:pPr>
      <w:r>
        <w:t xml:space="preserve">    parser.add_argument("--sdk-revision", default="unknown")</w:t>
      </w:r>
    </w:p>
    <w:p>
      <w:pPr>
        <w:pStyle w:val="CodeListing"/>
      </w:pPr>
      <w:r>
        <w:t xml:space="preserve">    parser.add_argument("--scene-config")</w:t>
      </w:r>
    </w:p>
    <w:p>
      <w:pPr>
        <w:pStyle w:val="CodeListing"/>
      </w:pPr>
      <w:r>
        <w:t xml:space="preserve">    parser.add_argument("--vehicle-config")</w:t>
      </w:r>
    </w:p>
    <w:p>
      <w:pPr>
        <w:pStyle w:val="CodeListing"/>
      </w:pPr>
      <w:r>
        <w:t xml:space="preserve">    parser.add_argument("--output", required=True)</w:t>
      </w:r>
    </w:p>
    <w:p>
      <w:pPr>
        <w:pStyle w:val="CodeListing"/>
      </w:pPr>
      <w:r>
        <w:t xml:space="preserve">    args = parser.parse_args(argv)</w:t>
      </w:r>
    </w:p>
    <w:p>
      <w:pPr>
        <w:pStyle w:val="CodeListing"/>
      </w:pPr>
      <w:r>
        <w:t xml:space="preserve">    manifest = run(args)</w:t>
      </w:r>
    </w:p>
    <w:p>
      <w:pPr>
        <w:pStyle w:val="CodeListing"/>
      </w:pPr>
      <w:r>
        <w:t xml:space="preserve">    output = Path(args.output)</w:t>
      </w:r>
    </w:p>
    <w:p>
      <w:pPr>
        <w:pStyle w:val="CodeListing"/>
      </w:pPr>
      <w:r>
        <w:t xml:space="preserve">    output.parent.mkdir(parents=True, exist_ok=True)</w:t>
      </w:r>
    </w:p>
    <w:p>
      <w:pPr>
        <w:pStyle w:val="CodeListing"/>
      </w:pPr>
      <w:r>
        <w:t xml:space="preserve">    output.write_text(json.dumps(manifest, indent=2) + "\n", encoding="utf-8")</w:t>
      </w:r>
    </w:p>
    <w:p>
      <w:pPr>
        <w:pStyle w:val="CodeListing"/>
      </w:pPr>
      <w:r>
        <w:t xml:space="preserve">    print(output)</w:t>
      </w:r>
    </w:p>
    <w:p>
      <w:pPr>
        <w:pStyle w:val="CodeListing"/>
      </w:pPr>
      <w:r>
        <w:t xml:space="preserve">    return 0</w:t>
      </w:r>
    </w:p>
    <w:p>
      <w:pPr>
        <w:pStyle w:val="CodeListing"/>
      </w:pPr>
      <w:r/>
    </w:p>
    <w:p>
      <w:pPr>
        <w:pStyle w:val="CodeListing"/>
      </w:pPr>
      <w:r/>
    </w:p>
    <w:p>
      <w:pPr>
        <w:pStyle w:val="CodeListing"/>
      </w:pPr>
      <w:r>
        <w:t>if __name__ == "__main__":</w:t>
      </w:r>
    </w:p>
    <w:p>
      <w:pPr>
        <w:pStyle w:val="CodeListing"/>
      </w:pPr>
      <w:r>
        <w:t xml:space="preserve">    raise SystemExit(main())</w:t>
      </w:r>
    </w:p>
    <w:p>
      <w:pPr>
        <w:pStyle w:val="CodeListing"/>
      </w:pPr>
      <w:r/>
    </w:p>
    <w:p>
      <w:pPr>
        <w:pStyle w:val="CodeFilePath"/>
      </w:pPr>
      <w:r>
        <w:t>ci~/check_unity_log.py</w:t>
      </w:r>
    </w:p>
    <w:p>
      <w:pPr>
        <w:pStyle w:val="CodeMetadata"/>
      </w:pPr>
      <w:r>
        <w:t>SHA-256 b2b66c88b982a38c08f37b4609c87341a5de5449241db2ea756d4cb995dfd81f  |  53 lines  |  1,435 bytes</w:t>
      </w:r>
    </w:p>
    <w:p>
      <w:pPr>
        <w:pStyle w:val="CodeListing"/>
      </w:pPr>
      <w:r>
        <w:t>from __future__ import annotations</w:t>
      </w:r>
    </w:p>
    <w:p>
      <w:pPr>
        <w:pStyle w:val="CodeListing"/>
      </w:pPr>
      <w:r/>
    </w:p>
    <w:p>
      <w:pPr>
        <w:pStyle w:val="CodeListing"/>
      </w:pPr>
      <w:r>
        <w:t>import argparse</w:t>
      </w:r>
    </w:p>
    <w:p>
      <w:pPr>
        <w:pStyle w:val="CodeListing"/>
      </w:pPr>
      <w:r>
        <w:t>from pathlib import Path</w:t>
      </w:r>
    </w:p>
    <w:p>
      <w:pPr>
        <w:pStyle w:val="CodeListing"/>
      </w:pPr>
      <w:r/>
    </w:p>
    <w:p>
      <w:pPr>
        <w:pStyle w:val="CodeListing"/>
      </w:pPr>
      <w:r/>
    </w:p>
    <w:p>
      <w:pPr>
        <w:pStyle w:val="CodeListing"/>
      </w:pPr>
      <w:r>
        <w:t>REJECTED = (</w:t>
      </w:r>
    </w:p>
    <w:p>
      <w:pPr>
        <w:pStyle w:val="CodeListing"/>
      </w:pPr>
      <w:r>
        <w:t xml:space="preserve">    "NullReferenceException",</w:t>
      </w:r>
    </w:p>
    <w:p>
      <w:pPr>
        <w:pStyle w:val="CodeListing"/>
      </w:pPr>
      <w:r>
        <w:t xml:space="preserve">    "InvalidOperationException",</w:t>
      </w:r>
    </w:p>
    <w:p>
      <w:pPr>
        <w:pStyle w:val="CodeListing"/>
      </w:pPr>
      <w:r>
        <w:t xml:space="preserve">    "error CS",</w:t>
      </w:r>
    </w:p>
    <w:p>
      <w:pPr>
        <w:pStyle w:val="CodeListing"/>
      </w:pPr>
      <w:r>
        <w:t xml:space="preserve">    "Scripts have compiler errors",</w:t>
      </w:r>
    </w:p>
    <w:p>
      <w:pPr>
        <w:pStyle w:val="CodeListing"/>
      </w:pPr>
      <w:r>
        <w:t xml:space="preserve">    "Compilation failed",</w:t>
      </w:r>
    </w:p>
    <w:p>
      <w:pPr>
        <w:pStyle w:val="CodeListing"/>
      </w:pPr>
      <w:r>
        <w:t xml:space="preserve">    "[RpcProtocol] Failed",</w:t>
      </w:r>
    </w:p>
    <w:p>
      <w:pPr>
        <w:pStyle w:val="CodeListing"/>
      </w:pPr>
      <w:r>
        <w:t xml:space="preserve">    "invalid collider",</w:t>
      </w:r>
    </w:p>
    <w:p>
      <w:pPr>
        <w:pStyle w:val="CodeListing"/>
      </w:pPr>
      <w:r>
        <w:t xml:space="preserve">    "dropped_step",</w:t>
      </w:r>
    </w:p>
    <w:p>
      <w:pPr>
        <w:pStyle w:val="CodeListing"/>
      </w:pPr>
      <w:r>
        <w:t xml:space="preserve">    "request_too_large",</w:t>
      </w:r>
    </w:p>
    <w:p>
      <w:pPr>
        <w:pStyle w:val="CodeListing"/>
      </w:pPr>
      <w:r>
        <w:t xml:space="preserve">    "rate_limited",</w:t>
      </w:r>
    </w:p>
    <w:p>
      <w:pPr>
        <w:pStyle w:val="CodeListing"/>
      </w:pPr>
      <w:r>
        <w:t xml:space="preserve">    "incompatible_protocol",</w:t>
      </w:r>
    </w:p>
    <w:p>
      <w:pPr>
        <w:pStyle w:val="CodeListing"/>
      </w:pPr>
      <w:r>
        <w:t xml:space="preserve">    "server_timeout",</w:t>
      </w:r>
    </w:p>
    <w:p>
      <w:pPr>
        <w:pStyle w:val="CodeListing"/>
      </w:pPr>
      <w:r>
        <w:t>)</w:t>
      </w:r>
    </w:p>
    <w:p>
      <w:pPr>
        <w:pStyle w:val="CodeListing"/>
      </w:pPr>
      <w:r/>
    </w:p>
    <w:p>
      <w:pPr>
        <w:pStyle w:val="CodeListing"/>
      </w:pPr>
      <w:r/>
    </w:p>
    <w:p>
      <w:pPr>
        <w:pStyle w:val="CodeListing"/>
      </w:pPr>
      <w:r>
        <w:t>def check(paths):</w:t>
      </w:r>
    </w:p>
    <w:p>
      <w:pPr>
        <w:pStyle w:val="CodeListing"/>
      </w:pPr>
      <w:r>
        <w:t xml:space="preserve">    failures = []</w:t>
      </w:r>
    </w:p>
    <w:p>
      <w:pPr>
        <w:pStyle w:val="CodeListing"/>
      </w:pPr>
      <w:r>
        <w:t xml:space="preserve">    for supplied in paths:</w:t>
      </w:r>
    </w:p>
    <w:p>
      <w:pPr>
        <w:pStyle w:val="CodeListing"/>
      </w:pPr>
      <w:r>
        <w:t xml:space="preserve">        path = Path(supplied)</w:t>
      </w:r>
    </w:p>
    <w:p>
      <w:pPr>
        <w:pStyle w:val="CodeListing"/>
      </w:pPr>
      <w:r>
        <w:t xml:space="preserve">        if not path.exists():</w:t>
      </w:r>
    </w:p>
    <w:p>
      <w:pPr>
        <w:pStyle w:val="CodeListing"/>
      </w:pPr>
      <w:r>
        <w:t xml:space="preserve">            failures.append(f"{path}: log path does not exist")</w:t>
      </w:r>
    </w:p>
    <w:p>
      <w:pPr>
        <w:pStyle w:val="CodeListing"/>
      </w:pPr>
      <w:r>
        <w:t xml:space="preserve">            continue</w:t>
      </w:r>
    </w:p>
    <w:p>
      <w:pPr>
        <w:pStyle w:val="CodeListing"/>
      </w:pPr>
      <w:r>
        <w:t xml:space="preserve">        files = sorted(path.rglob("*.log")) if path.is_dir() else [path]</w:t>
      </w:r>
    </w:p>
    <w:p>
      <w:pPr>
        <w:pStyle w:val="CodeListing"/>
      </w:pPr>
      <w:r>
        <w:t xml:space="preserve">        if not files:</w:t>
      </w:r>
    </w:p>
    <w:p>
      <w:pPr>
        <w:pStyle w:val="CodeListing"/>
      </w:pPr>
      <w:r>
        <w:t xml:space="preserve">            failures.append(f"{path}: no Unity log files found")</w:t>
      </w:r>
    </w:p>
    <w:p>
      <w:pPr>
        <w:pStyle w:val="CodeListing"/>
      </w:pPr>
      <w:r>
        <w:t xml:space="preserve">            continue</w:t>
      </w:r>
    </w:p>
    <w:p>
      <w:pPr>
        <w:pStyle w:val="CodeListing"/>
      </w:pPr>
      <w:r>
        <w:t xml:space="preserve">        for log in files:</w:t>
      </w:r>
    </w:p>
    <w:p>
      <w:pPr>
        <w:pStyle w:val="CodeListing"/>
      </w:pPr>
      <w:r>
        <w:t xml:space="preserve">            text = log.read_text(encoding="utf-8", errors="replace")</w:t>
      </w:r>
    </w:p>
    <w:p>
      <w:pPr>
        <w:pStyle w:val="CodeListing"/>
      </w:pPr>
      <w:r>
        <w:t xml:space="preserve">            for pattern in REJECTED:</w:t>
      </w:r>
    </w:p>
    <w:p>
      <w:pPr>
        <w:pStyle w:val="CodeListing"/>
      </w:pPr>
      <w:r>
        <w:t xml:space="preserve">                if pattern.lower() in text.lower():</w:t>
      </w:r>
    </w:p>
    <w:p>
      <w:pPr>
        <w:pStyle w:val="CodeListing"/>
      </w:pPr>
      <w:r>
        <w:t xml:space="preserve">                    failures.append(f"{log}: unexpected {pattern}")</w:t>
      </w:r>
    </w:p>
    <w:p>
      <w:pPr>
        <w:pStyle w:val="CodeListing"/>
      </w:pPr>
      <w:r>
        <w:t xml:space="preserve">    return failures</w:t>
      </w:r>
    </w:p>
    <w:p>
      <w:pPr>
        <w:pStyle w:val="CodeListing"/>
      </w:pPr>
      <w:r/>
    </w:p>
    <w:p>
      <w:pPr>
        <w:pStyle w:val="CodeListing"/>
      </w:pPr>
      <w:r/>
    </w:p>
    <w:p>
      <w:pPr>
        <w:pStyle w:val="CodeListing"/>
      </w:pPr>
      <w:r>
        <w:t>def main(argv=None):</w:t>
      </w:r>
    </w:p>
    <w:p>
      <w:pPr>
        <w:pStyle w:val="CodeListing"/>
      </w:pPr>
      <w:r>
        <w:t xml:space="preserve">    parser = argparse.ArgumentParser()</w:t>
      </w:r>
    </w:p>
    <w:p>
      <w:pPr>
        <w:pStyle w:val="CodeListing"/>
      </w:pPr>
      <w:r>
        <w:t xml:space="preserve">    parser.add_argument("paths", nargs="+")</w:t>
      </w:r>
    </w:p>
    <w:p>
      <w:pPr>
        <w:pStyle w:val="CodeListing"/>
      </w:pPr>
      <w:r>
        <w:t xml:space="preserve">    args = parser.parse_args(argv)</w:t>
      </w:r>
    </w:p>
    <w:p>
      <w:pPr>
        <w:pStyle w:val="CodeListing"/>
      </w:pPr>
      <w:r>
        <w:t xml:space="preserve">    failures = check(args.paths)</w:t>
      </w:r>
    </w:p>
    <w:p>
      <w:pPr>
        <w:pStyle w:val="CodeListing"/>
      </w:pPr>
      <w:r>
        <w:t xml:space="preserve">    for failure in failures:</w:t>
      </w:r>
    </w:p>
    <w:p>
      <w:pPr>
        <w:pStyle w:val="CodeListing"/>
      </w:pPr>
      <w:r>
        <w:t xml:space="preserve">        print(failure)</w:t>
      </w:r>
    </w:p>
    <w:p>
      <w:pPr>
        <w:pStyle w:val="CodeListing"/>
      </w:pPr>
      <w:r>
        <w:t xml:space="preserve">    return 1 if failures else 0</w:t>
      </w:r>
    </w:p>
    <w:p>
      <w:pPr>
        <w:pStyle w:val="CodeListing"/>
      </w:pPr>
      <w:r/>
    </w:p>
    <w:p>
      <w:pPr>
        <w:pStyle w:val="CodeListing"/>
      </w:pPr>
      <w:r/>
    </w:p>
    <w:p>
      <w:pPr>
        <w:pStyle w:val="CodeListing"/>
      </w:pPr>
      <w:r>
        <w:t>if __name__ == "__main__":</w:t>
      </w:r>
    </w:p>
    <w:p>
      <w:pPr>
        <w:pStyle w:val="CodeListing"/>
      </w:pPr>
      <w:r>
        <w:t xml:space="preserve">    raise SystemExit(main())</w:t>
      </w:r>
    </w:p>
    <w:p>
      <w:pPr>
        <w:pStyle w:val="CodeListing"/>
      </w:pPr>
      <w:r/>
    </w:p>
    <w:p>
      <w:pPr>
        <w:pStyle w:val="CodeFilePath"/>
      </w:pPr>
      <w:r>
        <w:t>.github/workflows/phase3-ci.yml</w:t>
      </w:r>
    </w:p>
    <w:p>
      <w:pPr>
        <w:pStyle w:val="CodeMetadata"/>
      </w:pPr>
      <w:r>
        <w:t>SHA-256 04e5dee15070b062ee8d11f9268614c0f90f855b5d00aa1dbefc70279a45b952  |  164 lines  |  6,115 bytes</w:t>
      </w:r>
    </w:p>
    <w:p>
      <w:pPr>
        <w:pStyle w:val="CodeListing"/>
      </w:pPr>
      <w:r>
        <w:t>name: Phase 3 platform gate</w:t>
      </w:r>
    </w:p>
    <w:p>
      <w:pPr>
        <w:pStyle w:val="CodeListing"/>
      </w:pPr>
      <w:r/>
    </w:p>
    <w:p>
      <w:pPr>
        <w:pStyle w:val="CodeListing"/>
      </w:pPr>
      <w:r>
        <w:t>on:</w:t>
      </w:r>
    </w:p>
    <w:p>
      <w:pPr>
        <w:pStyle w:val="CodeListing"/>
      </w:pPr>
      <w:r>
        <w:t xml:space="preserve">  pull_request:</w:t>
      </w:r>
    </w:p>
    <w:p>
      <w:pPr>
        <w:pStyle w:val="CodeListing"/>
      </w:pPr>
      <w:r>
        <w:t xml:space="preserve">  push:</w:t>
      </w:r>
    </w:p>
    <w:p>
      <w:pPr>
        <w:pStyle w:val="CodeListing"/>
      </w:pPr>
      <w:r>
        <w:t xml:space="preserve">    branches: [main, test]</w:t>
      </w:r>
    </w:p>
    <w:p>
      <w:pPr>
        <w:pStyle w:val="CodeListing"/>
      </w:pPr>
      <w:r>
        <w:t xml:space="preserve">  workflow_dispatch:</w:t>
      </w:r>
    </w:p>
    <w:p>
      <w:pPr>
        <w:pStyle w:val="CodeListing"/>
      </w:pPr>
      <w:r/>
    </w:p>
    <w:p>
      <w:pPr>
        <w:pStyle w:val="CodeListing"/>
      </w:pPr>
      <w:r>
        <w:t>permissions:</w:t>
      </w:r>
    </w:p>
    <w:p>
      <w:pPr>
        <w:pStyle w:val="CodeListing"/>
      </w:pPr>
      <w:r>
        <w:t xml:space="preserve">  contents: read</w:t>
      </w:r>
    </w:p>
    <w:p>
      <w:pPr>
        <w:pStyle w:val="CodeListing"/>
      </w:pPr>
      <w:r>
        <w:t xml:space="preserve">  checks: write</w:t>
      </w:r>
    </w:p>
    <w:p>
      <w:pPr>
        <w:pStyle w:val="CodeListing"/>
      </w:pPr>
      <w:r/>
    </w:p>
    <w:p>
      <w:pPr>
        <w:pStyle w:val="CodeListing"/>
      </w:pPr>
      <w:r>
        <w:t>jobs:</w:t>
      </w:r>
    </w:p>
    <w:p>
      <w:pPr>
        <w:pStyle w:val="CodeListing"/>
      </w:pPr>
      <w:r>
        <w:t xml:space="preserve">  package-contract:</w:t>
      </w:r>
    </w:p>
    <w:p>
      <w:pPr>
        <w:pStyle w:val="CodeListing"/>
      </w:pPr>
      <w:r>
        <w:t xml:space="preserve">    runs-on: ubuntu-latest</w:t>
      </w:r>
    </w:p>
    <w:p>
      <w:pPr>
        <w:pStyle w:val="CodeListing"/>
      </w:pPr>
      <w:r>
        <w:t xml:space="preserve">    steps:</w:t>
      </w:r>
    </w:p>
    <w:p>
      <w:pPr>
        <w:pStyle w:val="CodeListing"/>
      </w:pPr>
      <w:r>
        <w:t xml:space="preserve">      - uses: actions/checkout@v4</w:t>
      </w:r>
    </w:p>
    <w:p>
      <w:pPr>
        <w:pStyle w:val="CodeListing"/>
      </w:pPr>
      <w:r>
        <w:t xml:space="preserve">      - uses: actions/setup-python@v5</w:t>
      </w:r>
    </w:p>
    <w:p>
      <w:pPr>
        <w:pStyle w:val="CodeListing"/>
      </w:pPr>
      <w:r>
        <w:t xml:space="preserve">        with:</w:t>
      </w:r>
    </w:p>
    <w:p>
      <w:pPr>
        <w:pStyle w:val="CodeListing"/>
      </w:pPr>
      <w:r>
        <w:t xml:space="preserve">          python-version: "3.12"</w:t>
      </w:r>
    </w:p>
    <w:p>
      <w:pPr>
        <w:pStyle w:val="CodeListing"/>
      </w:pPr>
      <w:r>
        <w:t xml:space="preserve">      - name: Validate package and mirrored YAML</w:t>
      </w:r>
    </w:p>
    <w:p>
      <w:pPr>
        <w:pStyle w:val="CodeListing"/>
      </w:pPr>
      <w:r>
        <w:t xml:space="preserve">        run: |</w:t>
      </w:r>
    </w:p>
    <w:p>
      <w:pPr>
        <w:pStyle w:val="CodeListing"/>
      </w:pPr>
      <w:r>
        <w:t xml:space="preserve">          python -m json.tool package.json &gt;/dev/null</w:t>
      </w:r>
    </w:p>
    <w:p>
      <w:pPr>
        <w:pStyle w:val="CodeListing"/>
      </w:pPr>
      <w:r>
        <w:t xml:space="preserve">          python - &lt;&lt;'PY'</w:t>
      </w:r>
    </w:p>
    <w:p>
      <w:pPr>
        <w:pStyle w:val="CodeListing"/>
      </w:pPr>
      <w:r>
        <w:t xml:space="preserve">          import json, pathlib, re</w:t>
      </w:r>
    </w:p>
    <w:p>
      <w:pPr>
        <w:pStyle w:val="CodeListing"/>
      </w:pPr>
      <w:r>
        <w:t xml:space="preserve">          root = pathlib.Path('.')</w:t>
      </w:r>
    </w:p>
    <w:p>
      <w:pPr>
        <w:pStyle w:val="CodeListing"/>
      </w:pPr>
      <w:r>
        <w:t xml:space="preserve">          version = json.loads((root / 'package.json').read_text())['version']</w:t>
      </w:r>
    </w:p>
    <w:p>
      <w:pPr>
        <w:pStyle w:val="CodeListing"/>
      </w:pPr>
      <w:r>
        <w:t xml:space="preserve">          protocol = (root / 'Runtime/Scripts/SimCore/Rpc/RpcProtocol.cs').read_text()</w:t>
      </w:r>
    </w:p>
    <w:p>
      <w:pPr>
        <w:pStyle w:val="CodeListing"/>
      </w:pPr>
      <w:r>
        <w:t xml:space="preserve">          advertised = re.search(r'UnityPackageVersion = "([^"]+)"', protocol).group(1)</w:t>
      </w:r>
    </w:p>
    <w:p>
      <w:pPr>
        <w:pStyle w:val="CodeListing"/>
      </w:pPr>
      <w:r>
        <w:t xml:space="preserve">          assert version == advertised, (version, advertised)</w:t>
      </w:r>
    </w:p>
    <w:p>
      <w:pPr>
        <w:pStyle w:val="CodeListing"/>
      </w:pPr>
      <w:r>
        <w:t xml:space="preserve">          for source in (root / 'Runtime/Resources/QuadSim/Configs/Drones').glob('*.yaml'):</w:t>
      </w:r>
    </w:p>
    <w:p>
      <w:pPr>
        <w:pStyle w:val="CodeListing"/>
      </w:pPr>
      <w:r>
        <w:t xml:space="preserve">              mirror = root / 'Samples~/QuadSim Starter/StreamingAssets/Configs/Drones' / source.name</w:t>
      </w:r>
    </w:p>
    <w:p>
      <w:pPr>
        <w:pStyle w:val="CodeListing"/>
      </w:pPr>
      <w:r>
        <w:t xml:space="preserve">              assert source.read_bytes() == mirror.read_bytes(), source.name</w:t>
      </w:r>
    </w:p>
    <w:p>
      <w:pPr>
        <w:pStyle w:val="CodeListing"/>
      </w:pPr>
      <w:r>
        <w:t xml:space="preserve">          PY</w:t>
      </w:r>
    </w:p>
    <w:p>
      <w:pPr>
        <w:pStyle w:val="CodeListing"/>
      </w:pPr>
      <w:r/>
    </w:p>
    <w:p>
      <w:pPr>
        <w:pStyle w:val="CodeListing"/>
      </w:pPr>
      <w:r>
        <w:t xml:space="preserve">  sdk:</w:t>
      </w:r>
    </w:p>
    <w:p>
      <w:pPr>
        <w:pStyle w:val="CodeListing"/>
      </w:pPr>
      <w:r>
        <w:t xml:space="preserve">    runs-on: ubuntu-latest</w:t>
      </w:r>
    </w:p>
    <w:p>
      <w:pPr>
        <w:pStyle w:val="CodeListing"/>
      </w:pPr>
      <w:r>
        <w:t xml:space="preserve">    strategy:</w:t>
      </w:r>
    </w:p>
    <w:p>
      <w:pPr>
        <w:pStyle w:val="CodeListing"/>
      </w:pPr>
      <w:r>
        <w:t xml:space="preserve">      fail-fast: false</w:t>
      </w:r>
    </w:p>
    <w:p>
      <w:pPr>
        <w:pStyle w:val="CodeListing"/>
      </w:pPr>
      <w:r>
        <w:t xml:space="preserve">      matrix:</w:t>
      </w:r>
    </w:p>
    <w:p>
      <w:pPr>
        <w:pStyle w:val="CodeListing"/>
      </w:pPr>
      <w:r>
        <w:t xml:space="preserve">        python: ["3.10", "3.11", "3.12", "3.13", "3.14"]</w:t>
      </w:r>
    </w:p>
    <w:p>
      <w:pPr>
        <w:pStyle w:val="CodeListing"/>
      </w:pPr>
      <w:r>
        <w:t xml:space="preserve">    steps:</w:t>
      </w:r>
    </w:p>
    <w:p>
      <w:pPr>
        <w:pStyle w:val="CodeListing"/>
      </w:pPr>
      <w:r>
        <w:t xml:space="preserve">      - uses: actions/checkout@v4</w:t>
      </w:r>
    </w:p>
    <w:p>
      <w:pPr>
        <w:pStyle w:val="CodeListing"/>
      </w:pPr>
      <w:r>
        <w:t xml:space="preserve">        with:</w:t>
      </w:r>
    </w:p>
    <w:p>
      <w:pPr>
        <w:pStyle w:val="CodeListing"/>
      </w:pPr>
      <w:r>
        <w:t xml:space="preserve">          repository: ninonick0607/QuadSimLib</w:t>
      </w:r>
    </w:p>
    <w:p>
      <w:pPr>
        <w:pStyle w:val="CodeListing"/>
      </w:pPr>
      <w:r>
        <w:t xml:space="preserve">      - uses: actions/setup-python@v5</w:t>
      </w:r>
    </w:p>
    <w:p>
      <w:pPr>
        <w:pStyle w:val="CodeListing"/>
      </w:pPr>
      <w:r>
        <w:t xml:space="preserve">        with:</w:t>
      </w:r>
    </w:p>
    <w:p>
      <w:pPr>
        <w:pStyle w:val="CodeListing"/>
      </w:pPr>
      <w:r>
        <w:t xml:space="preserve">          python-version: ${{ matrix.python }}</w:t>
      </w:r>
    </w:p>
    <w:p>
      <w:pPr>
        <w:pStyle w:val="CodeListing"/>
      </w:pPr>
      <w:r>
        <w:t xml:space="preserve">      - run: python -m pip install -e ".[test]"</w:t>
      </w:r>
    </w:p>
    <w:p>
      <w:pPr>
        <w:pStyle w:val="CodeListing"/>
      </w:pPr>
      <w:r>
        <w:t xml:space="preserve">      - name: Run supported SDK matrix</w:t>
      </w:r>
    </w:p>
    <w:p>
      <w:pPr>
        <w:pStyle w:val="CodeListing"/>
      </w:pPr>
      <w:r>
        <w:t xml:space="preserve">        run: |</w:t>
      </w:r>
    </w:p>
    <w:p>
      <w:pPr>
        <w:pStyle w:val="CodeListing"/>
      </w:pPr>
      <w:r>
        <w:t xml:space="preserve">          python -m pytest -q \</w:t>
      </w:r>
    </w:p>
    <w:p>
      <w:pPr>
        <w:pStyle w:val="CodeListing"/>
      </w:pPr>
      <w:r>
        <w:t xml:space="preserve">            Testing/test_lockstep.py \</w:t>
      </w:r>
    </w:p>
    <w:p>
      <w:pPr>
        <w:pStyle w:val="CodeListing"/>
      </w:pPr>
      <w:r>
        <w:t xml:space="preserve">            Testing/test_multi_agent.py \</w:t>
      </w:r>
    </w:p>
    <w:p>
      <w:pPr>
        <w:pStyle w:val="CodeListing"/>
      </w:pPr>
      <w:r>
        <w:t xml:space="preserve">            Testing/test_replay.py \</w:t>
      </w:r>
    </w:p>
    <w:p>
      <w:pPr>
        <w:pStyle w:val="CodeListing"/>
      </w:pPr>
      <w:r>
        <w:t xml:space="preserve">            Testing/test_rl_foundation_verifier.py \</w:t>
      </w:r>
    </w:p>
    <w:p>
      <w:pPr>
        <w:pStyle w:val="CodeListing"/>
      </w:pPr>
      <w:r>
        <w:t xml:space="preserve">            Testing/test_drone_config.py \</w:t>
      </w:r>
    </w:p>
    <w:p>
      <w:pPr>
        <w:pStyle w:val="CodeListing"/>
      </w:pPr>
      <w:r>
        <w:t xml:space="preserve">            Testing/test_protocol.py</w:t>
      </w:r>
    </w:p>
    <w:p>
      <w:pPr>
        <w:pStyle w:val="CodeListing"/>
      </w:pPr>
      <w:r>
        <w:t xml:space="preserve">      - name: Build and inspect distributions</w:t>
      </w:r>
    </w:p>
    <w:p>
      <w:pPr>
        <w:pStyle w:val="CodeListing"/>
      </w:pPr>
      <w:r>
        <w:t xml:space="preserve">        if: matrix.python == '3.12'</w:t>
      </w:r>
    </w:p>
    <w:p>
      <w:pPr>
        <w:pStyle w:val="CodeListing"/>
      </w:pPr>
      <w:r>
        <w:t xml:space="preserve">        run: |</w:t>
      </w:r>
    </w:p>
    <w:p>
      <w:pPr>
        <w:pStyle w:val="CodeListing"/>
      </w:pPr>
      <w:r>
        <w:t xml:space="preserve">          python -m build</w:t>
      </w:r>
    </w:p>
    <w:p>
      <w:pPr>
        <w:pStyle w:val="CodeListing"/>
      </w:pPr>
      <w:r>
        <w:t xml:space="preserve">          python -m twine check dist/*</w:t>
      </w:r>
    </w:p>
    <w:p>
      <w:pPr>
        <w:pStyle w:val="CodeListing"/>
      </w:pPr>
      <w:r>
        <w:t xml:space="preserve">          python -m zipfile -l dist/quadsim_sdk-0.16.0-py3-none-any.whl | grep quadsim/calibration.py</w:t>
      </w:r>
    </w:p>
    <w:p>
      <w:pPr>
        <w:pStyle w:val="CodeListing"/>
      </w:pPr>
      <w:r/>
    </w:p>
    <w:p>
      <w:pPr>
        <w:pStyle w:val="CodeListing"/>
      </w:pPr>
      <w:r>
        <w:t xml:space="preserve">  unity-tests:</w:t>
      </w:r>
    </w:p>
    <w:p>
      <w:pPr>
        <w:pStyle w:val="CodeListing"/>
      </w:pPr>
      <w:r>
        <w:t xml:space="preserve">    runs-on: ubuntu-latest</w:t>
      </w:r>
    </w:p>
    <w:p>
      <w:pPr>
        <w:pStyle w:val="CodeListing"/>
      </w:pPr>
      <w:r>
        <w:t xml:space="preserve">    strategy:</w:t>
      </w:r>
    </w:p>
    <w:p>
      <w:pPr>
        <w:pStyle w:val="CodeListing"/>
      </w:pPr>
      <w:r>
        <w:t xml:space="preserve">      fail-fast: false</w:t>
      </w:r>
    </w:p>
    <w:p>
      <w:pPr>
        <w:pStyle w:val="CodeListing"/>
      </w:pPr>
      <w:r>
        <w:t xml:space="preserve">      matrix:</w:t>
      </w:r>
    </w:p>
    <w:p>
      <w:pPr>
        <w:pStyle w:val="CodeListing"/>
      </w:pPr>
      <w:r>
        <w:t xml:space="preserve">        mode: [editmode, playmode]</w:t>
      </w:r>
    </w:p>
    <w:p>
      <w:pPr>
        <w:pStyle w:val="CodeListing"/>
      </w:pPr>
      <w:r>
        <w:t xml:space="preserve">    steps:</w:t>
      </w:r>
    </w:p>
    <w:p>
      <w:pPr>
        <w:pStyle w:val="CodeListing"/>
      </w:pPr>
      <w:r>
        <w:t xml:space="preserve">      - uses: actions/checkout@v4</w:t>
      </w:r>
    </w:p>
    <w:p>
      <w:pPr>
        <w:pStyle w:val="CodeListing"/>
      </w:pPr>
      <w:r>
        <w:t xml:space="preserve">      - name: Place package below repository root for GameCI package mode</w:t>
      </w:r>
    </w:p>
    <w:p>
      <w:pPr>
        <w:pStyle w:val="CodeListing"/>
      </w:pPr>
      <w:r>
        <w:t xml:space="preserve">        run: |</w:t>
      </w:r>
    </w:p>
    <w:p>
      <w:pPr>
        <w:pStyle w:val="CodeListing"/>
      </w:pPr>
      <w:r>
        <w:t xml:space="preserve">          mkdir package-under-test</w:t>
      </w:r>
    </w:p>
    <w:p>
      <w:pPr>
        <w:pStyle w:val="CodeListing"/>
      </w:pPr>
      <w:r>
        <w:t xml:space="preserve">          rsync -a --exclude .git --exclude package-under-test ./ package-under-test/</w:t>
      </w:r>
    </w:p>
    <w:p>
      <w:pPr>
        <w:pStyle w:val="CodeListing"/>
      </w:pPr>
      <w:r>
        <w:t xml:space="preserve">      - uses: game-ci/unity-test-runner@v4</w:t>
      </w:r>
    </w:p>
    <w:p>
      <w:pPr>
        <w:pStyle w:val="CodeListing"/>
      </w:pPr>
      <w:r>
        <w:t xml:space="preserve">        id: unity-tests</w:t>
      </w:r>
    </w:p>
    <w:p>
      <w:pPr>
        <w:pStyle w:val="CodeListing"/>
      </w:pPr>
      <w:r>
        <w:t xml:space="preserve">        env:</w:t>
      </w:r>
    </w:p>
    <w:p>
      <w:pPr>
        <w:pStyle w:val="CodeListing"/>
      </w:pPr>
      <w:r>
        <w:t xml:space="preserve">          UNITY_LICENSE: ${{ secrets.UNITY_LICENSE }}</w:t>
      </w:r>
    </w:p>
    <w:p>
      <w:pPr>
        <w:pStyle w:val="CodeListing"/>
      </w:pPr>
      <w:r>
        <w:t xml:space="preserve">          UNITY_EMAIL: ${{ secrets.UNITY_EMAIL }}</w:t>
      </w:r>
    </w:p>
    <w:p>
      <w:pPr>
        <w:pStyle w:val="CodeListing"/>
      </w:pPr>
      <w:r>
        <w:t xml:space="preserve">          UNITY_PASSWORD: ${{ secrets.UNITY_PASSWORD }}</w:t>
      </w:r>
    </w:p>
    <w:p>
      <w:pPr>
        <w:pStyle w:val="CodeListing"/>
      </w:pPr>
      <w:r>
        <w:t xml:space="preserve">        with:</w:t>
      </w:r>
    </w:p>
    <w:p>
      <w:pPr>
        <w:pStyle w:val="CodeListing"/>
      </w:pPr>
      <w:r>
        <w:t xml:space="preserve">          packageMode: true</w:t>
      </w:r>
    </w:p>
    <w:p>
      <w:pPr>
        <w:pStyle w:val="CodeListing"/>
      </w:pPr>
      <w:r>
        <w:t xml:space="preserve">          projectPath: package-under-test</w:t>
      </w:r>
    </w:p>
    <w:p>
      <w:pPr>
        <w:pStyle w:val="CodeListing"/>
      </w:pPr>
      <w:r>
        <w:t xml:space="preserve">          unityVersion: 6000.5.8f1</w:t>
      </w:r>
    </w:p>
    <w:p>
      <w:pPr>
        <w:pStyle w:val="CodeListing"/>
      </w:pPr>
      <w:r>
        <w:t xml:space="preserve">          testMode: ${{ matrix.mode }}</w:t>
      </w:r>
    </w:p>
    <w:p>
      <w:pPr>
        <w:pStyle w:val="CodeListing"/>
      </w:pPr>
      <w:r>
        <w:t xml:space="preserve">          githubToken: ${{ secrets.GITHUB_TOKEN }}</w:t>
      </w:r>
    </w:p>
    <w:p>
      <w:pPr>
        <w:pStyle w:val="CodeListing"/>
      </w:pPr>
      <w:r>
        <w:t xml:space="preserve">          checkName: Unity ${{ matrix.mode }}</w:t>
      </w:r>
    </w:p>
    <w:p>
      <w:pPr>
        <w:pStyle w:val="CodeListing"/>
      </w:pPr>
      <w:r>
        <w:t xml:space="preserve">      - name: Reject unexpected Unity errors</w:t>
      </w:r>
    </w:p>
    <w:p>
      <w:pPr>
        <w:pStyle w:val="CodeListing"/>
      </w:pPr>
      <w:r>
        <w:t xml:space="preserve">        if: always()</w:t>
      </w:r>
    </w:p>
    <w:p>
      <w:pPr>
        <w:pStyle w:val="CodeListing"/>
      </w:pPr>
      <w:r>
        <w:t xml:space="preserve">        run: python ci~/check_unity_log.py "${{ steps.unity-tests.outputs.artifactsPath }}"</w:t>
      </w:r>
    </w:p>
    <w:p>
      <w:pPr>
        <w:pStyle w:val="CodeListing"/>
      </w:pPr>
      <w:r>
        <w:t xml:space="preserve">      - uses: actions/upload-artifact@v4</w:t>
      </w:r>
    </w:p>
    <w:p>
      <w:pPr>
        <w:pStyle w:val="CodeListing"/>
      </w:pPr>
      <w:r>
        <w:t xml:space="preserve">        if: always()</w:t>
      </w:r>
    </w:p>
    <w:p>
      <w:pPr>
        <w:pStyle w:val="CodeListing"/>
      </w:pPr>
      <w:r>
        <w:t xml:space="preserve">        with:</w:t>
      </w:r>
    </w:p>
    <w:p>
      <w:pPr>
        <w:pStyle w:val="CodeListing"/>
      </w:pPr>
      <w:r>
        <w:t xml:space="preserve">          name: unity-${{ matrix.mode }}-results</w:t>
      </w:r>
    </w:p>
    <w:p>
      <w:pPr>
        <w:pStyle w:val="CodeListing"/>
      </w:pPr>
      <w:r>
        <w:t xml:space="preserve">          path: ${{ steps.unity-tests.outputs.artifactsPath }}</w:t>
      </w:r>
    </w:p>
    <w:p>
      <w:pPr>
        <w:pStyle w:val="CodeListing"/>
      </w:pPr>
      <w:r/>
    </w:p>
    <w:p>
      <w:pPr>
        <w:pStyle w:val="CodeListing"/>
      </w:pPr>
      <w:r>
        <w:t xml:space="preserve">  player-build:</w:t>
      </w:r>
    </w:p>
    <w:p>
      <w:pPr>
        <w:pStyle w:val="CodeListing"/>
      </w:pPr>
      <w:r>
        <w:t xml:space="preserve">    runs-on: ubuntu-latest</w:t>
      </w:r>
    </w:p>
    <w:p>
      <w:pPr>
        <w:pStyle w:val="CodeListing"/>
      </w:pPr>
      <w:r>
        <w:t xml:space="preserve">    strategy:</w:t>
      </w:r>
    </w:p>
    <w:p>
      <w:pPr>
        <w:pStyle w:val="CodeListing"/>
      </w:pPr>
      <w:r>
        <w:t xml:space="preserve">      fail-fast: false</w:t>
      </w:r>
    </w:p>
    <w:p>
      <w:pPr>
        <w:pStyle w:val="CodeListing"/>
      </w:pPr>
      <w:r>
        <w:t xml:space="preserve">      matrix:</w:t>
      </w:r>
    </w:p>
    <w:p>
      <w:pPr>
        <w:pStyle w:val="CodeListing"/>
      </w:pPr>
      <w:r>
        <w:t xml:space="preserve">        target: [StandaloneLinux64, StandaloneWindows64]</w:t>
      </w:r>
    </w:p>
    <w:p>
      <w:pPr>
        <w:pStyle w:val="CodeListing"/>
      </w:pPr>
      <w:r>
        <w:t xml:space="preserve">    steps:</w:t>
      </w:r>
    </w:p>
    <w:p>
      <w:pPr>
        <w:pStyle w:val="CodeListing"/>
      </w:pPr>
      <w:r>
        <w:t xml:space="preserve">      - uses: actions/checkout@v4</w:t>
      </w:r>
    </w:p>
    <w:p>
      <w:pPr>
        <w:pStyle w:val="CodeListing"/>
      </w:pPr>
      <w:r>
        <w:t xml:space="preserve">      - name: Import the build sample into the Unity host</w:t>
      </w:r>
    </w:p>
    <w:p>
      <w:pPr>
        <w:pStyle w:val="CodeListing"/>
      </w:pPr>
      <w:r>
        <w:t xml:space="preserve">        run: |</w:t>
      </w:r>
    </w:p>
    <w:p>
      <w:pPr>
        <w:pStyle w:val="CodeListing"/>
      </w:pPr>
      <w:r>
        <w:t xml:space="preserve">          mkdir -p ci~/UnityTestProject/Assets/QuadSimStarter</w:t>
      </w:r>
    </w:p>
    <w:p>
      <w:pPr>
        <w:pStyle w:val="CodeListing"/>
      </w:pPr>
      <w:r>
        <w:t xml:space="preserve">          rsync -a "Samples~/QuadSim Starter/" \</w:t>
      </w:r>
    </w:p>
    <w:p>
      <w:pPr>
        <w:pStyle w:val="CodeListing"/>
      </w:pPr>
      <w:r>
        <w:t xml:space="preserve">            ci~/UnityTestProject/Assets/QuadSimStarter/</w:t>
      </w:r>
    </w:p>
    <w:p>
      <w:pPr>
        <w:pStyle w:val="CodeListing"/>
      </w:pPr>
      <w:r>
        <w:t xml:space="preserve">      - uses: game-ci/unity-builder@v4</w:t>
      </w:r>
    </w:p>
    <w:p>
      <w:pPr>
        <w:pStyle w:val="CodeListing"/>
      </w:pPr>
      <w:r>
        <w:t xml:space="preserve">        env:</w:t>
      </w:r>
    </w:p>
    <w:p>
      <w:pPr>
        <w:pStyle w:val="CodeListing"/>
      </w:pPr>
      <w:r>
        <w:t xml:space="preserve">          UNITY_LICENSE: ${{ secrets.UNITY_LICENSE }}</w:t>
      </w:r>
    </w:p>
    <w:p>
      <w:pPr>
        <w:pStyle w:val="CodeListing"/>
      </w:pPr>
      <w:r>
        <w:t xml:space="preserve">          UNITY_EMAIL: ${{ secrets.UNITY_EMAIL }}</w:t>
      </w:r>
    </w:p>
    <w:p>
      <w:pPr>
        <w:pStyle w:val="CodeListing"/>
      </w:pPr>
      <w:r>
        <w:t xml:space="preserve">          UNITY_PASSWORD: ${{ secrets.UNITY_PASSWORD }}</w:t>
      </w:r>
    </w:p>
    <w:p>
      <w:pPr>
        <w:pStyle w:val="CodeListing"/>
      </w:pPr>
      <w:r>
        <w:t xml:space="preserve">        with:</w:t>
      </w:r>
    </w:p>
    <w:p>
      <w:pPr>
        <w:pStyle w:val="CodeListing"/>
      </w:pPr>
      <w:r>
        <w:t xml:space="preserve">          projectPath: ci~/UnityTestProject</w:t>
      </w:r>
    </w:p>
    <w:p>
      <w:pPr>
        <w:pStyle w:val="CodeListing"/>
      </w:pPr>
      <w:r>
        <w:t xml:space="preserve">          unityVersion: 6000.5.8f1</w:t>
      </w:r>
    </w:p>
    <w:p>
      <w:pPr>
        <w:pStyle w:val="CodeListing"/>
      </w:pPr>
      <w:r>
        <w:t xml:space="preserve">          targetPlatform: ${{ matrix.target }}</w:t>
      </w:r>
    </w:p>
    <w:p>
      <w:pPr>
        <w:pStyle w:val="CodeListing"/>
      </w:pPr>
      <w:r>
        <w:t xml:space="preserve">          buildName: QuadSim</w:t>
      </w:r>
    </w:p>
    <w:p>
      <w:pPr>
        <w:pStyle w:val="CodeListing"/>
      </w:pPr>
      <w:r>
        <w:t xml:space="preserve">      - uses: actions/checkout@v4</w:t>
      </w:r>
    </w:p>
    <w:p>
      <w:pPr>
        <w:pStyle w:val="CodeListing"/>
      </w:pPr>
      <w:r>
        <w:t xml:space="preserve">        if: matrix.target == 'StandaloneLinux64'</w:t>
      </w:r>
    </w:p>
    <w:p>
      <w:pPr>
        <w:pStyle w:val="CodeListing"/>
      </w:pPr>
      <w:r>
        <w:t xml:space="preserve">        with:</w:t>
      </w:r>
    </w:p>
    <w:p>
      <w:pPr>
        <w:pStyle w:val="CodeListing"/>
      </w:pPr>
      <w:r>
        <w:t xml:space="preserve">          repository: ninonick0607/QuadSimLib</w:t>
      </w:r>
    </w:p>
    <w:p>
      <w:pPr>
        <w:pStyle w:val="CodeListing"/>
      </w:pPr>
      <w:r>
        <w:t xml:space="preserve">          path: ci-sdk</w:t>
      </w:r>
    </w:p>
    <w:p>
      <w:pPr>
        <w:pStyle w:val="CodeListing"/>
      </w:pPr>
      <w:r>
        <w:t xml:space="preserve">      - uses: actions/setup-python@v5</w:t>
      </w:r>
    </w:p>
    <w:p>
      <w:pPr>
        <w:pStyle w:val="CodeListing"/>
      </w:pPr>
      <w:r>
        <w:t xml:space="preserve">        if: matrix.target == 'StandaloneLinux64'</w:t>
      </w:r>
    </w:p>
    <w:p>
      <w:pPr>
        <w:pStyle w:val="CodeListing"/>
      </w:pPr>
      <w:r>
        <w:t xml:space="preserve">        with:</w:t>
      </w:r>
    </w:p>
    <w:p>
      <w:pPr>
        <w:pStyle w:val="CodeListing"/>
      </w:pPr>
      <w:r>
        <w:t xml:space="preserve">          python-version: "3.12"</w:t>
      </w:r>
    </w:p>
    <w:p>
      <w:pPr>
        <w:pStyle w:val="CodeListing"/>
      </w:pPr>
      <w:r>
        <w:t xml:space="preserve">      - name: Run built-player RPC smoke</w:t>
      </w:r>
    </w:p>
    <w:p>
      <w:pPr>
        <w:pStyle w:val="CodeListing"/>
      </w:pPr>
      <w:r>
        <w:t xml:space="preserve">        if: matrix.target == 'StandaloneLinux64'</w:t>
      </w:r>
    </w:p>
    <w:p>
      <w:pPr>
        <w:pStyle w:val="CodeListing"/>
      </w:pPr>
      <w:r>
        <w:t xml:space="preserve">        run: |</w:t>
      </w:r>
    </w:p>
    <w:p>
      <w:pPr>
        <w:pStyle w:val="CodeListing"/>
      </w:pPr>
      <w:r>
        <w:t xml:space="preserve">          python -m pip install -e ci-sdk</w:t>
      </w:r>
    </w:p>
    <w:p>
      <w:pPr>
        <w:pStyle w:val="CodeListing"/>
      </w:pPr>
      <w:r>
        <w:t xml:space="preserve">          chmod +x build/StandaloneLinux64/QuadSim</w:t>
      </w:r>
    </w:p>
    <w:p>
      <w:pPr>
        <w:pStyle w:val="CodeListing"/>
      </w:pPr>
      <w:r>
        <w:t xml:space="preserve">          build/StandaloneLinux64/QuadSim \</w:t>
      </w:r>
    </w:p>
    <w:p>
      <w:pPr>
        <w:pStyle w:val="CodeListing"/>
      </w:pPr>
      <w:r>
        <w:t xml:space="preserve">            -batchmode -nographics \</w:t>
      </w:r>
    </w:p>
    <w:p>
      <w:pPr>
        <w:pStyle w:val="CodeListing"/>
      </w:pPr>
      <w:r>
        <w:t xml:space="preserve">            -logFile "$RUNNER_TEMP/quadsim-player.log" &amp;</w:t>
      </w:r>
    </w:p>
    <w:p>
      <w:pPr>
        <w:pStyle w:val="CodeListing"/>
      </w:pPr>
      <w:r>
        <w:t xml:space="preserve">          PLAYER_PID=$!</w:t>
      </w:r>
    </w:p>
    <w:p>
      <w:pPr>
        <w:pStyle w:val="CodeListing"/>
      </w:pPr>
      <w:r>
        <w:t xml:space="preserve">          trap 'kill "$PLAYER_PID" 2&gt;/dev/null || true' EXIT</w:t>
      </w:r>
    </w:p>
    <w:p>
      <w:pPr>
        <w:pStyle w:val="CodeListing"/>
      </w:pPr>
      <w:r>
        <w:t xml:space="preserve">          SDK_REVISION=$(git -C ci-sdk rev-parse HEAD)</w:t>
      </w:r>
    </w:p>
    <w:p>
      <w:pPr>
        <w:pStyle w:val="CodeListing"/>
      </w:pPr>
      <w:r>
        <w:t xml:space="preserve">          python ci~/built_player_smoke.py \</w:t>
      </w:r>
    </w:p>
    <w:p>
      <w:pPr>
        <w:pStyle w:val="CodeListing"/>
      </w:pPr>
      <w:r>
        <w:t xml:space="preserve">            --sdk-revision "$SDK_REVISION" \</w:t>
      </w:r>
    </w:p>
    <w:p>
      <w:pPr>
        <w:pStyle w:val="CodeListing"/>
      </w:pPr>
      <w:r>
        <w:t xml:space="preserve">            --scene-config \</w:t>
      </w:r>
    </w:p>
    <w:p>
      <w:pPr>
        <w:pStyle w:val="CodeListing"/>
      </w:pPr>
      <w:r>
        <w:t xml:space="preserve">              "Samples~/QuadSim Starter/Configuration/Default_SceneConfig.asset" \</w:t>
      </w:r>
    </w:p>
    <w:p>
      <w:pPr>
        <w:pStyle w:val="CodeListing"/>
      </w:pPr>
      <w:r>
        <w:t xml:space="preserve">            --vehicle-config \</w:t>
      </w:r>
    </w:p>
    <w:p>
      <w:pPr>
        <w:pStyle w:val="CodeListing"/>
      </w:pPr>
      <w:r>
        <w:t xml:space="preserve">              Runtime/Resources/QuadSim/Configs/Drones/flightmare_quad.yaml \</w:t>
      </w:r>
    </w:p>
    <w:p>
      <w:pPr>
        <w:pStyle w:val="CodeListing"/>
      </w:pPr>
      <w:r>
        <w:t xml:space="preserve">            --output "$RUNNER_TEMP/quadsim-smoke-manifest.json"</w:t>
      </w:r>
    </w:p>
    <w:p>
      <w:pPr>
        <w:pStyle w:val="CodeListing"/>
      </w:pPr>
      <w:r>
        <w:t xml:space="preserve">          kill "$PLAYER_PID" 2&gt;/dev/null || true</w:t>
      </w:r>
    </w:p>
    <w:p>
      <w:pPr>
        <w:pStyle w:val="CodeListing"/>
      </w:pPr>
      <w:r>
        <w:t xml:space="preserve">          wait "$PLAYER_PID" || true</w:t>
      </w:r>
    </w:p>
    <w:p>
      <w:pPr>
        <w:pStyle w:val="CodeListing"/>
      </w:pPr>
      <w:r>
        <w:t xml:space="preserve">          trap - EXIT</w:t>
      </w:r>
    </w:p>
    <w:p>
      <w:pPr>
        <w:pStyle w:val="CodeListing"/>
      </w:pPr>
      <w:r>
        <w:t xml:space="preserve">          python ci~/check_unity_log.py "$RUNNER_TEMP/quadsim-player.log"</w:t>
      </w:r>
    </w:p>
    <w:p>
      <w:pPr>
        <w:pStyle w:val="CodeListing"/>
      </w:pPr>
      <w:r>
        <w:t xml:space="preserve">      - uses: actions/upload-artifact@v4</w:t>
      </w:r>
    </w:p>
    <w:p>
      <w:pPr>
        <w:pStyle w:val="CodeListing"/>
      </w:pPr>
      <w:r>
        <w:t xml:space="preserve">        if: always() &amp;&amp; matrix.target == 'StandaloneLinux64'</w:t>
      </w:r>
    </w:p>
    <w:p>
      <w:pPr>
        <w:pStyle w:val="CodeListing"/>
      </w:pPr>
      <w:r>
        <w:t xml:space="preserve">        with:</w:t>
      </w:r>
    </w:p>
    <w:p>
      <w:pPr>
        <w:pStyle w:val="CodeListing"/>
      </w:pPr>
      <w:r>
        <w:t xml:space="preserve">          name: quadsim-built-player-smoke</w:t>
      </w:r>
    </w:p>
    <w:p>
      <w:pPr>
        <w:pStyle w:val="CodeListing"/>
      </w:pPr>
      <w:r>
        <w:t xml:space="preserve">          path: |</w:t>
      </w:r>
    </w:p>
    <w:p>
      <w:pPr>
        <w:pStyle w:val="CodeListing"/>
      </w:pPr>
      <w:r>
        <w:t xml:space="preserve">            ${{ runner.temp }}/quadsim-player.log</w:t>
      </w:r>
    </w:p>
    <w:p>
      <w:pPr>
        <w:pStyle w:val="CodeListing"/>
      </w:pPr>
      <w:r>
        <w:t xml:space="preserve">            ${{ runner.temp }}/quadsim-smoke-manifest.json</w:t>
      </w:r>
    </w:p>
    <w:p>
      <w:pPr>
        <w:pStyle w:val="CodeListing"/>
      </w:pPr>
      <w:r>
        <w:t xml:space="preserve">      - uses: actions/upload-artifact@v4</w:t>
      </w:r>
    </w:p>
    <w:p>
      <w:pPr>
        <w:pStyle w:val="CodeListing"/>
      </w:pPr>
      <w:r>
        <w:t xml:space="preserve">        with:</w:t>
      </w:r>
    </w:p>
    <w:p>
      <w:pPr>
        <w:pStyle w:val="CodeListing"/>
      </w:pPr>
      <w:r>
        <w:t xml:space="preserve">          name: quadsim-${{ matrix.target }}</w:t>
      </w:r>
    </w:p>
    <w:p>
      <w:pPr>
        <w:pStyle w:val="CodeListing"/>
      </w:pPr>
      <w:r>
        <w:t xml:space="preserve">          path: build/${{ matrix.target }}</w:t>
      </w:r>
    </w:p>
    <w:p>
      <w:pPr>
        <w:pStyle w:val="CodeListing"/>
      </w:pPr>
      <w:r/>
    </w:p>
    <w:p>
      <w:pPr>
        <w:pStyle w:val="CodeFilePath"/>
      </w:pPr>
      <w:r>
        <w:t>.github/workflows/security.yml</w:t>
      </w:r>
    </w:p>
    <w:p>
      <w:pPr>
        <w:pStyle w:val="CodeMetadata"/>
      </w:pPr>
      <w:r>
        <w:t>SHA-256 352bd1cadbb7a1db89aad5a3667d2698c5f068f1e7efe8f22a26a7e1931908d0  |  27 lines  |  539 bytes</w:t>
      </w:r>
    </w:p>
    <w:p>
      <w:pPr>
        <w:pStyle w:val="CodeListing"/>
      </w:pPr>
      <w:r>
        <w:t>name: Security gate</w:t>
      </w:r>
    </w:p>
    <w:p>
      <w:pPr>
        <w:pStyle w:val="CodeListing"/>
      </w:pPr>
      <w:r/>
    </w:p>
    <w:p>
      <w:pPr>
        <w:pStyle w:val="CodeListing"/>
      </w:pPr>
      <w:r>
        <w:t>on:</w:t>
      </w:r>
    </w:p>
    <w:p>
      <w:pPr>
        <w:pStyle w:val="CodeListing"/>
      </w:pPr>
      <w:r>
        <w:t xml:space="preserve">  pull_request:</w:t>
      </w:r>
    </w:p>
    <w:p>
      <w:pPr>
        <w:pStyle w:val="CodeListing"/>
      </w:pPr>
      <w:r>
        <w:t xml:space="preserve">  push:</w:t>
      </w:r>
    </w:p>
    <w:p>
      <w:pPr>
        <w:pStyle w:val="CodeListing"/>
      </w:pPr>
      <w:r>
        <w:t xml:space="preserve">    branches: [main, test]</w:t>
      </w:r>
    </w:p>
    <w:p>
      <w:pPr>
        <w:pStyle w:val="CodeListing"/>
      </w:pPr>
      <w:r>
        <w:t xml:space="preserve">  workflow_dispatch:</w:t>
      </w:r>
    </w:p>
    <w:p>
      <w:pPr>
        <w:pStyle w:val="CodeListing"/>
      </w:pPr>
      <w:r/>
    </w:p>
    <w:p>
      <w:pPr>
        <w:pStyle w:val="CodeListing"/>
      </w:pPr>
      <w:r>
        <w:t>permissions:</w:t>
      </w:r>
    </w:p>
    <w:p>
      <w:pPr>
        <w:pStyle w:val="CodeListing"/>
      </w:pPr>
      <w:r>
        <w:t xml:space="preserve">  contents: read</w:t>
      </w:r>
    </w:p>
    <w:p>
      <w:pPr>
        <w:pStyle w:val="CodeListing"/>
      </w:pPr>
      <w:r>
        <w:t xml:space="preserve">  security-events: write</w:t>
      </w:r>
    </w:p>
    <w:p>
      <w:pPr>
        <w:pStyle w:val="CodeListing"/>
      </w:pPr>
      <w:r/>
    </w:p>
    <w:p>
      <w:pPr>
        <w:pStyle w:val="CodeListing"/>
      </w:pPr>
      <w:r>
        <w:t>jobs:</w:t>
      </w:r>
    </w:p>
    <w:p>
      <w:pPr>
        <w:pStyle w:val="CodeListing"/>
      </w:pPr>
      <w:r>
        <w:t xml:space="preserve">  secrets:</w:t>
      </w:r>
    </w:p>
    <w:p>
      <w:pPr>
        <w:pStyle w:val="CodeListing"/>
      </w:pPr>
      <w:r>
        <w:t xml:space="preserve">    runs-on: ubuntu-latest</w:t>
      </w:r>
    </w:p>
    <w:p>
      <w:pPr>
        <w:pStyle w:val="CodeListing"/>
      </w:pPr>
      <w:r>
        <w:t xml:space="preserve">    steps:</w:t>
      </w:r>
    </w:p>
    <w:p>
      <w:pPr>
        <w:pStyle w:val="CodeListing"/>
      </w:pPr>
      <w:r>
        <w:t xml:space="preserve">      - uses: actions/checkout@v4</w:t>
      </w:r>
    </w:p>
    <w:p>
      <w:pPr>
        <w:pStyle w:val="CodeListing"/>
      </w:pPr>
      <w:r>
        <w:t xml:space="preserve">        with:</w:t>
      </w:r>
    </w:p>
    <w:p>
      <w:pPr>
        <w:pStyle w:val="CodeListing"/>
      </w:pPr>
      <w:r>
        <w:t xml:space="preserve">          fetch-depth: 0</w:t>
      </w:r>
    </w:p>
    <w:p>
      <w:pPr>
        <w:pStyle w:val="CodeListing"/>
      </w:pPr>
      <w:r>
        <w:t xml:space="preserve">      - uses: gitleaks/gitleaks-action@v2</w:t>
      </w:r>
    </w:p>
    <w:p>
      <w:pPr>
        <w:pStyle w:val="CodeListing"/>
      </w:pPr>
      <w:r/>
    </w:p>
    <w:p>
      <w:pPr>
        <w:pStyle w:val="CodeListing"/>
      </w:pPr>
      <w:r>
        <w:t xml:space="preserve">  dependency-review:</w:t>
      </w:r>
    </w:p>
    <w:p>
      <w:pPr>
        <w:pStyle w:val="CodeListing"/>
      </w:pPr>
      <w:r>
        <w:t xml:space="preserve">    if: github.event_name == 'pull_request'</w:t>
      </w:r>
    </w:p>
    <w:p>
      <w:pPr>
        <w:pStyle w:val="CodeListing"/>
      </w:pPr>
      <w:r>
        <w:t xml:space="preserve">    runs-on: ubuntu-latest</w:t>
      </w:r>
    </w:p>
    <w:p>
      <w:pPr>
        <w:pStyle w:val="CodeListing"/>
      </w:pPr>
      <w:r>
        <w:t xml:space="preserve">    steps:</w:t>
      </w:r>
    </w:p>
    <w:p>
      <w:pPr>
        <w:pStyle w:val="CodeListing"/>
      </w:pPr>
      <w:r>
        <w:t xml:space="preserve">      - uses: actions/checkout@v4</w:t>
      </w:r>
    </w:p>
    <w:p>
      <w:pPr>
        <w:pStyle w:val="CodeListing"/>
      </w:pPr>
      <w:r>
        <w:t xml:space="preserve">      - uses: actions/dependency-review-action@v4</w:t>
      </w:r>
    </w:p>
    <w:p>
      <w:pPr>
        <w:pStyle w:val="CodeListing"/>
      </w:pPr>
      <w:r/>
    </w:p>
    <w:p>
      <w:pPr>
        <w:pStyle w:val="CodeFilePath"/>
      </w:pPr>
      <w:r>
        <w:t>ci~/UnityTestProject/.gitignore</w:t>
      </w:r>
    </w:p>
    <w:p>
      <w:pPr>
        <w:pStyle w:val="CodeMetadata"/>
      </w:pPr>
      <w:r>
        <w:t>SHA-256 18b0e052f8506bb85eaecdea4c60771606e511e3f4e1bffa57351076d1105281  |  9 lines  |  153 bytes</w:t>
      </w:r>
    </w:p>
    <w:p>
      <w:pPr>
        <w:pStyle w:val="CodeListing"/>
      </w:pPr>
      <w:r>
        <w:t>Library/</w:t>
      </w:r>
    </w:p>
    <w:p>
      <w:pPr>
        <w:pStyle w:val="CodeListing"/>
      </w:pPr>
      <w:r>
        <w:t>Logs/</w:t>
      </w:r>
    </w:p>
    <w:p>
      <w:pPr>
        <w:pStyle w:val="CodeListing"/>
      </w:pPr>
      <w:r>
        <w:t>Temp/</w:t>
      </w:r>
    </w:p>
    <w:p>
      <w:pPr>
        <w:pStyle w:val="CodeListing"/>
      </w:pPr>
      <w:r>
        <w:t>UserSettings/</w:t>
      </w:r>
    </w:p>
    <w:p>
      <w:pPr>
        <w:pStyle w:val="CodeListing"/>
      </w:pPr>
      <w:r>
        <w:t>obj/</w:t>
      </w:r>
    </w:p>
    <w:p>
      <w:pPr>
        <w:pStyle w:val="CodeListing"/>
      </w:pPr>
      <w:r>
        <w:t>Build/</w:t>
      </w:r>
    </w:p>
    <w:p>
      <w:pPr>
        <w:pStyle w:val="CodeListing"/>
      </w:pPr>
      <w:r>
        <w:t>ProjectSettings/*</w:t>
      </w:r>
    </w:p>
    <w:p>
      <w:pPr>
        <w:pStyle w:val="CodeListing"/>
      </w:pPr>
      <w:r>
        <w:t>!ProjectSettings/EditorBuildSettings.asset</w:t>
      </w:r>
    </w:p>
    <w:p>
      <w:pPr>
        <w:pStyle w:val="CodeListing"/>
      </w:pPr>
      <w:r>
        <w:t>!ProjectSettings/ProjectVersion.txt</w:t>
      </w:r>
    </w:p>
    <w:p>
      <w:pPr>
        <w:pStyle w:val="CodeListing"/>
      </w:pPr>
      <w:r/>
    </w:p>
    <w:p>
      <w:pPr>
        <w:pStyle w:val="CodeFilePath"/>
      </w:pPr>
      <w:r>
        <w:t>ci~/UnityTestProject/Packages/manifest.json</w:t>
      </w:r>
    </w:p>
    <w:p>
      <w:pPr>
        <w:pStyle w:val="CodeMetadata"/>
      </w:pPr>
      <w:r>
        <w:t>SHA-256 e2e4daf05fb9f47b3523d349bf7850c54649c5eabec00f6f907629fbbe77ce2b  |  11 lines  |  261 bytes</w:t>
      </w:r>
    </w:p>
    <w:p>
      <w:pPr>
        <w:pStyle w:val="CodeListing"/>
      </w:pPr>
      <w:r>
        <w:t>{</w:t>
      </w:r>
    </w:p>
    <w:p>
      <w:pPr>
        <w:pStyle w:val="CodeListing"/>
      </w:pPr>
      <w:r>
        <w:t xml:space="preserve">  "dependencies": {</w:t>
      </w:r>
    </w:p>
    <w:p>
      <w:pPr>
        <w:pStyle w:val="CodeListing"/>
      </w:pPr>
      <w:r>
        <w:t xml:space="preserve">    "com.nino.quadsim": "file:../..",</w:t>
      </w:r>
    </w:p>
    <w:p>
      <w:pPr>
        <w:pStyle w:val="CodeListing"/>
      </w:pPr>
      <w:r>
        <w:t xml:space="preserve">    "com.unity.inputsystem": "1.19.0",</w:t>
      </w:r>
    </w:p>
    <w:p>
      <w:pPr>
        <w:pStyle w:val="CodeListing"/>
      </w:pPr>
      <w:r>
        <w:t xml:space="preserve">    "com.unity.render-pipelines.high-definition": "17.4.0",</w:t>
      </w:r>
    </w:p>
    <w:p>
      <w:pPr>
        <w:pStyle w:val="CodeListing"/>
      </w:pPr>
      <w:r>
        <w:t xml:space="preserve">    "com.unity.test-framework": "1.4.6"</w:t>
      </w:r>
    </w:p>
    <w:p>
      <w:pPr>
        <w:pStyle w:val="CodeListing"/>
      </w:pPr>
      <w:r>
        <w:t xml:space="preserve">  },</w:t>
      </w:r>
    </w:p>
    <w:p>
      <w:pPr>
        <w:pStyle w:val="CodeListing"/>
      </w:pPr>
      <w:r>
        <w:t xml:space="preserve">  "testables": [</w:t>
      </w:r>
    </w:p>
    <w:p>
      <w:pPr>
        <w:pStyle w:val="CodeListing"/>
      </w:pPr>
      <w:r>
        <w:t xml:space="preserve">    "com.nino.quadsim"</w:t>
      </w:r>
    </w:p>
    <w:p>
      <w:pPr>
        <w:pStyle w:val="CodeListing"/>
      </w:pPr>
      <w:r>
        <w:t xml:space="preserve">  ]</w:t>
      </w:r>
    </w:p>
    <w:p>
      <w:pPr>
        <w:pStyle w:val="CodeListing"/>
      </w:pPr>
      <w:r>
        <w:t>}</w:t>
      </w:r>
    </w:p>
    <w:p>
      <w:pPr>
        <w:pStyle w:val="CodeListing"/>
      </w:pPr>
      <w:r/>
    </w:p>
    <w:p>
      <w:pPr>
        <w:pStyle w:val="CodeFilePath"/>
      </w:pPr>
      <w:r>
        <w:t>ci~/UnityTestProject/ProjectSettings/ProjectVersion.txt</w:t>
      </w:r>
    </w:p>
    <w:p>
      <w:pPr>
        <w:pStyle w:val="CodeMetadata"/>
      </w:pPr>
      <w:r>
        <w:t>SHA-256 09292e3f32140b54a6f8b5b377812ef2a19fd855ee0a3cb30d2a5fa5f421b10a  |  2 lines  |  85 bytes</w:t>
      </w:r>
    </w:p>
    <w:p>
      <w:pPr>
        <w:pStyle w:val="CodeListing"/>
      </w:pPr>
      <w:r>
        <w:t>m_EditorVersion: 6000.5.8f1</w:t>
      </w:r>
    </w:p>
    <w:p>
      <w:pPr>
        <w:pStyle w:val="CodeListing"/>
      </w:pPr>
      <w:r>
        <w:t>m_EditorVersionWithRevision: 6000.5.8f1 (5cb7df797b7d)</w:t>
      </w:r>
    </w:p>
    <w:p>
      <w:pPr>
        <w:pStyle w:val="CodeListing"/>
      </w:pPr>
      <w:r/>
    </w:p>
    <w:p>
      <w:pPr>
        <w:pStyle w:val="CodeFilePath"/>
      </w:pPr>
      <w:r>
        <w:t>ci~/UnityTestProject/ProjectSettings/EditorBuildSettings.asset</w:t>
      </w:r>
    </w:p>
    <w:p>
      <w:pPr>
        <w:pStyle w:val="CodeMetadata"/>
      </w:pPr>
      <w:r>
        <w:t>SHA-256 e1ad5b79448e763a69a72646f729245d49b964ba3785bf5d7175a661fe20333a  |  11 lines  |  274 bytes</w:t>
      </w:r>
    </w:p>
    <w:p>
      <w:pPr>
        <w:pStyle w:val="CodeListing"/>
      </w:pPr>
      <w:r>
        <w:t>%YAML 1.1</w:t>
      </w:r>
    </w:p>
    <w:p>
      <w:pPr>
        <w:pStyle w:val="CodeListing"/>
      </w:pPr>
      <w:r>
        <w:t>%TAG !u! tag:unity3d.com,2011:</w:t>
      </w:r>
    </w:p>
    <w:p>
      <w:pPr>
        <w:pStyle w:val="CodeListing"/>
      </w:pPr>
      <w:r>
        <w:t>--- !u!1045 &amp;1</w:t>
      </w:r>
    </w:p>
    <w:p>
      <w:pPr>
        <w:pStyle w:val="CodeListing"/>
      </w:pPr>
      <w:r>
        <w:t>EditorBuildSettings:</w:t>
      </w:r>
    </w:p>
    <w:p>
      <w:pPr>
        <w:pStyle w:val="CodeListing"/>
      </w:pPr>
      <w:r>
        <w:t xml:space="preserve">  m_ObjectHideFlags: 0</w:t>
      </w:r>
    </w:p>
    <w:p>
      <w:pPr>
        <w:pStyle w:val="CodeListing"/>
      </w:pPr>
      <w:r>
        <w:t xml:space="preserve">  serializedVersion: 2</w:t>
      </w:r>
    </w:p>
    <w:p>
      <w:pPr>
        <w:pStyle w:val="CodeListing"/>
      </w:pPr>
      <w:r>
        <w:t xml:space="preserve">  m_Scenes:</w:t>
      </w:r>
    </w:p>
    <w:p>
      <w:pPr>
        <w:pStyle w:val="CodeListing"/>
      </w:pPr>
      <w:r>
        <w:t xml:space="preserve">  - enabled: 1</w:t>
      </w:r>
    </w:p>
    <w:p>
      <w:pPr>
        <w:pStyle w:val="CodeListing"/>
      </w:pPr>
      <w:r>
        <w:t xml:space="preserve">    path: Assets/QuadSimStarter/Maps/Land.unity</w:t>
      </w:r>
    </w:p>
    <w:p>
      <w:pPr>
        <w:pStyle w:val="CodeListing"/>
      </w:pPr>
      <w:r>
        <w:t xml:space="preserve">    guid: 6a406fad4106414e3906da158c636cd6</w:t>
      </w:r>
    </w:p>
    <w:p>
      <w:pPr>
        <w:pStyle w:val="CodeListing"/>
      </w:pPr>
      <w:r>
        <w:t xml:space="preserve">  m_configObjects: {}</w:t>
      </w:r>
    </w:p>
    <w:p>
      <w:pPr>
        <w:pStyle w:val="CodeListing"/>
      </w:pPr>
      <w:r/>
    </w:p>
    <w:p>
      <w:r>
        <w:br w:type="page"/>
      </w:r>
    </w:p>
    <w:p>
      <w:pPr>
        <w:pStyle w:val="Heading1"/>
      </w:pPr>
      <w:r>
        <w:t>18. Selected Unity Configuration Assets</w:t>
      </w:r>
    </w:p>
    <w:p>
      <w:r>
        <w:t>Includes the short maintained ScriptableObject records that select startup behavior, RPC ports, environment values, drone profiles, and prefab mappings. Large scene, prefab, material, terrain, and Shader Graph serialization is outside this code-listing scope.</w:t>
      </w:r>
    </w:p>
    <w:p>
      <w:r>
        <w:rPr>
          <w:b/>
        </w:rPr>
        <w:t>Files in this section</w:t>
      </w:r>
    </w:p>
    <w:p>
      <w:pPr>
        <w:pStyle w:val="FileIndex"/>
      </w:pPr>
      <w:r>
        <w:t>Runtime/Configuration/Default_SceneConfig.asset</w:t>
      </w:r>
    </w:p>
    <w:p>
      <w:pPr>
        <w:pStyle w:val="FileIndex"/>
      </w:pPr>
      <w:r>
        <w:t>Runtime/Prefabs/DroneCatalog.asset</w:t>
      </w:r>
    </w:p>
    <w:p>
      <w:pPr>
        <w:pStyle w:val="FileIndex"/>
      </w:pPr>
      <w:r>
        <w:t>Samples~/QuadSim Starter/Configuration/Default_SceneConfig.asset</w:t>
      </w:r>
    </w:p>
    <w:p>
      <w:pPr>
        <w:pStyle w:val="FileIndex"/>
      </w:pPr>
      <w:r>
        <w:t>Samples~/QuadSim Starter/Prefabs/DroneCatalog.asset</w:t>
      </w:r>
    </w:p>
    <w:p>
      <w:pPr>
        <w:pStyle w:val="CodeFilePath"/>
      </w:pPr>
      <w:r>
        <w:t>Runtime/Configuration/Default_SceneConfig.asset</w:t>
      </w:r>
    </w:p>
    <w:p>
      <w:pPr>
        <w:pStyle w:val="CodeMetadata"/>
      </w:pPr>
      <w:r>
        <w:t>SHA-256 ea4301808e74eefe93d7a43e51827fd467bdfb2ae0ba0b2b6fc88cede04e8a82  |  33 lines  |  1,033 bytes</w:t>
      </w:r>
    </w:p>
    <w:p>
      <w:pPr>
        <w:pStyle w:val="CodeListing"/>
      </w:pPr>
      <w:r>
        <w:t>%YAML 1.1</w:t>
      </w:r>
    </w:p>
    <w:p>
      <w:pPr>
        <w:pStyle w:val="CodeListing"/>
      </w:pPr>
      <w:r>
        <w:t>%TAG !u! tag:unity3d.com,2011:</w:t>
      </w:r>
    </w:p>
    <w:p>
      <w:pPr>
        <w:pStyle w:val="CodeListing"/>
      </w:pPr>
      <w:r>
        <w:t>--- !u!114 &amp;11400000</w:t>
      </w:r>
    </w:p>
    <w:p>
      <w:pPr>
        <w:pStyle w:val="CodeListing"/>
      </w:pPr>
      <w:r>
        <w:t>MonoBehaviour:</w:t>
      </w:r>
    </w:p>
    <w:p>
      <w:pPr>
        <w:pStyle w:val="CodeListing"/>
      </w:pPr>
      <w:r>
        <w:t xml:space="preserve">  m_ObjectHideFlags: 0</w:t>
      </w:r>
    </w:p>
    <w:p>
      <w:pPr>
        <w:pStyle w:val="CodeListing"/>
      </w:pPr>
      <w:r>
        <w:t xml:space="preserve">  m_CorrespondingSourceObject: {fileID: 0}</w:t>
      </w:r>
    </w:p>
    <w:p>
      <w:pPr>
        <w:pStyle w:val="CodeListing"/>
      </w:pPr>
      <w:r>
        <w:t xml:space="preserve">  m_PrefabInstance: {fileID: 0}</w:t>
      </w:r>
    </w:p>
    <w:p>
      <w:pPr>
        <w:pStyle w:val="CodeListing"/>
      </w:pPr>
      <w:r>
        <w:t xml:space="preserve">  m_PrefabAsset: {fileID: 0}</w:t>
      </w:r>
    </w:p>
    <w:p>
      <w:pPr>
        <w:pStyle w:val="CodeListing"/>
      </w:pPr>
      <w:r>
        <w:t xml:space="preserve">  m_GameObject: {fileID: 0}</w:t>
      </w:r>
    </w:p>
    <w:p>
      <w:pPr>
        <w:pStyle w:val="CodeListing"/>
      </w:pPr>
      <w:r>
        <w:t xml:space="preserve">  m_Enabled: 1</w:t>
      </w:r>
    </w:p>
    <w:p>
      <w:pPr>
        <w:pStyle w:val="CodeListing"/>
      </w:pPr>
      <w:r>
        <w:t xml:space="preserve">  m_EditorHideFlags: 0</w:t>
      </w:r>
    </w:p>
    <w:p>
      <w:pPr>
        <w:pStyle w:val="CodeListing"/>
      </w:pPr>
      <w:r>
        <w:t xml:space="preserve">  m_Script: {fileID: 11500000, guid: ac58421b6963eb5b78405541ac5fd441, type: 3}</w:t>
      </w:r>
    </w:p>
    <w:p>
      <w:pPr>
        <w:pStyle w:val="CodeListing"/>
      </w:pPr>
      <w:r>
        <w:t xml:space="preserve">  m_Name: Default_SceneConfig</w:t>
      </w:r>
    </w:p>
    <w:p>
      <w:pPr>
        <w:pStyle w:val="CodeListing"/>
      </w:pPr>
      <w:r>
        <w:t xml:space="preserve">  m_EditorClassIdentifier: Nino.QuadSim::SimCore.QuadSimSceneConfig</w:t>
      </w:r>
    </w:p>
    <w:p>
      <w:pPr>
        <w:pStyle w:val="CodeListing"/>
      </w:pPr>
      <w:r>
        <w:t xml:space="preserve">  RunMode: 0</w:t>
      </w:r>
    </w:p>
    <w:p>
      <w:pPr>
        <w:pStyle w:val="CodeListing"/>
      </w:pPr>
      <w:r>
        <w:t xml:space="preserve">  droneConfigName: flightmare_quad</w:t>
      </w:r>
    </w:p>
    <w:p>
      <w:pPr>
        <w:pStyle w:val="CodeListing"/>
      </w:pPr>
      <w:r>
        <w:t xml:space="preserve">  droneCatalog: {fileID: 11400000, guid: 220584e9706cc97d885dc94be9ddfd77, type: 2}</w:t>
      </w:r>
    </w:p>
    <w:p>
      <w:pPr>
        <w:pStyle w:val="CodeListing"/>
      </w:pPr>
      <w:r>
        <w:t xml:space="preserve">  startupSpawnPolicy: 0</w:t>
      </w:r>
    </w:p>
    <w:p>
      <w:pPr>
        <w:pStyle w:val="CodeListing"/>
      </w:pPr>
      <w:r>
        <w:t xml:space="preserve">  payloadPrefab: {fileID: 463154142083670055, guid: fc1074fe6267f6e078f4cfb1f24f145b, type: 3}</w:t>
      </w:r>
    </w:p>
    <w:p>
      <w:pPr>
        <w:pStyle w:val="CodeListing"/>
      </w:pPr>
      <w:r>
        <w:t xml:space="preserve">  spawnPayload: 0</w:t>
      </w:r>
    </w:p>
    <w:p>
      <w:pPr>
        <w:pStyle w:val="CodeListing"/>
      </w:pPr>
      <w:r>
        <w:t xml:space="preserve">  payloadMountPath: Bottle</w:t>
      </w:r>
    </w:p>
    <w:p>
      <w:pPr>
        <w:pStyle w:val="CodeListing"/>
      </w:pPr>
      <w:r>
        <w:t xml:space="preserve">  outputFrame: 1</w:t>
      </w:r>
    </w:p>
    <w:p>
      <w:pPr>
        <w:pStyle w:val="CodeListing"/>
      </w:pPr>
      <w:r>
        <w:t xml:space="preserve">  startingMode: 2</w:t>
      </w:r>
    </w:p>
    <w:p>
      <w:pPr>
        <w:pStyle w:val="CodeListing"/>
      </w:pPr>
      <w:r>
        <w:t xml:space="preserve">  commandPort: 5555</w:t>
      </w:r>
    </w:p>
    <w:p>
      <w:pPr>
        <w:pStyle w:val="CodeListing"/>
      </w:pPr>
      <w:r>
        <w:t xml:space="preserve">  telemetryPort: 5556</w:t>
      </w:r>
    </w:p>
    <w:p>
      <w:pPr>
        <w:pStyle w:val="CodeListing"/>
      </w:pPr>
      <w:r>
        <w:t xml:space="preserve">  originLatitudeDeg: 33.49414</w:t>
      </w:r>
    </w:p>
    <w:p>
      <w:pPr>
        <w:pStyle w:val="CodeListing"/>
      </w:pPr>
      <w:r>
        <w:t xml:space="preserve">  originLongitudeDeg: -117.7391</w:t>
      </w:r>
    </w:p>
    <w:p>
      <w:pPr>
        <w:pStyle w:val="CodeListing"/>
      </w:pPr>
      <w:r>
        <w:t xml:space="preserve">  originAltitudeM: 5</w:t>
      </w:r>
    </w:p>
    <w:p>
      <w:pPr>
        <w:pStyle w:val="CodeListing"/>
      </w:pPr>
      <w:r>
        <w:t xml:space="preserve">  masterSeed: 12345</w:t>
      </w:r>
    </w:p>
    <w:p>
      <w:pPr>
        <w:pStyle w:val="CodeListing"/>
      </w:pPr>
      <w:r>
        <w:t xml:space="preserve">  enableSensorNoise: 0</w:t>
      </w:r>
    </w:p>
    <w:p>
      <w:pPr>
        <w:pStyle w:val="CodeListing"/>
      </w:pPr>
      <w:r>
        <w:t xml:space="preserve">  windEnabled: 0</w:t>
      </w:r>
    </w:p>
    <w:p>
      <w:pPr>
        <w:pStyle w:val="CodeListing"/>
      </w:pPr>
      <w:r>
        <w:t xml:space="preserve">  windSpeed: 10</w:t>
      </w:r>
    </w:p>
    <w:p>
      <w:pPr>
        <w:pStyle w:val="CodeListing"/>
      </w:pPr>
      <w:r>
        <w:t xml:space="preserve">  windHeadingDeg: 0</w:t>
      </w:r>
    </w:p>
    <w:p>
      <w:pPr>
        <w:pStyle w:val="CodeListing"/>
      </w:pPr>
      <w:r/>
    </w:p>
    <w:p>
      <w:pPr>
        <w:pStyle w:val="CodeFilePath"/>
      </w:pPr>
      <w:r>
        <w:t>Runtime/Prefabs/DroneCatalog.asset</w:t>
      </w:r>
    </w:p>
    <w:p>
      <w:pPr>
        <w:pStyle w:val="CodeMetadata"/>
      </w:pPr>
      <w:r>
        <w:t>SHA-256 c1ca91eee9b3b0c2afa5d89ac985dd626c5211de24004d67515febb3f42f1767  |  22 lines  |  931 bytes</w:t>
      </w:r>
    </w:p>
    <w:p>
      <w:pPr>
        <w:pStyle w:val="CodeListing"/>
      </w:pPr>
      <w:r>
        <w:t>%YAML 1.1</w:t>
      </w:r>
    </w:p>
    <w:p>
      <w:pPr>
        <w:pStyle w:val="CodeListing"/>
      </w:pPr>
      <w:r>
        <w:t>%TAG !u! tag:unity3d.com,2011:</w:t>
      </w:r>
    </w:p>
    <w:p>
      <w:pPr>
        <w:pStyle w:val="CodeListing"/>
      </w:pPr>
      <w:r>
        <w:t>--- !u!114 &amp;11400000</w:t>
      </w:r>
    </w:p>
    <w:p>
      <w:pPr>
        <w:pStyle w:val="CodeListing"/>
      </w:pPr>
      <w:r>
        <w:t>MonoBehaviour:</w:t>
      </w:r>
    </w:p>
    <w:p>
      <w:pPr>
        <w:pStyle w:val="CodeListing"/>
      </w:pPr>
      <w:r>
        <w:t xml:space="preserve">  m_ObjectHideFlags: 0</w:t>
      </w:r>
    </w:p>
    <w:p>
      <w:pPr>
        <w:pStyle w:val="CodeListing"/>
      </w:pPr>
      <w:r>
        <w:t xml:space="preserve">  m_CorrespondingSourceObject: {fileID: 0}</w:t>
      </w:r>
    </w:p>
    <w:p>
      <w:pPr>
        <w:pStyle w:val="CodeListing"/>
      </w:pPr>
      <w:r>
        <w:t xml:space="preserve">  m_PrefabInstance: {fileID: 0}</w:t>
      </w:r>
    </w:p>
    <w:p>
      <w:pPr>
        <w:pStyle w:val="CodeListing"/>
      </w:pPr>
      <w:r>
        <w:t xml:space="preserve">  m_PrefabAsset: {fileID: 0}</w:t>
      </w:r>
    </w:p>
    <w:p>
      <w:pPr>
        <w:pStyle w:val="CodeListing"/>
      </w:pPr>
      <w:r>
        <w:t xml:space="preserve">  m_GameObject: {fileID: 0}</w:t>
      </w:r>
    </w:p>
    <w:p>
      <w:pPr>
        <w:pStyle w:val="CodeListing"/>
      </w:pPr>
      <w:r>
        <w:t xml:space="preserve">  m_Enabled: 1</w:t>
      </w:r>
    </w:p>
    <w:p>
      <w:pPr>
        <w:pStyle w:val="CodeListing"/>
      </w:pPr>
      <w:r>
        <w:t xml:space="preserve">  m_EditorHideFlags: 0</w:t>
      </w:r>
    </w:p>
    <w:p>
      <w:pPr>
        <w:pStyle w:val="CodeListing"/>
      </w:pPr>
      <w:r>
        <w:t xml:space="preserve">  m_Script: {fileID: 11500000, guid: b1d1515103784ad1bcce7b2db45a7322, type: 3}</w:t>
      </w:r>
    </w:p>
    <w:p>
      <w:pPr>
        <w:pStyle w:val="CodeListing"/>
      </w:pPr>
      <w:r>
        <w:t xml:space="preserve">  m_Name: DroneCatalog</w:t>
      </w:r>
    </w:p>
    <w:p>
      <w:pPr>
        <w:pStyle w:val="CodeListing"/>
      </w:pPr>
      <w:r>
        <w:t xml:space="preserve">  m_EditorClassIdentifier: Nino.QuadSim::QuadSim.SimCore.DroneCatalog</w:t>
      </w:r>
    </w:p>
    <w:p>
      <w:pPr>
        <w:pStyle w:val="CodeListing"/>
      </w:pPr>
      <w:r>
        <w:t xml:space="preserve">  fallbackPawn: {fileID: 4436502927399878726, guid: 66a628493a0df52a98cfc54bdf7c2a9a, type: 3}</w:t>
      </w:r>
    </w:p>
    <w:p>
      <w:pPr>
        <w:pStyle w:val="CodeListing"/>
      </w:pPr>
      <w:r>
        <w:t xml:space="preserve">  entries:</w:t>
      </w:r>
    </w:p>
    <w:p>
      <w:pPr>
        <w:pStyle w:val="CodeListing"/>
      </w:pPr>
      <w:r>
        <w:t xml:space="preserve">  - configName: flightmare_quad</w:t>
      </w:r>
    </w:p>
    <w:p>
      <w:pPr>
        <w:pStyle w:val="CodeListing"/>
      </w:pPr>
      <w:r>
        <w:t xml:space="preserve">    pawn: {fileID: 5909055088624131799, guid: 31fe9db5889aeef9aaa26bc935a505d7, type: 3}</w:t>
      </w:r>
    </w:p>
    <w:p>
      <w:pPr>
        <w:pStyle w:val="CodeListing"/>
      </w:pPr>
      <w:r>
        <w:t xml:space="preserve">  - configName: crazyflie2_quad</w:t>
      </w:r>
    </w:p>
    <w:p>
      <w:pPr>
        <w:pStyle w:val="CodeListing"/>
      </w:pPr>
      <w:r>
        <w:t xml:space="preserve">    pawn: {fileID: 680589187432453512, guid: b039efeaa9db92f9198ba90644464a67, type: 3}</w:t>
      </w:r>
    </w:p>
    <w:p>
      <w:pPr>
        <w:pStyle w:val="CodeListing"/>
      </w:pPr>
      <w:r>
        <w:t xml:space="preserve">  - configName: standard_quad</w:t>
      </w:r>
    </w:p>
    <w:p>
      <w:pPr>
        <w:pStyle w:val="CodeListing"/>
      </w:pPr>
      <w:r>
        <w:t xml:space="preserve">    pawn: {fileID: 7369674030872104845, guid: 2e5ce94195e2bbeb4bd792d784027dba, type: 3}</w:t>
      </w:r>
    </w:p>
    <w:p>
      <w:pPr>
        <w:pStyle w:val="CodeListing"/>
      </w:pPr>
      <w:r/>
    </w:p>
    <w:p>
      <w:pPr>
        <w:pStyle w:val="CodeFilePath"/>
      </w:pPr>
      <w:r>
        <w:t>Samples~/QuadSim Starter/Configuration/Default_SceneConfig.asset</w:t>
      </w:r>
    </w:p>
    <w:p>
      <w:pPr>
        <w:pStyle w:val="CodeMetadata"/>
      </w:pPr>
      <w:r>
        <w:t>SHA-256 fbe9fc30063ebdcdccf02b4d44b04032ee594c3686be0aa0af29cedc99858b29  |  33 lines  |  1,033 bytes</w:t>
      </w:r>
    </w:p>
    <w:p>
      <w:pPr>
        <w:pStyle w:val="CodeListing"/>
      </w:pPr>
      <w:r>
        <w:t>%YAML 1.1</w:t>
      </w:r>
    </w:p>
    <w:p>
      <w:pPr>
        <w:pStyle w:val="CodeListing"/>
      </w:pPr>
      <w:r>
        <w:t>%TAG !u! tag:unity3d.com,2011:</w:t>
      </w:r>
    </w:p>
    <w:p>
      <w:pPr>
        <w:pStyle w:val="CodeListing"/>
      </w:pPr>
      <w:r>
        <w:t>--- !u!114 &amp;11400000</w:t>
      </w:r>
    </w:p>
    <w:p>
      <w:pPr>
        <w:pStyle w:val="CodeListing"/>
      </w:pPr>
      <w:r>
        <w:t>MonoBehaviour:</w:t>
      </w:r>
    </w:p>
    <w:p>
      <w:pPr>
        <w:pStyle w:val="CodeListing"/>
      </w:pPr>
      <w:r>
        <w:t xml:space="preserve">  m_ObjectHideFlags: 0</w:t>
      </w:r>
    </w:p>
    <w:p>
      <w:pPr>
        <w:pStyle w:val="CodeListing"/>
      </w:pPr>
      <w:r>
        <w:t xml:space="preserve">  m_CorrespondingSourceObject: {fileID: 0}</w:t>
      </w:r>
    </w:p>
    <w:p>
      <w:pPr>
        <w:pStyle w:val="CodeListing"/>
      </w:pPr>
      <w:r>
        <w:t xml:space="preserve">  m_PrefabInstance: {fileID: 0}</w:t>
      </w:r>
    </w:p>
    <w:p>
      <w:pPr>
        <w:pStyle w:val="CodeListing"/>
      </w:pPr>
      <w:r>
        <w:t xml:space="preserve">  m_PrefabAsset: {fileID: 0}</w:t>
      </w:r>
    </w:p>
    <w:p>
      <w:pPr>
        <w:pStyle w:val="CodeListing"/>
      </w:pPr>
      <w:r>
        <w:t xml:space="preserve">  m_GameObject: {fileID: 0}</w:t>
      </w:r>
    </w:p>
    <w:p>
      <w:pPr>
        <w:pStyle w:val="CodeListing"/>
      </w:pPr>
      <w:r>
        <w:t xml:space="preserve">  m_Enabled: 1</w:t>
      </w:r>
    </w:p>
    <w:p>
      <w:pPr>
        <w:pStyle w:val="CodeListing"/>
      </w:pPr>
      <w:r>
        <w:t xml:space="preserve">  m_EditorHideFlags: 0</w:t>
      </w:r>
    </w:p>
    <w:p>
      <w:pPr>
        <w:pStyle w:val="CodeListing"/>
      </w:pPr>
      <w:r>
        <w:t xml:space="preserve">  m_Script: {fileID: 11500000, guid: ac58421b6963eb5b78405541ac5fd441, type: 3}</w:t>
      </w:r>
    </w:p>
    <w:p>
      <w:pPr>
        <w:pStyle w:val="CodeListing"/>
      </w:pPr>
      <w:r>
        <w:t xml:space="preserve">  m_Name: Default_SceneConfig</w:t>
      </w:r>
    </w:p>
    <w:p>
      <w:pPr>
        <w:pStyle w:val="CodeListing"/>
      </w:pPr>
      <w:r>
        <w:t xml:space="preserve">  m_EditorClassIdentifier: Nino.QuadSim::SimCore.QuadSimSceneConfig</w:t>
      </w:r>
    </w:p>
    <w:p>
      <w:pPr>
        <w:pStyle w:val="CodeListing"/>
      </w:pPr>
      <w:r>
        <w:t xml:space="preserve">  RunMode: 0</w:t>
      </w:r>
    </w:p>
    <w:p>
      <w:pPr>
        <w:pStyle w:val="CodeListing"/>
      </w:pPr>
      <w:r>
        <w:t xml:space="preserve">  droneConfigName: flightmare_quad</w:t>
      </w:r>
    </w:p>
    <w:p>
      <w:pPr>
        <w:pStyle w:val="CodeListing"/>
      </w:pPr>
      <w:r>
        <w:t xml:space="preserve">  droneCatalog: {fileID: 11400000, guid: 0ad1ad09475f47b192e60336df5e5ed4, type: 2}</w:t>
      </w:r>
    </w:p>
    <w:p>
      <w:pPr>
        <w:pStyle w:val="CodeListing"/>
      </w:pPr>
      <w:r>
        <w:t xml:space="preserve">  startupSpawnPolicy: 0</w:t>
      </w:r>
    </w:p>
    <w:p>
      <w:pPr>
        <w:pStyle w:val="CodeListing"/>
      </w:pPr>
      <w:r>
        <w:t xml:space="preserve">  payloadPrefab: {fileID: 463154142083670055, guid: fc1074fe6267f6e078f4cfb1f24f145b, type: 3}</w:t>
      </w:r>
    </w:p>
    <w:p>
      <w:pPr>
        <w:pStyle w:val="CodeListing"/>
      </w:pPr>
      <w:r>
        <w:t xml:space="preserve">  spawnPayload: 0</w:t>
      </w:r>
    </w:p>
    <w:p>
      <w:pPr>
        <w:pStyle w:val="CodeListing"/>
      </w:pPr>
      <w:r>
        <w:t xml:space="preserve">  payloadMountPath: Bottle</w:t>
      </w:r>
    </w:p>
    <w:p>
      <w:pPr>
        <w:pStyle w:val="CodeListing"/>
      </w:pPr>
      <w:r>
        <w:t xml:space="preserve">  outputFrame: 1</w:t>
      </w:r>
    </w:p>
    <w:p>
      <w:pPr>
        <w:pStyle w:val="CodeListing"/>
      </w:pPr>
      <w:r>
        <w:t xml:space="preserve">  startingMode: 2</w:t>
      </w:r>
    </w:p>
    <w:p>
      <w:pPr>
        <w:pStyle w:val="CodeListing"/>
      </w:pPr>
      <w:r>
        <w:t xml:space="preserve">  commandPort: 5555</w:t>
      </w:r>
    </w:p>
    <w:p>
      <w:pPr>
        <w:pStyle w:val="CodeListing"/>
      </w:pPr>
      <w:r>
        <w:t xml:space="preserve">  telemetryPort: 5556</w:t>
      </w:r>
    </w:p>
    <w:p>
      <w:pPr>
        <w:pStyle w:val="CodeListing"/>
      </w:pPr>
      <w:r>
        <w:t xml:space="preserve">  originLatitudeDeg: 33.49414</w:t>
      </w:r>
    </w:p>
    <w:p>
      <w:pPr>
        <w:pStyle w:val="CodeListing"/>
      </w:pPr>
      <w:r>
        <w:t xml:space="preserve">  originLongitudeDeg: -117.7391</w:t>
      </w:r>
    </w:p>
    <w:p>
      <w:pPr>
        <w:pStyle w:val="CodeListing"/>
      </w:pPr>
      <w:r>
        <w:t xml:space="preserve">  originAltitudeM: 5</w:t>
      </w:r>
    </w:p>
    <w:p>
      <w:pPr>
        <w:pStyle w:val="CodeListing"/>
      </w:pPr>
      <w:r>
        <w:t xml:space="preserve">  masterSeed: 12345</w:t>
      </w:r>
    </w:p>
    <w:p>
      <w:pPr>
        <w:pStyle w:val="CodeListing"/>
      </w:pPr>
      <w:r>
        <w:t xml:space="preserve">  enableSensorNoise: 0</w:t>
      </w:r>
    </w:p>
    <w:p>
      <w:pPr>
        <w:pStyle w:val="CodeListing"/>
      </w:pPr>
      <w:r>
        <w:t xml:space="preserve">  windEnabled: 0</w:t>
      </w:r>
    </w:p>
    <w:p>
      <w:pPr>
        <w:pStyle w:val="CodeListing"/>
      </w:pPr>
      <w:r>
        <w:t xml:space="preserve">  windSpeed: 10</w:t>
      </w:r>
    </w:p>
    <w:p>
      <w:pPr>
        <w:pStyle w:val="CodeListing"/>
      </w:pPr>
      <w:r>
        <w:t xml:space="preserve">  windHeadingDeg: 0</w:t>
      </w:r>
    </w:p>
    <w:p>
      <w:pPr>
        <w:pStyle w:val="CodeListing"/>
      </w:pPr>
      <w:r/>
    </w:p>
    <w:p>
      <w:pPr>
        <w:pStyle w:val="CodeFilePath"/>
      </w:pPr>
      <w:r>
        <w:t>Samples~/QuadSim Starter/Prefabs/DroneCatalog.asset</w:t>
      </w:r>
    </w:p>
    <w:p>
      <w:pPr>
        <w:pStyle w:val="CodeMetadata"/>
      </w:pPr>
      <w:r>
        <w:t>SHA-256 628af30547da324075df0ab862fadbb726dd6cec9684bea5ce0939fafd893cbb  |  22 lines  |  931 bytes</w:t>
      </w:r>
    </w:p>
    <w:p>
      <w:pPr>
        <w:pStyle w:val="CodeListing"/>
      </w:pPr>
      <w:r>
        <w:t>%YAML 1.1</w:t>
      </w:r>
    </w:p>
    <w:p>
      <w:pPr>
        <w:pStyle w:val="CodeListing"/>
      </w:pPr>
      <w:r>
        <w:t>%TAG !u! tag:unity3d.com,2011:</w:t>
      </w:r>
    </w:p>
    <w:p>
      <w:pPr>
        <w:pStyle w:val="CodeListing"/>
      </w:pPr>
      <w:r>
        <w:t>--- !u!114 &amp;11400000</w:t>
      </w:r>
    </w:p>
    <w:p>
      <w:pPr>
        <w:pStyle w:val="CodeListing"/>
      </w:pPr>
      <w:r>
        <w:t>MonoBehaviour:</w:t>
      </w:r>
    </w:p>
    <w:p>
      <w:pPr>
        <w:pStyle w:val="CodeListing"/>
      </w:pPr>
      <w:r>
        <w:t xml:space="preserve">  m_ObjectHideFlags: 0</w:t>
      </w:r>
    </w:p>
    <w:p>
      <w:pPr>
        <w:pStyle w:val="CodeListing"/>
      </w:pPr>
      <w:r>
        <w:t xml:space="preserve">  m_CorrespondingSourceObject: {fileID: 0}</w:t>
      </w:r>
    </w:p>
    <w:p>
      <w:pPr>
        <w:pStyle w:val="CodeListing"/>
      </w:pPr>
      <w:r>
        <w:t xml:space="preserve">  m_PrefabInstance: {fileID: 0}</w:t>
      </w:r>
    </w:p>
    <w:p>
      <w:pPr>
        <w:pStyle w:val="CodeListing"/>
      </w:pPr>
      <w:r>
        <w:t xml:space="preserve">  m_PrefabAsset: {fileID: 0}</w:t>
      </w:r>
    </w:p>
    <w:p>
      <w:pPr>
        <w:pStyle w:val="CodeListing"/>
      </w:pPr>
      <w:r>
        <w:t xml:space="preserve">  m_GameObject: {fileID: 0}</w:t>
      </w:r>
    </w:p>
    <w:p>
      <w:pPr>
        <w:pStyle w:val="CodeListing"/>
      </w:pPr>
      <w:r>
        <w:t xml:space="preserve">  m_Enabled: 1</w:t>
      </w:r>
    </w:p>
    <w:p>
      <w:pPr>
        <w:pStyle w:val="CodeListing"/>
      </w:pPr>
      <w:r>
        <w:t xml:space="preserve">  m_EditorHideFlags: 0</w:t>
      </w:r>
    </w:p>
    <w:p>
      <w:pPr>
        <w:pStyle w:val="CodeListing"/>
      </w:pPr>
      <w:r>
        <w:t xml:space="preserve">  m_Script: {fileID: 11500000, guid: b1d1515103784ad1bcce7b2db45a7322, type: 3}</w:t>
      </w:r>
    </w:p>
    <w:p>
      <w:pPr>
        <w:pStyle w:val="CodeListing"/>
      </w:pPr>
      <w:r>
        <w:t xml:space="preserve">  m_Name: DroneCatalog</w:t>
      </w:r>
    </w:p>
    <w:p>
      <w:pPr>
        <w:pStyle w:val="CodeListing"/>
      </w:pPr>
      <w:r>
        <w:t xml:space="preserve">  m_EditorClassIdentifier: Nino.QuadSim::QuadSim.SimCore.DroneCatalog</w:t>
      </w:r>
    </w:p>
    <w:p>
      <w:pPr>
        <w:pStyle w:val="CodeListing"/>
      </w:pPr>
      <w:r>
        <w:t xml:space="preserve">  fallbackPawn: {fileID: 4436502927399878726, guid: 10cae2c843c9470bbfad010cd379bfc9, type: 3}</w:t>
      </w:r>
    </w:p>
    <w:p>
      <w:pPr>
        <w:pStyle w:val="CodeListing"/>
      </w:pPr>
      <w:r>
        <w:t xml:space="preserve">  entries:</w:t>
      </w:r>
    </w:p>
    <w:p>
      <w:pPr>
        <w:pStyle w:val="CodeListing"/>
      </w:pPr>
      <w:r>
        <w:t xml:space="preserve">  - configName: flightmare_quad</w:t>
      </w:r>
    </w:p>
    <w:p>
      <w:pPr>
        <w:pStyle w:val="CodeListing"/>
      </w:pPr>
      <w:r>
        <w:t xml:space="preserve">    pawn: {fileID: 5909055088624131799, guid: 2da5d3f2032a481cb5e056fbf1128747, type: 3}</w:t>
      </w:r>
    </w:p>
    <w:p>
      <w:pPr>
        <w:pStyle w:val="CodeListing"/>
      </w:pPr>
      <w:r>
        <w:t xml:space="preserve">  - configName: crazyflie2_quad</w:t>
      </w:r>
    </w:p>
    <w:p>
      <w:pPr>
        <w:pStyle w:val="CodeListing"/>
      </w:pPr>
      <w:r>
        <w:t xml:space="preserve">    pawn: {fileID: 680589187432453512, guid: ac999663930b4aa686700c52db434131, type: 3}</w:t>
      </w:r>
    </w:p>
    <w:p>
      <w:pPr>
        <w:pStyle w:val="CodeListing"/>
      </w:pPr>
      <w:r>
        <w:t xml:space="preserve">  - configName: standard_quad</w:t>
      </w:r>
    </w:p>
    <w:p>
      <w:pPr>
        <w:pStyle w:val="CodeListing"/>
      </w:pPr>
      <w:r>
        <w:t xml:space="preserve">    pawn: {fileID: 7369674030872104845, guid: 7ff50b157cae4e34ab6c4e927517e060, type: 3}</w:t>
      </w:r>
    </w:p>
    <w:p>
      <w:pPr>
        <w:pStyle w:val="CodeListing"/>
      </w:pPr>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i w:val="0"/>
        <w:color w:val="000000"/>
        <w:sz w:val="18"/>
      </w:rPr>
      <w:t>Unity QuadSim Codebase Review  |  f20e44b065c2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40" w:lineRule="auto"/>
    </w:pPr>
    <w:rPr>
      <w:rFonts w:ascii="Times New Roman" w:hAnsi="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after="120"/>
    </w:pPr>
    <w:rPr>
      <w:rFonts w:ascii="Times New Roman" w:hAnsi="Times New Roman"/>
      <w:b/>
      <w:i w:val="0"/>
      <w:color w:val="000000"/>
      <w:sz w:val="40"/>
    </w:rPr>
  </w:style>
  <w:style w:type="paragraph" w:customStyle="1" w:styleId="DocumentSubtitle">
    <w:name w:val="Document Subtitle"/>
    <w:pPr>
      <w:spacing w:after="320"/>
    </w:pPr>
    <w:rPr>
      <w:rFonts w:ascii="Times New Roman" w:hAnsi="Times New Roman"/>
      <w:b w:val="0"/>
      <w:i w:val="0"/>
      <w:color w:val="000000"/>
      <w:sz w:val="26"/>
    </w:rPr>
  </w:style>
  <w:style w:type="paragraph" w:customStyle="1" w:styleId="DocumentMetadata">
    <w:name w:val="Document Metadata"/>
    <w:pPr>
      <w:spacing w:after="40"/>
    </w:pPr>
    <w:rPr>
      <w:rFonts w:ascii="Times New Roman" w:hAnsi="Times New Roman"/>
      <w:b w:val="0"/>
      <w:i w:val="0"/>
      <w:color w:val="000000"/>
      <w:sz w:val="20"/>
    </w:rPr>
  </w:style>
  <w:style w:type="paragraph" w:customStyle="1" w:styleId="FileName">
    <w:name w:val="File Name"/>
    <w:pPr>
      <w:keepNext/>
      <w:spacing w:before="120" w:after="0"/>
    </w:pPr>
    <w:rPr>
      <w:rFonts w:ascii="Times New Roman" w:hAnsi="Times New Roman"/>
      <w:b/>
      <w:i w:val="0"/>
      <w:color w:val="000000"/>
      <w:sz w:val="24"/>
    </w:rPr>
  </w:style>
  <w:style w:type="paragraph" w:customStyle="1" w:styleId="FileDescription">
    <w:name w:val="File Description"/>
    <w:pPr>
      <w:spacing w:after="120"/>
    </w:pPr>
    <w:rPr>
      <w:rFonts w:ascii="Times New Roman" w:hAnsi="Times New Roman"/>
      <w:b w:val="0"/>
      <w:i w:val="0"/>
      <w:color w:val="000000"/>
      <w:sz w:val="24"/>
    </w:rPr>
  </w:style>
  <w:style w:type="paragraph" w:customStyle="1" w:styleId="CodeFilePath">
    <w:name w:val="Code File Path"/>
    <w:pPr>
      <w:keepNext/>
      <w:spacing w:before="200" w:after="40"/>
    </w:pPr>
    <w:rPr>
      <w:rFonts w:ascii="Times New Roman" w:hAnsi="Times New Roman"/>
      <w:b/>
      <w:i w:val="0"/>
      <w:color w:val="000000"/>
      <w:sz w:val="22"/>
    </w:rPr>
  </w:style>
  <w:style w:type="paragraph" w:customStyle="1" w:styleId="CodeMetadata">
    <w:name w:val="Code Metadata"/>
    <w:pPr>
      <w:keepNext/>
      <w:spacing w:after="60"/>
    </w:pPr>
    <w:rPr>
      <w:rFonts w:ascii="Times New Roman" w:hAnsi="Times New Roman"/>
      <w:b w:val="0"/>
      <w:i/>
      <w:color w:val="000000"/>
      <w:sz w:val="16"/>
    </w:rPr>
  </w:style>
  <w:style w:type="paragraph" w:customStyle="1" w:styleId="CodeListing">
    <w:name w:val="Code Listing"/>
    <w:pPr>
      <w:widowControl w:val="0"/>
      <w:spacing w:before="0" w:after="0" w:lineRule="exact" w:line="180"/>
    </w:pPr>
    <w:rPr>
      <w:rFonts w:ascii="Consolas" w:hAnsi="Consolas"/>
      <w:b w:val="0"/>
      <w:i w:val="0"/>
      <w:color w:val="000000"/>
      <w:sz w:val="15"/>
    </w:rPr>
  </w:style>
  <w:style w:type="paragraph" w:customStyle="1" w:styleId="FileIndex">
    <w:name w:val="File Index"/>
    <w:pPr>
      <w:spacing w:after="20"/>
      <w:ind w:left="288"/>
    </w:pPr>
    <w:rPr>
      <w:rFonts w:ascii="Times New Roman" w:hAnsi="Times New Roman"/>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QuadSim Codebase Review</dc:title>
  <dc:subject>Formal public-release source review</dc:subject>
  <dc:creator>Unity QuadSim Project</dc:creator>
  <cp:keywords/>
  <dc:description>generated by python-docx</dc:description>
  <cp:lastModifiedBy>Unity QuadSim Project</cp:lastModifiedBy>
  <cp:revision>1</cp:revision>
  <dcterms:created xsi:type="dcterms:W3CDTF">2013-12-23T23:15:00Z</dcterms:created>
  <dcterms:modified xsi:type="dcterms:W3CDTF">2013-12-23T23:15:00Z</dcterms:modified>
  <cp:category/>
</cp:coreProperties>
</file>